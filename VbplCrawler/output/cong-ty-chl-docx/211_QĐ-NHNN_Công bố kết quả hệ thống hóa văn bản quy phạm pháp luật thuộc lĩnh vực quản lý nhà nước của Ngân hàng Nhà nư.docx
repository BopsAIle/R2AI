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kết quả hệ thống hóa văn bản quy phạm pháp luật thuộc lĩnh vực quản lý nhà nước của Ngân hàng Nhà nước Việt Nam trong kỳ hệ thống hóa 2014 - 2018</w:t>
      </w:r>
    </w:p>
    <w:p>
      <w:r>
        <w:rPr>
          <w:b/>
          <w:i w:val="0"/>
        </w:rPr>
        <w:t>QUYẾT ĐỊNH</w:t>
      </w:r>
    </w:p>
    <w:p>
      <w:r>
        <w:rPr>
          <w:b/>
          <w:i w:val="0"/>
        </w:rPr>
        <w:t>Công bố kết quả hệ thống hóa văn bản quy phạm pháp luật</w:t>
      </w:r>
    </w:p>
    <w:p>
      <w:r>
        <w:rPr>
          <w:b/>
          <w:i w:val="0"/>
        </w:rPr>
        <w:t>thuộc lĩnh vực quản lý nhà nước của Ngân hàng Nhà nước Việt Nam</w:t>
      </w:r>
    </w:p>
    <w:p>
      <w:r>
        <w:rPr>
          <w:b/>
          <w:i w:val="0"/>
        </w:rPr>
        <w:t>trong kỳ hệ thống hóa 2014 - 2018</w:t>
      </w:r>
    </w:p>
    <w:p>
      <w:r>
        <w:rPr>
          <w:b/>
          <w:i w:val="0"/>
        </w:rPr>
        <w:t>THỐNG ĐỐC NGÂN HÀNG NHÀ NƯỚC</w:t>
      </w:r>
    </w:p>
    <w:p>
      <w:r>
        <w:rPr>
          <w:b w:val="0"/>
          <w:i w:val="0"/>
        </w:rPr>
        <w:t>Căn cứ Luật Ngân hàng Nhà nước Việt Nam ngày 16 tháng 6 năm 2010;</w:t>
      </w:r>
    </w:p>
    <w:p>
      <w:r>
        <w:rPr>
          <w:b w:val="0"/>
          <w:i w:val="0"/>
        </w:rPr>
        <w:t>Căn cứ Luật ban hành văn bản quy phạm pháp luật ngày 22 tháng 6 năm 2015;</w:t>
      </w:r>
    </w:p>
    <w:p>
      <w:r>
        <w:rPr>
          <w:b w:val="0"/>
          <w:i w:val="0"/>
        </w:rPr>
        <w:t>Căn cứ Nghị định số 34/2016/NĐ-CP ngày 14 tháng 5 năm 2016 của Chính phủ quy định chi tiết một số điều và biện pháp thi hành Luật ban hành văn bản quy phạm pháp luật;</w:t>
      </w:r>
    </w:p>
    <w:p>
      <w:r>
        <w:rPr>
          <w:b w:val="0"/>
          <w:i w:val="0"/>
        </w:rPr>
        <w:t>Căn cứ Nghị định số 16/2017/NĐ-CP ngày 17 tháng  02  năm 2017 của Chính phủ quy định chức năng, nhiệm vụ, quyền hạn và cơ cấu tổ chức của Ngân hàng Nhà nước Việt Nam;</w:t>
      </w:r>
    </w:p>
    <w:p>
      <w:r>
        <w:rPr>
          <w:b w:val="0"/>
          <w:i w:val="0"/>
        </w:rPr>
        <w:t>Theo đề nghị của Vụ trưởng Vụ Pháp chế,</w:t>
      </w:r>
    </w:p>
    <w:p>
      <w:r>
        <w:rPr>
          <w:b/>
          <w:i w:val="0"/>
        </w:rPr>
        <w:t>QUYẾT ĐỊNH:</w:t>
      </w:r>
    </w:p>
    <w:p>
      <w:r>
        <w:rPr>
          <w:b/>
          <w:i w:val="0"/>
        </w:rPr>
        <w:t xml:space="preserve">Điều 1. </w:t>
      </w:r>
      <w:r>
        <w:rPr>
          <w:b w:val="0"/>
          <w:i w:val="0"/>
        </w:rPr>
        <w:t>Công bố kèm theo Quyết định này kết quả hệ thống hóa văn bản quy phạm pháp luật thuộc lĩnh vực quản lý nhà nước của Ngân hàng Nhà nước Việt Nam kỳ hệ thống hóa 2014 - 2018, bao gồm:</w:t>
      </w:r>
    </w:p>
    <w:p>
      <w:r>
        <w:rPr>
          <w:b w:val="0"/>
          <w:i w:val="0"/>
        </w:rPr>
        <w:t>1. Danh mục văn bản quy phạm pháp luật còn hiệu lực thuộc lĩnh vực quản lý nhà nước của Ngân hàng Nhà nước Việt Nam trong kỳ hệ thống hóa 2014 - 2018 (Phụ lục 1);</w:t>
      </w:r>
    </w:p>
    <w:p>
      <w:r>
        <w:rPr>
          <w:b w:val="0"/>
          <w:i w:val="0"/>
        </w:rPr>
        <w:t>2. Danh mục văn bản quy phạm pháp luật hết hiệu lực, ngưng hiệu lực toàn bộ thuộc lĩnh vực quản lý nhà nước của Ngân hàng Nhà nước Việt Nam trong kỳ hệ thống hóa 2014 - 2018 (Phụ lục 2);</w:t>
      </w:r>
    </w:p>
    <w:p>
      <w:r>
        <w:rPr>
          <w:b w:val="0"/>
          <w:i w:val="0"/>
        </w:rPr>
        <w:t>3. Danh mục văn bản quy phạm pháp luật hết hiệu lực, ngưng hiệu lực một phần thuộc lĩnh vực quản lý nhà nước của Ngân hàng Nhà nước Việt Nam trong kỳ hệ thống hóa 2014 - 2018 (Phụ lục 3);</w:t>
      </w:r>
    </w:p>
    <w:p>
      <w:r>
        <w:rPr>
          <w:b w:val="0"/>
          <w:i w:val="0"/>
        </w:rPr>
        <w:t>4. Danh mục văn bản quy phạm pháp luật cần đình chỉ việc thi hành, ngưng hiệu lực, sửa đổi, bổ sung, thay thế, bãi bỏ hoặc ban hành mới thuộc lĩnh vực quản lý nhà nước của Ngân hàng Nhà nước Việt Nam trong kỳ hệ thống hóa 2014 - 2018 (Phụ lục 4).</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Vụ trưởng Vụ Pháp chế, Thủ trưởng các đơn vị thuộc Ngân hàng Nhà nước, Giám đốc Ngân hàng Nhà nước Chi nhánh tỉnh, thành phố trực thuộc Trung ương chịu trách nhiệm thi hành Quyết định này.</w:t>
      </w:r>
    </w:p>
    <w:p>
      <w:r>
        <w:rPr>
          <w:b w:val="0"/>
          <w:i w:val="0"/>
        </w:rPr>
        <w:br/>
      </w:r>
      <w:r>
        <w:rPr>
          <w:b/>
          <w:i w:val="0"/>
        </w:rPr>
        <w:t>Phụ lục 1</w:t>
      </w:r>
      <w:r>
        <w:rPr>
          <w:b w:val="0"/>
          <w:i w:val="0"/>
        </w:rPr>
        <w:br/>
      </w:r>
      <w:r>
        <w:rPr>
          <w:b/>
          <w:i w:val="0"/>
        </w:rPr>
        <w:t xml:space="preserve">DANH MỤC </w:t>
      </w:r>
      <w:r>
        <w:rPr>
          <w:b w:val="0"/>
          <w:i w:val="0"/>
        </w:rPr>
        <w:br/>
      </w:r>
      <w:r>
        <w:rPr>
          <w:b/>
          <w:i w:val="0"/>
        </w:rPr>
        <w:t>Văn bản quy phạm pháp luật</w:t>
      </w:r>
      <w:r>
        <w:rPr>
          <w:b/>
          <w:i w:val="0"/>
        </w:rPr>
        <w:t>[1]</w:t>
      </w:r>
      <w:r>
        <w:rPr>
          <w:b/>
          <w:i w:val="0"/>
        </w:rPr>
        <w:t xml:space="preserve"> còn hiệu lực thuộc lĩnh vực quản lý nhà nước của Ngân hàng Nhà nước Việt Nam trong kỳ hệ thống hóa 2014 - 2018</w:t>
      </w:r>
      <w:r>
        <w:rPr>
          <w:b w:val="0"/>
          <w:i w:val="0"/>
        </w:rPr>
        <w:br/>
      </w:r>
      <w:r>
        <w:rPr>
          <w:b w:val="0"/>
          <w:i/>
        </w:rPr>
        <w:t>(Ban hành kèm theo Quyết định số 211/QĐ-NHNN ngày 31/01/2019</w:t>
      </w:r>
      <w:r>
        <w:rPr>
          <w:b w:val="0"/>
          <w:i w:val="0"/>
        </w:rPr>
        <w:br/>
      </w:r>
      <w:r>
        <w:rPr>
          <w:b w:val="0"/>
          <w:i/>
        </w:rPr>
        <w:t>của Thống đốc Ngân hàng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i w:val="0"/>
        </w:rPr>
        <w:t>Trích yếu nội dung của văn bản</w:t>
      </w:r>
      <w:r>
        <w:rPr>
          <w:b w:val="0"/>
          <w:i w:val="0"/>
        </w:rPr>
        <w:br/>
      </w:r>
      <w:r>
        <w:rPr>
          <w:b w:val="0"/>
          <w:i w:val="0"/>
        </w:rPr>
        <w:br/>
      </w:r>
      <w:r>
        <w:rPr>
          <w:b/>
          <w:i w:val="0"/>
        </w:rPr>
        <w:t xml:space="preserve">Thời điểm có </w:t>
      </w:r>
      <w:r>
        <w:rPr>
          <w:b w:val="0"/>
          <w:i w:val="0"/>
        </w:rPr>
        <w:br/>
      </w:r>
      <w:r>
        <w:rPr>
          <w:b/>
          <w:i w:val="0"/>
        </w:rPr>
        <w:t>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CHÍNH SÁCH TIỀN TỆ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46/2010/QH12 ngày 16/6/2010</w:t>
      </w:r>
      <w:r>
        <w:rPr>
          <w:b w:val="0"/>
          <w:i w:val="0"/>
        </w:rPr>
        <w:br/>
      </w:r>
      <w:r>
        <w:rPr>
          <w:b w:val="0"/>
          <w:i w:val="0"/>
        </w:rPr>
        <w:br/>
      </w:r>
      <w:r>
        <w:rPr>
          <w:b w:val="0"/>
          <w:i w:val="0"/>
        </w:rPr>
        <w:t>Ngân hàng Nhà nước Việt Nam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82/2007/NĐ-CP ngày 23/5/2007</w:t>
      </w:r>
      <w:r>
        <w:rPr>
          <w:b w:val="0"/>
          <w:i w:val="0"/>
        </w:rPr>
        <w:br/>
      </w:r>
      <w:r>
        <w:rPr>
          <w:b w:val="0"/>
          <w:i w:val="0"/>
        </w:rPr>
        <w:br/>
      </w:r>
      <w:r>
        <w:rPr>
          <w:b w:val="0"/>
          <w:i w:val="0"/>
        </w:rPr>
        <w:t>Quy định cung cấp thông tin phục vụ xây dựng và điều hành chính sách tiền tệ quốc gia</w:t>
      </w:r>
      <w:r>
        <w:rPr>
          <w:b w:val="0"/>
          <w:i w:val="0"/>
        </w:rPr>
        <w:br/>
      </w:r>
      <w:r>
        <w:rPr>
          <w:b w:val="0"/>
          <w:i w:val="0"/>
        </w:rPr>
        <w:br/>
      </w:r>
      <w:r>
        <w:rPr>
          <w:b w:val="0"/>
          <w:i w:val="0"/>
        </w:rPr>
        <w:t>01/7/2007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16/2014/NĐ-CP ngày 03/3/2014</w:t>
      </w:r>
      <w:r>
        <w:rPr>
          <w:b w:val="0"/>
          <w:i w:val="0"/>
        </w:rPr>
        <w:br/>
      </w:r>
      <w:r>
        <w:rPr>
          <w:b w:val="0"/>
          <w:i w:val="0"/>
        </w:rPr>
        <w:br/>
      </w:r>
      <w:r>
        <w:rPr>
          <w:b w:val="0"/>
          <w:i w:val="0"/>
        </w:rPr>
        <w:t>Quản lý cán cân thanh toán quốc tế của Việt Nam</w:t>
      </w:r>
      <w:r>
        <w:rPr>
          <w:b w:val="0"/>
          <w:i w:val="0"/>
        </w:rPr>
        <w:br/>
      </w:r>
      <w:r>
        <w:rPr>
          <w:b w:val="0"/>
          <w:i w:val="0"/>
        </w:rPr>
        <w:br/>
      </w:r>
      <w:r>
        <w:rPr>
          <w:b w:val="0"/>
          <w:i w:val="0"/>
        </w:rPr>
        <w:t>21/4/2014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445/TTg ngày</w:t>
      </w:r>
      <w:r>
        <w:rPr>
          <w:b w:val="0"/>
          <w:i w:val="0"/>
        </w:rPr>
        <w:br/>
      </w:r>
      <w:r>
        <w:rPr>
          <w:b w:val="0"/>
          <w:i w:val="0"/>
        </w:rPr>
        <w:t>23/8/1994</w:t>
      </w:r>
      <w:r>
        <w:rPr>
          <w:b w:val="0"/>
          <w:i w:val="0"/>
        </w:rPr>
        <w:br/>
      </w:r>
      <w:r>
        <w:rPr>
          <w:b w:val="0"/>
          <w:i w:val="0"/>
        </w:rPr>
        <w:br/>
      </w:r>
      <w:r>
        <w:rPr>
          <w:b w:val="0"/>
          <w:i w:val="0"/>
        </w:rPr>
        <w:t>Về việc phát hành tín phiếu của Ngân hàng Nhà nước</w:t>
      </w:r>
      <w:r>
        <w:rPr>
          <w:b w:val="0"/>
          <w:i w:val="0"/>
        </w:rPr>
        <w:br/>
      </w:r>
      <w:r>
        <w:rPr>
          <w:b w:val="0"/>
          <w:i w:val="0"/>
        </w:rPr>
        <w:br/>
      </w:r>
      <w:r>
        <w:rPr>
          <w:b w:val="0"/>
          <w:i w:val="0"/>
        </w:rPr>
        <w:t>23/8/1994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362/1999/QĐ-NHNN1 ngày 08/10/1999</w:t>
      </w:r>
      <w:r>
        <w:rPr>
          <w:b w:val="0"/>
          <w:i w:val="0"/>
        </w:rPr>
        <w:br/>
      </w:r>
      <w:r>
        <w:rPr>
          <w:b w:val="0"/>
          <w:i w:val="0"/>
        </w:rPr>
        <w:br/>
      </w:r>
      <w:r>
        <w:rPr>
          <w:b w:val="0"/>
          <w:i w:val="0"/>
        </w:rPr>
        <w:t>Ban hành Quy chế phát hành tín phiếu Ngân hàng Nhà nước</w:t>
      </w:r>
      <w:r>
        <w:rPr>
          <w:b w:val="0"/>
          <w:i w:val="0"/>
        </w:rPr>
        <w:br/>
      </w:r>
      <w:r>
        <w:rPr>
          <w:b w:val="0"/>
          <w:i w:val="0"/>
        </w:rPr>
        <w:br/>
      </w:r>
      <w:r>
        <w:rPr>
          <w:b w:val="0"/>
          <w:i w:val="0"/>
        </w:rPr>
        <w:t>23/10/1999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495/2000/QĐ-NHNN1 ngày 30/11/2000</w:t>
      </w:r>
      <w:r>
        <w:rPr>
          <w:b w:val="0"/>
          <w:i w:val="0"/>
        </w:rPr>
        <w:br/>
      </w:r>
      <w:r>
        <w:rPr>
          <w:b w:val="0"/>
          <w:i w:val="0"/>
        </w:rPr>
        <w:br/>
      </w:r>
      <w:r>
        <w:rPr>
          <w:b w:val="0"/>
          <w:i w:val="0"/>
        </w:rPr>
        <w:t>Về số ngày tính lãi 1 năm đối với tiền gửi và cho vay bằng đô la Mỹ</w:t>
      </w:r>
      <w:r>
        <w:rPr>
          <w:b w:val="0"/>
          <w:i w:val="0"/>
        </w:rPr>
        <w:br/>
      </w:r>
      <w:r>
        <w:rPr>
          <w:b w:val="0"/>
          <w:i w:val="0"/>
        </w:rPr>
        <w:br/>
      </w:r>
      <w:r>
        <w:rPr>
          <w:b w:val="0"/>
          <w:i w:val="0"/>
        </w:rPr>
        <w:t>01/12/2000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718/2001/QĐ-NHNN ngày 29/05/2001</w:t>
      </w:r>
      <w:r>
        <w:rPr>
          <w:b w:val="0"/>
          <w:i w:val="0"/>
        </w:rPr>
        <w:br/>
      </w:r>
      <w:r>
        <w:rPr>
          <w:b w:val="0"/>
          <w:i w:val="0"/>
        </w:rPr>
        <w:br/>
      </w:r>
      <w:r>
        <w:rPr>
          <w:b w:val="0"/>
          <w:i w:val="0"/>
        </w:rPr>
        <w:t>Thay đổi cơ chế điều hành lãi suất cho vay bằng đô la Mỹ của các tổ chức tín dụng đối với khách hàng</w:t>
      </w:r>
      <w:r>
        <w:rPr>
          <w:b w:val="0"/>
          <w:i w:val="0"/>
        </w:rPr>
        <w:br/>
      </w:r>
      <w:r>
        <w:rPr>
          <w:b w:val="0"/>
          <w:i w:val="0"/>
        </w:rPr>
        <w:br/>
      </w:r>
      <w:r>
        <w:rPr>
          <w:b w:val="0"/>
          <w:i w:val="0"/>
        </w:rPr>
        <w:t>01/06/2001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893/2001/QĐ-NHNN ngày 17/7/2001</w:t>
      </w:r>
      <w:r>
        <w:rPr>
          <w:b w:val="0"/>
          <w:i w:val="0"/>
        </w:rPr>
        <w:br/>
      </w:r>
      <w:r>
        <w:rPr>
          <w:b w:val="0"/>
          <w:i w:val="0"/>
        </w:rPr>
        <w:br/>
      </w:r>
      <w:r>
        <w:rPr>
          <w:b w:val="0"/>
          <w:i w:val="0"/>
        </w:rPr>
        <w:t>Thực hiện nghiệp vụ hoán đổi ngoại tệ giữa Ngân hàng nhà nước với các ngân hàng để đáp ứng nhu cầu vốn ngắn hạn bằng đồng Việt Nam cho các ngân hàng</w:t>
      </w:r>
      <w:r>
        <w:rPr>
          <w:b w:val="0"/>
          <w:i w:val="0"/>
        </w:rPr>
        <w:br/>
      </w:r>
      <w:r>
        <w:rPr>
          <w:b w:val="0"/>
          <w:i w:val="0"/>
        </w:rPr>
        <w:br/>
      </w:r>
      <w:r>
        <w:rPr>
          <w:b w:val="0"/>
          <w:i w:val="0"/>
        </w:rPr>
        <w:t>17/07/2001</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1033/2001/QĐ-NHNN ngày 15/8/2001</w:t>
      </w:r>
      <w:r>
        <w:rPr>
          <w:b w:val="0"/>
          <w:i w:val="0"/>
        </w:rPr>
        <w:br/>
      </w:r>
      <w:r>
        <w:rPr>
          <w:b w:val="0"/>
          <w:i w:val="0"/>
        </w:rPr>
        <w:br/>
      </w:r>
      <w:r>
        <w:rPr>
          <w:b w:val="0"/>
          <w:i w:val="0"/>
        </w:rPr>
        <w:t>Điều chỉnh tỷ giá Ngân hàng Nhà nước áp dụng khi bán lại đô la Mỹ cho các ngân hàng thực hiện nghiệp vụ hoán đổi ngoại tệ theo Quyết định số 893/2001/QĐ-NHNN ngày 17/7/2001 của Thống đốc NHNN về việc thực hiện nghiệp vụ hoán đổi ngoại tệ giữa Ngân hàng Nhà nước với các ngân hàng để đáp ứng nhu cầu vốn ngắn hạn của các ngân hàng</w:t>
      </w:r>
      <w:r>
        <w:rPr>
          <w:b w:val="0"/>
          <w:i w:val="0"/>
        </w:rPr>
        <w:br/>
      </w:r>
      <w:r>
        <w:rPr>
          <w:b w:val="0"/>
          <w:i w:val="0"/>
        </w:rPr>
        <w:br/>
      </w:r>
      <w:r>
        <w:rPr>
          <w:b w:val="0"/>
          <w:i w:val="0"/>
        </w:rPr>
        <w:t>16/08/2001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1289/2001/QĐ-NHNN ngày 11/10/2001</w:t>
      </w:r>
      <w:r>
        <w:rPr>
          <w:b w:val="0"/>
          <w:i w:val="0"/>
        </w:rPr>
        <w:br/>
      </w:r>
      <w:r>
        <w:rPr>
          <w:b w:val="0"/>
          <w:i w:val="0"/>
        </w:rPr>
        <w:br/>
      </w:r>
      <w:r>
        <w:rPr>
          <w:b w:val="0"/>
          <w:i w:val="0"/>
        </w:rPr>
        <w:t>Sửa đổi Quyết định số 893/2001/QĐ-NHNN ngày 17/7/2001 của Thống đốc Ngân hàng Nhà nước về việc thực hiện nghiệp vụ hoán đổi ngoại tệ giữa ngân hàng nhà nước với các ngân hàng để đáp ứng nhu cầu vốn ngắn hạn bằng đồng Việt Nam cho các ngân hàng</w:t>
      </w:r>
      <w:r>
        <w:rPr>
          <w:b w:val="0"/>
          <w:i w:val="0"/>
        </w:rPr>
        <w:br/>
      </w:r>
      <w:r>
        <w:rPr>
          <w:b w:val="0"/>
          <w:i w:val="0"/>
        </w:rPr>
        <w:br/>
      </w:r>
      <w:r>
        <w:rPr>
          <w:b w:val="0"/>
          <w:i w:val="0"/>
        </w:rPr>
        <w:t>11/10/2001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235/2002/QĐ-NHNN ngày 27/03/2002</w:t>
      </w:r>
      <w:r>
        <w:rPr>
          <w:b w:val="0"/>
          <w:i w:val="0"/>
        </w:rPr>
        <w:br/>
      </w:r>
      <w:r>
        <w:rPr>
          <w:b w:val="0"/>
          <w:i w:val="0"/>
        </w:rPr>
        <w:br/>
      </w:r>
      <w:r>
        <w:rPr>
          <w:b w:val="0"/>
          <w:i w:val="0"/>
        </w:rPr>
        <w:t>Chấm dứt phát hành ngân phiếu thanh toán</w:t>
      </w:r>
      <w:r>
        <w:rPr>
          <w:b w:val="0"/>
          <w:i w:val="0"/>
        </w:rPr>
        <w:br/>
      </w:r>
      <w:r>
        <w:rPr>
          <w:b w:val="0"/>
          <w:i w:val="0"/>
        </w:rPr>
        <w:br/>
      </w:r>
      <w:r>
        <w:rPr>
          <w:b w:val="0"/>
          <w:i w:val="0"/>
        </w:rPr>
        <w:t>01/04/2002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581/2003/QĐ-NHNN ngày 09/6/2003</w:t>
      </w:r>
      <w:r>
        <w:rPr>
          <w:b w:val="0"/>
          <w:i w:val="0"/>
        </w:rPr>
        <w:br/>
      </w:r>
      <w:r>
        <w:rPr>
          <w:b w:val="0"/>
          <w:i w:val="0"/>
        </w:rPr>
        <w:br/>
      </w:r>
      <w:r>
        <w:rPr>
          <w:b w:val="0"/>
          <w:i w:val="0"/>
        </w:rPr>
        <w:t>Ban hành Quy chế dự trữ bắt buộc đối với các tổ chức tín dụng</w:t>
      </w:r>
      <w:r>
        <w:rPr>
          <w:b w:val="0"/>
          <w:i w:val="0"/>
        </w:rPr>
        <w:br/>
      </w:r>
      <w:r>
        <w:rPr>
          <w:b w:val="0"/>
          <w:i w:val="0"/>
        </w:rPr>
        <w:br/>
      </w:r>
      <w:r>
        <w:rPr>
          <w:b w:val="0"/>
          <w:i w:val="0"/>
        </w:rPr>
        <w:t>01/08/2003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1509/2003/QĐ-NHNN ngày 14/11/2003</w:t>
      </w:r>
      <w:r>
        <w:rPr>
          <w:b w:val="0"/>
          <w:i w:val="0"/>
        </w:rPr>
        <w:br/>
      </w:r>
      <w:r>
        <w:rPr>
          <w:b w:val="0"/>
          <w:i w:val="0"/>
        </w:rPr>
        <w:br/>
      </w:r>
      <w:r>
        <w:rPr>
          <w:b w:val="0"/>
          <w:i w:val="0"/>
        </w:rPr>
        <w:t>Ban hành Quy chế cho vay của Ngân hàng Nhà nước đối với các ngân hàng thương mại nhà nước có bảo đảm bằng cầm cố trái phiếu đặc biệt</w:t>
      </w:r>
      <w:r>
        <w:rPr>
          <w:b w:val="0"/>
          <w:i w:val="0"/>
        </w:rPr>
        <w:br/>
      </w:r>
      <w:r>
        <w:rPr>
          <w:b w:val="0"/>
          <w:i w:val="0"/>
        </w:rPr>
        <w:br/>
      </w:r>
      <w:r>
        <w:rPr>
          <w:b w:val="0"/>
          <w:i w:val="0"/>
        </w:rPr>
        <w:t>06/12/2003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1048/2004/QĐ-NHNN ngày 23/8/2004</w:t>
      </w:r>
      <w:r>
        <w:rPr>
          <w:b w:val="0"/>
          <w:i w:val="0"/>
        </w:rPr>
        <w:br/>
      </w:r>
      <w:r>
        <w:rPr>
          <w:b w:val="0"/>
          <w:i w:val="0"/>
        </w:rPr>
        <w:br/>
      </w:r>
      <w:r>
        <w:rPr>
          <w:b w:val="0"/>
          <w:i w:val="0"/>
        </w:rPr>
        <w:t>Về lãi suất tiền gửi bằng VNĐ tại Ngân hàng Nhà nước của các tổ chức tín dụng có số dư tiền gửi huy động phải tính dự trữ bắt buộc dưới 500 triệu đồng, của Quỹ tín dụng nhân dân cơ sở và của Ngân hàng Chính sách xã hội</w:t>
      </w:r>
      <w:r>
        <w:rPr>
          <w:b w:val="0"/>
          <w:i w:val="0"/>
        </w:rPr>
        <w:br/>
      </w:r>
      <w:r>
        <w:rPr>
          <w:b w:val="0"/>
          <w:i w:val="0"/>
        </w:rPr>
        <w:br/>
      </w:r>
      <w:r>
        <w:rPr>
          <w:b w:val="0"/>
          <w:i w:val="0"/>
        </w:rPr>
        <w:t>23/8/2004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04/2011/TT-NHNN ngày 10/3/2011</w:t>
      </w:r>
      <w:r>
        <w:rPr>
          <w:b w:val="0"/>
          <w:i w:val="0"/>
        </w:rPr>
        <w:br/>
      </w:r>
      <w:r>
        <w:rPr>
          <w:b w:val="0"/>
          <w:i w:val="0"/>
        </w:rPr>
        <w:br/>
      </w:r>
      <w:r>
        <w:rPr>
          <w:b w:val="0"/>
          <w:i w:val="0"/>
        </w:rPr>
        <w:t>Quy định áp dụng lãi suất trong trường hợp tổ chức, cá nhân rút tiền gửi trước hạn tại tổ chức tín dụng</w:t>
      </w:r>
      <w:r>
        <w:rPr>
          <w:b w:val="0"/>
          <w:i w:val="0"/>
        </w:rPr>
        <w:br/>
      </w:r>
      <w:r>
        <w:rPr>
          <w:b w:val="0"/>
          <w:i w:val="0"/>
        </w:rPr>
        <w:br/>
      </w:r>
      <w:r>
        <w:rPr>
          <w:b w:val="0"/>
          <w:i w:val="0"/>
        </w:rPr>
        <w:t>10/3/2011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17/2011/TT-NHNN ngày 18/08/2011</w:t>
      </w:r>
      <w:r>
        <w:rPr>
          <w:b w:val="0"/>
          <w:i w:val="0"/>
        </w:rPr>
        <w:br/>
      </w:r>
      <w:r>
        <w:rPr>
          <w:b w:val="0"/>
          <w:i w:val="0"/>
        </w:rPr>
        <w:br/>
      </w:r>
      <w:r>
        <w:rPr>
          <w:b w:val="0"/>
          <w:i w:val="0"/>
        </w:rPr>
        <w:t>Quy định về việc cho vay có bảo đảm bằng cầm cố giấy tờ có giá của Ngân hàng Nhà nước Việt Nam đối với tổ chức tín dụng</w:t>
      </w:r>
      <w:r>
        <w:rPr>
          <w:b w:val="0"/>
          <w:i w:val="0"/>
        </w:rPr>
        <w:br/>
      </w:r>
      <w:r>
        <w:rPr>
          <w:b w:val="0"/>
          <w:i w:val="0"/>
        </w:rPr>
        <w:br/>
      </w:r>
      <w:r>
        <w:rPr>
          <w:b w:val="0"/>
          <w:i w:val="0"/>
        </w:rPr>
        <w:t>01/10/2011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26/2011/TT-NHNN ngày 31/8/2011</w:t>
      </w:r>
      <w:r>
        <w:rPr>
          <w:b w:val="0"/>
          <w:i w:val="0"/>
        </w:rPr>
        <w:br/>
      </w:r>
      <w:r>
        <w:rPr>
          <w:b w:val="0"/>
          <w:i w:val="0"/>
        </w:rPr>
        <w:br/>
      </w:r>
      <w:r>
        <w:rPr>
          <w:b w:val="0"/>
          <w:i w:val="0"/>
        </w:rPr>
        <w:t>Thực thi phương án đơn giản hoá thủ tục hành chính lĩnh vực hoạt động tiền tệ theo các Nghị quyết của Chính phủ về đơn giản hoá thủ tục hành chính thuộc phạm vi chức năng quản lý của Ngân hàng Nhà nước.</w:t>
      </w:r>
      <w:r>
        <w:rPr>
          <w:b w:val="0"/>
          <w:i w:val="0"/>
        </w:rPr>
        <w:br/>
      </w:r>
      <w:r>
        <w:rPr>
          <w:b w:val="0"/>
          <w:i w:val="0"/>
        </w:rPr>
        <w:br/>
      </w:r>
      <w:r>
        <w:rPr>
          <w:b w:val="0"/>
          <w:i w:val="0"/>
        </w:rPr>
        <w:t>14/10/2011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27/2011/TT-NHNN ngày 31/8/2011</w:t>
      </w:r>
      <w:r>
        <w:rPr>
          <w:b w:val="0"/>
          <w:i w:val="0"/>
        </w:rPr>
        <w:br/>
      </w:r>
      <w:r>
        <w:rPr>
          <w:b w:val="0"/>
          <w:i w:val="0"/>
        </w:rPr>
        <w:br/>
      </w:r>
      <w:r>
        <w:rPr>
          <w:b w:val="0"/>
          <w:i w:val="0"/>
        </w:rPr>
        <w:t>Sửa đổi, bổ sung một số điều của Quy chế dự trữ bắt buộc đối với các tổ chức tín dụng ban hành kèm theo Quyết định số 581/2003/QĐ-NHNN ngày 09/06/2003 của Thống đốc Ngân hàng Nhà nước</w:t>
      </w:r>
      <w:r>
        <w:rPr>
          <w:b w:val="0"/>
          <w:i w:val="0"/>
        </w:rPr>
        <w:br/>
      </w:r>
      <w:r>
        <w:rPr>
          <w:b w:val="0"/>
          <w:i w:val="0"/>
        </w:rPr>
        <w:br/>
      </w:r>
      <w:r>
        <w:rPr>
          <w:b w:val="0"/>
          <w:i w:val="0"/>
        </w:rPr>
        <w:t>01/9/2011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37/2011/TT-NHNN ngày 12/12/2011</w:t>
      </w:r>
      <w:r>
        <w:rPr>
          <w:b w:val="0"/>
          <w:i w:val="0"/>
        </w:rPr>
        <w:br/>
      </w:r>
      <w:r>
        <w:rPr>
          <w:b w:val="0"/>
          <w:i w:val="0"/>
        </w:rPr>
        <w:br/>
      </w:r>
      <w:r>
        <w:rPr>
          <w:b w:val="0"/>
          <w:i w:val="0"/>
        </w:rPr>
        <w:t>Sửa đổi Thông tư 17/2011/TT-NHNN ngày 18/8/2011 của Thống đốc Ngân hàng Nhà nước Việt Nam quy định về cho vay có bảo đảm bằng cầm cố giấy tờ có giá của Ngân hàng Nhà nước Việt Nam đối với tổ chức tín dụng</w:t>
      </w:r>
      <w:r>
        <w:rPr>
          <w:b w:val="0"/>
          <w:i w:val="0"/>
        </w:rPr>
        <w:br/>
      </w:r>
      <w:r>
        <w:rPr>
          <w:b w:val="0"/>
          <w:i w:val="0"/>
        </w:rPr>
        <w:br/>
      </w:r>
      <w:r>
        <w:rPr>
          <w:b w:val="0"/>
          <w:i w:val="0"/>
        </w:rPr>
        <w:t>12/12/2011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01/2012/TT-NHNN ngày 16/02/2012</w:t>
      </w:r>
      <w:r>
        <w:rPr>
          <w:b w:val="0"/>
          <w:i w:val="0"/>
        </w:rPr>
        <w:br/>
      </w:r>
      <w:r>
        <w:rPr>
          <w:b w:val="0"/>
          <w:i w:val="0"/>
        </w:rPr>
        <w:br/>
      </w:r>
      <w:r>
        <w:rPr>
          <w:b w:val="0"/>
          <w:i w:val="0"/>
        </w:rPr>
        <w:t>Quy định chiết khấu giấy tờ có giá của Ngân hàng Nhà nước Việt Nam đối với các tổ chức tín dụng, chi nhánh ngân hàng nước ngoài</w:t>
      </w:r>
      <w:r>
        <w:rPr>
          <w:b w:val="0"/>
          <w:i w:val="0"/>
        </w:rPr>
        <w:br/>
      </w:r>
      <w:r>
        <w:rPr>
          <w:b w:val="0"/>
          <w:i w:val="0"/>
        </w:rPr>
        <w:br/>
      </w:r>
      <w:r>
        <w:rPr>
          <w:b w:val="0"/>
          <w:i w:val="0"/>
        </w:rPr>
        <w:t>31/03/2012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15/2012/TT-NHNN ngày 04/5/2012</w:t>
      </w:r>
      <w:r>
        <w:rPr>
          <w:b w:val="0"/>
          <w:i w:val="0"/>
        </w:rPr>
        <w:br/>
      </w:r>
      <w:r>
        <w:rPr>
          <w:b w:val="0"/>
          <w:i w:val="0"/>
        </w:rPr>
        <w:br/>
      </w:r>
      <w:r>
        <w:rPr>
          <w:b w:val="0"/>
          <w:i w:val="0"/>
        </w:rPr>
        <w:t>Quy định về việc Ngân hàng Nhà nước Việt Nam tái cấp vốn dưới hình thức cho vay lại theo hồ sơ tín dụng đối với các tổ chức tín dụng</w:t>
      </w:r>
      <w:r>
        <w:rPr>
          <w:b w:val="0"/>
          <w:i w:val="0"/>
        </w:rPr>
        <w:br/>
      </w:r>
      <w:r>
        <w:rPr>
          <w:b w:val="0"/>
          <w:i w:val="0"/>
        </w:rPr>
        <w:br/>
      </w:r>
      <w:r>
        <w:rPr>
          <w:b w:val="0"/>
          <w:i w:val="0"/>
        </w:rPr>
        <w:t>16/05/2012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04/2013/TT-NHNN ngày 01/3/2013</w:t>
      </w:r>
      <w:r>
        <w:rPr>
          <w:b w:val="0"/>
          <w:i w:val="0"/>
        </w:rPr>
        <w:br/>
      </w:r>
      <w:r>
        <w:rPr>
          <w:b w:val="0"/>
          <w:i w:val="0"/>
        </w:rPr>
        <w:br/>
      </w:r>
      <w:r>
        <w:rPr>
          <w:b w:val="0"/>
          <w:i w:val="0"/>
        </w:rPr>
        <w:t>Quy định về hoạt động chiết khấu công cụ chuyển nhượng, giấy tờ có giá khác của tổ chức tín dụng, chi nhánh ngân hàng nước ngoài đối với khách hàng</w:t>
      </w:r>
      <w:r>
        <w:rPr>
          <w:b w:val="0"/>
          <w:i w:val="0"/>
        </w:rPr>
        <w:br/>
      </w:r>
      <w:r>
        <w:rPr>
          <w:b w:val="0"/>
          <w:i w:val="0"/>
        </w:rPr>
        <w:br/>
      </w:r>
      <w:r>
        <w:rPr>
          <w:b w:val="0"/>
          <w:i w:val="0"/>
        </w:rPr>
        <w:t>01/05/2013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23/2013/TT-NHNN ngày 19/11/2013</w:t>
      </w:r>
      <w:r>
        <w:rPr>
          <w:b w:val="0"/>
          <w:i w:val="0"/>
        </w:rPr>
        <w:br/>
      </w:r>
      <w:r>
        <w:rPr>
          <w:b w:val="0"/>
          <w:i w:val="0"/>
        </w:rPr>
        <w:br/>
      </w:r>
      <w:r>
        <w:rPr>
          <w:b w:val="0"/>
          <w:i w:val="0"/>
        </w:rPr>
        <w:t>Quy định việc các tổ chức tín dụng nhà nước duy trì số dư tiền gửi tại Ngân hàng Chính sách xã hội</w:t>
      </w:r>
      <w:r>
        <w:rPr>
          <w:b w:val="0"/>
          <w:i w:val="0"/>
        </w:rPr>
        <w:br/>
      </w:r>
      <w:r>
        <w:rPr>
          <w:b w:val="0"/>
          <w:i w:val="0"/>
        </w:rPr>
        <w:br/>
      </w:r>
      <w:r>
        <w:rPr>
          <w:b w:val="0"/>
          <w:i w:val="0"/>
        </w:rPr>
        <w:t>20/11/2013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34/2013/TT-NHNN ngày 31/12/2013</w:t>
      </w:r>
      <w:r>
        <w:rPr>
          <w:b w:val="0"/>
          <w:i w:val="0"/>
        </w:rPr>
        <w:br/>
      </w:r>
      <w:r>
        <w:rPr>
          <w:b w:val="0"/>
          <w:i w:val="0"/>
        </w:rPr>
        <w:br/>
      </w:r>
      <w:r>
        <w:rPr>
          <w:b w:val="0"/>
          <w:i w:val="0"/>
        </w:rPr>
        <w:t>Quy định về phát hành kỳ phiếu, tín phiếu, chứng chỉ tiền gửi, trái phiếu trong nước của tổ chức tín dụng, chi nhánh ngân hàng nước ngoài</w:t>
      </w:r>
      <w:r>
        <w:rPr>
          <w:b w:val="0"/>
          <w:i w:val="0"/>
        </w:rPr>
        <w:br/>
      </w:r>
      <w:r>
        <w:rPr>
          <w:b w:val="0"/>
          <w:i w:val="0"/>
        </w:rPr>
        <w:br/>
      </w:r>
      <w:r>
        <w:rPr>
          <w:b w:val="0"/>
          <w:i w:val="0"/>
        </w:rPr>
        <w:t>14/02/2014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07/2014/TT-NHNN ngày 17/3/2014</w:t>
      </w:r>
      <w:r>
        <w:rPr>
          <w:b w:val="0"/>
          <w:i w:val="0"/>
        </w:rPr>
        <w:br/>
      </w:r>
      <w:r>
        <w:rPr>
          <w:b w:val="0"/>
          <w:i w:val="0"/>
        </w:rPr>
        <w:br/>
      </w:r>
      <w:r>
        <w:rPr>
          <w:b w:val="0"/>
          <w:i w:val="0"/>
        </w:rPr>
        <w:t>Quy định lãi suất đối với tiền gửi bằng đồng Việt Nam của tổ chức, cá nhân tại tổ chức tín dụng</w:t>
      </w:r>
      <w:r>
        <w:rPr>
          <w:b w:val="0"/>
          <w:i w:val="0"/>
        </w:rPr>
        <w:br/>
      </w:r>
      <w:r>
        <w:rPr>
          <w:b w:val="0"/>
          <w:i w:val="0"/>
        </w:rPr>
        <w:br/>
      </w:r>
      <w:r>
        <w:rPr>
          <w:b w:val="0"/>
          <w:i w:val="0"/>
        </w:rPr>
        <w:t>18/3/2014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26/2014/TT-NHNN ngày 16/9/2014</w:t>
      </w:r>
      <w:r>
        <w:rPr>
          <w:b w:val="0"/>
          <w:i w:val="0"/>
        </w:rPr>
        <w:br/>
      </w:r>
      <w:r>
        <w:rPr>
          <w:b w:val="0"/>
          <w:i w:val="0"/>
        </w:rPr>
        <w:br/>
      </w:r>
      <w:r>
        <w:rPr>
          <w:b w:val="0"/>
          <w:i w:val="0"/>
        </w:rPr>
        <w:t>Quy định về việc Ngân hàng Nhà nước Việt Nam tái cấp vốn đối với các tổ chức tín dụng bằng đồng Việt Nam theo Quyết định số 540/QĐ-TTg ngày 16 tháng 04 năm  2014 của Thủ tướng Chính phủ về chính sách tín dụng đối với người nuôi tôm và cá tra</w:t>
      </w:r>
      <w:r>
        <w:rPr>
          <w:b w:val="0"/>
          <w:i w:val="0"/>
        </w:rPr>
        <w:br/>
      </w:r>
      <w:r>
        <w:rPr>
          <w:b w:val="0"/>
          <w:i w:val="0"/>
        </w:rPr>
        <w:br/>
      </w:r>
      <w:r>
        <w:rPr>
          <w:b w:val="0"/>
          <w:i w:val="0"/>
        </w:rPr>
        <w:t>01/11/2014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01/2015/TT-NHNN ngày 06/01/2015</w:t>
      </w:r>
      <w:r>
        <w:rPr>
          <w:b w:val="0"/>
          <w:i w:val="0"/>
        </w:rPr>
        <w:br/>
      </w:r>
      <w:r>
        <w:rPr>
          <w:b w:val="0"/>
          <w:i w:val="0"/>
        </w:rPr>
        <w:br/>
      </w:r>
      <w:r>
        <w:rPr>
          <w:b w:val="0"/>
          <w:i w:val="0"/>
        </w:rPr>
        <w:t>Quy định hoạt động kinh doanh, cung ứng sản phẩm phái sinh lãi suất của ngân hàng thương mại, chi nhánh ngân hàng nước ngoài</w:t>
      </w:r>
      <w:r>
        <w:rPr>
          <w:b w:val="0"/>
          <w:i w:val="0"/>
        </w:rPr>
        <w:br/>
      </w:r>
      <w:r>
        <w:rPr>
          <w:b w:val="0"/>
          <w:i w:val="0"/>
        </w:rPr>
        <w:br/>
      </w:r>
      <w:r>
        <w:rPr>
          <w:b w:val="0"/>
          <w:i w:val="0"/>
        </w:rPr>
        <w:t>02/3/2015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18/2015/TT-NHNN ngày 22/10/2015</w:t>
      </w:r>
      <w:r>
        <w:rPr>
          <w:b w:val="0"/>
          <w:i w:val="0"/>
        </w:rPr>
        <w:br/>
      </w:r>
      <w:r>
        <w:rPr>
          <w:b w:val="0"/>
          <w:i w:val="0"/>
        </w:rPr>
        <w:br/>
      </w:r>
      <w:r>
        <w:rPr>
          <w:b w:val="0"/>
          <w:i w:val="0"/>
        </w:rPr>
        <w:t>Quy định về tái cấp vốn trên cơ sở trái phiếu đặc biệt của Công ty Quản lý tài sản của các tổ chức tín dụng Việt Nam</w:t>
      </w:r>
      <w:r>
        <w:rPr>
          <w:b w:val="0"/>
          <w:i w:val="0"/>
        </w:rPr>
        <w:br/>
      </w:r>
      <w:r>
        <w:rPr>
          <w:b w:val="0"/>
          <w:i w:val="0"/>
        </w:rPr>
        <w:br/>
      </w:r>
      <w:r>
        <w:rPr>
          <w:b w:val="0"/>
          <w:i w:val="0"/>
        </w:rPr>
        <w:t>10/12/2015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23/2015/TT-NHNN ngày 04/12/2015</w:t>
      </w:r>
      <w:r>
        <w:rPr>
          <w:b w:val="0"/>
          <w:i w:val="0"/>
        </w:rPr>
        <w:br/>
      </w:r>
      <w:r>
        <w:rPr>
          <w:b w:val="0"/>
          <w:i w:val="0"/>
        </w:rPr>
        <w:br/>
      </w:r>
      <w:r>
        <w:rPr>
          <w:b w:val="0"/>
          <w:i w:val="0"/>
        </w:rPr>
        <w:t>Sửa đổi, bổ sung một số điều của Quy chế dự trữ bắt buộc đối với các tổ chức tín dụng ban hành kèm theo Quyết định số 581/2003/QĐ-NHNN ngày 09 tháng 6 năm 2003 của Thống đốc Ngân hàng Nhà nước</w:t>
      </w:r>
      <w:r>
        <w:rPr>
          <w:b w:val="0"/>
          <w:i w:val="0"/>
        </w:rPr>
        <w:br/>
      </w:r>
      <w:r>
        <w:rPr>
          <w:b w:val="0"/>
          <w:i w:val="0"/>
        </w:rPr>
        <w:br/>
      </w:r>
      <w:r>
        <w:rPr>
          <w:b w:val="0"/>
          <w:i w:val="0"/>
        </w:rPr>
        <w:t>28/01/2016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41/2015/TT-NHNN ngày 31/12/2015</w:t>
      </w:r>
      <w:r>
        <w:rPr>
          <w:b w:val="0"/>
          <w:i w:val="0"/>
        </w:rPr>
        <w:br/>
      </w:r>
      <w:r>
        <w:rPr>
          <w:b w:val="0"/>
          <w:i w:val="0"/>
        </w:rPr>
        <w:br/>
      </w:r>
      <w:r>
        <w:rPr>
          <w:b w:val="0"/>
          <w:i w:val="0"/>
        </w:rPr>
        <w:t>Sửa đổi, bổ sung một số điều của Thông tư số 23/2013/TT-NHNN ngày 19 tháng 11 năm 2013 của Thống đốc Ngân hàng Nhà nước Việt Nam quy định việc các tổ chức tín dụng Nhà nước duy trì số dư tiền gửi tại Ngân hàng Chính sách xã hội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42/2015/TT-NHNN ngày 31/12/2015</w:t>
      </w:r>
      <w:r>
        <w:rPr>
          <w:b w:val="0"/>
          <w:i w:val="0"/>
        </w:rPr>
        <w:br/>
      </w:r>
      <w:r>
        <w:rPr>
          <w:b w:val="0"/>
          <w:i w:val="0"/>
        </w:rPr>
        <w:br/>
      </w:r>
      <w:r>
        <w:rPr>
          <w:b w:val="0"/>
          <w:i w:val="0"/>
        </w:rPr>
        <w:t>Quy định về nghiệp vụ thị trường mở</w:t>
      </w:r>
      <w:r>
        <w:rPr>
          <w:b w:val="0"/>
          <w:i w:val="0"/>
        </w:rPr>
        <w:br/>
      </w:r>
      <w:r>
        <w:rPr>
          <w:b w:val="0"/>
          <w:i w:val="0"/>
        </w:rPr>
        <w:br/>
      </w:r>
      <w:r>
        <w:rPr>
          <w:b w:val="0"/>
          <w:i w:val="0"/>
        </w:rPr>
        <w:t>30/4/2016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04/2016/TT-NHNN ngày 15/4/2016</w:t>
      </w:r>
      <w:r>
        <w:rPr>
          <w:b w:val="0"/>
          <w:i w:val="0"/>
        </w:rPr>
        <w:br/>
      </w:r>
      <w:r>
        <w:rPr>
          <w:b w:val="0"/>
          <w:i w:val="0"/>
        </w:rPr>
        <w:br/>
      </w:r>
      <w:r>
        <w:rPr>
          <w:b w:val="0"/>
          <w:i w:val="0"/>
        </w:rPr>
        <w:t>Quy định về việc lưu ký và sử dụng giấy tờ có giá tại Ngân hàng Nhà nước Việt Nam</w:t>
      </w:r>
      <w:r>
        <w:rPr>
          <w:b w:val="0"/>
          <w:i w:val="0"/>
        </w:rPr>
        <w:br/>
      </w:r>
      <w:r>
        <w:rPr>
          <w:b w:val="0"/>
          <w:i w:val="0"/>
        </w:rPr>
        <w:br/>
      </w:r>
      <w:r>
        <w:rPr>
          <w:b w:val="0"/>
          <w:i w:val="0"/>
        </w:rPr>
        <w:t>01/06/2016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16/2016/TT-NHNN ngày 30/6/2016</w:t>
      </w:r>
      <w:r>
        <w:rPr>
          <w:b w:val="0"/>
          <w:i w:val="0"/>
        </w:rPr>
        <w:br/>
      </w:r>
      <w:r>
        <w:rPr>
          <w:b w:val="0"/>
          <w:i w:val="0"/>
        </w:rPr>
        <w:br/>
      </w:r>
      <w:r>
        <w:rPr>
          <w:b w:val="0"/>
          <w:i w:val="0"/>
        </w:rPr>
        <w:t>Sửa đổi, bổ sung một số điều của Thông tư 34/2013/TT-NHNN ngày 31/12/2013 của Ngân hàng Nhà nước Việt Nam quy định về phát hành kỳ phiếu, tín phiếu, chứng chỉ tiền gửi, trái phiếu trong nước của tổ chức tín dụng, chi nhánh ngân hàng nước ngoài</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21/2016/TT-NHNN ngày 30/6/2016</w:t>
      </w:r>
      <w:r>
        <w:rPr>
          <w:b w:val="0"/>
          <w:i w:val="0"/>
        </w:rPr>
        <w:br/>
      </w:r>
      <w:r>
        <w:rPr>
          <w:b w:val="0"/>
          <w:i w:val="0"/>
        </w:rPr>
        <w:br/>
      </w:r>
      <w:r>
        <w:rPr>
          <w:b w:val="0"/>
          <w:i w:val="0"/>
        </w:rPr>
        <w:t>Sửa đổi, bổ sung một số điều của Thông tư số 04/2013/TT-NHNN ngày 01 tháng 3 năm 2013 của Thống đốc Ngân hàng Nhà nước Việt Nam quy định về hoạt động chiết khấu công cụ chuyển nhượng giấy tờ có giá khác của tổ chức tín dụng, chi nhánh ngân hàng nước ngoài đối với khách hàng.</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40/2016/TT-NHNN ngày 30/12/2016</w:t>
      </w:r>
      <w:r>
        <w:rPr>
          <w:b w:val="0"/>
          <w:i w:val="0"/>
        </w:rPr>
        <w:br/>
      </w:r>
      <w:r>
        <w:rPr>
          <w:b w:val="0"/>
          <w:i w:val="0"/>
        </w:rPr>
        <w:br/>
      </w:r>
      <w:r>
        <w:rPr>
          <w:b w:val="0"/>
          <w:i w:val="0"/>
        </w:rPr>
        <w:t>Quy định hoạt động cung ứng sản phẩm phái sinh giá cả hàng hóa của ngân hàng thương mại</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14/2017/TT-NHNN ngày 29/9/2017</w:t>
      </w:r>
      <w:r>
        <w:rPr>
          <w:b w:val="0"/>
          <w:i w:val="0"/>
        </w:rPr>
        <w:br/>
      </w:r>
      <w:r>
        <w:rPr>
          <w:b w:val="0"/>
          <w:i w:val="0"/>
        </w:rPr>
        <w:br/>
      </w:r>
      <w:r>
        <w:rPr>
          <w:b w:val="0"/>
          <w:i w:val="0"/>
        </w:rPr>
        <w:t>Quy định phương pháp tính lãi trong hoạt động nhận tiền gửi, cấp tín dụng giữa tổ chức tín dụng với khách hàng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14/2018/TT-NHNN ngày 29/5/2018</w:t>
      </w:r>
      <w:r>
        <w:rPr>
          <w:b w:val="0"/>
          <w:i w:val="0"/>
        </w:rPr>
        <w:br/>
      </w:r>
      <w:r>
        <w:rPr>
          <w:b w:val="0"/>
          <w:i w:val="0"/>
        </w:rPr>
        <w:br/>
      </w:r>
      <w:r>
        <w:rPr>
          <w:b w:val="0"/>
          <w:i w:val="0"/>
        </w:rPr>
        <w:t>Hướng dẫn thực hiện các biện pháp điều hành công cụ chính sách tiền tệ để hỗ trợ các tổ chức tín dụng cho vay phát triển nông nghiệp, nông thôn</w:t>
      </w:r>
      <w:r>
        <w:rPr>
          <w:b w:val="0"/>
          <w:i w:val="0"/>
        </w:rPr>
        <w:br/>
      </w:r>
      <w:r>
        <w:rPr>
          <w:b w:val="0"/>
          <w:i w:val="0"/>
        </w:rPr>
        <w:br/>
      </w:r>
      <w:r>
        <w:rPr>
          <w:b w:val="0"/>
          <w:i w:val="0"/>
        </w:rPr>
        <w:t>13/7/2018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48/2018/TT-NHNN ngày  31/12/2018</w:t>
      </w:r>
      <w:r>
        <w:rPr>
          <w:b w:val="0"/>
          <w:i w:val="0"/>
        </w:rPr>
        <w:br/>
      </w:r>
      <w:r>
        <w:rPr>
          <w:b w:val="0"/>
          <w:i w:val="0"/>
        </w:rPr>
        <w:br/>
      </w:r>
      <w:r>
        <w:rPr>
          <w:b w:val="0"/>
          <w:i w:val="0"/>
        </w:rPr>
        <w:t>Quy định về tiền gửi tiết kiệm</w:t>
      </w:r>
      <w:r>
        <w:rPr>
          <w:b w:val="0"/>
          <w:i w:val="0"/>
        </w:rPr>
        <w:br/>
      </w:r>
      <w:r>
        <w:rPr>
          <w:b w:val="0"/>
          <w:i w:val="0"/>
        </w:rPr>
        <w:t xml:space="preserve"> </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49/2018/TT-NHNN ngày  31/12/2018</w:t>
      </w:r>
      <w:r>
        <w:rPr>
          <w:b w:val="0"/>
          <w:i w:val="0"/>
        </w:rPr>
        <w:br/>
      </w:r>
      <w:r>
        <w:rPr>
          <w:b w:val="0"/>
          <w:i w:val="0"/>
        </w:rPr>
        <w:br/>
      </w:r>
      <w:r>
        <w:rPr>
          <w:b w:val="0"/>
          <w:i w:val="0"/>
        </w:rPr>
        <w:t>Quy định về tiền gửi có kỳ hạn</w:t>
      </w:r>
      <w:r>
        <w:rPr>
          <w:b w:val="0"/>
          <w:i w:val="0"/>
        </w:rPr>
        <w:br/>
      </w:r>
      <w:r>
        <w:rPr>
          <w:b w:val="0"/>
          <w:i w:val="0"/>
        </w:rPr>
        <w:t xml:space="preserve"> </w:t>
      </w:r>
      <w:r>
        <w:rPr>
          <w:b w:val="0"/>
          <w:i w:val="0"/>
        </w:rPr>
        <w:br/>
      </w:r>
      <w:r>
        <w:rPr>
          <w:b w:val="0"/>
          <w:i w:val="0"/>
        </w:rPr>
        <w:br/>
      </w:r>
      <w:r>
        <w:rPr>
          <w:b w:val="0"/>
          <w:i w:val="0"/>
        </w:rPr>
        <w:t>05/7/2019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QUẢN LÝ NGOẠI 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28/2005/PL-UBTVQH11 ngày 21/12/2005</w:t>
      </w:r>
      <w:r>
        <w:rPr>
          <w:b w:val="0"/>
          <w:i w:val="0"/>
        </w:rPr>
        <w:br/>
      </w:r>
      <w:r>
        <w:rPr>
          <w:b w:val="0"/>
          <w:i w:val="0"/>
        </w:rPr>
        <w:br/>
      </w:r>
      <w:r>
        <w:rPr>
          <w:b w:val="0"/>
          <w:i w:val="0"/>
        </w:rPr>
        <w:t>Ngoại hối</w:t>
      </w:r>
      <w:r>
        <w:rPr>
          <w:b w:val="0"/>
          <w:i w:val="0"/>
        </w:rPr>
        <w:br/>
      </w:r>
      <w:r>
        <w:rPr>
          <w:b w:val="0"/>
          <w:i w:val="0"/>
        </w:rPr>
        <w:br/>
      </w:r>
      <w:r>
        <w:rPr>
          <w:b w:val="0"/>
          <w:i w:val="0"/>
        </w:rPr>
        <w:t>01/6/2006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06/2013/UBTVQH13 ngày 18/3/2013</w:t>
      </w:r>
      <w:r>
        <w:rPr>
          <w:b w:val="0"/>
          <w:i w:val="0"/>
        </w:rPr>
        <w:br/>
      </w:r>
      <w:r>
        <w:rPr>
          <w:b w:val="0"/>
          <w:i w:val="0"/>
        </w:rPr>
        <w:br/>
      </w:r>
      <w:r>
        <w:rPr>
          <w:b w:val="0"/>
          <w:i w:val="0"/>
        </w:rPr>
        <w:t>Sửa đổi, bổ sung một số điều của Pháp lệnh Ngoại hối</w:t>
      </w:r>
      <w:r>
        <w:rPr>
          <w:b w:val="0"/>
          <w:i w:val="0"/>
        </w:rPr>
        <w:br/>
      </w:r>
      <w:r>
        <w:rPr>
          <w:b w:val="0"/>
          <w:i w:val="0"/>
        </w:rPr>
        <w:br/>
      </w:r>
      <w:r>
        <w:rPr>
          <w:b w:val="0"/>
          <w:i w:val="0"/>
        </w:rPr>
        <w:t>01/01/2014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24/2012/NĐ-CP ngày 03/4/2012</w:t>
      </w:r>
      <w:r>
        <w:rPr>
          <w:b w:val="0"/>
          <w:i w:val="0"/>
        </w:rPr>
        <w:br/>
      </w:r>
      <w:r>
        <w:rPr>
          <w:b w:val="0"/>
          <w:i w:val="0"/>
        </w:rPr>
        <w:br/>
      </w:r>
      <w:r>
        <w:rPr>
          <w:b w:val="0"/>
          <w:i w:val="0"/>
        </w:rPr>
        <w:t>Quản lý hoạt động kinh doanh vàng</w:t>
      </w:r>
      <w:r>
        <w:rPr>
          <w:b w:val="0"/>
          <w:i w:val="0"/>
        </w:rPr>
        <w:br/>
      </w:r>
      <w:r>
        <w:rPr>
          <w:b w:val="0"/>
          <w:i w:val="0"/>
        </w:rPr>
        <w:br/>
      </w:r>
      <w:r>
        <w:rPr>
          <w:b w:val="0"/>
          <w:i w:val="0"/>
        </w:rPr>
        <w:t>25/5/2012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219/2013/NĐ-CP ngày 26/12/2013</w:t>
      </w:r>
      <w:r>
        <w:rPr>
          <w:b w:val="0"/>
          <w:i w:val="0"/>
        </w:rPr>
        <w:br/>
      </w:r>
      <w:r>
        <w:rPr>
          <w:b w:val="0"/>
          <w:i w:val="0"/>
        </w:rPr>
        <w:br/>
      </w:r>
      <w:r>
        <w:rPr>
          <w:b w:val="0"/>
          <w:i w:val="0"/>
        </w:rPr>
        <w:t>Quản lý vay, trả nợ nước ngoài của doanh nghiệp không được Chính phủ bảo lãnh</w:t>
      </w:r>
      <w:r>
        <w:rPr>
          <w:b w:val="0"/>
          <w:i w:val="0"/>
        </w:rPr>
        <w:br/>
      </w:r>
      <w:r>
        <w:rPr>
          <w:b w:val="0"/>
          <w:i w:val="0"/>
        </w:rPr>
        <w:br/>
      </w:r>
      <w:r>
        <w:rPr>
          <w:b w:val="0"/>
          <w:i w:val="0"/>
        </w:rPr>
        <w:t>15/02/2014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định</w:t>
      </w:r>
      <w:r>
        <w:rPr>
          <w:b w:val="0"/>
          <w:i w:val="0"/>
        </w:rPr>
        <w:br/>
      </w:r>
      <w:r>
        <w:rPr>
          <w:b w:val="0"/>
          <w:i w:val="0"/>
        </w:rPr>
        <w:br/>
      </w:r>
      <w:r>
        <w:rPr>
          <w:b w:val="0"/>
          <w:i w:val="0"/>
        </w:rPr>
        <w:t>50/2014/NĐ-CP</w:t>
      </w:r>
      <w:r>
        <w:rPr>
          <w:b w:val="0"/>
          <w:i w:val="0"/>
        </w:rPr>
        <w:br/>
      </w:r>
      <w:r>
        <w:rPr>
          <w:b w:val="0"/>
          <w:i w:val="0"/>
        </w:rPr>
        <w:t>ngày 20/5/2014</w:t>
      </w:r>
      <w:r>
        <w:rPr>
          <w:b w:val="0"/>
          <w:i w:val="0"/>
        </w:rPr>
        <w:br/>
      </w:r>
      <w:r>
        <w:rPr>
          <w:b w:val="0"/>
          <w:i w:val="0"/>
        </w:rPr>
        <w:br/>
      </w:r>
      <w:r>
        <w:rPr>
          <w:b w:val="0"/>
          <w:i w:val="0"/>
        </w:rPr>
        <w:t>Về quản lý dự trữ ngoại hối nhà nước</w:t>
      </w:r>
      <w:r>
        <w:rPr>
          <w:b w:val="0"/>
          <w:i w:val="0"/>
        </w:rPr>
        <w:br/>
      </w:r>
      <w:r>
        <w:rPr>
          <w:b w:val="0"/>
          <w:i w:val="0"/>
        </w:rPr>
        <w:br/>
      </w:r>
      <w:r>
        <w:rPr>
          <w:b w:val="0"/>
          <w:i w:val="0"/>
        </w:rPr>
        <w:t>15/7/2014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70/2014/NĐ-CP</w:t>
      </w:r>
      <w:r>
        <w:rPr>
          <w:b w:val="0"/>
          <w:i w:val="0"/>
        </w:rPr>
        <w:br/>
      </w:r>
      <w:r>
        <w:rPr>
          <w:b w:val="0"/>
          <w:i w:val="0"/>
        </w:rPr>
        <w:t>ngày 17/7/2014</w:t>
      </w:r>
      <w:r>
        <w:rPr>
          <w:b w:val="0"/>
          <w:i w:val="0"/>
        </w:rPr>
        <w:br/>
      </w:r>
      <w:r>
        <w:rPr>
          <w:b w:val="0"/>
          <w:i w:val="0"/>
        </w:rPr>
        <w:br/>
      </w:r>
      <w:r>
        <w:rPr>
          <w:b w:val="0"/>
          <w:i w:val="0"/>
        </w:rPr>
        <w:t>Quy định chi tiết thi hành một số điều của Pháp lệnh ngoại hối và Pháp lệnh sửa đổi, bổ sung một số điều của Pháp lệnh Ngoại hối</w:t>
      </w:r>
      <w:r>
        <w:rPr>
          <w:b w:val="0"/>
          <w:i w:val="0"/>
        </w:rPr>
        <w:br/>
      </w:r>
      <w:r>
        <w:rPr>
          <w:b w:val="0"/>
          <w:i w:val="0"/>
        </w:rPr>
        <w:br/>
      </w:r>
      <w:r>
        <w:rPr>
          <w:b w:val="0"/>
          <w:i w:val="0"/>
        </w:rPr>
        <w:t>05/9/2014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135/2015/NĐ-CP ngày 31/12/2015</w:t>
      </w:r>
      <w:r>
        <w:rPr>
          <w:b w:val="0"/>
          <w:i w:val="0"/>
        </w:rPr>
        <w:br/>
      </w:r>
      <w:r>
        <w:rPr>
          <w:b w:val="0"/>
          <w:i w:val="0"/>
        </w:rPr>
        <w:br/>
      </w:r>
      <w:r>
        <w:rPr>
          <w:b w:val="0"/>
          <w:i w:val="0"/>
        </w:rPr>
        <w:t>Quy định về đầu tư gián tiếp ra nước ngoài</w:t>
      </w:r>
      <w:r>
        <w:rPr>
          <w:b w:val="0"/>
          <w:i w:val="0"/>
        </w:rPr>
        <w:br/>
      </w:r>
      <w:r>
        <w:rPr>
          <w:b w:val="0"/>
          <w:i w:val="0"/>
        </w:rPr>
        <w:br/>
      </w:r>
      <w:r>
        <w:rPr>
          <w:b w:val="0"/>
          <w:i w:val="0"/>
        </w:rPr>
        <w:t>15/02/2016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89/2016/NĐ-CP ngày 01/7/2016</w:t>
      </w:r>
      <w:r>
        <w:rPr>
          <w:b w:val="0"/>
          <w:i w:val="0"/>
        </w:rPr>
        <w:br/>
      </w:r>
      <w:r>
        <w:rPr>
          <w:b w:val="0"/>
          <w:i w:val="0"/>
        </w:rPr>
        <w:t xml:space="preserve"> </w:t>
      </w:r>
      <w:r>
        <w:rPr>
          <w:b w:val="0"/>
          <w:i w:val="0"/>
        </w:rPr>
        <w:br/>
      </w:r>
      <w:r>
        <w:rPr>
          <w:b w:val="0"/>
          <w:i w:val="0"/>
        </w:rPr>
        <w:br/>
      </w:r>
      <w:r>
        <w:rPr>
          <w:b w:val="0"/>
          <w:i w:val="0"/>
        </w:rPr>
        <w:t>Quy định điều kiện đối với hoạt động đại lý đổi ngoại tệ, hoạt động cung ứng dịch vụ nhận và chi, trả ngoại tệ của tổ chức kinh tế</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37/1998/QĐ-TTg ngày 14/02/1998</w:t>
      </w:r>
      <w:r>
        <w:rPr>
          <w:b w:val="0"/>
          <w:i w:val="0"/>
        </w:rPr>
        <w:br/>
      </w:r>
      <w:r>
        <w:rPr>
          <w:b w:val="0"/>
          <w:i w:val="0"/>
        </w:rPr>
        <w:br/>
      </w:r>
      <w:r>
        <w:rPr>
          <w:b w:val="0"/>
          <w:i w:val="0"/>
        </w:rPr>
        <w:t>Về một số biện pháp quản lý ngoại tệ</w:t>
      </w:r>
      <w:r>
        <w:rPr>
          <w:b w:val="0"/>
          <w:i w:val="0"/>
        </w:rPr>
        <w:br/>
      </w:r>
      <w:r>
        <w:rPr>
          <w:b w:val="0"/>
          <w:i w:val="0"/>
        </w:rPr>
        <w:br/>
      </w:r>
      <w:r>
        <w:rPr>
          <w:b w:val="0"/>
          <w:i w:val="0"/>
        </w:rPr>
        <w:t>16/02/1998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170/1999/QĐ-TTg ngày 19/8/1999</w:t>
      </w:r>
      <w:r>
        <w:rPr>
          <w:b w:val="0"/>
          <w:i w:val="0"/>
        </w:rPr>
        <w:br/>
      </w:r>
      <w:r>
        <w:rPr>
          <w:b w:val="0"/>
          <w:i w:val="0"/>
        </w:rPr>
        <w:br/>
      </w:r>
      <w:r>
        <w:rPr>
          <w:b w:val="0"/>
          <w:i w:val="0"/>
        </w:rPr>
        <w:t>Khuyến khích Người Việt Nam ở nước ngoài chuyển tiền về nước</w:t>
      </w:r>
      <w:r>
        <w:rPr>
          <w:b w:val="0"/>
          <w:i w:val="0"/>
        </w:rPr>
        <w:br/>
      </w:r>
      <w:r>
        <w:rPr>
          <w:b w:val="0"/>
          <w:i w:val="0"/>
        </w:rPr>
        <w:br/>
      </w:r>
      <w:r>
        <w:rPr>
          <w:b w:val="0"/>
          <w:i w:val="0"/>
        </w:rPr>
        <w:t>05/9/1999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140/2000/QĐ-TTg ngày 08/12/2000</w:t>
      </w:r>
      <w:r>
        <w:rPr>
          <w:b w:val="0"/>
          <w:i w:val="0"/>
        </w:rPr>
        <w:br/>
      </w:r>
      <w:r>
        <w:rPr>
          <w:b w:val="0"/>
          <w:i w:val="0"/>
        </w:rPr>
        <w:br/>
      </w:r>
      <w:r>
        <w:rPr>
          <w:b w:val="0"/>
          <w:i w:val="0"/>
        </w:rPr>
        <w:t>Ban hành Quy chế quản lý tiền của nước có chung biên giới tại khu vực biên giới và khu vực kinh tế cửa khẩu Việt Nam</w:t>
      </w:r>
      <w:r>
        <w:rPr>
          <w:b w:val="0"/>
          <w:i w:val="0"/>
        </w:rPr>
        <w:br/>
      </w:r>
      <w:r>
        <w:rPr>
          <w:b w:val="0"/>
          <w:i w:val="0"/>
        </w:rPr>
        <w:br/>
      </w:r>
      <w:r>
        <w:rPr>
          <w:b w:val="0"/>
          <w:i w:val="0"/>
        </w:rPr>
        <w:t>23/12/2000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78/2002/QĐ-TTg ngày 17/6/2002</w:t>
      </w:r>
      <w:r>
        <w:rPr>
          <w:b w:val="0"/>
          <w:i w:val="0"/>
        </w:rPr>
        <w:br/>
      </w:r>
      <w:r>
        <w:rPr>
          <w:b w:val="0"/>
          <w:i w:val="0"/>
        </w:rPr>
        <w:br/>
      </w:r>
      <w:r>
        <w:rPr>
          <w:b w:val="0"/>
          <w:i w:val="0"/>
        </w:rPr>
        <w:t>Sửa đổi, bổ sung Quyết định số 170/1999/QĐ-TTg ngày 19 tháng 8 năm 1999 về việc khuyến khích Người Việt Nam ở nước ngoài chuyển tiền về nước</w:t>
      </w:r>
      <w:r>
        <w:rPr>
          <w:b w:val="0"/>
          <w:i w:val="0"/>
        </w:rPr>
        <w:br/>
      </w:r>
      <w:r>
        <w:rPr>
          <w:b w:val="0"/>
          <w:i w:val="0"/>
        </w:rPr>
        <w:br/>
      </w:r>
      <w:r>
        <w:rPr>
          <w:b w:val="0"/>
          <w:i w:val="0"/>
        </w:rPr>
        <w:t>02/07/2002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98/2007/QĐ-TTg ngày 04/7/2007</w:t>
      </w:r>
      <w:r>
        <w:rPr>
          <w:b w:val="0"/>
          <w:i w:val="0"/>
        </w:rPr>
        <w:br/>
      </w:r>
      <w:r>
        <w:rPr>
          <w:b w:val="0"/>
          <w:i w:val="0"/>
        </w:rPr>
        <w:br/>
      </w:r>
      <w:r>
        <w:rPr>
          <w:b w:val="0"/>
          <w:i w:val="0"/>
        </w:rPr>
        <w:t>Phê duyệt Đề án nâng cao tính chuyển đổi của đồng tiền Việt Nam, khắc phục tình trạng đô la hóa trong nền kinh tế</w:t>
      </w:r>
      <w:r>
        <w:rPr>
          <w:b w:val="0"/>
          <w:i w:val="0"/>
        </w:rPr>
        <w:br/>
      </w:r>
      <w:r>
        <w:rPr>
          <w:b w:val="0"/>
          <w:i w:val="0"/>
        </w:rPr>
        <w:br/>
      </w:r>
      <w:r>
        <w:rPr>
          <w:b w:val="0"/>
          <w:i w:val="0"/>
        </w:rPr>
        <w:t>08/8/2007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16/2013/QĐ-TTg ngày 04/3/2013</w:t>
      </w:r>
      <w:r>
        <w:rPr>
          <w:b w:val="0"/>
          <w:i w:val="0"/>
        </w:rPr>
        <w:br/>
      </w:r>
      <w:r>
        <w:rPr>
          <w:b w:val="0"/>
          <w:i w:val="0"/>
        </w:rPr>
        <w:br/>
      </w:r>
      <w:r>
        <w:rPr>
          <w:b w:val="0"/>
          <w:i w:val="0"/>
        </w:rPr>
        <w:t>Mua, bán vàng miếng trên thị trường trong nước của Ngân hàng Nhà nước Việt Nam</w:t>
      </w:r>
      <w:r>
        <w:rPr>
          <w:b w:val="0"/>
          <w:i w:val="0"/>
        </w:rPr>
        <w:br/>
      </w:r>
      <w:r>
        <w:rPr>
          <w:b w:val="0"/>
          <w:i w:val="0"/>
        </w:rPr>
        <w:br/>
      </w:r>
      <w:r>
        <w:rPr>
          <w:b w:val="0"/>
          <w:i w:val="0"/>
        </w:rPr>
        <w:t>05/3/2013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07/1997/TT-NHNN7 ngày 04/12/1997</w:t>
      </w:r>
      <w:r>
        <w:rPr>
          <w:b w:val="0"/>
          <w:i w:val="0"/>
        </w:rPr>
        <w:br/>
      </w:r>
      <w:r>
        <w:rPr>
          <w:b w:val="0"/>
          <w:i w:val="0"/>
        </w:rPr>
        <w:br/>
      </w:r>
      <w:r>
        <w:rPr>
          <w:b w:val="0"/>
          <w:i w:val="0"/>
        </w:rPr>
        <w:t>Hướng dẫn thực hiện Quyết định số 802/TTg ngày 24/9/1997 của Thủ tướng Chính phủ về việc xử lý tồn tại về mở thư tín dụng</w:t>
      </w:r>
      <w:r>
        <w:rPr>
          <w:b w:val="0"/>
          <w:i w:val="0"/>
        </w:rPr>
        <w:br/>
      </w:r>
      <w:r>
        <w:rPr>
          <w:b w:val="0"/>
          <w:i w:val="0"/>
        </w:rPr>
        <w:br/>
      </w:r>
      <w:r>
        <w:rPr>
          <w:b w:val="0"/>
          <w:i w:val="0"/>
        </w:rPr>
        <w:t>19/12/1997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92/2000/QĐ-NHNN7 ngày 17/3/2000</w:t>
      </w:r>
      <w:r>
        <w:rPr>
          <w:b w:val="0"/>
          <w:i w:val="0"/>
        </w:rPr>
        <w:br/>
      </w:r>
      <w:r>
        <w:rPr>
          <w:b w:val="0"/>
          <w:i w:val="0"/>
        </w:rPr>
        <w:br/>
      </w:r>
      <w:r>
        <w:rPr>
          <w:b w:val="0"/>
          <w:i w:val="0"/>
        </w:rPr>
        <w:t>Mang ngoại tệ tiền mặt, đồng Việt Nam bằng tiền mặt đối với cá nhân xuất nhập cảnh bằng giấy thông hành xuất nhập cảnh hoặc giấy chứng minh biên giới</w:t>
      </w:r>
      <w:r>
        <w:rPr>
          <w:b w:val="0"/>
          <w:i w:val="0"/>
        </w:rPr>
        <w:br/>
      </w:r>
      <w:r>
        <w:rPr>
          <w:b w:val="0"/>
          <w:i w:val="0"/>
        </w:rPr>
        <w:br/>
      </w:r>
      <w:r>
        <w:rPr>
          <w:b w:val="0"/>
          <w:i w:val="0"/>
        </w:rPr>
        <w:t>01/4/2000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07/2001/TT-NHNN ngày 31/8/2001</w:t>
      </w:r>
      <w:r>
        <w:rPr>
          <w:b w:val="0"/>
          <w:i w:val="0"/>
        </w:rPr>
        <w:br/>
      </w:r>
      <w:r>
        <w:rPr>
          <w:b w:val="0"/>
          <w:i w:val="0"/>
        </w:rPr>
        <w:br/>
      </w:r>
      <w:r>
        <w:rPr>
          <w:b w:val="0"/>
          <w:i w:val="0"/>
        </w:rPr>
        <w:t>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r>
        <w:rPr>
          <w:b w:val="0"/>
          <w:i w:val="0"/>
        </w:rPr>
        <w:br/>
      </w:r>
      <w:r>
        <w:rPr>
          <w:b w:val="0"/>
          <w:i w:val="0"/>
        </w:rPr>
        <w:br/>
      </w:r>
      <w:r>
        <w:rPr>
          <w:b w:val="0"/>
          <w:i w:val="0"/>
        </w:rPr>
        <w:t>15/9/2001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19/2003/QĐ-NHNN ngày 06/01/2003</w:t>
      </w:r>
      <w:r>
        <w:rPr>
          <w:b w:val="0"/>
          <w:i w:val="0"/>
        </w:rPr>
        <w:br/>
      </w:r>
      <w:r>
        <w:rPr>
          <w:b w:val="0"/>
          <w:i w:val="0"/>
        </w:rPr>
        <w:br/>
      </w:r>
      <w:r>
        <w:rPr>
          <w:b w:val="0"/>
          <w:i w:val="0"/>
        </w:rPr>
        <w:t>Ban hành cơ chế điều hành nội bộ trong Ngân hàng nhà nước để thực hiện thoả thuận hoán đổi ASEAN</w:t>
      </w:r>
      <w:r>
        <w:rPr>
          <w:b w:val="0"/>
          <w:i w:val="0"/>
        </w:rPr>
        <w:br/>
      </w:r>
      <w:r>
        <w:rPr>
          <w:b w:val="0"/>
          <w:i w:val="0"/>
        </w:rPr>
        <w:br/>
      </w:r>
      <w:r>
        <w:rPr>
          <w:b w:val="0"/>
          <w:i w:val="0"/>
        </w:rPr>
        <w:t>21/01/2003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17/2004/QĐ-NHNN ngày 05/01/2004</w:t>
      </w:r>
      <w:r>
        <w:rPr>
          <w:b w:val="0"/>
          <w:i w:val="0"/>
        </w:rPr>
        <w:br/>
      </w:r>
      <w:r>
        <w:rPr>
          <w:b w:val="0"/>
          <w:i w:val="0"/>
        </w:rPr>
        <w:br/>
      </w:r>
      <w:r>
        <w:rPr>
          <w:b w:val="0"/>
          <w:i w:val="0"/>
        </w:rPr>
        <w:t>Ban hành Quy chế thanh toán trong mua bán, trao đổi hàng hoá và dịch vụ thương mại tại khu vực biên giới Việt Nam - Campuchia</w:t>
      </w:r>
      <w:r>
        <w:rPr>
          <w:b w:val="0"/>
          <w:i w:val="0"/>
        </w:rPr>
        <w:br/>
      </w:r>
      <w:r>
        <w:rPr>
          <w:b w:val="0"/>
          <w:i w:val="0"/>
        </w:rPr>
        <w:br/>
      </w:r>
      <w:r>
        <w:rPr>
          <w:b w:val="0"/>
          <w:i w:val="0"/>
        </w:rPr>
        <w:t>06/02/2004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845/2004/QĐ-NHNN ngày 08/07/2004</w:t>
      </w:r>
      <w:r>
        <w:rPr>
          <w:b w:val="0"/>
          <w:i w:val="0"/>
        </w:rPr>
        <w:br/>
      </w:r>
      <w:r>
        <w:rPr>
          <w:b w:val="0"/>
          <w:i w:val="0"/>
        </w:rPr>
        <w:br/>
      </w:r>
      <w:r>
        <w:rPr>
          <w:b w:val="0"/>
          <w:i w:val="0"/>
        </w:rPr>
        <w:t>Ban hành Quy chế thanh toán trong mua bán, trao đổi hàng hoá, dịch vụ, đầu tư và viện trợ giữa Việt Nam với Lào</w:t>
      </w:r>
      <w:r>
        <w:rPr>
          <w:b w:val="0"/>
          <w:i w:val="0"/>
        </w:rPr>
        <w:br/>
      </w:r>
      <w:r>
        <w:rPr>
          <w:b w:val="0"/>
          <w:i w:val="0"/>
        </w:rPr>
        <w:br/>
      </w:r>
      <w:r>
        <w:rPr>
          <w:b w:val="0"/>
          <w:i w:val="0"/>
        </w:rPr>
        <w:t>03/8/2004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07/2006/QĐ-NHNN ngày 26/01/2006</w:t>
      </w:r>
      <w:r>
        <w:rPr>
          <w:b w:val="0"/>
          <w:i w:val="0"/>
        </w:rPr>
        <w:br/>
      </w:r>
      <w:r>
        <w:rPr>
          <w:b w:val="0"/>
          <w:i w:val="0"/>
        </w:rPr>
        <w:br/>
      </w:r>
      <w:r>
        <w:rPr>
          <w:b w:val="0"/>
          <w:i w:val="0"/>
        </w:rPr>
        <w:t>Hủy bỏ Quyết định số 319/1998/QĐ-NHNN7 ngày 29/9/1998 về việc báo cáo thu, chi ngoại tệ trong ngày</w:t>
      </w:r>
      <w:r>
        <w:rPr>
          <w:b w:val="0"/>
          <w:i w:val="0"/>
        </w:rPr>
        <w:br/>
      </w:r>
      <w:r>
        <w:rPr>
          <w:b w:val="0"/>
          <w:i w:val="0"/>
        </w:rPr>
        <w:br/>
      </w:r>
      <w:r>
        <w:rPr>
          <w:b w:val="0"/>
          <w:i w:val="0"/>
        </w:rPr>
        <w:t>24/3/2006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21/2008/QĐ-NHNN ngày 11/7/2008</w:t>
      </w:r>
      <w:r>
        <w:rPr>
          <w:b w:val="0"/>
          <w:i w:val="0"/>
        </w:rPr>
        <w:br/>
      </w:r>
      <w:r>
        <w:rPr>
          <w:b w:val="0"/>
          <w:i w:val="0"/>
        </w:rPr>
        <w:br/>
      </w:r>
      <w:r>
        <w:rPr>
          <w:b w:val="0"/>
          <w:i w:val="0"/>
        </w:rPr>
        <w:t>Ban hành Quy chế đại lý đổi ngoại tệ</w:t>
      </w:r>
      <w:r>
        <w:rPr>
          <w:b w:val="0"/>
          <w:i w:val="0"/>
        </w:rPr>
        <w:br/>
      </w:r>
      <w:r>
        <w:rPr>
          <w:b w:val="0"/>
          <w:i w:val="0"/>
        </w:rPr>
        <w:br/>
      </w:r>
      <w:r>
        <w:rPr>
          <w:b w:val="0"/>
          <w:i w:val="0"/>
        </w:rPr>
        <w:t>03/8/2008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19/2009/TT-NHNN ngày 24/8/2009</w:t>
      </w:r>
      <w:r>
        <w:rPr>
          <w:b w:val="0"/>
          <w:i w:val="0"/>
        </w:rPr>
        <w:br/>
      </w:r>
      <w:r>
        <w:rPr>
          <w:b w:val="0"/>
          <w:i w:val="0"/>
        </w:rPr>
        <w:br/>
      </w:r>
      <w:r>
        <w:rPr>
          <w:b w:val="0"/>
          <w:i w:val="0"/>
        </w:rPr>
        <w:t>Hướng dẫn về quản lý ngoại hối đối với các giao dịch trái phiếu Chính phủ bằng ngoại tệ phát hành theo Quyết định số 211/QĐ-TTg ngày 13/02/2009 của Thủ tướng Chính phủ</w:t>
      </w:r>
      <w:r>
        <w:rPr>
          <w:b w:val="0"/>
          <w:i w:val="0"/>
        </w:rPr>
        <w:br/>
      </w:r>
      <w:r>
        <w:rPr>
          <w:b w:val="0"/>
          <w:i w:val="0"/>
        </w:rPr>
        <w:br/>
      </w:r>
      <w:r>
        <w:rPr>
          <w:b w:val="0"/>
          <w:i w:val="0"/>
        </w:rPr>
        <w:t>01/11/2009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01/2010/TT-NHNN ngày 06/01/2010</w:t>
      </w:r>
      <w:r>
        <w:rPr>
          <w:b w:val="0"/>
          <w:i w:val="0"/>
        </w:rPr>
        <w:br/>
      </w:r>
      <w:r>
        <w:rPr>
          <w:b w:val="0"/>
          <w:i w:val="0"/>
        </w:rPr>
        <w:br/>
      </w:r>
      <w:r>
        <w:rPr>
          <w:b w:val="0"/>
          <w:i w:val="0"/>
        </w:rPr>
        <w:t xml:space="preserve">Bãi bỏ Quyết định số 03/2006/QĐ-NHNN ngày 18/01/2006 về việc kinh doanh vàng trên tài khoản ở nước ngoài và Quyết định số 11/2007/QĐ-NHNN ngày 15/03/2007 về việc sửa đổi, bổ sung Quyết định số 03/2006/QĐ-NHNN </w:t>
      </w:r>
      <w:r>
        <w:rPr>
          <w:b w:val="0"/>
          <w:i w:val="0"/>
        </w:rPr>
        <w:br/>
      </w:r>
      <w:r>
        <w:rPr>
          <w:b w:val="0"/>
          <w:i w:val="0"/>
        </w:rPr>
        <w:br/>
      </w:r>
      <w:r>
        <w:rPr>
          <w:b w:val="0"/>
          <w:i w:val="0"/>
        </w:rPr>
        <w:t>06/01/2010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17/2010/TT-NHNN ngày 29/06/2010</w:t>
      </w:r>
      <w:r>
        <w:rPr>
          <w:b w:val="0"/>
          <w:i w:val="0"/>
        </w:rPr>
        <w:br/>
      </w:r>
      <w:r>
        <w:rPr>
          <w:b w:val="0"/>
          <w:i w:val="0"/>
        </w:rPr>
        <w:br/>
      </w:r>
      <w:r>
        <w:rPr>
          <w:b w:val="0"/>
          <w:i w:val="0"/>
        </w:rPr>
        <w:t>Sửa đổi khoản 2, khoản 3 Điều 2 Thông tư số 01/2010/TT-NHNN ngày 06/01/2010 về việc bãi bỏ Quyết định số 03/2006/QĐ-NHNN ngày 18/01/2006 về việc kinh doanh vàng trên tài khoản ở nước ngoài và Quyết định số 11/2007/QĐ-NHNN ngày 15/03/2007 về việc sửa đổi, bổ sung Quyết định 03/2006/QĐ-NHNN</w:t>
      </w:r>
      <w:r>
        <w:rPr>
          <w:b w:val="0"/>
          <w:i w:val="0"/>
        </w:rPr>
        <w:br/>
      </w:r>
      <w:r>
        <w:rPr>
          <w:b w:val="0"/>
          <w:i w:val="0"/>
        </w:rPr>
        <w:br/>
      </w:r>
      <w:r>
        <w:rPr>
          <w:b w:val="0"/>
          <w:i w:val="0"/>
        </w:rPr>
        <w:t>29/6/2010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11/2011/TT-NHNN ngày 29/04/2011</w:t>
      </w:r>
      <w:r>
        <w:rPr>
          <w:b w:val="0"/>
          <w:i w:val="0"/>
        </w:rPr>
        <w:br/>
      </w:r>
      <w:r>
        <w:rPr>
          <w:b w:val="0"/>
          <w:i w:val="0"/>
        </w:rPr>
        <w:br/>
      </w:r>
      <w:r>
        <w:rPr>
          <w:b w:val="0"/>
          <w:i w:val="0"/>
        </w:rPr>
        <w:t xml:space="preserve">Quy định về chấm dứt huy động và cho vay vốn bằng vàng của tổ chức tín dụng </w:t>
      </w:r>
      <w:r>
        <w:rPr>
          <w:b w:val="0"/>
          <w:i w:val="0"/>
        </w:rPr>
        <w:br/>
      </w:r>
      <w:r>
        <w:rPr>
          <w:b w:val="0"/>
          <w:i w:val="0"/>
        </w:rPr>
        <w:br/>
      </w:r>
      <w:r>
        <w:rPr>
          <w:b w:val="0"/>
          <w:i w:val="0"/>
        </w:rPr>
        <w:t>01/5/2011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13/2011/TT-NHNN ngày 31/05/2011</w:t>
      </w:r>
      <w:r>
        <w:rPr>
          <w:b w:val="0"/>
          <w:i w:val="0"/>
        </w:rPr>
        <w:br/>
      </w:r>
      <w:r>
        <w:rPr>
          <w:b w:val="0"/>
          <w:i w:val="0"/>
        </w:rPr>
        <w:br/>
      </w:r>
      <w:r>
        <w:rPr>
          <w:b w:val="0"/>
          <w:i w:val="0"/>
        </w:rPr>
        <w:t>Quy định việc mua, bán ngoại tệ của Tập đoàn kinh tế, Tổng công ty nhà nước</w:t>
      </w:r>
      <w:r>
        <w:rPr>
          <w:b w:val="0"/>
          <w:i w:val="0"/>
        </w:rPr>
        <w:br/>
      </w:r>
      <w:r>
        <w:rPr>
          <w:b w:val="0"/>
          <w:i w:val="0"/>
        </w:rPr>
        <w:br/>
      </w:r>
      <w:r>
        <w:rPr>
          <w:b w:val="0"/>
          <w:i w:val="0"/>
        </w:rPr>
        <w:t>01/7/2011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15/2011/TT-NHNN ngày 12/8/2011</w:t>
      </w:r>
      <w:r>
        <w:rPr>
          <w:b w:val="0"/>
          <w:i w:val="0"/>
        </w:rPr>
        <w:br/>
      </w:r>
      <w:r>
        <w:rPr>
          <w:b w:val="0"/>
          <w:i w:val="0"/>
        </w:rPr>
        <w:br/>
      </w:r>
      <w:r>
        <w:rPr>
          <w:b w:val="0"/>
          <w:i w:val="0"/>
        </w:rPr>
        <w:t>Quy định việc mang ngoại tệ tiền mặt, đồng Việt Nam tiền mặt của cá nhân khi xuất cảnh, nhập cảnh</w:t>
      </w:r>
      <w:r>
        <w:rPr>
          <w:b w:val="0"/>
          <w:i w:val="0"/>
        </w:rPr>
        <w:br/>
      </w:r>
      <w:r>
        <w:rPr>
          <w:b w:val="0"/>
          <w:i w:val="0"/>
        </w:rPr>
        <w:br/>
      </w:r>
      <w:r>
        <w:rPr>
          <w:b w:val="0"/>
          <w:i w:val="0"/>
        </w:rPr>
        <w:t>01/9/2011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20/2011/TT-NHNN ngày 29/8/2011</w:t>
      </w:r>
      <w:r>
        <w:rPr>
          <w:b w:val="0"/>
          <w:i w:val="0"/>
        </w:rPr>
        <w:br/>
      </w:r>
      <w:r>
        <w:rPr>
          <w:b w:val="0"/>
          <w:i w:val="0"/>
        </w:rPr>
        <w:br/>
      </w:r>
      <w:r>
        <w:rPr>
          <w:b w:val="0"/>
          <w:i w:val="0"/>
        </w:rPr>
        <w:t>Quy định việc mua, bán ngoại tệ tiền mặt của cá nhân với tổ chức tín dụng được phép</w:t>
      </w:r>
      <w:r>
        <w:rPr>
          <w:b w:val="0"/>
          <w:i w:val="0"/>
        </w:rPr>
        <w:br/>
      </w:r>
      <w:r>
        <w:rPr>
          <w:b w:val="0"/>
          <w:i w:val="0"/>
        </w:rPr>
        <w:br/>
      </w:r>
      <w:r>
        <w:rPr>
          <w:b w:val="0"/>
          <w:i w:val="0"/>
        </w:rPr>
        <w:t>15/10/2011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25/2011/TT-NHNN ngày 31/8/2011</w:t>
      </w:r>
      <w:r>
        <w:rPr>
          <w:b w:val="0"/>
          <w:i w:val="0"/>
        </w:rPr>
        <w:br/>
      </w:r>
      <w:r>
        <w:rPr>
          <w:b w:val="0"/>
          <w:i w:val="0"/>
        </w:rPr>
        <w:br/>
      </w:r>
      <w:r>
        <w:rPr>
          <w:b w:val="0"/>
          <w:i w:val="0"/>
        </w:rPr>
        <w:t>Thực thi phương án đơn giản hóa thủ tục hành chính lĩnh vực ngoại hối theo các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14/10/2011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45/2011/TT-NHNN ngày 30/12/2011</w:t>
      </w:r>
      <w:r>
        <w:rPr>
          <w:b w:val="0"/>
          <w:i w:val="0"/>
        </w:rPr>
        <w:br/>
      </w:r>
      <w:r>
        <w:rPr>
          <w:b w:val="0"/>
          <w:i w:val="0"/>
        </w:rPr>
        <w:br/>
      </w:r>
      <w:r>
        <w:rPr>
          <w:b w:val="0"/>
          <w:i w:val="0"/>
        </w:rPr>
        <w:t>Quy định quản lý ngoại hối đối với việc cho vay, thu hồi nợ nước ngoài của tổ chức tín dụng</w:t>
      </w:r>
      <w:r>
        <w:rPr>
          <w:b w:val="0"/>
          <w:i w:val="0"/>
        </w:rPr>
        <w:br/>
      </w:r>
      <w:r>
        <w:rPr>
          <w:b w:val="0"/>
          <w:i w:val="0"/>
        </w:rPr>
        <w:br/>
      </w:r>
      <w:r>
        <w:rPr>
          <w:b w:val="0"/>
          <w:i w:val="0"/>
        </w:rPr>
        <w:t>13/02/2012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02/2012/TT-NHNN ngày 27/02/2012</w:t>
      </w:r>
      <w:r>
        <w:rPr>
          <w:b w:val="0"/>
          <w:i w:val="0"/>
        </w:rPr>
        <w:br/>
      </w:r>
      <w:r>
        <w:rPr>
          <w:b w:val="0"/>
          <w:i w:val="0"/>
        </w:rPr>
        <w:br/>
      </w:r>
      <w:r>
        <w:rPr>
          <w:b w:val="0"/>
          <w:i w:val="0"/>
        </w:rPr>
        <w:t>Hướng dẫn giao dịch hối đoái giữa Ngân hàng Nhà nước Việt Nam và các tổ chức tín dụng, chi nhánh ngân hàng nước ngoài</w:t>
      </w:r>
      <w:r>
        <w:rPr>
          <w:b w:val="0"/>
          <w:i w:val="0"/>
        </w:rPr>
        <w:br/>
      </w:r>
      <w:r>
        <w:rPr>
          <w:b w:val="0"/>
          <w:i w:val="0"/>
        </w:rPr>
        <w:br/>
      </w:r>
      <w:r>
        <w:rPr>
          <w:b w:val="0"/>
          <w:i w:val="0"/>
        </w:rPr>
        <w:t>12/4/2012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07/2012/TT-NHNN ngày 20/3/2012</w:t>
      </w:r>
      <w:r>
        <w:rPr>
          <w:b w:val="0"/>
          <w:i w:val="0"/>
        </w:rPr>
        <w:br/>
      </w:r>
      <w:r>
        <w:rPr>
          <w:b w:val="0"/>
          <w:i w:val="0"/>
        </w:rPr>
        <w:br/>
      </w:r>
      <w:r>
        <w:rPr>
          <w:b w:val="0"/>
          <w:i w:val="0"/>
        </w:rPr>
        <w:t>Quy định về trạng thái ngoại tệ của các tổ chức tín dụng, chi nhánh ngân hàng nước ngoài</w:t>
      </w:r>
      <w:r>
        <w:rPr>
          <w:b w:val="0"/>
          <w:i w:val="0"/>
        </w:rPr>
        <w:br/>
      </w:r>
      <w:r>
        <w:rPr>
          <w:b w:val="0"/>
          <w:i w:val="0"/>
        </w:rPr>
        <w:br/>
      </w:r>
      <w:r>
        <w:rPr>
          <w:b w:val="0"/>
          <w:i w:val="0"/>
        </w:rPr>
        <w:t>02/5/2012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12/2012/TT-NHNN ngày 27/4/2012</w:t>
      </w:r>
      <w:r>
        <w:rPr>
          <w:b w:val="0"/>
          <w:i w:val="0"/>
        </w:rPr>
        <w:br/>
      </w:r>
      <w:r>
        <w:rPr>
          <w:b w:val="0"/>
          <w:i w:val="0"/>
        </w:rPr>
        <w:br/>
      </w:r>
      <w:r>
        <w:rPr>
          <w:b w:val="0"/>
          <w:i w:val="0"/>
        </w:rPr>
        <w:t>Sửa đổi, bổ sung một số điều của Thông tư 11/2011/TT-NHNN ngày 29/4/2011 của Thống đốc Ngân hàng Nhà nước Việt Nam quy định về chấm dứt huy động và cho vay vốn bằng vàng của tổ chức tín dụng</w:t>
      </w:r>
      <w:r>
        <w:rPr>
          <w:b w:val="0"/>
          <w:i w:val="0"/>
        </w:rPr>
        <w:br/>
      </w:r>
      <w:r>
        <w:rPr>
          <w:b w:val="0"/>
          <w:i w:val="0"/>
        </w:rPr>
        <w:br/>
      </w:r>
      <w:r>
        <w:rPr>
          <w:b w:val="0"/>
          <w:i w:val="0"/>
        </w:rPr>
        <w:t>30/4/2012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16/2012/TT-NHNN ngày 25/5/2012</w:t>
      </w:r>
      <w:r>
        <w:rPr>
          <w:b w:val="0"/>
          <w:i w:val="0"/>
        </w:rPr>
        <w:br/>
      </w:r>
      <w:r>
        <w:rPr>
          <w:b w:val="0"/>
          <w:i w:val="0"/>
        </w:rPr>
        <w:br/>
      </w:r>
      <w:r>
        <w:rPr>
          <w:b w:val="0"/>
          <w:i w:val="0"/>
        </w:rPr>
        <w:t>Hướng dẫn một số điều của Nghị định 24/2012/NĐ-CP ngày 03/04/2012 của Chính phủ về quản lý hoạt động kinh doanh vàng</w:t>
      </w:r>
      <w:r>
        <w:rPr>
          <w:b w:val="0"/>
          <w:i w:val="0"/>
        </w:rPr>
        <w:br/>
      </w:r>
      <w:r>
        <w:rPr>
          <w:b w:val="0"/>
          <w:i w:val="0"/>
        </w:rPr>
        <w:br/>
      </w:r>
      <w:r>
        <w:rPr>
          <w:b w:val="0"/>
          <w:i w:val="0"/>
        </w:rPr>
        <w:t>10/7/2012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24/2012/TT-NHNN ngày 23/8/2012</w:t>
      </w:r>
      <w:r>
        <w:rPr>
          <w:b w:val="0"/>
          <w:i w:val="0"/>
        </w:rPr>
        <w:br/>
      </w:r>
      <w:r>
        <w:rPr>
          <w:b w:val="0"/>
          <w:i w:val="0"/>
        </w:rPr>
        <w:br/>
      </w:r>
      <w:r>
        <w:rPr>
          <w:b w:val="0"/>
          <w:i w:val="0"/>
        </w:rPr>
        <w:t>Sửa đổi, bổ sung Điều 1 Thông tư 11/2011/TT-NHNN ngày 29/04/2011 của Thống đốc Ngân hàng Nhà nước Việt Nam quy định về chấm dứt huy động và cho vay vốn bằng vàng của tổ chức tín dụng</w:t>
      </w:r>
      <w:r>
        <w:rPr>
          <w:b w:val="0"/>
          <w:i w:val="0"/>
        </w:rPr>
        <w:br/>
      </w:r>
      <w:r>
        <w:rPr>
          <w:b w:val="0"/>
          <w:i w:val="0"/>
        </w:rPr>
        <w:br/>
      </w:r>
      <w:r>
        <w:rPr>
          <w:b w:val="0"/>
          <w:i w:val="0"/>
        </w:rPr>
        <w:t>23/8/2012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38/2012/TT-NHNN ngày 28/12/2012</w:t>
      </w:r>
      <w:r>
        <w:rPr>
          <w:b w:val="0"/>
          <w:i w:val="0"/>
        </w:rPr>
        <w:br/>
      </w:r>
      <w:r>
        <w:rPr>
          <w:b w:val="0"/>
          <w:i w:val="0"/>
        </w:rPr>
        <w:br/>
      </w:r>
      <w:r>
        <w:rPr>
          <w:b w:val="0"/>
          <w:i w:val="0"/>
        </w:rPr>
        <w:t>Quy định về trạng thái vàng của các tổ chức tín dụng</w:t>
      </w:r>
      <w:r>
        <w:rPr>
          <w:b w:val="0"/>
          <w:i w:val="0"/>
        </w:rPr>
        <w:br/>
      </w:r>
      <w:r>
        <w:rPr>
          <w:b w:val="0"/>
          <w:i w:val="0"/>
        </w:rPr>
        <w:br/>
      </w:r>
      <w:r>
        <w:rPr>
          <w:b w:val="0"/>
          <w:i w:val="0"/>
        </w:rPr>
        <w:t>10/01/2013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06/2013/TT-NHNN ngày 12/3/2013</w:t>
      </w:r>
      <w:r>
        <w:rPr>
          <w:b w:val="0"/>
          <w:i w:val="0"/>
        </w:rPr>
        <w:br/>
      </w:r>
      <w:r>
        <w:rPr>
          <w:b w:val="0"/>
          <w:i w:val="0"/>
        </w:rPr>
        <w:br/>
      </w:r>
      <w:r>
        <w:rPr>
          <w:b w:val="0"/>
          <w:i w:val="0"/>
        </w:rPr>
        <w:t>Hướng dẫn hoạt động mua, bán vàng miếng trên thị trường trong nước của Ngân hàng Nhà nước Việt Nam</w:t>
      </w:r>
      <w:r>
        <w:rPr>
          <w:b w:val="0"/>
          <w:i w:val="0"/>
        </w:rPr>
        <w:br/>
      </w:r>
      <w:r>
        <w:rPr>
          <w:b w:val="0"/>
          <w:i w:val="0"/>
        </w:rPr>
        <w:br/>
      </w:r>
      <w:r>
        <w:rPr>
          <w:b w:val="0"/>
          <w:i w:val="0"/>
        </w:rPr>
        <w:t>13/3/2013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17/2013/TT-NHNN ngày 16/7/2013</w:t>
      </w:r>
      <w:r>
        <w:rPr>
          <w:b w:val="0"/>
          <w:i w:val="0"/>
        </w:rPr>
        <w:br/>
      </w:r>
      <w:r>
        <w:rPr>
          <w:b w:val="0"/>
          <w:i w:val="0"/>
        </w:rPr>
        <w:br/>
      </w:r>
      <w:r>
        <w:rPr>
          <w:b w:val="0"/>
          <w:i w:val="0"/>
        </w:rPr>
        <w:t>Hướng dẫn về quản lý ngoại hối đối với việc phát hành trái phiếu quốc tế của doanh nghiệp không được Chính phủ bảo lãnh</w:t>
      </w:r>
      <w:r>
        <w:rPr>
          <w:b w:val="0"/>
          <w:i w:val="0"/>
        </w:rPr>
        <w:br/>
      </w:r>
      <w:r>
        <w:rPr>
          <w:b w:val="0"/>
          <w:i w:val="0"/>
        </w:rPr>
        <w:br/>
      </w:r>
      <w:r>
        <w:rPr>
          <w:b w:val="0"/>
          <w:i w:val="0"/>
        </w:rPr>
        <w:t>01/9/2013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22/2013/TT-NHNN ngày 24/09/2013</w:t>
      </w:r>
      <w:r>
        <w:rPr>
          <w:b w:val="0"/>
          <w:i w:val="0"/>
        </w:rPr>
        <w:br/>
      </w:r>
      <w:r>
        <w:rPr>
          <w:b w:val="0"/>
          <w:i w:val="0"/>
        </w:rPr>
        <w:br/>
      </w:r>
      <w:r>
        <w:rPr>
          <w:b w:val="0"/>
          <w:i w:val="0"/>
        </w:rPr>
        <w:t>Hướng dẫn thủ tục đăng ký, đăng ký thay đổi khoản vay nước ngoài và khoản phát hành trái phiếu quốc tế được Chính phủ bảo lãnh</w:t>
      </w:r>
      <w:r>
        <w:rPr>
          <w:b w:val="0"/>
          <w:i w:val="0"/>
        </w:rPr>
        <w:br/>
      </w:r>
      <w:r>
        <w:rPr>
          <w:b w:val="0"/>
          <w:i w:val="0"/>
        </w:rPr>
        <w:br/>
      </w:r>
      <w:r>
        <w:rPr>
          <w:b w:val="0"/>
          <w:i w:val="0"/>
        </w:rPr>
        <w:t>01/10/2013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27/2013/TT-NHNN ngày 05/12/2013</w:t>
      </w:r>
      <w:r>
        <w:rPr>
          <w:b w:val="0"/>
          <w:i w:val="0"/>
        </w:rPr>
        <w:br/>
      </w:r>
      <w:r>
        <w:rPr>
          <w:b w:val="0"/>
          <w:i w:val="0"/>
        </w:rPr>
        <w:br/>
      </w:r>
      <w:r>
        <w:rPr>
          <w:b w:val="0"/>
          <w:i w:val="0"/>
        </w:rPr>
        <w:t>Sửa đổi, bổ sung một số điều của Thông tư 02/2012/TT-NHNN ngày 27/02/2012 về hướng dẫn giao dịch hối đoái giữa Ngân hàng Nhà nước Việt Nam và các tổ chức tín dụng, chi nhánh ngân hàng nước ngoài</w:t>
      </w:r>
      <w:r>
        <w:rPr>
          <w:b w:val="0"/>
          <w:i w:val="0"/>
        </w:rPr>
        <w:br/>
      </w:r>
      <w:r>
        <w:rPr>
          <w:b w:val="0"/>
          <w:i w:val="0"/>
        </w:rPr>
        <w:br/>
      </w:r>
      <w:r>
        <w:rPr>
          <w:b w:val="0"/>
          <w:i w:val="0"/>
        </w:rPr>
        <w:t>05/12/2013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32/2013/TT-NHNN ngày 26/12/2013</w:t>
      </w:r>
      <w:r>
        <w:rPr>
          <w:b w:val="0"/>
          <w:i w:val="0"/>
        </w:rPr>
        <w:br/>
      </w:r>
      <w:r>
        <w:rPr>
          <w:b w:val="0"/>
          <w:i w:val="0"/>
        </w:rPr>
        <w:br/>
      </w:r>
      <w:r>
        <w:rPr>
          <w:b w:val="0"/>
          <w:i w:val="0"/>
        </w:rPr>
        <w:t>Hướng dẫn thực hiện quy định hạn chế sử dụng ngoại hối trên lãnh thổ Việt Nam</w:t>
      </w:r>
      <w:r>
        <w:rPr>
          <w:b w:val="0"/>
          <w:i w:val="0"/>
        </w:rPr>
        <w:br/>
      </w:r>
      <w:r>
        <w:rPr>
          <w:b w:val="0"/>
          <w:i w:val="0"/>
        </w:rPr>
        <w:br/>
      </w:r>
      <w:r>
        <w:rPr>
          <w:b w:val="0"/>
          <w:i w:val="0"/>
        </w:rPr>
        <w:t>10/02/2014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33/2013/TT-NHNN ngày 26/12/2013</w:t>
      </w:r>
      <w:r>
        <w:rPr>
          <w:b w:val="0"/>
          <w:i w:val="0"/>
        </w:rPr>
        <w:br/>
      </w:r>
      <w:r>
        <w:rPr>
          <w:b w:val="0"/>
          <w:i w:val="0"/>
        </w:rPr>
        <w:br/>
      </w:r>
      <w:r>
        <w:rPr>
          <w:b w:val="0"/>
          <w:i w:val="0"/>
        </w:rPr>
        <w:t>Hướng dẫn thủ tục chấp thuận hoạt động xuất khẩu, nhập khẩu ngoại tệ tiền mặt của các ngân hàng được phép</w:t>
      </w:r>
      <w:r>
        <w:rPr>
          <w:b w:val="0"/>
          <w:i w:val="0"/>
        </w:rPr>
        <w:br/>
      </w:r>
      <w:r>
        <w:rPr>
          <w:b w:val="0"/>
          <w:i w:val="0"/>
        </w:rPr>
        <w:br/>
      </w:r>
      <w:r>
        <w:rPr>
          <w:b w:val="0"/>
          <w:i w:val="0"/>
        </w:rPr>
        <w:t>10/02/2014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37/2013/TT-NHNN ngày 31/12/2013</w:t>
      </w:r>
      <w:r>
        <w:rPr>
          <w:b w:val="0"/>
          <w:i w:val="0"/>
        </w:rPr>
        <w:br/>
      </w:r>
      <w:r>
        <w:rPr>
          <w:b w:val="0"/>
          <w:i w:val="0"/>
        </w:rPr>
        <w:br/>
      </w:r>
      <w:r>
        <w:rPr>
          <w:b w:val="0"/>
          <w:i w:val="0"/>
        </w:rPr>
        <w:t>Hướng dẫn một số nội dung về quản lý ngoại hối đối với việc cho vay ra nước ngoài và thu hồi nợ bảo lãnh cho người không cư trú</w:t>
      </w:r>
      <w:r>
        <w:rPr>
          <w:b w:val="0"/>
          <w:i w:val="0"/>
        </w:rPr>
        <w:br/>
      </w:r>
      <w:r>
        <w:rPr>
          <w:b w:val="0"/>
          <w:i w:val="0"/>
        </w:rPr>
        <w:br/>
      </w:r>
      <w:r>
        <w:rPr>
          <w:b w:val="0"/>
          <w:i w:val="0"/>
        </w:rPr>
        <w:t>14/02/2014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05/2014/TT-NHNN ngày 12/3/2014</w:t>
      </w:r>
      <w:r>
        <w:rPr>
          <w:b w:val="0"/>
          <w:i w:val="0"/>
        </w:rPr>
        <w:br/>
      </w:r>
      <w:r>
        <w:rPr>
          <w:b w:val="0"/>
          <w:i w:val="0"/>
        </w:rPr>
        <w:br/>
      </w:r>
      <w:r>
        <w:rPr>
          <w:b w:val="0"/>
          <w:i w:val="0"/>
        </w:rPr>
        <w:t>Hướng dẫn việc mở và sử dụng tài khoản vốn đầu tư gián tiếp để thực hiện hoạt động đầu tư gián tiếp nước ngoài tại Việt Nam</w:t>
      </w:r>
      <w:r>
        <w:rPr>
          <w:b w:val="0"/>
          <w:i w:val="0"/>
        </w:rPr>
        <w:br/>
      </w:r>
      <w:r>
        <w:rPr>
          <w:b w:val="0"/>
          <w:i w:val="0"/>
        </w:rPr>
        <w:br/>
      </w:r>
      <w:r>
        <w:rPr>
          <w:b w:val="0"/>
          <w:i w:val="0"/>
        </w:rPr>
        <w:t>28/4/2014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06/2014/TT-NHNN ngày 17/3/2014</w:t>
      </w:r>
      <w:r>
        <w:rPr>
          <w:b w:val="0"/>
          <w:i w:val="0"/>
        </w:rPr>
        <w:br/>
      </w:r>
      <w:r>
        <w:rPr>
          <w:b w:val="0"/>
          <w:i w:val="0"/>
        </w:rPr>
        <w:br/>
      </w:r>
      <w:r>
        <w:rPr>
          <w:b w:val="0"/>
          <w:i w:val="0"/>
        </w:rPr>
        <w:t>Quy định lãi suất tối đa đối với tiền gửi bằng đô la Mỹ của tổ chức, cá nhân tại tổ chức tín dụng.</w:t>
      </w:r>
      <w:r>
        <w:rPr>
          <w:b w:val="0"/>
          <w:i w:val="0"/>
        </w:rPr>
        <w:br/>
      </w:r>
      <w:r>
        <w:rPr>
          <w:b w:val="0"/>
          <w:i w:val="0"/>
        </w:rPr>
        <w:br/>
      </w:r>
      <w:r>
        <w:rPr>
          <w:b w:val="0"/>
          <w:i w:val="0"/>
        </w:rPr>
        <w:t>18/3/2014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11/2014/TT-NHNN ngày 28/3/2014</w:t>
      </w:r>
      <w:r>
        <w:rPr>
          <w:b w:val="0"/>
          <w:i w:val="0"/>
        </w:rPr>
        <w:br/>
      </w:r>
      <w:r>
        <w:rPr>
          <w:b w:val="0"/>
          <w:i w:val="0"/>
        </w:rPr>
        <w:br/>
      </w:r>
      <w:r>
        <w:rPr>
          <w:b w:val="0"/>
          <w:i w:val="0"/>
        </w:rPr>
        <w:t>Quy định việc mang vàng của cá nhân khi xuất cảnh, nhập cảnh</w:t>
      </w:r>
      <w:r>
        <w:rPr>
          <w:b w:val="0"/>
          <w:i w:val="0"/>
        </w:rPr>
        <w:br/>
      </w:r>
      <w:r>
        <w:rPr>
          <w:b w:val="0"/>
          <w:i w:val="0"/>
        </w:rPr>
        <w:br/>
      </w:r>
      <w:r>
        <w:rPr>
          <w:b w:val="0"/>
          <w:i w:val="0"/>
        </w:rPr>
        <w:t>15/5/2014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12/2014/TT-NHNN ngày 31/3/2014</w:t>
      </w:r>
      <w:r>
        <w:rPr>
          <w:b w:val="0"/>
          <w:i w:val="0"/>
        </w:rPr>
        <w:br/>
      </w:r>
      <w:r>
        <w:rPr>
          <w:b w:val="0"/>
          <w:i w:val="0"/>
        </w:rPr>
        <w:br/>
      </w:r>
      <w:r>
        <w:rPr>
          <w:b w:val="0"/>
          <w:i w:val="0"/>
        </w:rPr>
        <w:t>Quy định về điều kiện vay nước ngoài của doanh nghiệp không được Chính phủ bảo lãnh</w:t>
      </w:r>
      <w:r>
        <w:rPr>
          <w:b w:val="0"/>
          <w:i w:val="0"/>
        </w:rPr>
        <w:br/>
      </w:r>
      <w:r>
        <w:rPr>
          <w:b w:val="0"/>
          <w:i w:val="0"/>
        </w:rPr>
        <w:br/>
      </w:r>
      <w:r>
        <w:rPr>
          <w:b w:val="0"/>
          <w:i w:val="0"/>
        </w:rPr>
        <w:t>15/5/2014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15/2014/TT-NHNN ngày 24/7/2014</w:t>
      </w:r>
      <w:r>
        <w:rPr>
          <w:b w:val="0"/>
          <w:i w:val="0"/>
        </w:rPr>
        <w:br/>
      </w:r>
      <w:r>
        <w:rPr>
          <w:b w:val="0"/>
          <w:i w:val="0"/>
        </w:rPr>
        <w:br/>
      </w:r>
      <w:r>
        <w:rPr>
          <w:b w:val="0"/>
          <w:i w:val="0"/>
        </w:rPr>
        <w:t>Hướng dẫn về quản lý ngoại hối đối với hoạt động kinh doanh trò chơi điện tử có thưởng dành cho người nước ngoài</w:t>
      </w:r>
      <w:r>
        <w:rPr>
          <w:b w:val="0"/>
          <w:i w:val="0"/>
        </w:rPr>
        <w:br/>
      </w:r>
      <w:r>
        <w:rPr>
          <w:b w:val="0"/>
          <w:i w:val="0"/>
        </w:rPr>
        <w:br/>
      </w:r>
      <w:r>
        <w:rPr>
          <w:b w:val="0"/>
          <w:i w:val="0"/>
        </w:rPr>
        <w:t>06/9/2014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16/2014/TT-NHNN ngày 01/8/2014</w:t>
      </w:r>
      <w:r>
        <w:rPr>
          <w:b w:val="0"/>
          <w:i w:val="0"/>
        </w:rPr>
        <w:br/>
      </w:r>
      <w:r>
        <w:rPr>
          <w:b w:val="0"/>
          <w:i w:val="0"/>
        </w:rPr>
        <w:br/>
      </w:r>
      <w:r>
        <w:rPr>
          <w:b w:val="0"/>
          <w:i w:val="0"/>
        </w:rPr>
        <w:t>Hướng dẫn sử dụng tài khoản ngoại tệ, tài khoản đồng Việt Nam của người cư trú, người không cư trú tại ngân hàng được phép</w:t>
      </w:r>
      <w:r>
        <w:rPr>
          <w:b w:val="0"/>
          <w:i w:val="0"/>
        </w:rPr>
        <w:br/>
      </w:r>
      <w:r>
        <w:rPr>
          <w:b w:val="0"/>
          <w:i w:val="0"/>
        </w:rPr>
        <w:br/>
      </w:r>
      <w:r>
        <w:rPr>
          <w:b w:val="0"/>
          <w:i w:val="0"/>
        </w:rPr>
        <w:t>15/9/2014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19/2014/TT-NHNN ngày 11/8/2014</w:t>
      </w:r>
      <w:r>
        <w:rPr>
          <w:b w:val="0"/>
          <w:i w:val="0"/>
        </w:rPr>
        <w:br/>
      </w:r>
      <w:r>
        <w:rPr>
          <w:b w:val="0"/>
          <w:i w:val="0"/>
        </w:rPr>
        <w:br/>
      </w:r>
      <w:r>
        <w:rPr>
          <w:b w:val="0"/>
          <w:i w:val="0"/>
        </w:rPr>
        <w:t>Hướng dẫn về quản lý ngoại hối đối với hoạt động đầu tư trực tiếp nước ngoài vào Việt Nam</w:t>
      </w:r>
      <w:r>
        <w:rPr>
          <w:b w:val="0"/>
          <w:i w:val="0"/>
        </w:rPr>
        <w:br/>
      </w:r>
      <w:r>
        <w:rPr>
          <w:b w:val="0"/>
          <w:i w:val="0"/>
        </w:rPr>
        <w:br/>
      </w:r>
      <w:r>
        <w:rPr>
          <w:b w:val="0"/>
          <w:i w:val="0"/>
        </w:rPr>
        <w:t>25/9/2014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21/2014/TT-NHNN ngày 14/8/2014</w:t>
      </w:r>
      <w:r>
        <w:rPr>
          <w:b w:val="0"/>
          <w:i w:val="0"/>
        </w:rPr>
        <w:br/>
      </w:r>
      <w:r>
        <w:rPr>
          <w:b w:val="0"/>
          <w:i w:val="0"/>
        </w:rPr>
        <w:br/>
      </w:r>
      <w:r>
        <w:rPr>
          <w:b w:val="0"/>
          <w:i w:val="0"/>
        </w:rPr>
        <w:t>Hướng dẫn về phạm vi hoạt động ngoại hối, điều kiện, trình tự, thủ tục chấp thuận hoạt động ngoại hối của tổ chức tín dụng, chi nhánh ngân hàng nước ngoài</w:t>
      </w:r>
      <w:r>
        <w:rPr>
          <w:b w:val="0"/>
          <w:i w:val="0"/>
        </w:rPr>
        <w:br/>
      </w:r>
      <w:r>
        <w:rPr>
          <w:b w:val="0"/>
          <w:i w:val="0"/>
        </w:rPr>
        <w:br/>
      </w:r>
      <w:r>
        <w:rPr>
          <w:b w:val="0"/>
          <w:i w:val="0"/>
        </w:rPr>
        <w:t>15/10/2014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45/2014/TT-NHNN ngày 29/12/2014</w:t>
      </w:r>
      <w:r>
        <w:rPr>
          <w:b w:val="0"/>
          <w:i w:val="0"/>
        </w:rPr>
        <w:br/>
      </w:r>
      <w:r>
        <w:rPr>
          <w:b w:val="0"/>
          <w:i w:val="0"/>
        </w:rPr>
        <w:br/>
      </w:r>
      <w:r>
        <w:rPr>
          <w:b w:val="0"/>
          <w:i w:val="0"/>
        </w:rPr>
        <w:t>Sửa đổi, bổ sung một số điều của Thông tư số 02/2012/TT-NHNN ngày 27 tháng 02 năm 2012 về hướng dẫn giao dịch hối đoái giữa Ngân hàng Nhà nước Việt Nam và các tổ chức tín dụng, chi nhánh ngân hàng nước ngoài</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12/2015/TT-NHNN ngày 28/08/2015</w:t>
      </w:r>
      <w:r>
        <w:rPr>
          <w:b w:val="0"/>
          <w:i w:val="0"/>
        </w:rPr>
        <w:br/>
      </w:r>
      <w:r>
        <w:rPr>
          <w:b w:val="0"/>
          <w:i w:val="0"/>
        </w:rPr>
        <w:br/>
      </w:r>
      <w:r>
        <w:rPr>
          <w:b w:val="0"/>
          <w:i w:val="0"/>
        </w:rPr>
        <w:t>Sửa đổi, bổ sung một số điều của Thông tư số 06/2013/TT-NHNN ngày 12/3/2013 của Thống đốc Ngân hàng Nhà nước hướng dẫn hoạt động mua, bán vàng miếng trên thị trường trong nước của Ngân hàng Nhà nước Việt Nam</w:t>
      </w:r>
      <w:r>
        <w:rPr>
          <w:b w:val="0"/>
          <w:i w:val="0"/>
        </w:rPr>
        <w:br/>
      </w:r>
      <w:r>
        <w:rPr>
          <w:b w:val="0"/>
          <w:i w:val="0"/>
        </w:rPr>
        <w:br/>
      </w:r>
      <w:r>
        <w:rPr>
          <w:b w:val="0"/>
          <w:i w:val="0"/>
        </w:rPr>
        <w:t>28/8/2015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15/2015/TT-NHNN ngày 02/10/2015</w:t>
      </w:r>
      <w:r>
        <w:rPr>
          <w:b w:val="0"/>
          <w:i w:val="0"/>
        </w:rPr>
        <w:br/>
      </w:r>
      <w:r>
        <w:rPr>
          <w:b w:val="0"/>
          <w:i w:val="0"/>
        </w:rPr>
        <w:br/>
      </w:r>
      <w:r>
        <w:rPr>
          <w:b w:val="0"/>
          <w:i w:val="0"/>
        </w:rPr>
        <w:t>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16/2015/TT-NHNN ngày 19/10/2015</w:t>
      </w:r>
      <w:r>
        <w:rPr>
          <w:b w:val="0"/>
          <w:i w:val="0"/>
        </w:rPr>
        <w:br/>
      </w:r>
      <w:r>
        <w:rPr>
          <w:b w:val="0"/>
          <w:i w:val="0"/>
        </w:rPr>
        <w:br/>
      </w:r>
      <w:r>
        <w:rPr>
          <w:b w:val="0"/>
          <w:i w:val="0"/>
        </w:rPr>
        <w:t>Sửa đổi, bổ sung một số điều của Thông tư số 32/2013/TT-NHNN ngày 26/12/2013 của Thống đốc Ngân hàng Nhà nước Việt Nam hướng dẫn thực hiện quy định hạn chế sử dụng ngoại hối trên lãnh thổ Việt Nam</w:t>
      </w:r>
      <w:r>
        <w:rPr>
          <w:b w:val="0"/>
          <w:i w:val="0"/>
        </w:rPr>
        <w:br/>
      </w:r>
      <w:r>
        <w:rPr>
          <w:b w:val="0"/>
          <w:i w:val="0"/>
        </w:rPr>
        <w:br/>
      </w:r>
      <w:r>
        <w:rPr>
          <w:b w:val="0"/>
          <w:i w:val="0"/>
        </w:rPr>
        <w:t>03/12/2015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20/2015/TT-NHNN ngày 28/10/2015</w:t>
      </w:r>
      <w:r>
        <w:rPr>
          <w:b w:val="0"/>
          <w:i w:val="0"/>
        </w:rPr>
        <w:br/>
      </w:r>
      <w:r>
        <w:rPr>
          <w:b w:val="0"/>
          <w:i w:val="0"/>
        </w:rPr>
        <w:br/>
      </w:r>
      <w:r>
        <w:rPr>
          <w:b w:val="0"/>
          <w:i w:val="0"/>
        </w:rPr>
        <w:t>Quy định việc mở và sử dụng tài khoản ngoại tệ ở nước ngoài của người cư trú là tổ chức</w:t>
      </w:r>
      <w:r>
        <w:rPr>
          <w:b w:val="0"/>
          <w:i w:val="0"/>
        </w:rPr>
        <w:br/>
      </w:r>
      <w:r>
        <w:rPr>
          <w:b w:val="0"/>
          <w:i w:val="0"/>
        </w:rPr>
        <w:br/>
      </w:r>
      <w:r>
        <w:rPr>
          <w:b w:val="0"/>
          <w:i w:val="0"/>
        </w:rPr>
        <w:t>15/12/2015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24/2015/TT-NHNN ngày 08/12/2015</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34/2015/TT-NHNN ngày 31/12/2015</w:t>
      </w:r>
      <w:r>
        <w:rPr>
          <w:b w:val="0"/>
          <w:i w:val="0"/>
        </w:rPr>
        <w:br/>
      </w:r>
      <w:r>
        <w:rPr>
          <w:b w:val="0"/>
          <w:i w:val="0"/>
        </w:rPr>
        <w:br/>
      </w:r>
      <w:r>
        <w:rPr>
          <w:b w:val="0"/>
          <w:i w:val="0"/>
        </w:rPr>
        <w:t>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38/2015/TT-NHNN ngày 31/12/2015</w:t>
      </w:r>
      <w:r>
        <w:rPr>
          <w:b w:val="0"/>
          <w:i w:val="0"/>
        </w:rPr>
        <w:br/>
      </w:r>
      <w:r>
        <w:rPr>
          <w:b w:val="0"/>
          <w:i w:val="0"/>
        </w:rPr>
        <w:br/>
      </w:r>
      <w:r>
        <w:rPr>
          <w:b w:val="0"/>
          <w:i w:val="0"/>
        </w:rPr>
        <w:t>Sửa đổi, bổ sung một số điều của Thông tư số 16/2012/TT-NHNN ngày 25 tháng 5 năm 2012 của Thống đốc Ngân hàng Nhà nước Việt Nam hướng dẫn một số điều của Nghị định 24/2012/NĐ-CP ngày 03 tháng 4 năm 2012 của Chính phủ về quản lý hoạt động kinh doanh vàng</w:t>
      </w:r>
      <w:r>
        <w:rPr>
          <w:b w:val="0"/>
          <w:i w:val="0"/>
        </w:rPr>
        <w:br/>
      </w:r>
      <w:r>
        <w:rPr>
          <w:b w:val="0"/>
          <w:i w:val="0"/>
        </w:rPr>
        <w:br/>
      </w:r>
      <w:r>
        <w:rPr>
          <w:b w:val="0"/>
          <w:i w:val="0"/>
        </w:rPr>
        <w:t>15/02/2016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39/2015/TT-NHNN ngày 31/12/2015</w:t>
      </w:r>
      <w:r>
        <w:rPr>
          <w:b w:val="0"/>
          <w:i w:val="0"/>
        </w:rPr>
        <w:br/>
      </w:r>
      <w:r>
        <w:rPr>
          <w:b w:val="0"/>
          <w:i w:val="0"/>
        </w:rPr>
        <w:br/>
      </w:r>
      <w:r>
        <w:rPr>
          <w:b w:val="0"/>
          <w:i w:val="0"/>
        </w:rPr>
        <w:t>Quy định việc mở và sử dụng tài khoản vốn phát hành chứng khoán bằng ngoại tệ để thực hiện việc phát hành chứng khoán ở nước ngoài của người cư trú là tổ chức</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40/2015/TT-NHNN ngày 31/12/2015</w:t>
      </w:r>
      <w:r>
        <w:rPr>
          <w:b w:val="0"/>
          <w:i w:val="0"/>
        </w:rPr>
        <w:br/>
      </w:r>
      <w:r>
        <w:rPr>
          <w:b w:val="0"/>
          <w:i w:val="0"/>
        </w:rPr>
        <w:br/>
      </w:r>
      <w:r>
        <w:rPr>
          <w:b w:val="0"/>
          <w:i w:val="0"/>
        </w:rPr>
        <w:t>Quy định việc mở và sử dụng tài khoản vốn phát hành chứng khoán bằng đồng Việt Nam để thực hiện hoạt động phát hành chứng khoán tại Việt Nam của người không cư trú là tổ chức</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03/2016/TT-NHNN ngày 26/02/2016</w:t>
      </w:r>
      <w:r>
        <w:rPr>
          <w:b w:val="0"/>
          <w:i w:val="0"/>
        </w:rPr>
        <w:br/>
      </w:r>
      <w:r>
        <w:rPr>
          <w:b w:val="0"/>
          <w:i w:val="0"/>
        </w:rPr>
        <w:br/>
      </w:r>
      <w:r>
        <w:rPr>
          <w:b w:val="0"/>
          <w:i w:val="0"/>
        </w:rPr>
        <w:t>Hướng dẫn một số nội dung về quản lý ngoại hối đối với việc vay, trả nợ nước ngoài của doanh nghiệp.</w:t>
      </w:r>
      <w:r>
        <w:rPr>
          <w:b w:val="0"/>
          <w:i w:val="0"/>
        </w:rPr>
        <w:br/>
      </w:r>
      <w:r>
        <w:rPr>
          <w:b w:val="0"/>
          <w:i w:val="0"/>
        </w:rPr>
        <w:br/>
      </w:r>
      <w:r>
        <w:rPr>
          <w:b w:val="0"/>
          <w:i w:val="0"/>
        </w:rPr>
        <w:t>15/4/2016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05/2016/TT-NHNN ngày 15/4/2016</w:t>
      </w:r>
      <w:r>
        <w:rPr>
          <w:b w:val="0"/>
          <w:i w:val="0"/>
        </w:rPr>
        <w:br/>
      </w:r>
      <w:r>
        <w:rPr>
          <w:b w:val="0"/>
          <w:i w:val="0"/>
        </w:rPr>
        <w:br/>
      </w:r>
      <w:r>
        <w:rPr>
          <w:b w:val="0"/>
          <w:i w:val="0"/>
        </w:rPr>
        <w:t>Sửa đổi, bổ sung một số điều của Thông tư số 03/2016/TT-NHNN ngày 26 tháng 02 năm 2016 của Thống đốc Ngân hàng Nhà nước hướng dẫn một số nội dung về quản lý ngoại hối đối với việc vay, trả nợ nước ngoài của doanh nghiệp</w:t>
      </w:r>
      <w:r>
        <w:rPr>
          <w:b w:val="0"/>
          <w:i w:val="0"/>
        </w:rPr>
        <w:br/>
      </w:r>
      <w:r>
        <w:rPr>
          <w:b w:val="0"/>
          <w:i w:val="0"/>
        </w:rPr>
        <w:br/>
      </w:r>
      <w:r>
        <w:rPr>
          <w:b w:val="0"/>
          <w:i w:val="0"/>
        </w:rPr>
        <w:t>15/4/2016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10/2016/TT-NHNN ngày 29/6/2016</w:t>
      </w:r>
      <w:r>
        <w:rPr>
          <w:b w:val="0"/>
          <w:i w:val="0"/>
        </w:rPr>
        <w:br/>
      </w:r>
      <w:r>
        <w:rPr>
          <w:b w:val="0"/>
          <w:i w:val="0"/>
        </w:rPr>
        <w:t xml:space="preserve"> </w:t>
      </w:r>
      <w:r>
        <w:rPr>
          <w:b w:val="0"/>
          <w:i w:val="0"/>
        </w:rPr>
        <w:br/>
      </w:r>
      <w:r>
        <w:rPr>
          <w:b w:val="0"/>
          <w:i w:val="0"/>
        </w:rPr>
        <w:br/>
      </w:r>
      <w:r>
        <w:rPr>
          <w:b w:val="0"/>
          <w:i w:val="0"/>
        </w:rPr>
        <w:t>Hướng dẫn một số nội dung quy định tại Nghị định 135/2015/NĐ-CP ngày 31 tháng 12 năm 2015 của Chính phủ quy định về đầu tư gián tiếp ra nước ngoài</w:t>
      </w:r>
      <w:r>
        <w:rPr>
          <w:b w:val="0"/>
          <w:i w:val="0"/>
        </w:rPr>
        <w:br/>
      </w:r>
      <w:r>
        <w:rPr>
          <w:b w:val="0"/>
          <w:i w:val="0"/>
        </w:rPr>
        <w:br/>
      </w:r>
      <w:r>
        <w:rPr>
          <w:b w:val="0"/>
          <w:i w:val="0"/>
        </w:rPr>
        <w:t>13/8/2016</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11/2016/TT-NHNN ngày 29/6/2016</w:t>
      </w:r>
      <w:r>
        <w:rPr>
          <w:b w:val="0"/>
          <w:i w:val="0"/>
        </w:rPr>
        <w:br/>
      </w:r>
      <w:r>
        <w:rPr>
          <w:b w:val="0"/>
          <w:i w:val="0"/>
        </w:rPr>
        <w:br/>
      </w:r>
      <w:r>
        <w:rPr>
          <w:b w:val="0"/>
          <w:i w:val="0"/>
        </w:rPr>
        <w:t>Sửa đổi, bổ sung một số văn bản quy phạm pháp luật về hoạt động cung ứng dịch vụ nhận và chi, trả ngoại tệ, hoạt động đại lý đổi ngoại tệ, bàn đổi ngoại tệ của cá nhân</w:t>
      </w:r>
      <w:r>
        <w:rPr>
          <w:b w:val="0"/>
          <w:i w:val="0"/>
        </w:rPr>
        <w:br/>
      </w:r>
      <w:r>
        <w:rPr>
          <w:b w:val="0"/>
          <w:i w:val="0"/>
        </w:rPr>
        <w:br/>
      </w:r>
      <w:r>
        <w:rPr>
          <w:b w:val="0"/>
          <w:i w:val="0"/>
        </w:rPr>
        <w:t>13/8/2016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12/2016/TT-NHNN ngày 29/6/2016</w:t>
      </w:r>
      <w:r>
        <w:rPr>
          <w:b w:val="0"/>
          <w:i w:val="0"/>
        </w:rPr>
        <w:br/>
      </w:r>
      <w:r>
        <w:rPr>
          <w:b w:val="0"/>
          <w:i w:val="0"/>
        </w:rPr>
        <w:br/>
      </w:r>
      <w:r>
        <w:rPr>
          <w:b w:val="0"/>
          <w:i w:val="0"/>
        </w:rPr>
        <w:t>Hướng dẫn về quản lý ngoại hối đối với hoạt động đầu tư ra nước ngoài</w:t>
      </w:r>
      <w:r>
        <w:rPr>
          <w:b w:val="0"/>
          <w:i w:val="0"/>
        </w:rPr>
        <w:br/>
      </w:r>
      <w:r>
        <w:rPr>
          <w:b w:val="0"/>
          <w:i w:val="0"/>
        </w:rPr>
        <w:br/>
      </w:r>
      <w:r>
        <w:rPr>
          <w:b w:val="0"/>
          <w:i w:val="0"/>
        </w:rPr>
        <w:t>13/8/2016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13/2016/TT-NHNN ngày 30/6/2016</w:t>
      </w:r>
      <w:r>
        <w:rPr>
          <w:b w:val="0"/>
          <w:i w:val="0"/>
        </w:rPr>
        <w:br/>
      </w:r>
      <w:r>
        <w:rPr>
          <w:b w:val="0"/>
          <w:i w:val="0"/>
        </w:rPr>
        <w:br/>
      </w:r>
      <w:r>
        <w:rPr>
          <w:b w:val="0"/>
          <w:i w:val="0"/>
        </w:rPr>
        <w:t>Sửa đổi, bổ sung một số điều của Thông tư 45/2011/TT-NHNN ngày 30 tháng 12 năm 2011 của Ngân hàng Nhà nước Việt Nam về việc quy định quản lý ngoại hối đối với việc cho vay, thu hồi nợ nước ngoài của tổ chức tín dụng</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28/2016/TT-NHNN ngày 5/10/2016</w:t>
      </w:r>
      <w:r>
        <w:rPr>
          <w:b w:val="0"/>
          <w:i w:val="0"/>
        </w:rPr>
        <w:br/>
      </w:r>
      <w:r>
        <w:rPr>
          <w:b w:val="0"/>
          <w:i w:val="0"/>
        </w:rPr>
        <w:br/>
      </w:r>
      <w:r>
        <w:rPr>
          <w:b w:val="0"/>
          <w:i w:val="0"/>
        </w:rPr>
        <w:t>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w:t>
      </w:r>
      <w:r>
        <w:rPr>
          <w:b w:val="0"/>
          <w:i w:val="0"/>
        </w:rPr>
        <w:br/>
      </w:r>
      <w:r>
        <w:rPr>
          <w:b w:val="0"/>
          <w:i w:val="0"/>
        </w:rPr>
        <w:br/>
      </w:r>
      <w:r>
        <w:rPr>
          <w:b w:val="0"/>
          <w:i w:val="0"/>
        </w:rPr>
        <w:t>18/11/2016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03/2017/TT-NHNN ngày 06/06/2017</w:t>
      </w:r>
      <w:r>
        <w:rPr>
          <w:b w:val="0"/>
          <w:i w:val="0"/>
        </w:rPr>
        <w:br/>
      </w:r>
      <w:r>
        <w:rPr>
          <w:b w:val="0"/>
          <w:i w:val="0"/>
        </w:rPr>
        <w:br/>
      </w:r>
      <w:r>
        <w:rPr>
          <w:b w:val="0"/>
          <w:i w:val="0"/>
        </w:rPr>
        <w:t>Sửa đổi, bổ sung một số điều của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r>
        <w:rPr>
          <w:b w:val="0"/>
          <w:i w:val="0"/>
        </w:rPr>
        <w:br/>
      </w:r>
      <w:r>
        <w:rPr>
          <w:b w:val="0"/>
          <w:i w:val="0"/>
        </w:rPr>
        <w:br/>
      </w:r>
      <w:r>
        <w:rPr>
          <w:b w:val="0"/>
          <w:i w:val="0"/>
        </w:rPr>
        <w:t>22/7/2017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05/2017/TT-NHNN ngày 30/6/2017</w:t>
      </w:r>
      <w:r>
        <w:rPr>
          <w:b w:val="0"/>
          <w:i w:val="0"/>
        </w:rPr>
        <w:br/>
      </w:r>
      <w:r>
        <w:rPr>
          <w:b w:val="0"/>
          <w:i w:val="0"/>
        </w:rPr>
        <w:br/>
      </w:r>
      <w:r>
        <w:rPr>
          <w:b w:val="0"/>
          <w:i w:val="0"/>
        </w:rPr>
        <w:t>Sửa đổi, bổ sung một số điều của Thông tư số 03/2016/TT-NHNN ngày 26 tháng 02 năm 2016 của Thống đốc Ngân hàng Nhà nước Việt Nam hướng dẫn một số nội dung về quản lý ngoại hối đối với việc vay, trả nợ nước ngoài của doanh nghiệp</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10/2017/TT-NHNN ngày 30/8/2017</w:t>
      </w:r>
      <w:r>
        <w:rPr>
          <w:b w:val="0"/>
          <w:i w:val="0"/>
        </w:rPr>
        <w:br/>
      </w:r>
      <w:r>
        <w:rPr>
          <w:b w:val="0"/>
          <w:i w:val="0"/>
        </w:rPr>
        <w:br/>
      </w:r>
      <w:r>
        <w:rPr>
          <w:b w:val="0"/>
          <w:i w:val="0"/>
        </w:rPr>
        <w:t>Hướng dẫn về quản lý ngoại hối đối với hoạt động kinh doanh casino</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11/2017/TT-NHNN ngày 30/8/2017</w:t>
      </w:r>
      <w:r>
        <w:rPr>
          <w:b w:val="0"/>
          <w:i w:val="0"/>
        </w:rPr>
        <w:br/>
      </w:r>
      <w:r>
        <w:rPr>
          <w:b w:val="0"/>
          <w:i w:val="0"/>
        </w:rPr>
        <w:br/>
      </w:r>
      <w:r>
        <w:rPr>
          <w:b w:val="0"/>
          <w:i w:val="0"/>
        </w:rPr>
        <w:t>Sửa đổi, bổ sung một số điều của Thông tư số 15/2014/TT-NHNN ngày 24 tháng 7 năm 2014 hướng dẫn  về quản lý ngoại hối đối với hoạt động kinh doanh trò chơi điện tử có thưởng dành cho người nước ngoài</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19/2018/TT-NHNN ngày 28/8/2018</w:t>
      </w:r>
      <w:r>
        <w:rPr>
          <w:b w:val="0"/>
          <w:i w:val="0"/>
        </w:rPr>
        <w:br/>
      </w:r>
      <w:r>
        <w:rPr>
          <w:b w:val="0"/>
          <w:i w:val="0"/>
        </w:rPr>
        <w:br/>
      </w:r>
      <w:r>
        <w:rPr>
          <w:b w:val="0"/>
          <w:i w:val="0"/>
        </w:rPr>
        <w:t>Hướng dẫn về quản lý ngoại hối đối với hoạt động thương mại biên giới Việt Nam – Trung Quốc</w:t>
      </w:r>
      <w:r>
        <w:rPr>
          <w:b w:val="0"/>
          <w:i w:val="0"/>
        </w:rPr>
        <w:br/>
      </w:r>
      <w:r>
        <w:rPr>
          <w:b w:val="0"/>
          <w:i w:val="0"/>
        </w:rPr>
        <w:br/>
      </w:r>
      <w:r>
        <w:rPr>
          <w:b w:val="0"/>
          <w:i w:val="0"/>
        </w:rPr>
        <w:t>12/10/2018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31/2018/TT-NHNN ngày  18/12/2018</w:t>
      </w:r>
      <w:r>
        <w:rPr>
          <w:b w:val="0"/>
          <w:i w:val="0"/>
        </w:rPr>
        <w:br/>
      </w:r>
      <w:r>
        <w:rPr>
          <w:b w:val="0"/>
          <w:i w:val="0"/>
        </w:rPr>
        <w:br/>
      </w:r>
      <w:r>
        <w:rPr>
          <w:b w:val="0"/>
          <w:i w:val="0"/>
        </w:rPr>
        <w:t>Hướng dẫn về quản lý ngoại hối đối với đầu tư ra nước ngoài trong hoạt động dầu khí</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32/2018/TT-NHNN ngày  18/12/2018</w:t>
      </w:r>
      <w:r>
        <w:rPr>
          <w:b w:val="0"/>
          <w:i w:val="0"/>
        </w:rPr>
        <w:br/>
      </w:r>
      <w:r>
        <w:rPr>
          <w:b w:val="0"/>
          <w:i w:val="0"/>
        </w:rPr>
        <w:br/>
      </w:r>
      <w:r>
        <w:rPr>
          <w:b w:val="0"/>
          <w:i w:val="0"/>
        </w:rPr>
        <w:t>Hướng dẫn quy trình chuyển đổi ngoại tệ của Ngân hàng Nhà nước cho các dự án được Chính phủ cam kết bảo lãnh và hỗ trợ chuyển đổi ngoại tệ</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36/2018/TT-NHNN ngày  25/12/2018</w:t>
      </w:r>
      <w:r>
        <w:rPr>
          <w:b w:val="0"/>
          <w:i w:val="0"/>
        </w:rPr>
        <w:br/>
      </w:r>
      <w:r>
        <w:rPr>
          <w:b w:val="0"/>
          <w:i w:val="0"/>
        </w:rPr>
        <w:br/>
      </w:r>
      <w:r>
        <w:rPr>
          <w:b w:val="0"/>
          <w:i w:val="0"/>
        </w:rPr>
        <w:t>Quy định về hoạt động cho vay để đầu tư ra nước ngoài của tổ chức tín dụng, chi nhánh ngân hàng nước ngoài đối với khách hàng</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42/2018/TT-NHNN ngày 28/12/2018</w:t>
      </w:r>
      <w:r>
        <w:rPr>
          <w:b w:val="0"/>
          <w:i w:val="0"/>
        </w:rPr>
        <w:br/>
      </w:r>
      <w:r>
        <w:rPr>
          <w:b w:val="0"/>
          <w:i w:val="0"/>
        </w:rPr>
        <w:br/>
      </w:r>
      <w:r>
        <w:rPr>
          <w:b w:val="0"/>
          <w:i w:val="0"/>
        </w:rPr>
        <w:t>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47/2018/TT-NHNN ngày 28/12/2018</w:t>
      </w:r>
      <w:r>
        <w:rPr>
          <w:b w:val="0"/>
          <w:i w:val="0"/>
        </w:rPr>
        <w:br/>
      </w:r>
      <w:r>
        <w:rPr>
          <w:b w:val="0"/>
          <w:i w:val="0"/>
        </w:rPr>
        <w:br/>
      </w:r>
      <w:r>
        <w:rPr>
          <w:b w:val="0"/>
          <w:i w:val="0"/>
        </w:rPr>
        <w:t>Ban hành Danh mục hàng hóa xuất khẩu, nhập khẩu kèm theo mã HS thuộc phạm vi quản lý của Ngân hàng Nhà nước Việt Nam trong lĩnh vực vàng</w:t>
      </w:r>
      <w:r>
        <w:rPr>
          <w:b w:val="0"/>
          <w:i w:val="0"/>
        </w:rPr>
        <w:br/>
      </w:r>
      <w:r>
        <w:rPr>
          <w:b w:val="0"/>
          <w:i w:val="0"/>
        </w:rPr>
        <w:br/>
      </w:r>
      <w:r>
        <w:rPr>
          <w:b w:val="0"/>
          <w:i w:val="0"/>
        </w:rPr>
        <w:t>12/2/2019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THANH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49/2005/QH11 ngày 29/11/2005</w:t>
      </w:r>
      <w:r>
        <w:rPr>
          <w:b w:val="0"/>
          <w:i w:val="0"/>
        </w:rPr>
        <w:br/>
      </w:r>
      <w:r>
        <w:rPr>
          <w:b w:val="0"/>
          <w:i w:val="0"/>
        </w:rPr>
        <w:br/>
      </w:r>
      <w:r>
        <w:rPr>
          <w:b w:val="0"/>
          <w:i w:val="0"/>
        </w:rPr>
        <w:t>Các công cụ chuyển nhượng</w:t>
      </w:r>
      <w:r>
        <w:rPr>
          <w:b w:val="0"/>
          <w:i w:val="0"/>
        </w:rPr>
        <w:br/>
      </w:r>
      <w:r>
        <w:rPr>
          <w:b w:val="0"/>
          <w:i w:val="0"/>
        </w:rPr>
        <w:br/>
      </w:r>
      <w:r>
        <w:rPr>
          <w:b w:val="0"/>
          <w:i w:val="0"/>
        </w:rPr>
        <w:t>01/7/2006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101/2012/NĐ-CP ngày 22/11/2012</w:t>
      </w:r>
      <w:r>
        <w:rPr>
          <w:b w:val="0"/>
          <w:i w:val="0"/>
        </w:rPr>
        <w:br/>
      </w:r>
      <w:r>
        <w:rPr>
          <w:b w:val="0"/>
          <w:i w:val="0"/>
        </w:rPr>
        <w:br/>
      </w:r>
      <w:r>
        <w:rPr>
          <w:b w:val="0"/>
          <w:i w:val="0"/>
        </w:rPr>
        <w:t>Thanh toán không dùng tiền mặt</w:t>
      </w:r>
      <w:r>
        <w:rPr>
          <w:b w:val="0"/>
          <w:i w:val="0"/>
        </w:rPr>
        <w:br/>
      </w:r>
      <w:r>
        <w:rPr>
          <w:b w:val="0"/>
          <w:i w:val="0"/>
        </w:rPr>
        <w:br/>
      </w:r>
      <w:r>
        <w:rPr>
          <w:b w:val="0"/>
          <w:i w:val="0"/>
        </w:rPr>
        <w:t>26/3/2013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222/2013/NĐ-CP ngày 31/12/2013</w:t>
      </w:r>
      <w:r>
        <w:rPr>
          <w:b w:val="0"/>
          <w:i w:val="0"/>
        </w:rPr>
        <w:br/>
      </w:r>
      <w:r>
        <w:rPr>
          <w:b w:val="0"/>
          <w:i w:val="0"/>
        </w:rPr>
        <w:br/>
      </w:r>
      <w:r>
        <w:rPr>
          <w:b w:val="0"/>
          <w:i w:val="0"/>
        </w:rPr>
        <w:t>Thanh toán bằng tiền mặt</w:t>
      </w:r>
      <w:r>
        <w:rPr>
          <w:b w:val="0"/>
          <w:i w:val="0"/>
        </w:rPr>
        <w:br/>
      </w:r>
      <w:r>
        <w:rPr>
          <w:b w:val="0"/>
          <w:i w:val="0"/>
        </w:rPr>
        <w:br/>
      </w:r>
      <w:r>
        <w:rPr>
          <w:b w:val="0"/>
          <w:i w:val="0"/>
        </w:rPr>
        <w:t>01/3/2014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80/2016/NĐ-CP ngày 01/7/2016</w:t>
      </w:r>
      <w:r>
        <w:rPr>
          <w:b w:val="0"/>
          <w:i w:val="0"/>
        </w:rPr>
        <w:br/>
      </w:r>
      <w:r>
        <w:rPr>
          <w:b w:val="0"/>
          <w:i w:val="0"/>
        </w:rPr>
        <w:br/>
      </w:r>
      <w:r>
        <w:rPr>
          <w:b w:val="0"/>
          <w:i w:val="0"/>
        </w:rPr>
        <w:t>Sửa đổi, bổ sung một số điều của Nghị định 101/2012/NĐ-CP ngày 22/11/2012 của Chính phủ về thanh toán không dùng tiền mặt</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291/2006/QĐ-TTg ngày 29/12/2006</w:t>
      </w:r>
      <w:r>
        <w:rPr>
          <w:b w:val="0"/>
          <w:i w:val="0"/>
        </w:rPr>
        <w:br/>
      </w:r>
      <w:r>
        <w:rPr>
          <w:b w:val="0"/>
          <w:i w:val="0"/>
        </w:rPr>
        <w:br/>
      </w:r>
      <w:r>
        <w:rPr>
          <w:b w:val="0"/>
          <w:i w:val="0"/>
        </w:rPr>
        <w:t>Phê duyệt Đề án thanh toán không dùng tiền mặt giai đoạn 2006-2010 và định hướng đến năm 2020 tại Việt Nam</w:t>
      </w:r>
      <w:r>
        <w:rPr>
          <w:b w:val="0"/>
          <w:i w:val="0"/>
        </w:rPr>
        <w:br/>
      </w:r>
      <w:r>
        <w:rPr>
          <w:b w:val="0"/>
          <w:i w:val="0"/>
        </w:rPr>
        <w:br/>
      </w:r>
      <w:r>
        <w:rPr>
          <w:b w:val="0"/>
          <w:i w:val="0"/>
        </w:rPr>
        <w:t>04/02/2007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20/2007/CT-TTg ngày 24/8/2007</w:t>
      </w:r>
      <w:r>
        <w:rPr>
          <w:b w:val="0"/>
          <w:i w:val="0"/>
        </w:rPr>
        <w:br/>
      </w:r>
      <w:r>
        <w:rPr>
          <w:b w:val="0"/>
          <w:i w:val="0"/>
        </w:rPr>
        <w:br/>
      </w:r>
      <w:r>
        <w:rPr>
          <w:b w:val="0"/>
          <w:i w:val="0"/>
        </w:rPr>
        <w:t>Trả lương qua tài khoản cho các đối tượng hưởng lương từ ngân sách Nhà nước</w:t>
      </w:r>
      <w:r>
        <w:rPr>
          <w:b w:val="0"/>
          <w:i w:val="0"/>
        </w:rPr>
        <w:br/>
      </w:r>
      <w:r>
        <w:rPr>
          <w:b w:val="0"/>
          <w:i w:val="0"/>
        </w:rPr>
        <w:br/>
      </w:r>
      <w:r>
        <w:rPr>
          <w:b w:val="0"/>
          <w:i w:val="0"/>
        </w:rPr>
        <w:t>24/8/2007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353/1997/QĐ-NHNN2 ngày 22/10/1997</w:t>
      </w:r>
      <w:r>
        <w:rPr>
          <w:b w:val="0"/>
          <w:i w:val="0"/>
        </w:rPr>
        <w:br/>
      </w:r>
      <w:r>
        <w:rPr>
          <w:b w:val="0"/>
          <w:i w:val="0"/>
        </w:rPr>
        <w:br/>
      </w:r>
      <w:r>
        <w:rPr>
          <w:b w:val="0"/>
          <w:i w:val="0"/>
        </w:rPr>
        <w:t>Ban hành Quy chế chuyển tiền điện tử</w:t>
      </w:r>
      <w:r>
        <w:rPr>
          <w:b w:val="0"/>
          <w:i w:val="0"/>
        </w:rPr>
        <w:br/>
      </w:r>
      <w:r>
        <w:rPr>
          <w:b w:val="0"/>
          <w:i w:val="0"/>
        </w:rPr>
        <w:br/>
      </w:r>
      <w:r>
        <w:rPr>
          <w:b w:val="0"/>
          <w:i w:val="0"/>
        </w:rPr>
        <w:t>06/11/1997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1557/2001/QĐ-NHNN ngày 14/12/2001</w:t>
      </w:r>
      <w:r>
        <w:rPr>
          <w:b w:val="0"/>
          <w:i w:val="0"/>
        </w:rPr>
        <w:br/>
      </w:r>
      <w:r>
        <w:rPr>
          <w:b w:val="0"/>
          <w:i w:val="0"/>
        </w:rPr>
        <w:br/>
      </w:r>
      <w:r>
        <w:rPr>
          <w:b w:val="0"/>
          <w:i w:val="0"/>
        </w:rPr>
        <w:t>Ban hành Quy chế thanh toán bù trừ điện tử liên ngân hàng</w:t>
      </w:r>
      <w:r>
        <w:rPr>
          <w:b w:val="0"/>
          <w:i w:val="0"/>
        </w:rPr>
        <w:br/>
      </w:r>
      <w:r>
        <w:rPr>
          <w:b w:val="0"/>
          <w:i w:val="0"/>
        </w:rPr>
        <w:br/>
      </w:r>
      <w:r>
        <w:rPr>
          <w:b w:val="0"/>
          <w:i w:val="0"/>
        </w:rPr>
        <w:t>01/01/2002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543/2002/QĐ-NHNN ngày 29/05/2002</w:t>
      </w:r>
      <w:r>
        <w:rPr>
          <w:b w:val="0"/>
          <w:i w:val="0"/>
        </w:rPr>
        <w:br/>
      </w:r>
      <w:r>
        <w:rPr>
          <w:b w:val="0"/>
          <w:i w:val="0"/>
        </w:rPr>
        <w:br/>
      </w:r>
      <w:r>
        <w:rPr>
          <w:b w:val="0"/>
          <w:i w:val="0"/>
        </w:rPr>
        <w:t>Ban hành Quy định về xây dựng, cấp phát, quản lý và sử dụng chữ ký điện tử trên chứng từ điện tử trong thanh toán điện tử liên ngân hàng</w:t>
      </w:r>
      <w:r>
        <w:rPr>
          <w:b w:val="0"/>
          <w:i w:val="0"/>
        </w:rPr>
        <w:br/>
      </w:r>
      <w:r>
        <w:rPr>
          <w:b w:val="0"/>
          <w:i w:val="0"/>
        </w:rPr>
        <w:br/>
      </w:r>
      <w:r>
        <w:rPr>
          <w:b w:val="0"/>
          <w:i w:val="0"/>
        </w:rPr>
        <w:t>13/6/2002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674/2002/QĐ-NHNN ngày 27/06/2002</w:t>
      </w:r>
      <w:r>
        <w:rPr>
          <w:b w:val="0"/>
          <w:i w:val="0"/>
        </w:rPr>
        <w:br/>
      </w:r>
      <w:r>
        <w:rPr>
          <w:b w:val="0"/>
          <w:i w:val="0"/>
        </w:rPr>
        <w:br/>
      </w:r>
      <w:r>
        <w:rPr>
          <w:b w:val="0"/>
          <w:i w:val="0"/>
        </w:rPr>
        <w:t>Cho phép 06 (sáu) đơn vị Ngân hàng Nhà nước tham gia trực tiếp vào hệ thống thanh toán điện tử liên ngân hàng được sử dụng tài khoản thanh toán liên ngân hàng để hạch toán các khoản thanh toán chuyển tiền với nhau thông qua hệ thống thanh toán điện tử liên ngân hàng</w:t>
      </w:r>
      <w:r>
        <w:rPr>
          <w:b w:val="0"/>
          <w:i w:val="0"/>
        </w:rPr>
        <w:br/>
      </w:r>
      <w:r>
        <w:rPr>
          <w:b w:val="0"/>
          <w:i w:val="0"/>
        </w:rPr>
        <w:br/>
      </w:r>
      <w:r>
        <w:rPr>
          <w:b w:val="0"/>
          <w:i w:val="0"/>
        </w:rPr>
        <w:t>27/6/2002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456/2003/QĐ-NHNN ngày 12/5/2003</w:t>
      </w:r>
      <w:r>
        <w:rPr>
          <w:b w:val="0"/>
          <w:i w:val="0"/>
        </w:rPr>
        <w:br/>
      </w:r>
      <w:r>
        <w:rPr>
          <w:b w:val="0"/>
          <w:i w:val="0"/>
        </w:rPr>
        <w:br/>
      </w:r>
      <w:r>
        <w:rPr>
          <w:b w:val="0"/>
          <w:i w:val="0"/>
        </w:rPr>
        <w:t>Sửa đổi, bổ sung khoản 1, Điều 1 "Quy chế thanh toán bù trừ điện tử liên ngân hàng" ban hành kèm theo Quyết định số 1557/2001/QĐ-NHNN ngày 14/12/2001 của Thống đốc Ngân hàng nhà nước</w:t>
      </w:r>
      <w:r>
        <w:rPr>
          <w:b w:val="0"/>
          <w:i w:val="0"/>
        </w:rPr>
        <w:br/>
      </w:r>
      <w:r>
        <w:rPr>
          <w:b w:val="0"/>
          <w:i w:val="0"/>
        </w:rPr>
        <w:br/>
      </w:r>
      <w:r>
        <w:rPr>
          <w:b w:val="0"/>
          <w:i w:val="0"/>
        </w:rPr>
        <w:t>18/6/2003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457/2003/QĐ-NHNN ngày 12/5/2003</w:t>
      </w:r>
      <w:r>
        <w:rPr>
          <w:b w:val="0"/>
          <w:i w:val="0"/>
        </w:rPr>
        <w:br/>
      </w:r>
      <w:r>
        <w:rPr>
          <w:b w:val="0"/>
          <w:i w:val="0"/>
        </w:rPr>
        <w:br/>
      </w:r>
      <w:r>
        <w:rPr>
          <w:b w:val="0"/>
          <w:i w:val="0"/>
        </w:rPr>
        <w:t>Ban hành Quy trình kỹ thuật nghiệp vụ thanh toán bù trừ điện tử liên ngân hàng</w:t>
      </w:r>
      <w:r>
        <w:rPr>
          <w:b w:val="0"/>
          <w:i w:val="0"/>
        </w:rPr>
        <w:br/>
      </w:r>
      <w:r>
        <w:rPr>
          <w:b w:val="0"/>
          <w:i w:val="0"/>
        </w:rPr>
        <w:br/>
      </w:r>
      <w:r>
        <w:rPr>
          <w:b w:val="0"/>
          <w:i w:val="0"/>
        </w:rPr>
        <w:t>23/6/2003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02/2004/CT-NHNN ngày 06/02/2004</w:t>
      </w:r>
      <w:r>
        <w:rPr>
          <w:b w:val="0"/>
          <w:i w:val="0"/>
        </w:rPr>
        <w:br/>
      </w:r>
      <w:r>
        <w:rPr>
          <w:b w:val="0"/>
          <w:i w:val="0"/>
        </w:rPr>
        <w:br/>
      </w:r>
      <w:r>
        <w:rPr>
          <w:b w:val="0"/>
          <w:i w:val="0"/>
        </w:rPr>
        <w:t>Tăng cường công tác bảo đảm an toàn trong hoạt động thanh toán điện tử ngân hàng</w:t>
      </w:r>
      <w:r>
        <w:rPr>
          <w:b w:val="0"/>
          <w:i w:val="0"/>
        </w:rPr>
        <w:br/>
      </w:r>
      <w:r>
        <w:rPr>
          <w:b w:val="0"/>
          <w:i w:val="0"/>
        </w:rPr>
        <w:br/>
      </w:r>
      <w:r>
        <w:rPr>
          <w:b w:val="0"/>
          <w:i w:val="0"/>
        </w:rPr>
        <w:t>06/02/2004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02/2006/TT-NHNN ngày 12/4/2006</w:t>
      </w:r>
      <w:r>
        <w:rPr>
          <w:b w:val="0"/>
          <w:i w:val="0"/>
        </w:rPr>
        <w:br/>
      </w:r>
      <w:r>
        <w:rPr>
          <w:b w:val="0"/>
          <w:i w:val="0"/>
        </w:rPr>
        <w:br/>
      </w:r>
      <w:r>
        <w:rPr>
          <w:b w:val="0"/>
          <w:i w:val="0"/>
        </w:rPr>
        <w:t>Hướng dẫn việc ký quỹ tại Ngân hàng đối với doanh nghiệp hoạt động giới thiệu việc làm</w:t>
      </w:r>
      <w:r>
        <w:rPr>
          <w:b w:val="0"/>
          <w:i w:val="0"/>
        </w:rPr>
        <w:br/>
      </w:r>
      <w:r>
        <w:rPr>
          <w:b w:val="0"/>
          <w:i w:val="0"/>
        </w:rPr>
        <w:br/>
      </w:r>
      <w:r>
        <w:rPr>
          <w:b w:val="0"/>
          <w:i w:val="0"/>
        </w:rPr>
        <w:t>09/5/2006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44/2006/QĐ-NHNN ngày 05/9/2006</w:t>
      </w:r>
      <w:r>
        <w:rPr>
          <w:b w:val="0"/>
          <w:i w:val="0"/>
        </w:rPr>
        <w:br/>
      </w:r>
      <w:r>
        <w:rPr>
          <w:b w:val="0"/>
          <w:i w:val="0"/>
        </w:rPr>
        <w:br/>
      </w:r>
      <w:r>
        <w:rPr>
          <w:b w:val="0"/>
          <w:i w:val="0"/>
        </w:rPr>
        <w:t>Ban hành Quy định về thủ tục nhờ thu hối phiếu qua người thu hộ</w:t>
      </w:r>
      <w:r>
        <w:rPr>
          <w:b w:val="0"/>
          <w:i w:val="0"/>
        </w:rPr>
        <w:br/>
      </w:r>
      <w:r>
        <w:rPr>
          <w:b w:val="0"/>
          <w:i w:val="0"/>
        </w:rPr>
        <w:br/>
      </w:r>
      <w:r>
        <w:rPr>
          <w:b w:val="0"/>
          <w:i w:val="0"/>
        </w:rPr>
        <w:t>06/10/2006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17/2007/TTLT-BLĐTBXH-NHNNVN ngày 04/9/2007</w:t>
      </w:r>
      <w:r>
        <w:rPr>
          <w:b w:val="0"/>
          <w:i w:val="0"/>
        </w:rPr>
        <w:br/>
      </w:r>
      <w:r>
        <w:rPr>
          <w:b w:val="0"/>
          <w:i w:val="0"/>
        </w:rPr>
        <w:br/>
      </w:r>
      <w:r>
        <w:rPr>
          <w:b w:val="0"/>
          <w:i w:val="0"/>
        </w:rPr>
        <w:t>Quy định việc quản lý và sử dụng tiền ký quỹ của doanh nghiệp và tiền ký quỹ của người lao động đi làm việc ở nước ngoài theo hợp đồng</w:t>
      </w:r>
      <w:r>
        <w:rPr>
          <w:b w:val="0"/>
          <w:i w:val="0"/>
        </w:rPr>
        <w:br/>
      </w:r>
      <w:r>
        <w:rPr>
          <w:b w:val="0"/>
          <w:i w:val="0"/>
        </w:rPr>
        <w:br/>
      </w:r>
      <w:r>
        <w:rPr>
          <w:b w:val="0"/>
          <w:i w:val="0"/>
        </w:rPr>
        <w:t>01/10/2007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05/2007/CT-NHNN ngày 11/10/2007</w:t>
      </w:r>
      <w:r>
        <w:rPr>
          <w:b w:val="0"/>
          <w:i w:val="0"/>
        </w:rPr>
        <w:br/>
      </w:r>
      <w:r>
        <w:rPr>
          <w:b w:val="0"/>
          <w:i w:val="0"/>
        </w:rPr>
        <w:br/>
      </w:r>
      <w:r>
        <w:rPr>
          <w:b w:val="0"/>
          <w:i w:val="0"/>
        </w:rPr>
        <w:t>Trả lương qua tài khoản cho các đối tượng hưởng lương từ ngân sách nhà nước theo Chỉ thị số 20/2007/CT-TTg ngày 24/8/2007 của Thủ tướng Chính phủ</w:t>
      </w:r>
      <w:r>
        <w:rPr>
          <w:b w:val="0"/>
          <w:i w:val="0"/>
        </w:rPr>
        <w:br/>
      </w:r>
      <w:r>
        <w:rPr>
          <w:b w:val="0"/>
          <w:i w:val="0"/>
        </w:rPr>
        <w:br/>
      </w:r>
      <w:r>
        <w:rPr>
          <w:b w:val="0"/>
          <w:i w:val="0"/>
        </w:rPr>
        <w:t>Hiệu lực 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38/2007/QĐ-NHNN ngày 30/10/2007</w:t>
      </w:r>
      <w:r>
        <w:rPr>
          <w:b w:val="0"/>
          <w:i w:val="0"/>
        </w:rPr>
        <w:br/>
      </w:r>
      <w:r>
        <w:rPr>
          <w:b w:val="0"/>
          <w:i w:val="0"/>
        </w:rPr>
        <w:br/>
      </w:r>
      <w:r>
        <w:rPr>
          <w:b w:val="0"/>
          <w:i w:val="0"/>
        </w:rPr>
        <w:t>Ban hành Quy chế cấp, sử dụng và quản lý mã tổ chức phát hành thẻ ngân hàng</w:t>
      </w:r>
      <w:r>
        <w:rPr>
          <w:b w:val="0"/>
          <w:i w:val="0"/>
        </w:rPr>
        <w:br/>
      </w:r>
      <w:r>
        <w:rPr>
          <w:b w:val="0"/>
          <w:i w:val="0"/>
        </w:rPr>
        <w:br/>
      </w:r>
      <w:r>
        <w:rPr>
          <w:b w:val="0"/>
          <w:i w:val="0"/>
        </w:rPr>
        <w:t>29/11/2007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48/2007/QĐ-NHNN ngày 26/12/2007</w:t>
      </w:r>
      <w:r>
        <w:rPr>
          <w:b w:val="0"/>
          <w:i w:val="0"/>
        </w:rPr>
        <w:br/>
      </w:r>
      <w:r>
        <w:rPr>
          <w:b w:val="0"/>
          <w:i w:val="0"/>
        </w:rPr>
        <w:br/>
      </w:r>
      <w:r>
        <w:rPr>
          <w:b w:val="0"/>
          <w:i w:val="0"/>
        </w:rPr>
        <w:t>Ban hành quy định về việc thu phí dịch vụ thanh toán qua tổ chức cung ứng dịch vụ thanh toán</w:t>
      </w:r>
      <w:r>
        <w:rPr>
          <w:b w:val="0"/>
          <w:i w:val="0"/>
        </w:rPr>
        <w:br/>
      </w:r>
      <w:r>
        <w:rPr>
          <w:b w:val="0"/>
          <w:i w:val="0"/>
        </w:rPr>
        <w:br/>
      </w:r>
      <w:r>
        <w:rPr>
          <w:b w:val="0"/>
          <w:i w:val="0"/>
        </w:rPr>
        <w:t>01/4/2008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03/2008/TTLT-BLĐTBXH-BTC-NHNN ngày 18/02/2008</w:t>
      </w:r>
      <w:r>
        <w:rPr>
          <w:b w:val="0"/>
          <w:i w:val="0"/>
        </w:rPr>
        <w:br/>
      </w:r>
      <w:r>
        <w:rPr>
          <w:b w:val="0"/>
          <w:i w:val="0"/>
        </w:rPr>
        <w:br/>
      </w:r>
      <w:r>
        <w:rPr>
          <w:b w:val="0"/>
          <w:i w:val="0"/>
        </w:rPr>
        <w:t>Hướng dẫn thủ tục buộc trích tiền từ tài khoản tiền gửi của người sử dụng lao động để nộp tiền bảo hiểm xã hội chưa đóng, chậm đóng và tiền lãi phát sinh</w:t>
      </w:r>
      <w:r>
        <w:rPr>
          <w:b w:val="0"/>
          <w:i w:val="0"/>
        </w:rPr>
        <w:br/>
      </w:r>
      <w:r>
        <w:rPr>
          <w:b w:val="0"/>
          <w:i w:val="0"/>
        </w:rPr>
        <w:br/>
      </w:r>
      <w:r>
        <w:rPr>
          <w:b w:val="0"/>
          <w:i w:val="0"/>
        </w:rPr>
        <w:t>09/3/2008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100/2008/TTLT-BTC-BGTVT-BCA-BTP-NHNNVN ngày 06/11/2008</w:t>
      </w:r>
      <w:r>
        <w:rPr>
          <w:b w:val="0"/>
          <w:i w:val="0"/>
        </w:rPr>
        <w:br/>
      </w:r>
      <w:r>
        <w:rPr>
          <w:b w:val="0"/>
          <w:i w:val="0"/>
        </w:rPr>
        <w:br/>
      </w:r>
      <w:r>
        <w:rPr>
          <w:b w:val="0"/>
          <w:i w:val="0"/>
        </w:rPr>
        <w:t>Hướng dẫn thi hành Khoản 2 Điều 47 Nghị định số 146/2007/NĐ-CP ngày 14/9/2007 của Chính phủ quy định xử phạt vi phạm hành chính trong lĩnh vực giao thông đường bộ</w:t>
      </w:r>
      <w:r>
        <w:rPr>
          <w:b w:val="0"/>
          <w:i w:val="0"/>
        </w:rPr>
        <w:br/>
      </w:r>
      <w:r>
        <w:rPr>
          <w:b w:val="0"/>
          <w:i w:val="0"/>
        </w:rPr>
        <w:br/>
      </w:r>
      <w:r>
        <w:rPr>
          <w:b w:val="0"/>
          <w:i w:val="0"/>
        </w:rPr>
        <w:t>07/12/2008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23/2011/TT-NHNN ngày 31/8/2011</w:t>
      </w:r>
      <w:r>
        <w:rPr>
          <w:b w:val="0"/>
          <w:i w:val="0"/>
        </w:rPr>
        <w:br/>
      </w:r>
      <w:r>
        <w:rPr>
          <w:b w:val="0"/>
          <w:i w:val="0"/>
        </w:rPr>
        <w:br/>
      </w:r>
      <w:r>
        <w:rPr>
          <w:b w:val="0"/>
          <w:i w:val="0"/>
        </w:rPr>
        <w:t>Thực thi phương án đơn giản hóa thủ tục hành chính lĩnh vực hoạt động thanh toán và các lĩnh vực khác theo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14/10/2011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35/2012/TT-NHNN ngày 28/12/2012</w:t>
      </w:r>
      <w:r>
        <w:rPr>
          <w:b w:val="0"/>
          <w:i w:val="0"/>
        </w:rPr>
        <w:br/>
      </w:r>
      <w:r>
        <w:rPr>
          <w:b w:val="0"/>
          <w:i w:val="0"/>
        </w:rPr>
        <w:br/>
      </w:r>
      <w:r>
        <w:rPr>
          <w:b w:val="0"/>
          <w:i w:val="0"/>
        </w:rPr>
        <w:t>Quy định về phí dịch vụ thẻ ghi nợ nội địa</w:t>
      </w:r>
      <w:r>
        <w:rPr>
          <w:b w:val="0"/>
          <w:i w:val="0"/>
        </w:rPr>
        <w:br/>
      </w:r>
      <w:r>
        <w:rPr>
          <w:b w:val="0"/>
          <w:i w:val="0"/>
        </w:rPr>
        <w:br/>
      </w:r>
      <w:r>
        <w:rPr>
          <w:b w:val="0"/>
          <w:i w:val="0"/>
        </w:rPr>
        <w:t>01/3/2013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36/2012/TT-NHNN ngày 28/12/2012</w:t>
      </w:r>
      <w:r>
        <w:rPr>
          <w:b w:val="0"/>
          <w:i w:val="0"/>
        </w:rPr>
        <w:br/>
      </w:r>
      <w:r>
        <w:rPr>
          <w:b w:val="0"/>
          <w:i w:val="0"/>
        </w:rPr>
        <w:br/>
      </w:r>
      <w:r>
        <w:rPr>
          <w:b w:val="0"/>
          <w:i w:val="0"/>
        </w:rPr>
        <w:t>Quy định về trang bị, quản lý, vận hành và đảm bảo an toàn hoạt động của máy giao dịch tự động</w:t>
      </w:r>
      <w:r>
        <w:rPr>
          <w:b w:val="0"/>
          <w:i w:val="0"/>
        </w:rPr>
        <w:br/>
      </w:r>
      <w:r>
        <w:rPr>
          <w:b w:val="0"/>
          <w:i w:val="0"/>
        </w:rPr>
        <w:br/>
      </w:r>
      <w:r>
        <w:rPr>
          <w:b w:val="0"/>
          <w:i w:val="0"/>
        </w:rPr>
        <w:t>01/3/2013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26/2013/TT-NHNN ngày 05/12/2013</w:t>
      </w:r>
      <w:r>
        <w:rPr>
          <w:b w:val="0"/>
          <w:i w:val="0"/>
        </w:rPr>
        <w:br/>
      </w:r>
      <w:r>
        <w:rPr>
          <w:b w:val="0"/>
          <w:i w:val="0"/>
        </w:rPr>
        <w:br/>
      </w:r>
      <w:r>
        <w:rPr>
          <w:b w:val="0"/>
          <w:i w:val="0"/>
        </w:rPr>
        <w:t>Ban hành Biểu phí dịch vụ thanh toán qua Ngân hàng Nhà nước Việt Nam</w:t>
      </w:r>
      <w:r>
        <w:rPr>
          <w:b w:val="0"/>
          <w:i w:val="0"/>
        </w:rPr>
        <w:br/>
      </w:r>
      <w:r>
        <w:rPr>
          <w:b w:val="0"/>
          <w:i w:val="0"/>
        </w:rPr>
        <w:br/>
      </w:r>
      <w:r>
        <w:rPr>
          <w:b w:val="0"/>
          <w:i w:val="0"/>
        </w:rPr>
        <w:t>01/4/2014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23/2014/TT-NHNN ngày 19/8/2014</w:t>
      </w:r>
      <w:r>
        <w:rPr>
          <w:b w:val="0"/>
          <w:i w:val="0"/>
        </w:rPr>
        <w:br/>
      </w:r>
      <w:r>
        <w:rPr>
          <w:b w:val="0"/>
          <w:i w:val="0"/>
        </w:rPr>
        <w:br/>
      </w:r>
      <w:r>
        <w:rPr>
          <w:b w:val="0"/>
          <w:i w:val="0"/>
        </w:rPr>
        <w:t>Hướng dẫn việc mở và sử dụng tài khoản thanh toán tại tổ chức cung ứng dịch vụ thanh toán</w:t>
      </w:r>
      <w:r>
        <w:rPr>
          <w:b w:val="0"/>
          <w:i w:val="0"/>
        </w:rPr>
        <w:br/>
      </w:r>
      <w:r>
        <w:rPr>
          <w:b w:val="0"/>
          <w:i w:val="0"/>
        </w:rPr>
        <w:br/>
      </w:r>
      <w:r>
        <w:rPr>
          <w:b w:val="0"/>
          <w:i w:val="0"/>
        </w:rPr>
        <w:t>15/10/2014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33/2014/TT-NHNN ngày 20/11/2014</w:t>
      </w:r>
      <w:r>
        <w:rPr>
          <w:b w:val="0"/>
          <w:i w:val="0"/>
        </w:rPr>
        <w:br/>
      </w:r>
      <w:r>
        <w:rPr>
          <w:b w:val="0"/>
          <w:i w:val="0"/>
        </w:rPr>
        <w:br/>
      </w:r>
      <w:r>
        <w:rPr>
          <w:b w:val="0"/>
          <w:i w:val="0"/>
        </w:rPr>
        <w:t>Quy định một số trường hợp được thanh toán bằng tiền mặt của các tổ chức sử dụng vốn nhà nước</w:t>
      </w:r>
      <w:r>
        <w:rPr>
          <w:b w:val="0"/>
          <w:i w:val="0"/>
        </w:rPr>
        <w:br/>
      </w:r>
      <w:r>
        <w:rPr>
          <w:b w:val="0"/>
          <w:i w:val="0"/>
        </w:rPr>
        <w:br/>
      </w:r>
      <w:r>
        <w:rPr>
          <w:b w:val="0"/>
          <w:i w:val="0"/>
        </w:rPr>
        <w:t>15/01/2015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35/2014/TT-NHNN ngày 20/11/2014</w:t>
      </w:r>
      <w:r>
        <w:rPr>
          <w:b w:val="0"/>
          <w:i w:val="0"/>
        </w:rPr>
        <w:br/>
      </w:r>
      <w:r>
        <w:rPr>
          <w:b w:val="0"/>
          <w:i w:val="0"/>
        </w:rPr>
        <w:br/>
      </w:r>
      <w:r>
        <w:rPr>
          <w:b w:val="0"/>
          <w:i w:val="0"/>
        </w:rPr>
        <w:t>Quy định phí rút tiền mặt qua tài khoản thanh toán tại Ngân hàng Nhà nước Việt Nam</w:t>
      </w:r>
      <w:r>
        <w:rPr>
          <w:b w:val="0"/>
          <w:i w:val="0"/>
        </w:rPr>
        <w:br/>
      </w:r>
      <w:r>
        <w:rPr>
          <w:b w:val="0"/>
          <w:i w:val="0"/>
        </w:rPr>
        <w:br/>
      </w:r>
      <w:r>
        <w:rPr>
          <w:b w:val="0"/>
          <w:i w:val="0"/>
        </w:rPr>
        <w:t>15/01/2015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39/2014/TT-NHNN ngày 11/12/2014</w:t>
      </w:r>
      <w:r>
        <w:rPr>
          <w:b w:val="0"/>
          <w:i w:val="0"/>
        </w:rPr>
        <w:br/>
      </w:r>
      <w:r>
        <w:rPr>
          <w:b w:val="0"/>
          <w:i w:val="0"/>
        </w:rPr>
        <w:br/>
      </w:r>
      <w:r>
        <w:rPr>
          <w:b w:val="0"/>
          <w:i w:val="0"/>
        </w:rPr>
        <w:t>Hướng dẫn về dịch vụ trung gian thanh toán</w:t>
      </w:r>
      <w:r>
        <w:rPr>
          <w:b w:val="0"/>
          <w:i w:val="0"/>
        </w:rPr>
        <w:br/>
      </w:r>
      <w:r>
        <w:rPr>
          <w:b w:val="0"/>
          <w:i w:val="0"/>
        </w:rPr>
        <w:br/>
      </w:r>
      <w:r>
        <w:rPr>
          <w:b w:val="0"/>
          <w:i w:val="0"/>
        </w:rPr>
        <w:t>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40/2014/TT-NHNN ngày 11/12/2014</w:t>
      </w:r>
      <w:r>
        <w:rPr>
          <w:b w:val="0"/>
          <w:i w:val="0"/>
        </w:rPr>
        <w:br/>
      </w:r>
      <w:r>
        <w:rPr>
          <w:b w:val="0"/>
          <w:i w:val="0"/>
        </w:rPr>
        <w:br/>
      </w:r>
      <w:r>
        <w:rPr>
          <w:b w:val="0"/>
          <w:i w:val="0"/>
        </w:rPr>
        <w:t>Hướng dẫn việc ký quỹ và quản lý tiền ký quỹ của doanh nghiệp cho thuê lại lao động</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46/2014/TT-NHNN ngày 31/12/2014</w:t>
      </w:r>
      <w:r>
        <w:rPr>
          <w:b w:val="0"/>
          <w:i w:val="0"/>
        </w:rPr>
        <w:br/>
      </w:r>
      <w:r>
        <w:rPr>
          <w:b w:val="0"/>
          <w:i w:val="0"/>
        </w:rPr>
        <w:br/>
      </w:r>
      <w:r>
        <w:rPr>
          <w:b w:val="0"/>
          <w:i w:val="0"/>
        </w:rPr>
        <w:t>Hướng dẫn về dịch vụ thanh toán không dùng tiền mặt</w:t>
      </w:r>
      <w:r>
        <w:rPr>
          <w:b w:val="0"/>
          <w:i w:val="0"/>
        </w:rPr>
        <w:br/>
      </w:r>
      <w:r>
        <w:rPr>
          <w:b w:val="0"/>
          <w:i w:val="0"/>
        </w:rPr>
        <w:br/>
      </w:r>
      <w:r>
        <w:rPr>
          <w:b w:val="0"/>
          <w:i w:val="0"/>
        </w:rPr>
        <w:t>01/3/2015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47/2014/TT-NHNN ngày 31/12/2014</w:t>
      </w:r>
      <w:r>
        <w:rPr>
          <w:b w:val="0"/>
          <w:i w:val="0"/>
        </w:rPr>
        <w:br/>
      </w:r>
      <w:r>
        <w:rPr>
          <w:b w:val="0"/>
          <w:i w:val="0"/>
        </w:rPr>
        <w:br/>
      </w:r>
      <w:r>
        <w:rPr>
          <w:b w:val="0"/>
          <w:i w:val="0"/>
        </w:rPr>
        <w:t>Quy định các yêu cầu kỹ thuật về an toàn bảo mật đối với trang thiết bị phục vụ thanh toán thẻ ngân hàng</w:t>
      </w:r>
      <w:r>
        <w:rPr>
          <w:b w:val="0"/>
          <w:i w:val="0"/>
        </w:rPr>
        <w:br/>
      </w:r>
      <w:r>
        <w:rPr>
          <w:b w:val="0"/>
          <w:i w:val="0"/>
        </w:rPr>
        <w:br/>
      </w:r>
      <w:r>
        <w:rPr>
          <w:b w:val="0"/>
          <w:i w:val="0"/>
        </w:rPr>
        <w:t>01/4/2015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22/2015/TT-NHNN ngày 20/11/2015</w:t>
      </w:r>
      <w:r>
        <w:rPr>
          <w:b w:val="0"/>
          <w:i w:val="0"/>
        </w:rPr>
        <w:br/>
      </w:r>
      <w:r>
        <w:rPr>
          <w:b w:val="0"/>
          <w:i w:val="0"/>
        </w:rPr>
        <w:br/>
      </w:r>
      <w:r>
        <w:rPr>
          <w:b w:val="0"/>
          <w:i w:val="0"/>
        </w:rPr>
        <w:t>Quy định hoạt động cung ứng và sử dụng séc</w:t>
      </w:r>
      <w:r>
        <w:rPr>
          <w:b w:val="0"/>
          <w:i w:val="0"/>
        </w:rPr>
        <w:br/>
      </w:r>
      <w:r>
        <w:rPr>
          <w:b w:val="0"/>
          <w:i w:val="0"/>
        </w:rPr>
        <w:br/>
      </w:r>
      <w:r>
        <w:rPr>
          <w:b w:val="0"/>
          <w:i w:val="0"/>
        </w:rPr>
        <w:t>12/01/2016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19/2016/TT-NHNN ngày 30/6/2016</w:t>
      </w:r>
      <w:r>
        <w:rPr>
          <w:b w:val="0"/>
          <w:i w:val="0"/>
        </w:rPr>
        <w:br/>
      </w:r>
      <w:r>
        <w:rPr>
          <w:b w:val="0"/>
          <w:i w:val="0"/>
        </w:rPr>
        <w:br/>
      </w:r>
      <w:r>
        <w:rPr>
          <w:b w:val="0"/>
          <w:i w:val="0"/>
        </w:rPr>
        <w:t>Quy định về hoạt động thẻ ngân hàng</w:t>
      </w:r>
      <w:r>
        <w:rPr>
          <w:b w:val="0"/>
          <w:i w:val="0"/>
        </w:rPr>
        <w:br/>
      </w:r>
      <w:r>
        <w:rPr>
          <w:b w:val="0"/>
          <w:i w:val="0"/>
        </w:rPr>
        <w:br/>
      </w:r>
      <w:r>
        <w:rPr>
          <w:b w:val="0"/>
          <w:i w:val="0"/>
        </w:rPr>
        <w:t>15/8/2016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20/2016/TT-NHNN ngày 30/6/2016</w:t>
      </w:r>
      <w:r>
        <w:rPr>
          <w:b w:val="0"/>
          <w:i w:val="0"/>
        </w:rPr>
        <w:br/>
      </w:r>
      <w:r>
        <w:rPr>
          <w:b w:val="0"/>
          <w:i w:val="0"/>
        </w:rPr>
        <w:br/>
      </w:r>
      <w:r>
        <w:rPr>
          <w:b w:val="0"/>
          <w:i w:val="0"/>
        </w:rPr>
        <w:t>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29/2016/TT-NHNN ngày 12/10/2016</w:t>
      </w:r>
      <w:r>
        <w:rPr>
          <w:b w:val="0"/>
          <w:i w:val="0"/>
        </w:rPr>
        <w:br/>
      </w:r>
      <w:r>
        <w:rPr>
          <w:b w:val="0"/>
          <w:i w:val="0"/>
        </w:rPr>
        <w:br/>
      </w:r>
      <w:r>
        <w:rPr>
          <w:b w:val="0"/>
          <w:i w:val="0"/>
        </w:rPr>
        <w:t>Quy định về việc thấu chi và cho vay qua đêm trong thanh toán điện tử liên ngân hàng</w:t>
      </w:r>
      <w:r>
        <w:rPr>
          <w:b w:val="0"/>
          <w:i w:val="0"/>
        </w:rPr>
        <w:br/>
      </w:r>
      <w:r>
        <w:rPr>
          <w:b w:val="0"/>
          <w:i w:val="0"/>
        </w:rPr>
        <w:br/>
      </w:r>
      <w:r>
        <w:rPr>
          <w:b w:val="0"/>
          <w:i w:val="0"/>
        </w:rPr>
        <w:t>25/3/2017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30/2016/TT-NHNN ngày 14/10/2016</w:t>
      </w:r>
      <w:r>
        <w:rPr>
          <w:b w:val="0"/>
          <w:i w:val="0"/>
        </w:rPr>
        <w:br/>
      </w:r>
      <w:r>
        <w:rPr>
          <w:b w:val="0"/>
          <w:i w:val="0"/>
        </w:rPr>
        <w:br/>
      </w:r>
      <w:r>
        <w:rPr>
          <w:b w:val="0"/>
          <w:i w:val="0"/>
        </w:rPr>
        <w:t>Sửa đổi, bổ sung một số Thông tư quy định về hoạt động cung ứng dịch vụ thanh toán và dịch vụ trung gian thanh toán</w:t>
      </w:r>
      <w:r>
        <w:rPr>
          <w:b w:val="0"/>
          <w:i w:val="0"/>
        </w:rPr>
        <w:br/>
      </w:r>
      <w:r>
        <w:rPr>
          <w:b w:val="0"/>
          <w:i w:val="0"/>
        </w:rPr>
        <w:br/>
      </w:r>
      <w:r>
        <w:rPr>
          <w:b w:val="0"/>
          <w:i w:val="0"/>
        </w:rPr>
        <w:t>28/11/2016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32/2016/TT-NHNN ngày 26/12/2016</w:t>
      </w:r>
      <w:r>
        <w:rPr>
          <w:b w:val="0"/>
          <w:i w:val="0"/>
        </w:rPr>
        <w:br/>
      </w:r>
      <w:r>
        <w:rPr>
          <w:b w:val="0"/>
          <w:i w:val="0"/>
        </w:rPr>
        <w:br/>
      </w:r>
      <w:r>
        <w:rPr>
          <w:b w:val="0"/>
          <w:i w:val="0"/>
        </w:rPr>
        <w:t>Sửa đổi, bổ sung một số điều của Thông tư số 23/2014/TT-NHHN ngày 19/8/2014 của Ngân hàng Nhà nước Việt Nam hướng dẫn việc mở và sử dụng tài khoản thanh toán tại tổ chức cung ứng dịch vụ thanh toán.</w:t>
      </w:r>
      <w:r>
        <w:rPr>
          <w:b w:val="0"/>
          <w:i w:val="0"/>
        </w:rPr>
        <w:br/>
      </w:r>
      <w:r>
        <w:rPr>
          <w:b w:val="0"/>
          <w:i w:val="0"/>
        </w:rPr>
        <w:br/>
      </w:r>
      <w:r>
        <w:rPr>
          <w:b w:val="0"/>
          <w:i w:val="0"/>
        </w:rPr>
        <w:t>01/03/2017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21/2017/TT-NHNN ngày 29/12/2017</w:t>
      </w:r>
      <w:r>
        <w:rPr>
          <w:b w:val="0"/>
          <w:i w:val="0"/>
        </w:rPr>
        <w:br/>
      </w:r>
      <w:r>
        <w:rPr>
          <w:b w:val="0"/>
          <w:i w:val="0"/>
        </w:rPr>
        <w:br/>
      </w:r>
      <w:r>
        <w:rPr>
          <w:b w:val="0"/>
          <w:i w:val="0"/>
        </w:rPr>
        <w:t>Quy định về phương thức giải ngân vốn cho vay của tổ chức tín dụng, chi nhánh ngân hàng nước ngoài đối với khách hàng</w:t>
      </w:r>
      <w:r>
        <w:rPr>
          <w:b w:val="0"/>
          <w:i w:val="0"/>
        </w:rPr>
        <w:br/>
      </w:r>
      <w:r>
        <w:rPr>
          <w:b w:val="0"/>
          <w:i w:val="0"/>
        </w:rPr>
        <w:br/>
      </w:r>
      <w:r>
        <w:rPr>
          <w:b w:val="0"/>
          <w:i w:val="0"/>
        </w:rPr>
        <w:t>02/4/2018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26/2017/TT-NHNN ngày 29/12/2017</w:t>
      </w:r>
      <w:r>
        <w:rPr>
          <w:b w:val="0"/>
          <w:i w:val="0"/>
        </w:rPr>
        <w:br/>
      </w:r>
      <w:r>
        <w:rPr>
          <w:b w:val="0"/>
          <w:i w:val="0"/>
        </w:rPr>
        <w:br/>
      </w:r>
      <w:r>
        <w:rPr>
          <w:b w:val="0"/>
          <w:i w:val="0"/>
        </w:rPr>
        <w:t>Sửa đổi, bổ sung một số điều của Thông tư số 19/2016/TT-NHNN ngày 30 tháng 6 năm 2016 của Thống đốc Ngân hàng Nhà nước Việt Nam quy định về hoạt động thẻ ngân hàng</w:t>
      </w:r>
      <w:r>
        <w:rPr>
          <w:b w:val="0"/>
          <w:i w:val="0"/>
        </w:rPr>
        <w:br/>
      </w:r>
      <w:r>
        <w:rPr>
          <w:b w:val="0"/>
          <w:i w:val="0"/>
        </w:rPr>
        <w:br/>
      </w:r>
      <w:r>
        <w:rPr>
          <w:b w:val="0"/>
          <w:i w:val="0"/>
        </w:rPr>
        <w:t>03/3/2018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02/2018/TT-NHNN ngày 12/02/2018</w:t>
      </w:r>
      <w:r>
        <w:rPr>
          <w:b w:val="0"/>
          <w:i w:val="0"/>
        </w:rPr>
        <w:br/>
      </w:r>
      <w:r>
        <w:rPr>
          <w:b w:val="0"/>
          <w:i w:val="0"/>
        </w:rPr>
        <w:br/>
      </w:r>
      <w:r>
        <w:rPr>
          <w:b w:val="0"/>
          <w:i w:val="0"/>
        </w:rPr>
        <w:t>Sửa đổi, bổ sung một số điều của Thông tư số 32/2016/TT-NHNN ngày 26/12/2016 sửa đổi, bổ sung một số điều của Thông tư số 23/2014/TT-NHNN ngày 19/8/2014 của Ngân hàng Nhà nước Việt Nam hướng dẫn việc mở và sử dụng tài khoản thanh toán tại tổ chức cung ứng dịch vụ thanh toán</w:t>
      </w:r>
      <w:r>
        <w:rPr>
          <w:b w:val="0"/>
          <w:i w:val="0"/>
        </w:rPr>
        <w:br/>
      </w:r>
      <w:r>
        <w:rPr>
          <w:b w:val="0"/>
          <w:i w:val="0"/>
        </w:rPr>
        <w:br/>
      </w:r>
      <w:r>
        <w:rPr>
          <w:b w:val="0"/>
          <w:i w:val="0"/>
        </w:rPr>
        <w:t>12/02/2018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29/2018/TT-NHNN ngày 30/11/2018</w:t>
      </w:r>
      <w:r>
        <w:rPr>
          <w:b w:val="0"/>
          <w:i w:val="0"/>
        </w:rPr>
        <w:br/>
      </w:r>
      <w:r>
        <w:rPr>
          <w:b w:val="0"/>
          <w:i w:val="0"/>
        </w:rPr>
        <w:br/>
      </w:r>
      <w:r>
        <w:rPr>
          <w:b w:val="0"/>
          <w:i w:val="0"/>
        </w:rPr>
        <w:t>Hướng dẫn việc xác nhận, quản lý tiền ký quỹ của doanh nghiệp bán hàng đa cấp</w:t>
      </w:r>
      <w:r>
        <w:rPr>
          <w:b w:val="0"/>
          <w:i w:val="0"/>
        </w:rPr>
        <w:br/>
      </w:r>
      <w:r>
        <w:rPr>
          <w:b w:val="0"/>
          <w:i w:val="0"/>
        </w:rPr>
        <w:br/>
      </w:r>
      <w:r>
        <w:rPr>
          <w:b w:val="0"/>
          <w:i w:val="0"/>
        </w:rPr>
        <w:t>18/01/2019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33/2018/TT-NHNN ngày  21/12/2018</w:t>
      </w:r>
      <w:r>
        <w:rPr>
          <w:b w:val="0"/>
          <w:i w:val="0"/>
        </w:rPr>
        <w:br/>
      </w:r>
      <w:r>
        <w:rPr>
          <w:b w:val="0"/>
          <w:i w:val="0"/>
        </w:rPr>
        <w:br/>
      </w:r>
      <w:r>
        <w:rPr>
          <w:b w:val="0"/>
          <w:i w:val="0"/>
        </w:rPr>
        <w:t>Sửa đổi, bổ sung một số điều của Thông tư số 26/2013/TT-NHNN ngày 05 tháng 12 năm 2013 của Ngân hàng Nhà nước Việt Nam ban hành Biểu phí dịch vụ thanh toán qua Ngân hàng Nhà nước Việt Nam</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41/2018/TT-NHNN ngày 28/12/2018</w:t>
      </w:r>
      <w:r>
        <w:rPr>
          <w:b w:val="0"/>
          <w:i w:val="0"/>
        </w:rPr>
        <w:br/>
      </w:r>
      <w:r>
        <w:rPr>
          <w:b w:val="0"/>
          <w:i w:val="0"/>
        </w:rPr>
        <w:br/>
      </w:r>
      <w:r>
        <w:rPr>
          <w:b w:val="0"/>
          <w:i w:val="0"/>
        </w:rPr>
        <w:t>Sửa đổi, bổ sung một số điều của Thông tư số 19/2016/TT-NHNN ngày 30/6/2016 của Thống đốc Ngân hàng Nhà nước quy định về hoạt động thẻ ngân hàng</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44/2018/TT-NHNN ngày 28/12/2018</w:t>
      </w:r>
      <w:r>
        <w:rPr>
          <w:b w:val="0"/>
          <w:i w:val="0"/>
        </w:rPr>
        <w:br/>
      </w:r>
      <w:r>
        <w:rPr>
          <w:b w:val="0"/>
          <w:i w:val="0"/>
        </w:rPr>
        <w:br/>
      </w:r>
      <w:r>
        <w:rPr>
          <w:b w:val="0"/>
          <w:i w:val="0"/>
        </w:rPr>
        <w:t>Sửa đổi, bổ sung một số điều của Thông tư số 36/2012/TT-NHNN ngày 28 tháng 12 năm 2012 của Thống đốc Ngân hàng Nhà nước Việt Nam quy định về trang bị, quản lý, vận hành và đảm bảo an toàn hoạt động của máy giao dịch tự động</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TÍN DỤNG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67/2014/NĐ-CP ngày 07/7/2014</w:t>
      </w:r>
      <w:r>
        <w:rPr>
          <w:b w:val="0"/>
          <w:i w:val="0"/>
        </w:rPr>
        <w:br/>
      </w:r>
      <w:r>
        <w:rPr>
          <w:b w:val="0"/>
          <w:i w:val="0"/>
        </w:rPr>
        <w:br/>
      </w:r>
      <w:r>
        <w:rPr>
          <w:b w:val="0"/>
          <w:i w:val="0"/>
        </w:rPr>
        <w:t>Về một số chính sách phát triển thủy sản</w:t>
      </w:r>
      <w:r>
        <w:rPr>
          <w:b w:val="0"/>
          <w:i w:val="0"/>
        </w:rPr>
        <w:br/>
      </w:r>
      <w:r>
        <w:rPr>
          <w:b w:val="0"/>
          <w:i w:val="0"/>
        </w:rPr>
        <w:br/>
      </w:r>
      <w:r>
        <w:rPr>
          <w:b w:val="0"/>
          <w:i w:val="0"/>
        </w:rPr>
        <w:t>25/8/2015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55/2015/NĐ-CP ngày 09/06/2015</w:t>
      </w:r>
      <w:r>
        <w:rPr>
          <w:b w:val="0"/>
          <w:i w:val="0"/>
        </w:rPr>
        <w:br/>
      </w:r>
      <w:r>
        <w:rPr>
          <w:b w:val="0"/>
          <w:i w:val="0"/>
        </w:rPr>
        <w:br/>
      </w:r>
      <w:r>
        <w:rPr>
          <w:b w:val="0"/>
          <w:i w:val="0"/>
        </w:rPr>
        <w:t>Về chính sách tín dụng phục vụ phát triển nông nghiệp, nông thôn</w:t>
      </w:r>
      <w:r>
        <w:rPr>
          <w:b w:val="0"/>
          <w:i w:val="0"/>
        </w:rPr>
        <w:br/>
      </w:r>
      <w:r>
        <w:rPr>
          <w:b w:val="0"/>
          <w:i w:val="0"/>
        </w:rPr>
        <w:br/>
      </w:r>
      <w:r>
        <w:rPr>
          <w:b w:val="0"/>
          <w:i w:val="0"/>
        </w:rPr>
        <w:t>25/7/2015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89/2015/NĐ-CP ngày 07/10/2015</w:t>
      </w:r>
      <w:r>
        <w:rPr>
          <w:b w:val="0"/>
          <w:i w:val="0"/>
        </w:rPr>
        <w:br/>
      </w:r>
      <w:r>
        <w:rPr>
          <w:b w:val="0"/>
          <w:i w:val="0"/>
        </w:rPr>
        <w:br/>
      </w:r>
      <w:r>
        <w:rPr>
          <w:b w:val="0"/>
          <w:i w:val="0"/>
        </w:rPr>
        <w:t>Sửa đổi, bổ sung một số điều của Nghị định số 67/2014/NĐ-CP ngày 07 tháng 7 năm 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17/2018/NĐ-CP</w:t>
      </w:r>
      <w:r>
        <w:rPr>
          <w:b w:val="0"/>
          <w:i w:val="0"/>
        </w:rPr>
        <w:br/>
      </w:r>
      <w:r>
        <w:rPr>
          <w:b w:val="0"/>
          <w:i w:val="0"/>
        </w:rPr>
        <w:t>ngày 02/02/2018</w:t>
      </w:r>
      <w:r>
        <w:rPr>
          <w:b w:val="0"/>
          <w:i w:val="0"/>
        </w:rPr>
        <w:br/>
      </w:r>
      <w:r>
        <w:rPr>
          <w:b w:val="0"/>
          <w:i w:val="0"/>
        </w:rPr>
        <w:t xml:space="preserve"> </w:t>
      </w:r>
      <w:r>
        <w:rPr>
          <w:b w:val="0"/>
          <w:i w:val="0"/>
        </w:rPr>
        <w:br/>
      </w:r>
      <w:r>
        <w:rPr>
          <w:b w:val="0"/>
          <w:i w:val="0"/>
        </w:rPr>
        <w:br/>
      </w:r>
      <w:r>
        <w:rPr>
          <w:b w:val="0"/>
          <w:i w:val="0"/>
        </w:rPr>
        <w:t>Sửa đổi, bổ sung một số điều của Nghị định số 67/2014/NĐ-CP ngày 07 tháng 7 năm 2014 về một số chính sách phát triển thủy sản</w:t>
      </w:r>
      <w:r>
        <w:rPr>
          <w:b w:val="0"/>
          <w:i w:val="0"/>
        </w:rPr>
        <w:br/>
      </w:r>
      <w:r>
        <w:rPr>
          <w:b w:val="0"/>
          <w:i w:val="0"/>
        </w:rPr>
        <w:br/>
      </w:r>
      <w:r>
        <w:rPr>
          <w:b w:val="0"/>
          <w:i w:val="0"/>
        </w:rPr>
        <w:t>25/3/2018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116/2018/NĐ-CP ngày 07/9/2018</w:t>
      </w:r>
      <w:r>
        <w:rPr>
          <w:b w:val="0"/>
          <w:i w:val="0"/>
        </w:rPr>
        <w:br/>
      </w:r>
      <w:r>
        <w:rPr>
          <w:b w:val="0"/>
          <w:i w:val="0"/>
        </w:rPr>
        <w:br/>
      </w:r>
      <w:r>
        <w:rPr>
          <w:b w:val="0"/>
          <w:i w:val="0"/>
        </w:rPr>
        <w:t>Sửa đổi, bổ sung một số điều của Nghị định số 55/2015/NĐ-CP ngày 09 tháng 6 năm 2015 của Chính phủ về chính sách tín dụng phục vụ phát triển nông nghiệp, nông thôn</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178/1998/QĐ-TTg ngày 19/9/1998</w:t>
      </w:r>
      <w:r>
        <w:rPr>
          <w:b w:val="0"/>
          <w:i w:val="0"/>
        </w:rPr>
        <w:br/>
      </w:r>
      <w:r>
        <w:rPr>
          <w:b w:val="0"/>
          <w:i w:val="0"/>
        </w:rPr>
        <w:br/>
      </w:r>
      <w:r>
        <w:rPr>
          <w:b w:val="0"/>
          <w:i w:val="0"/>
        </w:rPr>
        <w:t>Hỗ trợ lãi suất vay vốn ngân hàng đối với một số mặt hàng xuất khẩu</w:t>
      </w:r>
      <w:r>
        <w:rPr>
          <w:b w:val="0"/>
          <w:i w:val="0"/>
        </w:rPr>
        <w:br/>
      </w:r>
      <w:r>
        <w:rPr>
          <w:b w:val="0"/>
          <w:i w:val="0"/>
        </w:rPr>
        <w:br/>
      </w:r>
      <w:r>
        <w:rPr>
          <w:b w:val="0"/>
          <w:i w:val="0"/>
        </w:rPr>
        <w:t>19/9/1998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67/1999/QĐ-TTg ngày 30/3/1999</w:t>
      </w:r>
      <w:r>
        <w:rPr>
          <w:b w:val="0"/>
          <w:i w:val="0"/>
        </w:rPr>
        <w:br/>
      </w:r>
      <w:r>
        <w:rPr>
          <w:b w:val="0"/>
          <w:i w:val="0"/>
        </w:rPr>
        <w:br/>
      </w:r>
      <w:r>
        <w:rPr>
          <w:b w:val="0"/>
          <w:i w:val="0"/>
        </w:rPr>
        <w:t>Về một số chính sách tín dụng ngân hàng phục vụ phát triển nông nghiệp và nông thôn</w:t>
      </w:r>
      <w:r>
        <w:rPr>
          <w:b w:val="0"/>
          <w:i w:val="0"/>
        </w:rPr>
        <w:br/>
      </w:r>
      <w:r>
        <w:rPr>
          <w:b w:val="0"/>
          <w:i w:val="0"/>
        </w:rPr>
        <w:br/>
      </w:r>
      <w:r>
        <w:rPr>
          <w:b w:val="0"/>
          <w:i w:val="0"/>
        </w:rPr>
        <w:t>14/4/1999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148/1999/QĐ-TTg ngày 07/7/1999</w:t>
      </w:r>
      <w:r>
        <w:rPr>
          <w:b w:val="0"/>
          <w:i w:val="0"/>
        </w:rPr>
        <w:br/>
      </w:r>
      <w:r>
        <w:rPr>
          <w:b w:val="0"/>
          <w:i w:val="0"/>
        </w:rPr>
        <w:br/>
      </w:r>
      <w:r>
        <w:rPr>
          <w:b w:val="0"/>
          <w:i w:val="0"/>
        </w:rPr>
        <w:t>Sửa đổi, bổ sung điểm B, khoản 3, Mục II Quyết định số 67/1999/QĐ-TTg ngày 30/3/1999 về một số chính sách tín dụng ngân hàng phục vụ phát triển nông nghiệp và nông thôn</w:t>
      </w:r>
      <w:r>
        <w:rPr>
          <w:b w:val="0"/>
          <w:i w:val="0"/>
        </w:rPr>
        <w:br/>
      </w:r>
      <w:r>
        <w:rPr>
          <w:b w:val="0"/>
          <w:i w:val="0"/>
        </w:rPr>
        <w:br/>
      </w:r>
      <w:r>
        <w:rPr>
          <w:b w:val="0"/>
          <w:i w:val="0"/>
        </w:rPr>
        <w:t>22/8/1999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15/2013/QĐ-TTg ngày 23/02/2013</w:t>
      </w:r>
      <w:r>
        <w:rPr>
          <w:b w:val="0"/>
          <w:i w:val="0"/>
        </w:rPr>
        <w:br/>
      </w:r>
      <w:r>
        <w:rPr>
          <w:b w:val="0"/>
          <w:i w:val="0"/>
        </w:rPr>
        <w:br/>
      </w:r>
      <w:r>
        <w:rPr>
          <w:b w:val="0"/>
          <w:i w:val="0"/>
        </w:rPr>
        <w:t>Tín dụng đối với hộ cận nghèo</w:t>
      </w:r>
      <w:r>
        <w:rPr>
          <w:b w:val="0"/>
          <w:i w:val="0"/>
        </w:rPr>
        <w:br/>
      </w:r>
      <w:r>
        <w:rPr>
          <w:b w:val="0"/>
          <w:i w:val="0"/>
        </w:rPr>
        <w:br/>
      </w:r>
      <w:r>
        <w:rPr>
          <w:b w:val="0"/>
          <w:i w:val="0"/>
        </w:rPr>
        <w:t>16/04/2013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28/2015/QĐ-TTg ngày 21/7/2015</w:t>
      </w:r>
      <w:r>
        <w:rPr>
          <w:b w:val="0"/>
          <w:i w:val="0"/>
        </w:rPr>
        <w:br/>
      </w:r>
      <w:r>
        <w:rPr>
          <w:b w:val="0"/>
          <w:i w:val="0"/>
        </w:rPr>
        <w:br/>
      </w:r>
      <w:r>
        <w:rPr>
          <w:b w:val="0"/>
          <w:i w:val="0"/>
        </w:rPr>
        <w:t>Tín dụng đối với hộ mới thoát nghèo</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04/1998/TTLT-BTS-BKHĐT-BTC-NHNN ngày 17/12/1998</w:t>
      </w:r>
      <w:r>
        <w:rPr>
          <w:b w:val="0"/>
          <w:i w:val="0"/>
        </w:rPr>
        <w:br/>
      </w:r>
      <w:r>
        <w:rPr>
          <w:b w:val="0"/>
          <w:i w:val="0"/>
        </w:rPr>
        <w:br/>
      </w:r>
      <w:r>
        <w:rPr>
          <w:b w:val="0"/>
          <w:i w:val="0"/>
        </w:rPr>
        <w:t>Hướng dẫn về việc quản lý và sử dụng vốn tín dụng đầu tư theo kế hoạch Nhà nước cho các dự án đóng mới, cải hoán tàu đánh bắt và tàu dịch vụ đánh bắt hải sản xa bờ</w:t>
      </w:r>
      <w:r>
        <w:rPr>
          <w:b w:val="0"/>
          <w:i w:val="0"/>
        </w:rPr>
        <w:br/>
      </w:r>
      <w:r>
        <w:rPr>
          <w:b w:val="0"/>
          <w:i w:val="0"/>
        </w:rPr>
        <w:br/>
      </w:r>
      <w:r>
        <w:rPr>
          <w:b w:val="0"/>
          <w:i w:val="0"/>
        </w:rPr>
        <w:t>01/01/1999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493/2000/QĐ-NHNN21 ngày 29/11/2000</w:t>
      </w:r>
      <w:r>
        <w:rPr>
          <w:b w:val="0"/>
          <w:i w:val="0"/>
        </w:rPr>
        <w:br/>
      </w:r>
      <w:r>
        <w:rPr>
          <w:b w:val="0"/>
          <w:i w:val="0"/>
        </w:rPr>
        <w:br/>
      </w:r>
      <w:r>
        <w:rPr>
          <w:b w:val="0"/>
          <w:i w:val="0"/>
        </w:rPr>
        <w:t>Chấp thuận cho áp dụng Sổ tay chính sách Quỹ cho vay người nghèo nông thôn của Dự án Tài chính nông thôn do Ngân hàng thế giới tài trợ</w:t>
      </w:r>
      <w:r>
        <w:rPr>
          <w:b w:val="0"/>
          <w:i w:val="0"/>
        </w:rPr>
        <w:br/>
      </w:r>
      <w:r>
        <w:rPr>
          <w:b w:val="0"/>
          <w:i w:val="0"/>
        </w:rPr>
        <w:br/>
      </w:r>
      <w:r>
        <w:rPr>
          <w:b w:val="0"/>
          <w:i w:val="0"/>
        </w:rPr>
        <w:t>29/11/2000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04/2002/TT-NHNN  03/7/2002</w:t>
      </w:r>
      <w:r>
        <w:rPr>
          <w:b w:val="0"/>
          <w:i w:val="0"/>
        </w:rPr>
        <w:br/>
      </w:r>
      <w:r>
        <w:rPr>
          <w:b w:val="0"/>
          <w:i w:val="0"/>
        </w:rPr>
        <w:br/>
      </w:r>
      <w:r>
        <w:rPr>
          <w:b w:val="0"/>
          <w:i w:val="0"/>
        </w:rPr>
        <w:t>Hướng dẫn thực hiện việc giảm lãi suất cho vay của Ngân hàng thương mại nhà nước đối với thương nhân khu vực II, III miền núi, hải đảo và vùng đồng bào dân tộc theo quy định tại Nghị định số 02/2002/NĐ-CP ngày 3/1/2002 của Chính phủ</w:t>
      </w:r>
      <w:r>
        <w:rPr>
          <w:b w:val="0"/>
          <w:i w:val="0"/>
        </w:rPr>
        <w:br/>
      </w:r>
      <w:r>
        <w:rPr>
          <w:b w:val="0"/>
          <w:i w:val="0"/>
        </w:rPr>
        <w:br/>
      </w:r>
      <w:r>
        <w:rPr>
          <w:b w:val="0"/>
          <w:i w:val="0"/>
        </w:rPr>
        <w:t>03/7/2002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05/2002/TT-NHNN ngày 27/9/2002</w:t>
      </w:r>
      <w:r>
        <w:rPr>
          <w:b w:val="0"/>
          <w:i w:val="0"/>
        </w:rPr>
        <w:br/>
      </w:r>
      <w:r>
        <w:rPr>
          <w:b w:val="0"/>
          <w:i w:val="0"/>
        </w:rPr>
        <w:br/>
      </w:r>
      <w:r>
        <w:rPr>
          <w:b w:val="0"/>
          <w:i w:val="0"/>
        </w:rPr>
        <w:t>Hướng dẫn việc cho vay vốn đối với người sản xuất, doanh nghiệp ký kết hợp đồng tiêu thụ nông sản hàng hoá theo Quyết định số 80/2002/QĐ-TTg ngày 24/6/2002 của Thủ tướng Chính phủ</w:t>
      </w:r>
      <w:r>
        <w:rPr>
          <w:b w:val="0"/>
          <w:i w:val="0"/>
        </w:rPr>
        <w:br/>
      </w:r>
      <w:r>
        <w:rPr>
          <w:b w:val="0"/>
          <w:i w:val="0"/>
        </w:rPr>
        <w:br/>
      </w:r>
      <w:r>
        <w:rPr>
          <w:b w:val="0"/>
          <w:i w:val="0"/>
        </w:rPr>
        <w:t>12/10/2002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72/2002/TTLT-TC-XD-NHNN ngày 23/8/2002</w:t>
      </w:r>
      <w:r>
        <w:rPr>
          <w:b w:val="0"/>
          <w:i w:val="0"/>
        </w:rPr>
        <w:br/>
      </w:r>
      <w:r>
        <w:rPr>
          <w:b w:val="0"/>
          <w:i w:val="0"/>
        </w:rPr>
        <w:br/>
      </w:r>
      <w:r>
        <w:rPr>
          <w:b w:val="0"/>
          <w:i w:val="0"/>
        </w:rPr>
        <w:t>Hướng dẫn thực hiện chính sách cho các hộ dân vùng ngập lũ mua trả chậm nền nhà và nhà ở trong cụm, tuyến dân cư vùng đồng bằng sông Cửu Long</w:t>
      </w:r>
      <w:r>
        <w:rPr>
          <w:b w:val="0"/>
          <w:i w:val="0"/>
        </w:rPr>
        <w:br/>
      </w:r>
      <w:r>
        <w:rPr>
          <w:b w:val="0"/>
          <w:i w:val="0"/>
        </w:rPr>
        <w:br/>
      </w:r>
      <w:r>
        <w:rPr>
          <w:b w:val="0"/>
          <w:i w:val="0"/>
        </w:rPr>
        <w:t>23/8/2002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1380/2002/QĐ-NHNN ngày 16/12/2002</w:t>
      </w:r>
      <w:r>
        <w:rPr>
          <w:b w:val="0"/>
          <w:i w:val="0"/>
        </w:rPr>
        <w:br/>
      </w:r>
      <w:r>
        <w:rPr>
          <w:b w:val="0"/>
          <w:i w:val="0"/>
        </w:rPr>
        <w:br/>
      </w:r>
      <w:r>
        <w:rPr>
          <w:b w:val="0"/>
          <w:i w:val="0"/>
        </w:rPr>
        <w:t>Huỷ bỏ quy định mức cho vay không có bảo đảm bằng tài sản của các tổ chức tín dụng</w:t>
      </w:r>
      <w:r>
        <w:rPr>
          <w:b w:val="0"/>
          <w:i w:val="0"/>
        </w:rPr>
        <w:br/>
      </w:r>
      <w:r>
        <w:rPr>
          <w:b w:val="0"/>
          <w:i w:val="0"/>
        </w:rPr>
        <w:br/>
      </w:r>
      <w:r>
        <w:rPr>
          <w:b w:val="0"/>
          <w:i w:val="0"/>
        </w:rPr>
        <w:t>09/11/2002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62/2003/TTLT-BTC-NHNN ngày 25/6/2003</w:t>
      </w:r>
      <w:r>
        <w:rPr>
          <w:b w:val="0"/>
          <w:i w:val="0"/>
        </w:rPr>
        <w:br/>
      </w:r>
      <w:r>
        <w:rPr>
          <w:b w:val="0"/>
          <w:i w:val="0"/>
        </w:rPr>
        <w:br/>
      </w:r>
      <w:r>
        <w:rPr>
          <w:b w:val="0"/>
          <w:i w:val="0"/>
        </w:rPr>
        <w:t>Hướng dẫn thực hiện chính sách cho các hộ đồng bào dân tộc thiểu số tại chỗ và hộ dân thuộc diện chính sách ở các tỉnh Tây Nguyên mua trả chậm nhà ở</w:t>
      </w:r>
      <w:r>
        <w:rPr>
          <w:b w:val="0"/>
          <w:i w:val="0"/>
        </w:rPr>
        <w:br/>
      </w:r>
      <w:r>
        <w:rPr>
          <w:b w:val="0"/>
          <w:i w:val="0"/>
        </w:rPr>
        <w:br/>
      </w:r>
      <w:r>
        <w:rPr>
          <w:b w:val="0"/>
          <w:i w:val="0"/>
        </w:rPr>
        <w:t>27/7/2003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70/2003/TTLT/BTC-BTS-NHNN ngày 28/7/2003</w:t>
      </w:r>
      <w:r>
        <w:rPr>
          <w:b w:val="0"/>
          <w:i w:val="0"/>
        </w:rPr>
        <w:br/>
      </w:r>
      <w:r>
        <w:rPr>
          <w:b w:val="0"/>
          <w:i w:val="0"/>
        </w:rPr>
        <w:br/>
      </w:r>
      <w:r>
        <w:rPr>
          <w:b w:val="0"/>
          <w:i w:val="0"/>
        </w:rPr>
        <w:t>Hướng dẫn xử lý nợ vay vốn tín dụng đầu tư phát triển để đóng mới, cải hoán tàu đánh bắt và tàu dịch vụ đánh bắt hải sản xa bờ theo Quyết định số 89/2003/QĐ-TTg ngày 8/5/2003 của Thủ tướng Chính phủ</w:t>
      </w:r>
      <w:r>
        <w:rPr>
          <w:b w:val="0"/>
          <w:i w:val="0"/>
        </w:rPr>
        <w:br/>
      </w:r>
      <w:r>
        <w:rPr>
          <w:b w:val="0"/>
          <w:i w:val="0"/>
        </w:rPr>
        <w:br/>
      </w:r>
      <w:r>
        <w:rPr>
          <w:b w:val="0"/>
          <w:i w:val="0"/>
        </w:rPr>
        <w:t>21/8/2003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08/2003/CT-NHNN ngày 24/12/2003</w:t>
      </w:r>
      <w:r>
        <w:rPr>
          <w:b w:val="0"/>
          <w:i w:val="0"/>
        </w:rPr>
        <w:br/>
      </w:r>
      <w:r>
        <w:rPr>
          <w:b w:val="0"/>
          <w:i w:val="0"/>
        </w:rPr>
        <w:br/>
      </w:r>
      <w:r>
        <w:rPr>
          <w:b w:val="0"/>
          <w:i w:val="0"/>
        </w:rPr>
        <w:t>Nâng cao chất lượng tín dụng của các tổ chức tín dụng</w:t>
      </w:r>
      <w:r>
        <w:rPr>
          <w:b w:val="0"/>
          <w:i w:val="0"/>
        </w:rPr>
        <w:br/>
      </w:r>
      <w:r>
        <w:rPr>
          <w:b w:val="0"/>
          <w:i w:val="0"/>
        </w:rPr>
        <w:br/>
      </w:r>
      <w:r>
        <w:rPr>
          <w:b w:val="0"/>
          <w:i w:val="0"/>
        </w:rPr>
        <w:t>14/01/2004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04/2004/CT-NHNN ngày 01/4/2004</w:t>
      </w:r>
      <w:r>
        <w:rPr>
          <w:b w:val="0"/>
          <w:i w:val="0"/>
        </w:rPr>
        <w:br/>
      </w:r>
      <w:r>
        <w:rPr>
          <w:b w:val="0"/>
          <w:i w:val="0"/>
        </w:rPr>
        <w:br/>
      </w:r>
      <w:r>
        <w:rPr>
          <w:b w:val="0"/>
          <w:i w:val="0"/>
        </w:rPr>
        <w:t>Tăng cường quản lý, giám sát nhằm đảm bảo hoạt động tín dụng an toàn - hiệu quả - bền vững</w:t>
      </w:r>
      <w:r>
        <w:rPr>
          <w:b w:val="0"/>
          <w:i w:val="0"/>
        </w:rPr>
        <w:br/>
      </w:r>
      <w:r>
        <w:rPr>
          <w:b w:val="0"/>
          <w:i w:val="0"/>
        </w:rPr>
        <w:br/>
      </w:r>
      <w:r>
        <w:rPr>
          <w:b w:val="0"/>
          <w:i w:val="0"/>
        </w:rPr>
        <w:t>27/4/2004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365/2004/QĐ-NHNN ngày 13/04/2004</w:t>
      </w:r>
      <w:r>
        <w:rPr>
          <w:b w:val="0"/>
          <w:i w:val="0"/>
        </w:rPr>
        <w:br/>
      </w:r>
      <w:r>
        <w:rPr>
          <w:b w:val="0"/>
          <w:i w:val="0"/>
        </w:rPr>
        <w:br/>
      </w:r>
      <w:r>
        <w:rPr>
          <w:b w:val="0"/>
          <w:i w:val="0"/>
        </w:rPr>
        <w:t>Cho vay đối với người lao động Việt Nam đi làm việc ở nước ngoài</w:t>
      </w:r>
      <w:r>
        <w:rPr>
          <w:b w:val="0"/>
          <w:i w:val="0"/>
        </w:rPr>
        <w:br/>
      </w:r>
      <w:r>
        <w:rPr>
          <w:b w:val="0"/>
          <w:i w:val="0"/>
        </w:rPr>
        <w:br/>
      </w:r>
      <w:r>
        <w:rPr>
          <w:b w:val="0"/>
          <w:i w:val="0"/>
        </w:rPr>
        <w:t>06/5/2004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02/2009/TT-NHNN ngày 03/02/2009</w:t>
      </w:r>
      <w:r>
        <w:rPr>
          <w:b w:val="0"/>
          <w:i w:val="0"/>
        </w:rPr>
        <w:br/>
      </w:r>
      <w:r>
        <w:rPr>
          <w:b w:val="0"/>
          <w:i w:val="0"/>
        </w:rPr>
        <w:br/>
      </w:r>
      <w:r>
        <w:rPr>
          <w:b w:val="0"/>
          <w:i w:val="0"/>
        </w:rPr>
        <w:t>Quy định chi tiết thi hành việc hỗ trợ lãi suất cho các tổ chức và cá nhân vay vốn ngân hàng để sản xuất - kinh doanh</w:t>
      </w:r>
      <w:r>
        <w:rPr>
          <w:b w:val="0"/>
          <w:i w:val="0"/>
        </w:rPr>
        <w:br/>
      </w:r>
      <w:r>
        <w:rPr>
          <w:b w:val="0"/>
          <w:i w:val="0"/>
        </w:rPr>
        <w:br/>
      </w:r>
      <w:r>
        <w:rPr>
          <w:b w:val="0"/>
          <w:i w:val="0"/>
        </w:rPr>
        <w:t>03/02/2009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04/2009/TT-NHNN ngày 13/3/2009</w:t>
      </w:r>
      <w:r>
        <w:rPr>
          <w:b w:val="0"/>
          <w:i w:val="0"/>
        </w:rPr>
        <w:br/>
      </w:r>
      <w:r>
        <w:rPr>
          <w:b w:val="0"/>
          <w:i w:val="0"/>
        </w:rPr>
        <w:br/>
      </w:r>
      <w:r>
        <w:rPr>
          <w:b w:val="0"/>
          <w:i w:val="0"/>
        </w:rPr>
        <w:t>Sửa đổi, bổ sung Thông tư số 02/2009/TT-NHNN ngày 03/02/2009 quy định chi tiết thi hành việc hỗ trợ lãi suất cho các tổ chức và cá nhân vay vốn ngân hàng để sản xuất - kinh doanh</w:t>
      </w:r>
      <w:r>
        <w:rPr>
          <w:b w:val="0"/>
          <w:i w:val="0"/>
        </w:rPr>
        <w:br/>
      </w:r>
      <w:r>
        <w:rPr>
          <w:b w:val="0"/>
          <w:i w:val="0"/>
        </w:rPr>
        <w:br/>
      </w:r>
      <w:r>
        <w:rPr>
          <w:b w:val="0"/>
          <w:i w:val="0"/>
        </w:rPr>
        <w:t>13/3/2009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05/2009/TT-NHNN ngày 07/4/2009</w:t>
      </w:r>
      <w:r>
        <w:rPr>
          <w:b w:val="0"/>
          <w:i w:val="0"/>
        </w:rPr>
        <w:br/>
      </w:r>
      <w:r>
        <w:rPr>
          <w:b w:val="0"/>
          <w:i w:val="0"/>
        </w:rPr>
        <w:br/>
      </w:r>
      <w:r>
        <w:rPr>
          <w:b w:val="0"/>
          <w:i w:val="0"/>
        </w:rPr>
        <w:t>Quy định chi tiết thi hành việc hỗ trợ lãi suất đối với các tổ chức, cá nhân vay vốn trung, dài hạn ngân hàng thực hiện đầu tư mới để phát triển sản xuất - kinh doanh</w:t>
      </w:r>
      <w:r>
        <w:rPr>
          <w:b w:val="0"/>
          <w:i w:val="0"/>
        </w:rPr>
        <w:br/>
      </w:r>
      <w:r>
        <w:rPr>
          <w:b w:val="0"/>
          <w:i w:val="0"/>
        </w:rPr>
        <w:br/>
      </w:r>
      <w:r>
        <w:rPr>
          <w:b w:val="0"/>
          <w:i w:val="0"/>
        </w:rPr>
        <w:t>07/4/2009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06/2009/TT-NHNN ngày 09/04/2009</w:t>
      </w:r>
      <w:r>
        <w:rPr>
          <w:b w:val="0"/>
          <w:i w:val="0"/>
        </w:rPr>
        <w:br/>
      </w:r>
      <w:r>
        <w:rPr>
          <w:b w:val="0"/>
          <w:i w:val="0"/>
        </w:rPr>
        <w:br/>
      </w:r>
      <w:r>
        <w:rPr>
          <w:b w:val="0"/>
          <w:i w:val="0"/>
        </w:rPr>
        <w:t>Quy định chi tiết về chính sách cho vay ưu đãi lãi suất theo Chương trình hỗ trợ các huyện nghèo tại Nghị quyết số 30a/2008/NQ-CP ngày 27/12/2008 của Chính phủ</w:t>
      </w:r>
      <w:r>
        <w:rPr>
          <w:b w:val="0"/>
          <w:i w:val="0"/>
        </w:rPr>
        <w:br/>
      </w:r>
      <w:r>
        <w:rPr>
          <w:b w:val="0"/>
          <w:i w:val="0"/>
        </w:rPr>
        <w:br/>
      </w:r>
      <w:r>
        <w:rPr>
          <w:b w:val="0"/>
          <w:i w:val="0"/>
        </w:rPr>
        <w:t>09/4/2009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09/2009/TT-NHNN ngày 05/5/2009</w:t>
      </w:r>
      <w:r>
        <w:rPr>
          <w:b w:val="0"/>
          <w:i w:val="0"/>
        </w:rPr>
        <w:br/>
      </w:r>
      <w:r>
        <w:rPr>
          <w:b w:val="0"/>
          <w:i w:val="0"/>
        </w:rPr>
        <w:br/>
      </w:r>
      <w:r>
        <w:rPr>
          <w:b w:val="0"/>
          <w:i w:val="0"/>
        </w:rPr>
        <w:t>Quy định chi tiết thi hành việc hỗ trợ lãi suất vay vốn mua máy móc, thiết bị, vật tư phục vụ sản xuất nông nghiệp và vật liệu xây dựng nhà ở khu vực nông thôn</w:t>
      </w:r>
      <w:r>
        <w:rPr>
          <w:b w:val="0"/>
          <w:i w:val="0"/>
        </w:rPr>
        <w:br/>
      </w:r>
      <w:r>
        <w:rPr>
          <w:b w:val="0"/>
          <w:i w:val="0"/>
        </w:rPr>
        <w:br/>
      </w:r>
      <w:r>
        <w:rPr>
          <w:b w:val="0"/>
          <w:i w:val="0"/>
        </w:rPr>
        <w:t>05/5/2009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08/2009/TTLT-BXD-BTC-BKHĐT-BNNPTNT-NHNN ngày 19/5/2009</w:t>
      </w:r>
      <w:r>
        <w:rPr>
          <w:b w:val="0"/>
          <w:i w:val="0"/>
        </w:rPr>
        <w:br/>
      </w:r>
      <w:r>
        <w:rPr>
          <w:b w:val="0"/>
          <w:i w:val="0"/>
        </w:rPr>
        <w:br/>
      </w:r>
      <w:r>
        <w:rPr>
          <w:b w:val="0"/>
          <w:i w:val="0"/>
        </w:rPr>
        <w:t>Hướng dẫn thực hiện Quyết định số 167/2008/QĐ-TTg ngày 12 tháng 12 năm 2008 của Thủ tướng Chính phủ về chính sách hỗ trợ hộ nghèo về nhà ở</w:t>
      </w:r>
      <w:r>
        <w:rPr>
          <w:b w:val="0"/>
          <w:i w:val="0"/>
        </w:rPr>
        <w:br/>
      </w:r>
      <w:r>
        <w:rPr>
          <w:b w:val="0"/>
          <w:i w:val="0"/>
        </w:rPr>
        <w:br/>
      </w:r>
      <w:r>
        <w:rPr>
          <w:b w:val="0"/>
          <w:i w:val="0"/>
        </w:rPr>
        <w:t>03/7/2009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14/2009/TT-NHNN ngày 16/7/2009</w:t>
      </w:r>
      <w:r>
        <w:rPr>
          <w:b w:val="0"/>
          <w:i w:val="0"/>
        </w:rPr>
        <w:br/>
      </w:r>
      <w:r>
        <w:rPr>
          <w:b w:val="0"/>
          <w:i w:val="0"/>
        </w:rPr>
        <w:br/>
      </w:r>
      <w:r>
        <w:rPr>
          <w:b w:val="0"/>
          <w:i w:val="0"/>
        </w:rPr>
        <w:t>Quy định chi tiết thi hành việc hỗ trợ lãi suất đối với các khoản vay của người nghèo và các đối tượng chính sách khác tại Ngân hàng Chính sách xã hội</w:t>
      </w:r>
      <w:r>
        <w:rPr>
          <w:b w:val="0"/>
          <w:i w:val="0"/>
        </w:rPr>
        <w:br/>
      </w:r>
      <w:r>
        <w:rPr>
          <w:b w:val="0"/>
          <w:i w:val="0"/>
        </w:rPr>
        <w:br/>
      </w:r>
      <w:r>
        <w:rPr>
          <w:b w:val="0"/>
          <w:i w:val="0"/>
        </w:rPr>
        <w:t>06/5/2009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21/2009/TT-NHNN ngày 09/10/2009</w:t>
      </w:r>
      <w:r>
        <w:rPr>
          <w:b w:val="0"/>
          <w:i w:val="0"/>
        </w:rPr>
        <w:br/>
      </w:r>
      <w:r>
        <w:rPr>
          <w:b w:val="0"/>
          <w:i w:val="0"/>
        </w:rPr>
        <w:br/>
      </w:r>
      <w:r>
        <w:rPr>
          <w:b w:val="0"/>
          <w:i w:val="0"/>
        </w:rPr>
        <w:t>Sửa đổi, bổ sung một số điều của Thông tư 05/2009/TT-NHNN ngày 07/04/2009 của Ngân hàng Nhà nước Việt Nam quy định chi tiết thi hành việc hỗ trợ lãi suất đối với các tổ chức, cá nhân vay vốn trung, dài hạn ngân hàng thực hiện đầu tư mới để phát triển sản xuất - kinh doanh</w:t>
      </w:r>
      <w:r>
        <w:rPr>
          <w:b w:val="0"/>
          <w:i w:val="0"/>
        </w:rPr>
        <w:br/>
      </w:r>
      <w:r>
        <w:rPr>
          <w:b w:val="0"/>
          <w:i w:val="0"/>
        </w:rPr>
        <w:br/>
      </w:r>
      <w:r>
        <w:rPr>
          <w:b w:val="0"/>
          <w:i w:val="0"/>
        </w:rPr>
        <w:t>09/10/2009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24/2009/TT-NHNN ngày 14/12/2009</w:t>
      </w:r>
      <w:r>
        <w:rPr>
          <w:b w:val="0"/>
          <w:i w:val="0"/>
        </w:rPr>
        <w:br/>
      </w:r>
      <w:r>
        <w:rPr>
          <w:b w:val="0"/>
          <w:i w:val="0"/>
        </w:rPr>
        <w:br/>
      </w:r>
      <w:r>
        <w:rPr>
          <w:b w:val="0"/>
          <w:i w:val="0"/>
        </w:rPr>
        <w:t>Quy định chi tiết thi hành việc hỗ trợ lãi suất đối với các tổ chức, cá nhân vay vốn trung, dài hạn Ngân hàng Phát triển Việt Nam và Quỹ đầu tư phát triển địa phương để thực hiện dự án đầu tư mới để phát triển sản xuất - kinh doanh</w:t>
      </w:r>
      <w:r>
        <w:rPr>
          <w:b w:val="0"/>
          <w:i w:val="0"/>
        </w:rPr>
        <w:br/>
      </w:r>
      <w:r>
        <w:rPr>
          <w:b w:val="0"/>
          <w:i w:val="0"/>
        </w:rPr>
        <w:br/>
      </w:r>
      <w:r>
        <w:rPr>
          <w:b w:val="0"/>
          <w:i w:val="0"/>
        </w:rPr>
        <w:t>14/12/2009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27/2009/TT-NHNN ngày 31/12/2009</w:t>
      </w:r>
      <w:r>
        <w:rPr>
          <w:b w:val="0"/>
          <w:i w:val="0"/>
        </w:rPr>
        <w:br/>
      </w:r>
      <w:r>
        <w:rPr>
          <w:b w:val="0"/>
          <w:i w:val="0"/>
        </w:rPr>
        <w:br/>
      </w:r>
      <w:r>
        <w:rPr>
          <w:b w:val="0"/>
          <w:i w:val="0"/>
        </w:rPr>
        <w:t>Quy định chi tiết thi hành việc hỗ trợ lãi suất đối với các tổ chức, cá nhân vay vốn trung, dài hạn ngân hàng năm 2010 để thực hiện đầu tư phát triển sản xuất - kinh doanh</w:t>
      </w:r>
      <w:r>
        <w:rPr>
          <w:b w:val="0"/>
          <w:i w:val="0"/>
        </w:rPr>
        <w:br/>
      </w:r>
      <w:r>
        <w:rPr>
          <w:b w:val="0"/>
          <w:i w:val="0"/>
        </w:rPr>
        <w:br/>
      </w:r>
      <w:r>
        <w:rPr>
          <w:b w:val="0"/>
          <w:i w:val="0"/>
        </w:rPr>
        <w:t>31/12/2009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02/2010/TT-NHNN ngày 22/01/2010</w:t>
      </w:r>
      <w:r>
        <w:rPr>
          <w:b w:val="0"/>
          <w:i w:val="0"/>
        </w:rPr>
        <w:br/>
      </w:r>
      <w:r>
        <w:rPr>
          <w:b w:val="0"/>
          <w:i w:val="0"/>
        </w:rPr>
        <w:br/>
      </w:r>
      <w:r>
        <w:rPr>
          <w:b w:val="0"/>
          <w:i w:val="0"/>
        </w:rPr>
        <w:t>Quy định chi tiết thi hành việc hỗ trợ lãi suất vay vốn ngân hàng năm 2010 để mua máy móc, thiết bị, vật tư phục vụ sản xuất nông nghiệp và vật liệu xậy dựng nhà ở khu vực nông thôn</w:t>
      </w:r>
      <w:r>
        <w:rPr>
          <w:b w:val="0"/>
          <w:i w:val="0"/>
        </w:rPr>
        <w:br/>
      </w:r>
      <w:r>
        <w:rPr>
          <w:b w:val="0"/>
          <w:i w:val="0"/>
        </w:rPr>
        <w:br/>
      </w:r>
      <w:r>
        <w:rPr>
          <w:b w:val="0"/>
          <w:i w:val="0"/>
        </w:rPr>
        <w:t>22/01/2010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05/2010/TT-NHNN ngày 12/02/2010</w:t>
      </w:r>
      <w:r>
        <w:rPr>
          <w:b w:val="0"/>
          <w:i w:val="0"/>
        </w:rPr>
        <w:br/>
      </w:r>
      <w:r>
        <w:rPr>
          <w:b w:val="0"/>
          <w:i w:val="0"/>
        </w:rPr>
        <w:br/>
      </w:r>
      <w:r>
        <w:rPr>
          <w:b w:val="0"/>
          <w:i w:val="0"/>
        </w:rPr>
        <w:t>Sửa đổi một số điều của Thông tư 14/2009/TT-NHNN ngày 16/07/2009 Quy định chi tiết thi hành việc hỗ trợ lãi suất đối với các khoản vay của người nghèo và các đối tượng chính sách khác tại Ngân hàng Chính sách xã hội</w:t>
      </w:r>
      <w:r>
        <w:rPr>
          <w:b w:val="0"/>
          <w:i w:val="0"/>
        </w:rPr>
        <w:br/>
      </w:r>
      <w:r>
        <w:rPr>
          <w:b w:val="0"/>
          <w:i w:val="0"/>
        </w:rPr>
        <w:br/>
      </w:r>
      <w:r>
        <w:rPr>
          <w:b w:val="0"/>
          <w:i w:val="0"/>
        </w:rPr>
        <w:t>12/2/2010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18/2010/TT-NHNN ngày 16/9/2010</w:t>
      </w:r>
      <w:r>
        <w:rPr>
          <w:b w:val="0"/>
          <w:i w:val="0"/>
        </w:rPr>
        <w:br/>
      </w:r>
      <w:r>
        <w:rPr>
          <w:b w:val="0"/>
          <w:i w:val="0"/>
        </w:rPr>
        <w:br/>
      </w:r>
      <w:r>
        <w:rPr>
          <w:b w:val="0"/>
          <w:i w:val="0"/>
        </w:rPr>
        <w:t>Quy định chi tiết thi hành việc hỗ trợ lãi suất đối với các tổ chức, cá nhân vay vốn trung, dài hạn tại Ngân hàng Phát triển Việt Nam</w:t>
      </w:r>
      <w:r>
        <w:rPr>
          <w:b w:val="0"/>
          <w:i w:val="0"/>
        </w:rPr>
        <w:br/>
      </w:r>
      <w:r>
        <w:rPr>
          <w:b w:val="0"/>
          <w:i w:val="0"/>
        </w:rPr>
        <w:br/>
      </w:r>
      <w:r>
        <w:rPr>
          <w:b w:val="0"/>
          <w:i w:val="0"/>
        </w:rPr>
        <w:t>16/9/2010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42/2011/TT-NHNN ngày 15/12/2011</w:t>
      </w:r>
      <w:r>
        <w:rPr>
          <w:b w:val="0"/>
          <w:i w:val="0"/>
        </w:rPr>
        <w:br/>
      </w:r>
      <w:r>
        <w:rPr>
          <w:b w:val="0"/>
          <w:i w:val="0"/>
        </w:rPr>
        <w:br/>
      </w:r>
      <w:r>
        <w:rPr>
          <w:b w:val="0"/>
          <w:i w:val="0"/>
        </w:rPr>
        <w:t>Quy định việc cấp tín dụng hợp vốn của các tổ chức tín dụng đối với khách hàng</w:t>
      </w:r>
      <w:r>
        <w:rPr>
          <w:b w:val="0"/>
          <w:i w:val="0"/>
        </w:rPr>
        <w:br/>
      </w:r>
      <w:r>
        <w:rPr>
          <w:b w:val="0"/>
          <w:i w:val="0"/>
        </w:rPr>
        <w:br/>
      </w:r>
      <w:r>
        <w:rPr>
          <w:b w:val="0"/>
          <w:i w:val="0"/>
        </w:rPr>
        <w:t>15/12/2011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21/2012/TT-NHNN ngày 18/6/2012</w:t>
      </w:r>
      <w:r>
        <w:rPr>
          <w:b w:val="0"/>
          <w:i w:val="0"/>
        </w:rPr>
        <w:br/>
      </w:r>
      <w:r>
        <w:rPr>
          <w:b w:val="0"/>
          <w:i w:val="0"/>
        </w:rPr>
        <w:br/>
      </w:r>
      <w:r>
        <w:rPr>
          <w:b w:val="0"/>
          <w:i w:val="0"/>
        </w:rPr>
        <w:t>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01/9/2012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01/2013/TT-NHNN ngày  07/01/2013</w:t>
      </w:r>
      <w:r>
        <w:rPr>
          <w:b w:val="0"/>
          <w:i w:val="0"/>
        </w:rPr>
        <w:br/>
      </w:r>
      <w:r>
        <w:rPr>
          <w:b w:val="0"/>
          <w:i w:val="0"/>
        </w:rPr>
        <w:br/>
      </w:r>
      <w:r>
        <w:rPr>
          <w:b w:val="0"/>
          <w:i w:val="0"/>
        </w:rPr>
        <w:t>Sửa đổi, bổ sung một số điều tại Thông tư số 21/2012/TT-NHNN ngày 18/6/2012 của Thống đốc Ngân hàng Nhà nước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07/01/2013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11/2013/TT-NHNN ngày 15/5/2013</w:t>
      </w:r>
      <w:r>
        <w:rPr>
          <w:b w:val="0"/>
          <w:i w:val="0"/>
        </w:rPr>
        <w:br/>
      </w:r>
      <w:r>
        <w:rPr>
          <w:b w:val="0"/>
          <w:i w:val="0"/>
        </w:rPr>
        <w:br/>
      </w:r>
      <w:r>
        <w:rPr>
          <w:b w:val="0"/>
          <w:i w:val="0"/>
        </w:rPr>
        <w:t>Quy định về cho vay hỗ trợ nhà ở theo Nghị quyết số 02/NQ-CP ngày 07 tháng 01 năm 2013 của Chính phủ</w:t>
      </w:r>
      <w:r>
        <w:rPr>
          <w:b w:val="0"/>
          <w:i w:val="0"/>
        </w:rPr>
        <w:br/>
      </w:r>
      <w:r>
        <w:rPr>
          <w:b w:val="0"/>
          <w:i w:val="0"/>
        </w:rPr>
        <w:br/>
      </w:r>
      <w:r>
        <w:rPr>
          <w:b w:val="0"/>
          <w:i w:val="0"/>
        </w:rPr>
        <w:t>01/6/2013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13/2014/TT-NHNN ngày 18/4/2014</w:t>
      </w:r>
      <w:r>
        <w:rPr>
          <w:b w:val="0"/>
          <w:i w:val="0"/>
        </w:rPr>
        <w:br/>
      </w:r>
      <w:r>
        <w:rPr>
          <w:b w:val="0"/>
          <w:i w:val="0"/>
        </w:rPr>
        <w:br/>
      </w:r>
      <w:r>
        <w:rPr>
          <w:b w:val="0"/>
          <w:i w:val="0"/>
        </w:rPr>
        <w:t>Hướng dẫn việc cho vay theo Quyết định số 68/2013/QĐ-TTg ngày 14/11/2013 của Thủ tướng Chính phủ về chính sách hỗ trợ nhằm giảm tổn thất trong nông nghiệp</w:t>
      </w:r>
      <w:r>
        <w:rPr>
          <w:b w:val="0"/>
          <w:i w:val="0"/>
        </w:rPr>
        <w:br/>
      </w:r>
      <w:r>
        <w:rPr>
          <w:b w:val="0"/>
          <w:i w:val="0"/>
        </w:rPr>
        <w:br/>
      </w:r>
      <w:r>
        <w:rPr>
          <w:b w:val="0"/>
          <w:i w:val="0"/>
        </w:rPr>
        <w:t>12/5/2014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22/2014/TT-NHNN ngày 15/8/2014</w:t>
      </w:r>
      <w:r>
        <w:rPr>
          <w:b w:val="0"/>
          <w:i w:val="0"/>
        </w:rPr>
        <w:br/>
      </w:r>
      <w:r>
        <w:rPr>
          <w:b w:val="0"/>
          <w:i w:val="0"/>
        </w:rPr>
        <w:br/>
      </w:r>
      <w:r>
        <w:rPr>
          <w:b w:val="0"/>
          <w:i w:val="0"/>
        </w:rPr>
        <w:t>Hướng dẫn thực hiện chính sách tín dụng theo Nghị định số 67/2014/NĐ-CP ngày 07 tháng 7 năm 2014 của Chính phủ về một số chính sách phát triển thủy sản</w:t>
      </w:r>
      <w:r>
        <w:rPr>
          <w:b w:val="0"/>
          <w:i w:val="0"/>
        </w:rPr>
        <w:br/>
      </w:r>
      <w:r>
        <w:rPr>
          <w:b w:val="0"/>
          <w:i w:val="0"/>
        </w:rPr>
        <w:br/>
      </w:r>
      <w:r>
        <w:rPr>
          <w:b w:val="0"/>
          <w:i w:val="0"/>
        </w:rPr>
        <w:t>25/8/2014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28/2014/TT-NHNN ngày 01/10/2014</w:t>
      </w:r>
      <w:r>
        <w:rPr>
          <w:b w:val="0"/>
          <w:i w:val="0"/>
        </w:rPr>
        <w:br/>
      </w:r>
      <w:r>
        <w:rPr>
          <w:b w:val="0"/>
          <w:i w:val="0"/>
        </w:rPr>
        <w:br/>
      </w:r>
      <w:r>
        <w:rPr>
          <w:b w:val="0"/>
          <w:i w:val="0"/>
        </w:rPr>
        <w:t>Sửa đổi, bổ sung Thông tư số 06/2009/TT-NHNN ngày 9/4/2009 quy định chi tiết về chính sách cho vay ưu đãi lãi suất theo Chương trình hỗ trợ các huyện nghèo tại Nghị quyết 30a/2008/NQ-CP ngày 27/12/2008 của Chính Phủ</w:t>
      </w:r>
      <w:r>
        <w:rPr>
          <w:b w:val="0"/>
          <w:i w:val="0"/>
        </w:rPr>
        <w:br/>
      </w:r>
      <w:r>
        <w:rPr>
          <w:b w:val="0"/>
          <w:i w:val="0"/>
        </w:rPr>
        <w:br/>
      </w:r>
      <w:r>
        <w:rPr>
          <w:b w:val="0"/>
          <w:i w:val="0"/>
        </w:rPr>
        <w:t>02/10/2014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29/2014/TT-NHNN ngày 09/10/2014</w:t>
      </w:r>
      <w:r>
        <w:rPr>
          <w:b w:val="0"/>
          <w:i w:val="0"/>
        </w:rPr>
        <w:br/>
      </w:r>
      <w:r>
        <w:rPr>
          <w:b w:val="0"/>
          <w:i w:val="0"/>
        </w:rPr>
        <w:br/>
      </w:r>
      <w:r>
        <w:rPr>
          <w:b w:val="0"/>
          <w:i w:val="0"/>
        </w:rPr>
        <w:t>Hướng dẫn các ngân hàng thương mại phối hợp với Ngân hàng Phát triển Việt Nam trong việc thực hiện cơ chế bảo lãnh cho doanh nghiệp nhỏ và vừa vay vốn theo quy định tại Quy chế bảo lãnh ban hành kèm theo Quyết định số 03/2011/QĐ-TTg ngày 10/01/2011 của Thủ tướng Chính phủ</w:t>
      </w:r>
      <w:r>
        <w:rPr>
          <w:b w:val="0"/>
          <w:i w:val="0"/>
        </w:rPr>
        <w:br/>
      </w:r>
      <w:r>
        <w:rPr>
          <w:b w:val="0"/>
          <w:i w:val="0"/>
        </w:rPr>
        <w:br/>
      </w:r>
      <w:r>
        <w:rPr>
          <w:b w:val="0"/>
          <w:i w:val="0"/>
        </w:rPr>
        <w:t>10/10/2014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32/2014/TT-NHNN ngày 18/11/2014</w:t>
      </w:r>
      <w:r>
        <w:rPr>
          <w:b w:val="0"/>
          <w:i w:val="0"/>
        </w:rPr>
        <w:br/>
      </w:r>
      <w:r>
        <w:rPr>
          <w:b w:val="0"/>
          <w:i w:val="0"/>
        </w:rPr>
        <w:br/>
      </w:r>
      <w:r>
        <w:rPr>
          <w:b w:val="0"/>
          <w:i w:val="0"/>
        </w:rPr>
        <w:t>Sửa đổi, bổ sung một số điều tại Thông tư số 11/2013/TT-NHNN ngày 15 tháng 05 năm 2013 của Ngân hàng Nhà nước Việt Nam quy định về cho vay hỗ trợ nhà ở theo Nghị quyết 02/NQ-CP ngày 07 tháng 01 năm 2013 của Chính phủ</w:t>
      </w:r>
      <w:r>
        <w:rPr>
          <w:b w:val="0"/>
          <w:i w:val="0"/>
        </w:rPr>
        <w:br/>
      </w:r>
      <w:r>
        <w:rPr>
          <w:b w:val="0"/>
          <w:i w:val="0"/>
        </w:rPr>
        <w:br/>
      </w:r>
      <w:r>
        <w:rPr>
          <w:b w:val="0"/>
          <w:i w:val="0"/>
        </w:rPr>
        <w:t>25/11/2014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41/2014/TT-NHNN ngày 16/12/2014</w:t>
      </w:r>
      <w:r>
        <w:rPr>
          <w:b w:val="0"/>
          <w:i w:val="0"/>
        </w:rPr>
        <w:br/>
      </w:r>
      <w:r>
        <w:rPr>
          <w:b w:val="0"/>
          <w:i w:val="0"/>
        </w:rPr>
        <w:br/>
      </w:r>
      <w:r>
        <w:rPr>
          <w:b w:val="0"/>
          <w:i w:val="0"/>
        </w:rPr>
        <w:t>Hướng dẫn việc cho vay của Ngân hàng Chính sách xã hội theo Quyết định số 48/2014/QĐ-TTg ngày 28/08/2014 của Thủ tướng Chính phủ về chính sách hỗ trợ hộ nghèo xây dựng nhà ở phòng, tránh bão, lụt khu vực miền Trung</w:t>
      </w:r>
      <w:r>
        <w:rPr>
          <w:b w:val="0"/>
          <w:i w:val="0"/>
        </w:rPr>
        <w:br/>
      </w:r>
      <w:r>
        <w:rPr>
          <w:b w:val="0"/>
          <w:i w:val="0"/>
        </w:rPr>
        <w:br/>
      </w:r>
      <w:r>
        <w:rPr>
          <w:b w:val="0"/>
          <w:i w:val="0"/>
        </w:rPr>
        <w:t>25/12/2014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07/2015/TT-NHNN ngày 25/6/2015</w:t>
      </w:r>
      <w:r>
        <w:rPr>
          <w:b w:val="0"/>
          <w:i w:val="0"/>
        </w:rPr>
        <w:br/>
      </w:r>
      <w:r>
        <w:rPr>
          <w:b w:val="0"/>
          <w:i w:val="0"/>
        </w:rPr>
        <w:br/>
      </w:r>
      <w:r>
        <w:rPr>
          <w:b w:val="0"/>
          <w:i w:val="0"/>
        </w:rPr>
        <w:t>Quy định về bảo lãnh ngân hàng</w:t>
      </w:r>
      <w:r>
        <w:rPr>
          <w:b w:val="0"/>
          <w:i w:val="0"/>
        </w:rPr>
        <w:br/>
      </w:r>
      <w:r>
        <w:rPr>
          <w:b w:val="0"/>
          <w:i w:val="0"/>
        </w:rPr>
        <w:br/>
      </w:r>
      <w:r>
        <w:rPr>
          <w:b w:val="0"/>
          <w:i w:val="0"/>
        </w:rPr>
        <w:t>09/8/2015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09/2015/TT-NHNN ngày 17/7/2015</w:t>
      </w:r>
      <w:r>
        <w:rPr>
          <w:b w:val="0"/>
          <w:i w:val="0"/>
        </w:rPr>
        <w:br/>
      </w:r>
      <w:r>
        <w:rPr>
          <w:b w:val="0"/>
          <w:i w:val="0"/>
        </w:rPr>
        <w:br/>
      </w:r>
      <w:r>
        <w:rPr>
          <w:b w:val="0"/>
          <w:i w:val="0"/>
        </w:rPr>
        <w:t>Quy định về hoạt động mua, bán nợ của tổ chức tín dụng, chi nhánh ngân hàng nước ngoài</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10/2015/TT-NHNN ngày 22/7/2015</w:t>
      </w:r>
      <w:r>
        <w:rPr>
          <w:b w:val="0"/>
          <w:i w:val="0"/>
        </w:rPr>
        <w:br/>
      </w:r>
      <w:r>
        <w:rPr>
          <w:b w:val="0"/>
          <w:i w:val="0"/>
        </w:rPr>
        <w:br/>
      </w:r>
      <w:r>
        <w:rPr>
          <w:b w:val="0"/>
          <w:i w:val="0"/>
        </w:rPr>
        <w:t>Hướng dẫn thực hiện một số nội dung của Nghị định số 55/2015/NĐ-CP ngày 09 tháng 6 năm 2015 của Chính phủ về chính sách tín dụng phục vụ phát triển nông nghiệp, nông thôn</w:t>
      </w:r>
      <w:r>
        <w:rPr>
          <w:b w:val="0"/>
          <w:i w:val="0"/>
        </w:rPr>
        <w:br/>
      </w:r>
      <w:r>
        <w:rPr>
          <w:b w:val="0"/>
          <w:i w:val="0"/>
        </w:rPr>
        <w:br/>
      </w:r>
      <w:r>
        <w:rPr>
          <w:b w:val="0"/>
          <w:i w:val="0"/>
        </w:rPr>
        <w:t>25/7/2015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11/2015/TT-NHNN ngày 20/8/2015</w:t>
      </w:r>
      <w:r>
        <w:rPr>
          <w:b w:val="0"/>
          <w:i w:val="0"/>
        </w:rPr>
        <w:br/>
      </w:r>
      <w:r>
        <w:rPr>
          <w:b w:val="0"/>
          <w:i w:val="0"/>
        </w:rPr>
        <w:br/>
      </w:r>
      <w:r>
        <w:rPr>
          <w:b w:val="0"/>
          <w:i w:val="0"/>
        </w:rPr>
        <w:t>Hướng dẫn xử lý các khoản nợ vay của công ty nông, lâm nghiệp tại tổ chức tín dụng khi thực hiện sắp xếp, đổi mới theo Nghị định số 118/2014/NĐ-CP ngày 17 tháng 12 năm 2014 của Chính phủ</w:t>
      </w:r>
      <w:r>
        <w:rPr>
          <w:b w:val="0"/>
          <w:i w:val="0"/>
        </w:rPr>
        <w:br/>
      </w:r>
      <w:r>
        <w:rPr>
          <w:b w:val="0"/>
          <w:i w:val="0"/>
        </w:rPr>
        <w:br/>
      </w:r>
      <w:r>
        <w:rPr>
          <w:b w:val="0"/>
          <w:i w:val="0"/>
        </w:rPr>
        <w:t>05/10/2015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21/2015/TT-NHNN ngày 16/11/2015</w:t>
      </w:r>
      <w:r>
        <w:rPr>
          <w:b w:val="0"/>
          <w:i w:val="0"/>
        </w:rPr>
        <w:br/>
      </w:r>
      <w:r>
        <w:rPr>
          <w:b w:val="0"/>
          <w:i w:val="0"/>
        </w:rPr>
        <w:br/>
      </w:r>
      <w:r>
        <w:rPr>
          <w:b w:val="0"/>
          <w:i w:val="0"/>
        </w:rPr>
        <w:t>Sửa đổi, bổ sung một số điều của Thông tư số 22/2014/TT-NHNN ngày 15 tháng 08 năm 2014 của Ngân hàng Nhà nước Việt Nam hướng dẫn thực hiện chính sách tín dụng theo Nghị định số 67/2014/NĐ-CP ngày 07 tháng 07 năm 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25/2015/TT-NHNN ngày 09/12/2015</w:t>
      </w:r>
      <w:r>
        <w:rPr>
          <w:b w:val="0"/>
          <w:i w:val="0"/>
        </w:rPr>
        <w:br/>
      </w:r>
      <w:r>
        <w:rPr>
          <w:b w:val="0"/>
          <w:i w:val="0"/>
        </w:rPr>
        <w:br/>
      </w:r>
      <w:r>
        <w:rPr>
          <w:b w:val="0"/>
          <w:i w:val="0"/>
        </w:rPr>
        <w:t>Hướng dẫn cho vay vốn ưu đãi thực hiện chính sách nhà ở xã hội</w:t>
      </w:r>
      <w:r>
        <w:rPr>
          <w:b w:val="0"/>
          <w:i w:val="0"/>
        </w:rPr>
        <w:br/>
      </w:r>
      <w:r>
        <w:rPr>
          <w:b w:val="0"/>
          <w:i w:val="0"/>
        </w:rPr>
        <w:br/>
      </w:r>
      <w:r>
        <w:rPr>
          <w:b w:val="0"/>
          <w:i w:val="0"/>
        </w:rPr>
        <w:t>10/12/2015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27/2015/TT-NHNN ngày 15/12/2015</w:t>
      </w:r>
      <w:r>
        <w:rPr>
          <w:b w:val="0"/>
          <w:i w:val="0"/>
        </w:rPr>
        <w:br/>
      </w:r>
      <w:r>
        <w:rPr>
          <w:b w:val="0"/>
          <w:i w:val="0"/>
        </w:rPr>
        <w:br/>
      </w:r>
      <w:r>
        <w:rPr>
          <w:b w:val="0"/>
          <w:i w:val="0"/>
        </w:rPr>
        <w:t>Hướng dẫn thực hiện cho vay trồng rừng sản xuất, phát triển chăn nuôi theo quy định tại Nghị định số 75/2015/NĐ-CP ngày 09 tháng 9 năm 2015 của Chính phủ về cơ chế, chính sách bảo vệ và phát triển rừng, gắn với chính sách giảm nghèo nhanh, bền vững và hỗ trợ đồng bào dân tộc thiểu số giai đoạn 2015-2020.</w:t>
      </w:r>
      <w:r>
        <w:rPr>
          <w:b w:val="0"/>
          <w:i w:val="0"/>
        </w:rPr>
        <w:br/>
      </w:r>
      <w:r>
        <w:rPr>
          <w:b w:val="0"/>
          <w:i w:val="0"/>
        </w:rPr>
        <w:br/>
      </w:r>
      <w:r>
        <w:rPr>
          <w:b w:val="0"/>
          <w:i w:val="0"/>
        </w:rPr>
        <w:t>22/12/2015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01/2016/TT-NHNN ngày 04/02/2016</w:t>
      </w:r>
      <w:r>
        <w:rPr>
          <w:b w:val="0"/>
          <w:i w:val="0"/>
        </w:rPr>
        <w:br/>
      </w:r>
      <w:r>
        <w:rPr>
          <w:b w:val="0"/>
          <w:i w:val="0"/>
        </w:rPr>
        <w:br/>
      </w:r>
      <w:r>
        <w:rPr>
          <w:b w:val="0"/>
          <w:i w:val="0"/>
        </w:rPr>
        <w:t>Hướng dẫn chính sách cho vay phát triển công nghiệp hỗ trợ</w:t>
      </w:r>
      <w:r>
        <w:rPr>
          <w:b w:val="0"/>
          <w:i w:val="0"/>
        </w:rPr>
        <w:br/>
      </w:r>
      <w:r>
        <w:rPr>
          <w:b w:val="0"/>
          <w:i w:val="0"/>
        </w:rPr>
        <w:br/>
      </w:r>
      <w:r>
        <w:rPr>
          <w:b w:val="0"/>
          <w:i w:val="0"/>
        </w:rPr>
        <w:t>22/02/2016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18/2016/TT-NHNN ngày 30/6/2016</w:t>
      </w:r>
      <w:r>
        <w:rPr>
          <w:b w:val="0"/>
          <w:i w:val="0"/>
        </w:rPr>
        <w:br/>
      </w:r>
      <w:r>
        <w:rPr>
          <w:b w:val="0"/>
          <w:i w:val="0"/>
        </w:rPr>
        <w:br/>
      </w:r>
      <w:r>
        <w:rPr>
          <w:b w:val="0"/>
          <w:i w:val="0"/>
        </w:rPr>
        <w:t>Sửa đổi, bổ sung một số điều của Thông tư 21/2012/TT-NHNN ngày 18/6/2012 của Thống đốc Ngân hàng Nhà nước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22/8/2016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22/2016/TT-NHNN ngày 30/6/2016</w:t>
      </w:r>
      <w:r>
        <w:rPr>
          <w:b w:val="0"/>
          <w:i w:val="0"/>
        </w:rPr>
        <w:br/>
      </w:r>
      <w:r>
        <w:rPr>
          <w:b w:val="0"/>
          <w:i w:val="0"/>
        </w:rPr>
        <w:br/>
      </w:r>
      <w:r>
        <w:rPr>
          <w:b w:val="0"/>
          <w:i w:val="0"/>
        </w:rPr>
        <w:t>Quy định việc tổ chức tín dụng, chi nhánh ngân hàng nước ngoài mua trái phiếu doanh nghiệp</w:t>
      </w:r>
      <w:r>
        <w:rPr>
          <w:b w:val="0"/>
          <w:i w:val="0"/>
        </w:rPr>
        <w:br/>
      </w:r>
      <w:r>
        <w:rPr>
          <w:b w:val="0"/>
          <w:i w:val="0"/>
        </w:rPr>
        <w:br/>
      </w:r>
      <w:r>
        <w:rPr>
          <w:b w:val="0"/>
          <w:i w:val="0"/>
        </w:rPr>
        <w:t>15/8/2016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24/2016/TT-NHNN ngày 30/6/2016</w:t>
      </w:r>
      <w:r>
        <w:rPr>
          <w:b w:val="0"/>
          <w:i w:val="0"/>
        </w:rPr>
        <w:br/>
      </w:r>
      <w:r>
        <w:rPr>
          <w:b w:val="0"/>
          <w:i w:val="0"/>
        </w:rPr>
        <w:br/>
      </w:r>
      <w:r>
        <w:rPr>
          <w:b w:val="0"/>
          <w:i w:val="0"/>
        </w:rPr>
        <w:t>Sửa đổi, bổ sung một số điều của Thông tư 42/2011/TT-NHNN ngày 15/12/2011 của Ngân hàng Nhà nước Việt Nam về việc quy định việc cấp tín dụng hợp vốn của các tổ chức tín dụng đối với khách hàng</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25/2016/TT-NHNN ngày 29/7/2016</w:t>
      </w:r>
      <w:r>
        <w:rPr>
          <w:b w:val="0"/>
          <w:i w:val="0"/>
        </w:rPr>
        <w:br/>
      </w:r>
      <w:r>
        <w:rPr>
          <w:b w:val="0"/>
          <w:i w:val="0"/>
        </w:rPr>
        <w:br/>
      </w:r>
      <w:r>
        <w:rPr>
          <w:b w:val="0"/>
          <w:i w:val="0"/>
        </w:rPr>
        <w:t>Sửa đổi, bổ sung một số điều tại Thông tư số 11/2013/TT-NHNN ngày 15/5/2013 của Thống đốc Ngân hàng Nhà nước Việt Nam quy định về cho vay hỗ trợ nhà ở theo Nghị quyết số 02/NQ- CP ngày 07 tháng 01 năm 2013 của Chính phủ</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39/2016/TT-NHNN ngày 30/12/2016</w:t>
      </w:r>
      <w:r>
        <w:rPr>
          <w:b w:val="0"/>
          <w:i w:val="0"/>
        </w:rPr>
        <w:br/>
      </w:r>
      <w:r>
        <w:rPr>
          <w:b w:val="0"/>
          <w:i w:val="0"/>
        </w:rPr>
        <w:br/>
      </w:r>
      <w:r>
        <w:rPr>
          <w:b w:val="0"/>
          <w:i w:val="0"/>
        </w:rPr>
        <w:t>Quy định về hoạt động cho vay của tổ chức tín dụng, chi nhánh ngân hàng nước ngoài đối với khách hàng</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02/2017/TT-NHNN ngày 17/5/2017</w:t>
      </w:r>
      <w:r>
        <w:rPr>
          <w:b w:val="0"/>
          <w:i w:val="0"/>
        </w:rPr>
        <w:br/>
      </w:r>
      <w:r>
        <w:rPr>
          <w:b w:val="0"/>
          <w:i w:val="0"/>
        </w:rPr>
        <w:br/>
      </w:r>
      <w:r>
        <w:rPr>
          <w:b w:val="0"/>
          <w:i w:val="0"/>
        </w:rPr>
        <w:t>Quy định về hoạt động bao thanh toán của tổ chức tín dụng, chi nhánh ngân hàng nước ngoài</w:t>
      </w:r>
      <w:r>
        <w:rPr>
          <w:b w:val="0"/>
          <w:i w:val="0"/>
        </w:rPr>
        <w:br/>
      </w:r>
      <w:r>
        <w:rPr>
          <w:b w:val="0"/>
          <w:i w:val="0"/>
        </w:rPr>
        <w:br/>
      </w:r>
      <w:r>
        <w:rPr>
          <w:b w:val="0"/>
          <w:i w:val="0"/>
        </w:rPr>
        <w:t>30/9/2017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13/2017/TT-NHNN ngày 29/9/2017</w:t>
      </w:r>
      <w:r>
        <w:rPr>
          <w:b w:val="0"/>
          <w:i w:val="0"/>
        </w:rPr>
        <w:br/>
      </w:r>
      <w:r>
        <w:rPr>
          <w:b w:val="0"/>
          <w:i w:val="0"/>
        </w:rPr>
        <w:br/>
      </w:r>
      <w:r>
        <w:rPr>
          <w:b w:val="0"/>
          <w:i w:val="0"/>
        </w:rPr>
        <w:t>Sửa đổi, bổ sung một số điều của Thông tư số 07/2015/TT-NHNN ngày 25 tháng 6 năm 2015 của Thống đốc Ngân hàng Nhà nước Việt Nam quy định về bảo lãnh ngân hàng</w:t>
      </w:r>
      <w:r>
        <w:rPr>
          <w:b w:val="0"/>
          <w:i w:val="0"/>
        </w:rPr>
        <w:br/>
      </w:r>
      <w:r>
        <w:rPr>
          <w:b w:val="0"/>
          <w:i w:val="0"/>
        </w:rPr>
        <w:br/>
      </w:r>
      <w:r>
        <w:rPr>
          <w:b w:val="0"/>
          <w:i w:val="0"/>
        </w:rPr>
        <w:t>15/11/2017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01/2018/TT-NHNN ngày 26/01/2018</w:t>
      </w:r>
      <w:r>
        <w:rPr>
          <w:b w:val="0"/>
          <w:i w:val="0"/>
        </w:rPr>
        <w:br/>
      </w:r>
      <w:r>
        <w:rPr>
          <w:b w:val="0"/>
          <w:i w:val="0"/>
        </w:rPr>
        <w:br/>
      </w:r>
      <w:r>
        <w:rPr>
          <w:b w:val="0"/>
          <w:i w:val="0"/>
        </w:rPr>
        <w:t>Quy định về cho vay đặc biệt đối với tổ chức tín dụng được kiểm soát đặc biệt</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12/2018/TT-NHNN ngày 27/4/2018</w:t>
      </w:r>
      <w:r>
        <w:rPr>
          <w:b w:val="0"/>
          <w:i w:val="0"/>
        </w:rPr>
        <w:br/>
      </w:r>
      <w:r>
        <w:rPr>
          <w:b w:val="0"/>
          <w:i w:val="0"/>
        </w:rPr>
        <w:br/>
      </w:r>
      <w:r>
        <w:rPr>
          <w:b w:val="0"/>
          <w:i w:val="0"/>
        </w:rPr>
        <w:t>Hướng dẫn thực hiện chính sách tín dụng theo Nghị định số 67/2014/NĐ-CP ngày 07 tháng 7 năm 2014 của Chính phủ về một số chính sách phát triển thủy sản</w:t>
      </w:r>
      <w:r>
        <w:rPr>
          <w:b w:val="0"/>
          <w:i w:val="0"/>
        </w:rPr>
        <w:br/>
      </w:r>
      <w:r>
        <w:rPr>
          <w:b w:val="0"/>
          <w:i w:val="0"/>
        </w:rPr>
        <w:br/>
      </w:r>
      <w:r>
        <w:rPr>
          <w:b w:val="0"/>
          <w:i w:val="0"/>
        </w:rPr>
        <w:t>27/4/2018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15/2018/TT-NHNN ngày 18/6/2018</w:t>
      </w:r>
      <w:r>
        <w:rPr>
          <w:b w:val="0"/>
          <w:i w:val="0"/>
        </w:rPr>
        <w:br/>
      </w:r>
      <w:r>
        <w:rPr>
          <w:b w:val="0"/>
          <w:i w:val="0"/>
        </w:rPr>
        <w:br/>
      </w:r>
      <w:r>
        <w:rPr>
          <w:b w:val="0"/>
          <w:i w:val="0"/>
        </w:rPr>
        <w:t>Sửa đổi, bổ sung một số điều của Thông tư số 22/2016/TT-NHNN ngày 30 tháng 6 năm 2016 của Thống đốc Ngân hàng Nhà nước Việt Nam quy định việc tổ chức tín dụng, chi nhánh ngân hàng nước ngoài mua trái phiếu doanh nghiệp</w:t>
      </w:r>
      <w:r>
        <w:rPr>
          <w:b w:val="0"/>
          <w:i w:val="0"/>
        </w:rPr>
        <w:br/>
      </w:r>
      <w:r>
        <w:rPr>
          <w:b w:val="0"/>
          <w:i w:val="0"/>
        </w:rPr>
        <w:br/>
      </w:r>
      <w:r>
        <w:rPr>
          <w:b w:val="0"/>
          <w:i w:val="0"/>
        </w:rPr>
        <w:t>02/8/2018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25/2018/TT-NHNN ngày 24/10/2018</w:t>
      </w:r>
      <w:r>
        <w:rPr>
          <w:b w:val="0"/>
          <w:i w:val="0"/>
        </w:rPr>
        <w:br/>
      </w:r>
      <w:r>
        <w:rPr>
          <w:b w:val="0"/>
          <w:i w:val="0"/>
        </w:rPr>
        <w:br/>
      </w:r>
      <w:r>
        <w:rPr>
          <w:b w:val="0"/>
          <w:i w:val="0"/>
        </w:rPr>
        <w:t>Sửa đổi, bổ sung một số điều của Thông tư số 10/2015/TT-NHNN ngày 22 tháng 7 năm 2015 của Thống đốc Ngân hàng Nhà nước Việt Nam hướng dẫn thực hiện một số nội dung của Nghị định số 55/2015/NĐ-CP ngày 09 tháng 6 năm 2015 của Chính phủ về chính sách tín dụng phục vụ phát triển nông nghiệp, nông thôn</w:t>
      </w:r>
      <w:r>
        <w:rPr>
          <w:b w:val="0"/>
          <w:i w:val="0"/>
        </w:rPr>
        <w:br/>
      </w:r>
      <w:r>
        <w:rPr>
          <w:b w:val="0"/>
          <w:i w:val="0"/>
        </w:rPr>
        <w:t xml:space="preserve"> </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45/2018/TT-NHNN ngày 28/12/2018</w:t>
      </w:r>
      <w:r>
        <w:rPr>
          <w:b w:val="0"/>
          <w:i w:val="0"/>
        </w:rPr>
        <w:br/>
      </w:r>
      <w:r>
        <w:rPr>
          <w:b w:val="0"/>
          <w:i w:val="0"/>
        </w:rPr>
        <w:br/>
      </w:r>
      <w:r>
        <w:rPr>
          <w:b w:val="0"/>
          <w:i w:val="0"/>
        </w:rPr>
        <w:t>Hướng dẫn các tổ chức tín dụng trong cho vay có bảo lãnh của Quỹ bảo lãnh tín dụng theo quy định tại Nghị định số 34/2018/NĐ-CP ngày 08 tháng 3 năm 2018 của Chính phủ về việc thành lập, tổ chức và hoạt động của Quỹ bảo lãnh tín dụng cho doanh nghiệp nhỏ và vừa</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THANH TRA, GIÁM SÁT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47/2010/QH12 ngày 16/6/2010</w:t>
      </w:r>
      <w:r>
        <w:rPr>
          <w:b w:val="0"/>
          <w:i w:val="0"/>
        </w:rPr>
        <w:br/>
      </w:r>
      <w:r>
        <w:rPr>
          <w:b w:val="0"/>
          <w:i w:val="0"/>
        </w:rPr>
        <w:br/>
      </w:r>
      <w:r>
        <w:rPr>
          <w:b w:val="0"/>
          <w:i w:val="0"/>
        </w:rPr>
        <w:t>Các tổ chức tín dụng</w:t>
      </w:r>
      <w:r>
        <w:rPr>
          <w:b w:val="0"/>
          <w:i w:val="0"/>
        </w:rPr>
        <w:br/>
      </w:r>
      <w:r>
        <w:rPr>
          <w:b w:val="0"/>
          <w:i w:val="0"/>
        </w:rPr>
        <w:br/>
      </w:r>
      <w:r>
        <w:rPr>
          <w:b w:val="0"/>
          <w:i w:val="0"/>
        </w:rPr>
        <w:t>01/01/2011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17/2017/QH14 ngày 20/11/2017</w:t>
      </w:r>
      <w:r>
        <w:rPr>
          <w:b w:val="0"/>
          <w:i w:val="0"/>
        </w:rPr>
        <w:br/>
      </w:r>
      <w:r>
        <w:rPr>
          <w:b w:val="0"/>
          <w:i w:val="0"/>
        </w:rPr>
        <w:br/>
      </w:r>
      <w:r>
        <w:rPr>
          <w:b w:val="0"/>
          <w:i w:val="0"/>
        </w:rPr>
        <w:t>Sửa đổi, bổ sung một số điều của Luật các tổ chức tín dụng</w:t>
      </w:r>
      <w:r>
        <w:rPr>
          <w:b w:val="0"/>
          <w:i w:val="0"/>
        </w:rPr>
        <w:br/>
      </w:r>
      <w:r>
        <w:rPr>
          <w:b w:val="0"/>
          <w:i w:val="0"/>
        </w:rPr>
        <w:t xml:space="preserve"> </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42/2017/QH14 ngày 21/6/2017</w:t>
      </w:r>
      <w:r>
        <w:rPr>
          <w:b w:val="0"/>
          <w:i w:val="0"/>
        </w:rPr>
        <w:br/>
      </w:r>
      <w:r>
        <w:rPr>
          <w:b w:val="0"/>
          <w:i w:val="0"/>
        </w:rPr>
        <w:br/>
      </w:r>
      <w:r>
        <w:rPr>
          <w:b w:val="0"/>
          <w:i w:val="0"/>
        </w:rPr>
        <w:t>Về thí điểm xử lý nợ xấu của các tổ chức tín dụng</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28/2005/NĐ-CP ngày 09/3/2005</w:t>
      </w:r>
      <w:r>
        <w:rPr>
          <w:b w:val="0"/>
          <w:i w:val="0"/>
        </w:rPr>
        <w:br/>
      </w:r>
      <w:r>
        <w:rPr>
          <w:b w:val="0"/>
          <w:i w:val="0"/>
        </w:rPr>
        <w:br/>
      </w:r>
      <w:r>
        <w:rPr>
          <w:b w:val="0"/>
          <w:i w:val="0"/>
        </w:rPr>
        <w:t>Tổ chức và hoạt động của tổ chức tài chính quy mô nhỏ tại Việt Nam</w:t>
      </w:r>
      <w:r>
        <w:rPr>
          <w:b w:val="0"/>
          <w:i w:val="0"/>
        </w:rPr>
        <w:br/>
      </w:r>
      <w:r>
        <w:rPr>
          <w:b w:val="0"/>
          <w:i w:val="0"/>
        </w:rPr>
        <w:br/>
      </w:r>
      <w:r>
        <w:rPr>
          <w:b w:val="0"/>
          <w:i w:val="0"/>
        </w:rPr>
        <w:t>30/3/2005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141/2006/NĐ-CP ngày 22/11/2006</w:t>
      </w:r>
      <w:r>
        <w:rPr>
          <w:b w:val="0"/>
          <w:i w:val="0"/>
        </w:rPr>
        <w:br/>
      </w:r>
      <w:r>
        <w:rPr>
          <w:b w:val="0"/>
          <w:i w:val="0"/>
        </w:rPr>
        <w:br/>
      </w:r>
      <w:r>
        <w:rPr>
          <w:b w:val="0"/>
          <w:i w:val="0"/>
        </w:rPr>
        <w:t>Ban hành Danh mục mức vốn pháp định của các tổ chức tín dụng</w:t>
      </w:r>
      <w:r>
        <w:rPr>
          <w:b w:val="0"/>
          <w:i w:val="0"/>
        </w:rPr>
        <w:br/>
      </w:r>
      <w:r>
        <w:rPr>
          <w:b w:val="0"/>
          <w:i w:val="0"/>
        </w:rPr>
        <w:br/>
      </w:r>
      <w:r>
        <w:rPr>
          <w:b w:val="0"/>
          <w:i w:val="0"/>
        </w:rPr>
        <w:t>18/12/2006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165/2007/NĐ-CP ngày 15/11/2007</w:t>
      </w:r>
      <w:r>
        <w:rPr>
          <w:b w:val="0"/>
          <w:i w:val="0"/>
        </w:rPr>
        <w:br/>
      </w:r>
      <w:r>
        <w:rPr>
          <w:b w:val="0"/>
          <w:i w:val="0"/>
        </w:rPr>
        <w:br/>
      </w:r>
      <w:r>
        <w:rPr>
          <w:b w:val="0"/>
          <w:i w:val="0"/>
        </w:rPr>
        <w:t>Sửa đổi, bổ sung, bãi bỏ một số điều Nghị định số 28/2005/NĐ-CP ngày 09/3/2005 của Chính phủ về tổ chức và hoạt động của Tổ chức tài chính quy mô nhỏ tại Việt Nam</w:t>
      </w:r>
      <w:r>
        <w:rPr>
          <w:b w:val="0"/>
          <w:i w:val="0"/>
        </w:rPr>
        <w:br/>
      </w:r>
      <w:r>
        <w:rPr>
          <w:b w:val="0"/>
          <w:i w:val="0"/>
        </w:rPr>
        <w:br/>
      </w:r>
      <w:r>
        <w:rPr>
          <w:b w:val="0"/>
          <w:i w:val="0"/>
        </w:rPr>
        <w:t>10/12/2007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10/2011/NĐ-CP ngày 26/01/2011</w:t>
      </w:r>
      <w:r>
        <w:rPr>
          <w:b w:val="0"/>
          <w:i w:val="0"/>
        </w:rPr>
        <w:br/>
      </w:r>
      <w:r>
        <w:rPr>
          <w:b w:val="0"/>
          <w:i w:val="0"/>
        </w:rPr>
        <w:br/>
      </w:r>
      <w:r>
        <w:rPr>
          <w:b w:val="0"/>
          <w:i w:val="0"/>
        </w:rPr>
        <w:t>Sửa đổi, bổ sung một số điều của Nghị định số 141/2006/NĐ-CP ngày 22/11/2006 về ban hành Danh mục mức vốn pháp định của các tổ chức tín dụng</w:t>
      </w:r>
      <w:r>
        <w:rPr>
          <w:b w:val="0"/>
          <w:i w:val="0"/>
        </w:rPr>
        <w:br/>
      </w:r>
      <w:r>
        <w:rPr>
          <w:b w:val="0"/>
          <w:i w:val="0"/>
        </w:rPr>
        <w:br/>
      </w:r>
      <w:r>
        <w:rPr>
          <w:b w:val="0"/>
          <w:i w:val="0"/>
        </w:rPr>
        <w:t>15/3/2011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53/2013/NĐ-CP ngày 18/5/2013</w:t>
      </w:r>
      <w:r>
        <w:rPr>
          <w:b w:val="0"/>
          <w:i w:val="0"/>
        </w:rPr>
        <w:br/>
      </w:r>
      <w:r>
        <w:rPr>
          <w:b w:val="0"/>
          <w:i w:val="0"/>
        </w:rPr>
        <w:br/>
      </w:r>
      <w:r>
        <w:rPr>
          <w:b w:val="0"/>
          <w:i w:val="0"/>
        </w:rPr>
        <w:t>Thành lập, tổ chức và hoạt động của công ty quản lý tài sản của các tổ chức tín dụng Việt Nam</w:t>
      </w:r>
      <w:r>
        <w:rPr>
          <w:b w:val="0"/>
          <w:i w:val="0"/>
        </w:rPr>
        <w:br/>
      </w:r>
      <w:r>
        <w:rPr>
          <w:b w:val="0"/>
          <w:i w:val="0"/>
        </w:rPr>
        <w:br/>
      </w:r>
      <w:r>
        <w:rPr>
          <w:b w:val="0"/>
          <w:i w:val="0"/>
        </w:rPr>
        <w:t>09/7/2013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01/2014/NĐ-CP ngày 03/01/2014</w:t>
      </w:r>
      <w:r>
        <w:rPr>
          <w:b w:val="0"/>
          <w:i w:val="0"/>
        </w:rPr>
        <w:br/>
      </w:r>
      <w:r>
        <w:rPr>
          <w:b w:val="0"/>
          <w:i w:val="0"/>
        </w:rPr>
        <w:br/>
      </w:r>
      <w:r>
        <w:rPr>
          <w:b w:val="0"/>
          <w:i w:val="0"/>
        </w:rPr>
        <w:t>Nhà đầu tư nước ngoài mua cổ phần của tổ chức tín dụng Việt Nam</w:t>
      </w:r>
      <w:r>
        <w:rPr>
          <w:b w:val="0"/>
          <w:i w:val="0"/>
        </w:rPr>
        <w:br/>
      </w:r>
      <w:r>
        <w:rPr>
          <w:b w:val="0"/>
          <w:i w:val="0"/>
        </w:rPr>
        <w:br/>
      </w:r>
      <w:r>
        <w:rPr>
          <w:b w:val="0"/>
          <w:i w:val="0"/>
        </w:rPr>
        <w:t>20/02/2014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26/2014/NĐ-CP ngày 07/4/2014</w:t>
      </w:r>
      <w:r>
        <w:rPr>
          <w:b w:val="0"/>
          <w:i w:val="0"/>
        </w:rPr>
        <w:br/>
      </w:r>
      <w:r>
        <w:rPr>
          <w:b w:val="0"/>
          <w:i w:val="0"/>
        </w:rPr>
        <w:br/>
      </w:r>
      <w:r>
        <w:rPr>
          <w:b w:val="0"/>
          <w:i w:val="0"/>
        </w:rPr>
        <w:t>Tổ chức và hoạt động của Thanh tra, giám sát Ngân hàng</w:t>
      </w:r>
      <w:r>
        <w:rPr>
          <w:b w:val="0"/>
          <w:i w:val="0"/>
        </w:rPr>
        <w:br/>
      </w:r>
      <w:r>
        <w:rPr>
          <w:b w:val="0"/>
          <w:i w:val="0"/>
        </w:rPr>
        <w:br/>
      </w:r>
      <w:r>
        <w:rPr>
          <w:b w:val="0"/>
          <w:i w:val="0"/>
        </w:rPr>
        <w:t>01/6/2014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39/2014/NĐ-CP ngày 07/5/2014</w:t>
      </w:r>
      <w:r>
        <w:rPr>
          <w:b w:val="0"/>
          <w:i w:val="0"/>
        </w:rPr>
        <w:br/>
      </w:r>
      <w:r>
        <w:rPr>
          <w:b w:val="0"/>
          <w:i w:val="0"/>
        </w:rPr>
        <w:br/>
      </w:r>
      <w:r>
        <w:rPr>
          <w:b w:val="0"/>
          <w:i w:val="0"/>
        </w:rPr>
        <w:t>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96/2014/NĐ-CP ngày 17/10/2014</w:t>
      </w:r>
      <w:r>
        <w:rPr>
          <w:b w:val="0"/>
          <w:i w:val="0"/>
        </w:rPr>
        <w:br/>
      </w:r>
      <w:r>
        <w:rPr>
          <w:b w:val="0"/>
          <w:i w:val="0"/>
        </w:rPr>
        <w:br/>
      </w:r>
      <w:r>
        <w:rPr>
          <w:b w:val="0"/>
          <w:i w:val="0"/>
        </w:rPr>
        <w:t>Quy định xử phạt vi phạm hành chính trong lĩnh vực tiền tệ và ngân hàng</w:t>
      </w:r>
      <w:r>
        <w:rPr>
          <w:b w:val="0"/>
          <w:i w:val="0"/>
        </w:rPr>
        <w:br/>
      </w:r>
      <w:r>
        <w:rPr>
          <w:b w:val="0"/>
          <w:i w:val="0"/>
        </w:rPr>
        <w:br/>
      </w:r>
      <w:r>
        <w:rPr>
          <w:b w:val="0"/>
          <w:i w:val="0"/>
        </w:rPr>
        <w:t>12/12/2014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34/2015/NĐ-CP ngày 31/3/2015</w:t>
      </w:r>
      <w:r>
        <w:rPr>
          <w:b w:val="0"/>
          <w:i w:val="0"/>
        </w:rPr>
        <w:br/>
      </w:r>
      <w:r>
        <w:rPr>
          <w:b w:val="0"/>
          <w:i w:val="0"/>
        </w:rPr>
        <w:br/>
      </w:r>
      <w:r>
        <w:rPr>
          <w:b w:val="0"/>
          <w:i w:val="0"/>
        </w:rPr>
        <w:t>Sửa đổi, bổ sung một số điều của Nghị định 53/2013/NĐ-CP ngày 18/05/2013 của Chính phủ về thành lập, tổ chức và hoạt động của Công ty Quản lý tài sản của các tổ chức tín dụng Việt Nam</w:t>
      </w:r>
      <w:r>
        <w:rPr>
          <w:b w:val="0"/>
          <w:i w:val="0"/>
        </w:rPr>
        <w:br/>
      </w:r>
      <w:r>
        <w:rPr>
          <w:b w:val="0"/>
          <w:i w:val="0"/>
        </w:rPr>
        <w:br/>
      </w:r>
      <w:r>
        <w:rPr>
          <w:b w:val="0"/>
          <w:i w:val="0"/>
        </w:rPr>
        <w:t>05/4/2015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18/2016/NĐ-CP ngày 18/3/2016</w:t>
      </w:r>
      <w:r>
        <w:rPr>
          <w:b w:val="0"/>
          <w:i w:val="0"/>
        </w:rPr>
        <w:br/>
      </w:r>
      <w:r>
        <w:rPr>
          <w:b w:val="0"/>
          <w:i w:val="0"/>
        </w:rPr>
        <w:br/>
      </w:r>
      <w:r>
        <w:rPr>
          <w:b w:val="0"/>
          <w:i w:val="0"/>
        </w:rPr>
        <w:t>Sửa đổi, bổ sung một số điều của Nghị định 53/2013/NĐ-CP ngày 18/05/2013 của Chính phủ về thành lập, tổ chức và hoạt động của Công ty Quản lý tài sản của các tổ chức tín dụng Việt Nam</w:t>
      </w:r>
      <w:r>
        <w:rPr>
          <w:b w:val="0"/>
          <w:i w:val="0"/>
        </w:rPr>
        <w:br/>
      </w:r>
      <w:r>
        <w:rPr>
          <w:b w:val="0"/>
          <w:i w:val="0"/>
        </w:rPr>
        <w:br/>
      </w:r>
      <w:r>
        <w:rPr>
          <w:b w:val="0"/>
          <w:i w:val="0"/>
        </w:rPr>
        <w:t>23/3/2016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69/2016/NĐ-CP ngày 01/7/2016</w:t>
      </w:r>
      <w:r>
        <w:rPr>
          <w:b w:val="0"/>
          <w:i w:val="0"/>
        </w:rPr>
        <w:br/>
      </w:r>
      <w:r>
        <w:rPr>
          <w:b w:val="0"/>
          <w:i w:val="0"/>
        </w:rPr>
        <w:br/>
      </w:r>
      <w:r>
        <w:rPr>
          <w:b w:val="0"/>
          <w:i w:val="0"/>
        </w:rPr>
        <w:t>Về điều kiện kinh doanh dịch vụ mua bán nợ</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61/2017/NĐ-CP ngày 16/5/2017</w:t>
      </w:r>
      <w:r>
        <w:rPr>
          <w:b w:val="0"/>
          <w:i w:val="0"/>
        </w:rPr>
        <w:br/>
      </w:r>
      <w:r>
        <w:rPr>
          <w:b w:val="0"/>
          <w:i w:val="0"/>
        </w:rPr>
        <w:br/>
      </w:r>
      <w:r>
        <w:rPr>
          <w:b w:val="0"/>
          <w:i w:val="0"/>
        </w:rPr>
        <w:t>Quy định chi tiết việc thẩm định giá khởi điểm của khoản nợ xấu, tài sản bảo đảm của khoản nợ xấu và việc thành lập Hội đồng đấu giá nợ xấu, tài sản bảo đảm của khoản nợ xấu đối với khoản nợ xấu, tài sản bảo đảm của khoản nợ xấu có giá trị lớn</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117/2018/NĐ-CP ngày 11/9/2018</w:t>
      </w:r>
      <w:r>
        <w:rPr>
          <w:b w:val="0"/>
          <w:i w:val="0"/>
        </w:rPr>
        <w:br/>
      </w:r>
      <w:r>
        <w:rPr>
          <w:b w:val="0"/>
          <w:i w:val="0"/>
        </w:rPr>
        <w:br/>
      </w:r>
      <w:r>
        <w:rPr>
          <w:b w:val="0"/>
          <w:i w:val="0"/>
        </w:rPr>
        <w:t>Về việc giữ bí mật, cung cấp thông tin khách hàng của tổ chức tín dụng, chi nhánh ngân hàng nước ngoài</w:t>
      </w:r>
      <w:r>
        <w:rPr>
          <w:b w:val="0"/>
          <w:i w:val="0"/>
        </w:rPr>
        <w:br/>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150/2001/QĐ-TTg ngày 05/10/2001</w:t>
      </w:r>
      <w:r>
        <w:rPr>
          <w:b w:val="0"/>
          <w:i w:val="0"/>
        </w:rPr>
        <w:br/>
      </w:r>
      <w:r>
        <w:rPr>
          <w:b w:val="0"/>
          <w:i w:val="0"/>
        </w:rPr>
        <w:br/>
      </w:r>
      <w:r>
        <w:rPr>
          <w:b w:val="0"/>
          <w:i w:val="0"/>
        </w:rPr>
        <w:t>Thành lập công ty quản lý nợ và khai thác tài sản thuộc Ngân hàng thương mại</w:t>
      </w:r>
      <w:r>
        <w:rPr>
          <w:b w:val="0"/>
          <w:i w:val="0"/>
        </w:rPr>
        <w:br/>
      </w:r>
      <w:r>
        <w:rPr>
          <w:b w:val="0"/>
          <w:i w:val="0"/>
        </w:rPr>
        <w:br/>
      </w:r>
      <w:r>
        <w:rPr>
          <w:b w:val="0"/>
          <w:i w:val="0"/>
        </w:rPr>
        <w:t>20/10/2001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48/2013/QĐ-TTg ngày 01/8/2013</w:t>
      </w:r>
      <w:r>
        <w:rPr>
          <w:b w:val="0"/>
          <w:i w:val="0"/>
        </w:rPr>
        <w:br/>
      </w:r>
      <w:r>
        <w:rPr>
          <w:b w:val="0"/>
          <w:i w:val="0"/>
        </w:rPr>
        <w:br/>
      </w:r>
      <w:r>
        <w:rPr>
          <w:b w:val="0"/>
          <w:i w:val="0"/>
        </w:rPr>
        <w:t>Góp vốn, mua cổ phần bắt buộc của tổ chức tín dụng được kiểm soát đặc biệt</w:t>
      </w:r>
      <w:r>
        <w:rPr>
          <w:b w:val="0"/>
          <w:i w:val="0"/>
        </w:rPr>
        <w:br/>
      </w:r>
      <w:r>
        <w:rPr>
          <w:b w:val="0"/>
          <w:i w:val="0"/>
        </w:rPr>
        <w:br/>
      </w:r>
      <w:r>
        <w:rPr>
          <w:b w:val="0"/>
          <w:i w:val="0"/>
        </w:rPr>
        <w:t>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35/2014/QĐ-TTg ngày 12/6/2014</w:t>
      </w:r>
      <w:r>
        <w:rPr>
          <w:b w:val="0"/>
          <w:i w:val="0"/>
        </w:rPr>
        <w:br/>
      </w:r>
      <w:r>
        <w:rPr>
          <w:b w:val="0"/>
          <w:i w:val="0"/>
        </w:rPr>
        <w:br/>
      </w:r>
      <w:r>
        <w:rPr>
          <w:b w:val="0"/>
          <w:i w:val="0"/>
        </w:rPr>
        <w:t>Quy định chức năng, nhiệm vụ, quyền hạn và cơ cấu tổ chức của Cơ quan Thanh tra, giám sát ngân hàng trực thuộc Ngân hàng Nhà nước Việt Nam</w:t>
      </w:r>
      <w:r>
        <w:rPr>
          <w:b w:val="0"/>
          <w:i w:val="0"/>
        </w:rPr>
        <w:br/>
      </w:r>
      <w:r>
        <w:rPr>
          <w:b w:val="0"/>
          <w:i w:val="0"/>
        </w:rPr>
        <w:br/>
      </w:r>
      <w:r>
        <w:rPr>
          <w:b w:val="0"/>
          <w:i w:val="0"/>
        </w:rPr>
        <w:t>01/8/2014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20/2017/QĐ-TTg ngày 12/6/2017</w:t>
      </w:r>
      <w:r>
        <w:rPr>
          <w:b w:val="0"/>
          <w:i w:val="0"/>
        </w:rPr>
        <w:br/>
      </w:r>
      <w:r>
        <w:rPr>
          <w:b w:val="0"/>
          <w:i w:val="0"/>
        </w:rPr>
        <w:br/>
      </w:r>
      <w:r>
        <w:rPr>
          <w:b w:val="0"/>
          <w:i w:val="0"/>
        </w:rPr>
        <w:t>Quy định về hoạt động của chương trình, dự án tài chính vi mô của tổ chức chính trị, tổ chức chính trị- xã hội, tổ chức phi chính phủ</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13/2018/QĐ-TTg ngày 06/03/2018</w:t>
      </w:r>
      <w:r>
        <w:rPr>
          <w:b w:val="0"/>
          <w:i w:val="0"/>
        </w:rPr>
        <w:br/>
      </w:r>
      <w:r>
        <w:rPr>
          <w:b w:val="0"/>
          <w:i w:val="0"/>
        </w:rPr>
        <w:br/>
      </w:r>
      <w:r>
        <w:rPr>
          <w:b w:val="0"/>
          <w:i w:val="0"/>
        </w:rPr>
        <w:t>Quy định về điều kiện, hồ sơ, trình tự đề nghị chấp thuận mức cấp tín dụng tối đa vượt giới hạn của tổ chức tín dụng, chi nhánh ngân hàng nước ngoài</w:t>
      </w:r>
      <w:r>
        <w:rPr>
          <w:b w:val="0"/>
          <w:i w:val="0"/>
        </w:rPr>
        <w:br/>
      </w:r>
      <w:r>
        <w:rPr>
          <w:b w:val="0"/>
          <w:i w:val="0"/>
        </w:rPr>
        <w:br/>
      </w:r>
      <w:r>
        <w:rPr>
          <w:b w:val="0"/>
          <w:i w:val="0"/>
        </w:rPr>
        <w:t>01/5/2018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1390/2001/QĐ-NHNN ngày 07/11/2001</w:t>
      </w:r>
      <w:r>
        <w:rPr>
          <w:b w:val="0"/>
          <w:i w:val="0"/>
        </w:rPr>
        <w:br/>
      </w:r>
      <w:r>
        <w:rPr>
          <w:b w:val="0"/>
          <w:i w:val="0"/>
        </w:rPr>
        <w:br/>
      </w:r>
      <w:r>
        <w:rPr>
          <w:b w:val="0"/>
          <w:i w:val="0"/>
        </w:rPr>
        <w:t>Ban hành Điều lệ mẫu về tổ chức và hoạt động của công ty quản lý nợ và khai thác tài sản trực thuộc ngân hàng thương mại</w:t>
      </w:r>
      <w:r>
        <w:rPr>
          <w:b w:val="0"/>
          <w:i w:val="0"/>
        </w:rPr>
        <w:br/>
      </w:r>
      <w:r>
        <w:rPr>
          <w:b w:val="0"/>
          <w:i w:val="0"/>
        </w:rPr>
        <w:br/>
      </w:r>
      <w:r>
        <w:rPr>
          <w:b w:val="0"/>
          <w:i w:val="0"/>
        </w:rPr>
        <w:t>22/11/2001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1232/2004/QĐ-NHNN ngày 24/09/2004</w:t>
      </w:r>
      <w:r>
        <w:rPr>
          <w:b w:val="0"/>
          <w:i w:val="0"/>
        </w:rPr>
        <w:br/>
      </w:r>
      <w:r>
        <w:rPr>
          <w:b w:val="0"/>
          <w:i w:val="0"/>
        </w:rPr>
        <w:br/>
      </w:r>
      <w:r>
        <w:rPr>
          <w:b w:val="0"/>
          <w:i w:val="0"/>
        </w:rPr>
        <w:t>Bãi bỏ các quy định về nhận tiền gửi và cho vay áp dụng đối với hệ thống Quỹ tín dụng nhân dân trong giai đoạn thí điểm</w:t>
      </w:r>
      <w:r>
        <w:rPr>
          <w:b w:val="0"/>
          <w:i w:val="0"/>
        </w:rPr>
        <w:br/>
      </w:r>
      <w:r>
        <w:rPr>
          <w:b w:val="0"/>
          <w:i w:val="0"/>
        </w:rPr>
        <w:br/>
      </w:r>
      <w:r>
        <w:rPr>
          <w:b w:val="0"/>
          <w:i w:val="0"/>
        </w:rPr>
        <w:t>17/10/2004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493/2005/QĐ-NHNN ngày 22/04/2005</w:t>
      </w:r>
      <w:r>
        <w:rPr>
          <w:b w:val="0"/>
          <w:i w:val="0"/>
        </w:rPr>
        <w:br/>
      </w:r>
      <w:r>
        <w:rPr>
          <w:b w:val="0"/>
          <w:i w:val="0"/>
        </w:rPr>
        <w:br/>
      </w:r>
      <w:r>
        <w:rPr>
          <w:b w:val="0"/>
          <w:i w:val="0"/>
        </w:rPr>
        <w:t>Ban hành Quy định về phân loại nợ, trích lập và sử dụng dự phòng để xử lý rủi ro tín dụng trong hoạt động ngân hàng của tổ chức tín dụng</w:t>
      </w:r>
      <w:r>
        <w:rPr>
          <w:b w:val="0"/>
          <w:i w:val="0"/>
        </w:rPr>
        <w:br/>
      </w:r>
      <w:r>
        <w:rPr>
          <w:b w:val="0"/>
          <w:i w:val="0"/>
        </w:rPr>
        <w:br/>
      </w:r>
      <w:r>
        <w:rPr>
          <w:b w:val="0"/>
          <w:i w:val="0"/>
        </w:rPr>
        <w:t>15/5/2005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1498/2005/QĐ-NHNN ngày 13/10/2005</w:t>
      </w:r>
      <w:r>
        <w:rPr>
          <w:b w:val="0"/>
          <w:i w:val="0"/>
        </w:rPr>
        <w:br/>
      </w:r>
      <w:r>
        <w:rPr>
          <w:b w:val="0"/>
          <w:i w:val="0"/>
        </w:rPr>
        <w:br/>
      </w:r>
      <w:r>
        <w:rPr>
          <w:b w:val="0"/>
          <w:i w:val="0"/>
        </w:rPr>
        <w:t>Ban hành Quy chế giao dịch một cửa áp dụng đối với các tổ chức tín dụng</w:t>
      </w:r>
      <w:r>
        <w:rPr>
          <w:b w:val="0"/>
          <w:i w:val="0"/>
        </w:rPr>
        <w:br/>
      </w:r>
      <w:r>
        <w:rPr>
          <w:b w:val="0"/>
          <w:i w:val="0"/>
        </w:rPr>
        <w:br/>
      </w:r>
      <w:r>
        <w:rPr>
          <w:b w:val="0"/>
          <w:i w:val="0"/>
        </w:rPr>
        <w:t>08/11/2005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31/2006/QĐ-NHNN ngày 18/7/2006</w:t>
      </w:r>
      <w:r>
        <w:rPr>
          <w:b w:val="0"/>
          <w:i w:val="0"/>
        </w:rPr>
        <w:br/>
      </w:r>
      <w:r>
        <w:rPr>
          <w:b w:val="0"/>
          <w:i w:val="0"/>
        </w:rPr>
        <w:br/>
      </w:r>
      <w:r>
        <w:rPr>
          <w:b w:val="0"/>
          <w:i w:val="0"/>
        </w:rPr>
        <w:t>Ban hành Quy định về tiêu chuẩn của thành viên Hội đồng quản trị, thành viên Ban kiểm soát và người điều hành quỹ tín dụng nhân dân</w:t>
      </w:r>
      <w:r>
        <w:rPr>
          <w:b w:val="0"/>
          <w:i w:val="0"/>
        </w:rPr>
        <w:br/>
      </w:r>
      <w:r>
        <w:rPr>
          <w:b w:val="0"/>
          <w:i w:val="0"/>
        </w:rPr>
        <w:br/>
      </w:r>
      <w:r>
        <w:rPr>
          <w:b w:val="0"/>
          <w:i w:val="0"/>
        </w:rPr>
        <w:t>14/8/2016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35/2006/QĐ-NHNN ngày 31/07/2006</w:t>
      </w:r>
      <w:r>
        <w:rPr>
          <w:b w:val="0"/>
          <w:i w:val="0"/>
        </w:rPr>
        <w:br/>
      </w:r>
      <w:r>
        <w:rPr>
          <w:b w:val="0"/>
          <w:i w:val="0"/>
        </w:rPr>
        <w:br/>
      </w:r>
      <w:r>
        <w:rPr>
          <w:b w:val="0"/>
          <w:i w:val="0"/>
        </w:rPr>
        <w:t>Ban hành Quy định về các nguyên tắc quản lý rủi ro trong hoạt động ngân hàng điện tử</w:t>
      </w:r>
      <w:r>
        <w:rPr>
          <w:b w:val="0"/>
          <w:i w:val="0"/>
        </w:rPr>
        <w:br/>
      </w:r>
      <w:r>
        <w:rPr>
          <w:b w:val="0"/>
          <w:i w:val="0"/>
        </w:rPr>
        <w:br/>
      </w:r>
      <w:r>
        <w:rPr>
          <w:b w:val="0"/>
          <w:i w:val="0"/>
        </w:rPr>
        <w:t>20/8/2006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06/2006/TT-NHNN ngày 25/08/2006</w:t>
      </w:r>
      <w:r>
        <w:rPr>
          <w:b w:val="0"/>
          <w:i w:val="0"/>
        </w:rPr>
        <w:br/>
      </w:r>
      <w:r>
        <w:rPr>
          <w:b w:val="0"/>
          <w:i w:val="0"/>
        </w:rPr>
        <w:br/>
      </w:r>
      <w:r>
        <w:rPr>
          <w:b w:val="0"/>
          <w:i w:val="0"/>
        </w:rPr>
        <w:t>Hướng dẫn thực hiện Khoản 3, Điều 6 Quyết định số 270/2005/QĐ-TTg ngày 31/10/2005 của Thủ tướng Chính phủ về việc tổ chức huy động, quản lý và sử dụng nguồn tiền gửi tiết kiệm bưu điện.</w:t>
      </w:r>
      <w:r>
        <w:rPr>
          <w:b w:val="0"/>
          <w:i w:val="0"/>
        </w:rPr>
        <w:br/>
      </w:r>
      <w:r>
        <w:rPr>
          <w:b w:val="0"/>
          <w:i w:val="0"/>
        </w:rPr>
        <w:br/>
      </w:r>
      <w:r>
        <w:rPr>
          <w:b w:val="0"/>
          <w:i w:val="0"/>
        </w:rPr>
        <w:t>28/9/2006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45/2006/QĐ-NHNN ngày 11/9/2006</w:t>
      </w:r>
      <w:r>
        <w:rPr>
          <w:b w:val="0"/>
          <w:i w:val="0"/>
        </w:rPr>
        <w:br/>
      </w:r>
      <w:r>
        <w:rPr>
          <w:b w:val="0"/>
          <w:i w:val="0"/>
        </w:rPr>
        <w:br/>
      </w:r>
      <w:r>
        <w:rPr>
          <w:b w:val="0"/>
          <w:i w:val="0"/>
        </w:rPr>
        <w:t>Ban hành Quy định về tổ chức và hoạt động của Hội đồng quản trị, Ban kiểm soát, bộ máy điều hành quỹ tín dụng nhân dân</w:t>
      </w:r>
      <w:r>
        <w:rPr>
          <w:b w:val="0"/>
          <w:i w:val="0"/>
        </w:rPr>
        <w:br/>
      </w:r>
      <w:r>
        <w:rPr>
          <w:b w:val="0"/>
          <w:i w:val="0"/>
        </w:rPr>
        <w:br/>
      </w:r>
      <w:r>
        <w:rPr>
          <w:b w:val="0"/>
          <w:i w:val="0"/>
        </w:rPr>
        <w:t>11/10/2006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61/2006/QĐ-NHNN ngày 29/12/2006</w:t>
      </w:r>
      <w:r>
        <w:rPr>
          <w:b w:val="0"/>
          <w:i w:val="0"/>
        </w:rPr>
        <w:br/>
      </w:r>
      <w:r>
        <w:rPr>
          <w:b w:val="0"/>
          <w:i w:val="0"/>
        </w:rPr>
        <w:br/>
      </w:r>
      <w:r>
        <w:rPr>
          <w:b w:val="0"/>
          <w:i w:val="0"/>
        </w:rPr>
        <w:t>Ban hành Quy chế quản lý vốn hỗ trợ của Nhà nước cho hệ thống Quỹ tín dụng nhân dân tại Quỹ tín dụng nhân dân Trung ương</w:t>
      </w:r>
      <w:r>
        <w:rPr>
          <w:b w:val="0"/>
          <w:i w:val="0"/>
        </w:rPr>
        <w:br/>
      </w:r>
      <w:r>
        <w:rPr>
          <w:b w:val="0"/>
          <w:i w:val="0"/>
        </w:rPr>
        <w:br/>
      </w:r>
      <w:r>
        <w:rPr>
          <w:b w:val="0"/>
          <w:i w:val="0"/>
        </w:rPr>
        <w:t>27/01/2007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18/2007/QĐ-NHNN ngày 25/04/2007</w:t>
      </w:r>
      <w:r>
        <w:rPr>
          <w:b w:val="0"/>
          <w:i w:val="0"/>
        </w:rPr>
        <w:br/>
      </w:r>
      <w:r>
        <w:rPr>
          <w:b w:val="0"/>
          <w:i w:val="0"/>
        </w:rPr>
        <w:br/>
      </w:r>
      <w:r>
        <w:rPr>
          <w:b w:val="0"/>
          <w:i w:val="0"/>
        </w:rPr>
        <w:t>Sửa đổi, bổ sung một số điều của Quy định về phân loại nợ, trích lập và sử dụng dự phòng để xử lý rủi ro tín dụng trong hoạt động ngân hàng của tổ chức tín dụng ban hành theo Quyết định số 493/2005/QĐ-NHNN ngày 22/4/2005 của Thống đốc Ngân hàng Nhà nước</w:t>
      </w:r>
      <w:r>
        <w:rPr>
          <w:b w:val="0"/>
          <w:i w:val="0"/>
        </w:rPr>
        <w:br/>
      </w:r>
      <w:r>
        <w:rPr>
          <w:b w:val="0"/>
          <w:i w:val="0"/>
        </w:rPr>
        <w:br/>
      </w:r>
      <w:r>
        <w:rPr>
          <w:b w:val="0"/>
          <w:i w:val="0"/>
        </w:rPr>
        <w:t>06/6/2007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08/2007/TTLT-NHNN-BCA-BTP ngày  10/12/2007</w:t>
      </w:r>
      <w:r>
        <w:rPr>
          <w:b w:val="0"/>
          <w:i w:val="0"/>
        </w:rPr>
        <w:br/>
      </w:r>
      <w:r>
        <w:rPr>
          <w:b w:val="0"/>
          <w:i w:val="0"/>
        </w:rPr>
        <w:br/>
      </w:r>
      <w:r>
        <w:rPr>
          <w:b w:val="0"/>
          <w:i w:val="0"/>
        </w:rPr>
        <w:t>Hướng dẫn thu hồi và xử lý tài sản cho thuê tài chính của công ty cho thuê tài chính</w:t>
      </w:r>
      <w:r>
        <w:rPr>
          <w:b w:val="0"/>
          <w:i w:val="0"/>
        </w:rPr>
        <w:br/>
      </w:r>
      <w:r>
        <w:rPr>
          <w:b w:val="0"/>
          <w:i w:val="0"/>
        </w:rPr>
        <w:br/>
      </w:r>
      <w:r>
        <w:rPr>
          <w:b w:val="0"/>
          <w:i w:val="0"/>
        </w:rPr>
        <w:t>06/01/2008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01/2008/CT-NHNN ngày 29/01/2008</w:t>
      </w:r>
      <w:r>
        <w:rPr>
          <w:b w:val="0"/>
          <w:i w:val="0"/>
        </w:rPr>
        <w:br/>
      </w:r>
      <w:r>
        <w:rPr>
          <w:b w:val="0"/>
          <w:i w:val="0"/>
        </w:rPr>
        <w:br/>
      </w:r>
      <w:r>
        <w:rPr>
          <w:b w:val="0"/>
          <w:i w:val="0"/>
        </w:rPr>
        <w:t>Tăng cường chỉ đạo công tác thanh lý Quỹ tín dụng nhân dân</w:t>
      </w:r>
      <w:r>
        <w:rPr>
          <w:b w:val="0"/>
          <w:i w:val="0"/>
        </w:rPr>
        <w:br/>
      </w:r>
      <w:r>
        <w:rPr>
          <w:b w:val="0"/>
          <w:i w:val="0"/>
        </w:rPr>
        <w:br/>
      </w:r>
      <w:r>
        <w:rPr>
          <w:b w:val="0"/>
          <w:i w:val="0"/>
        </w:rPr>
        <w:t>25/02/2008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08/2009/TT-NHNN ngày 28/04/2009</w:t>
      </w:r>
      <w:r>
        <w:rPr>
          <w:b w:val="0"/>
          <w:i w:val="0"/>
        </w:rPr>
        <w:br/>
      </w:r>
      <w:r>
        <w:rPr>
          <w:b w:val="0"/>
          <w:i w:val="0"/>
        </w:rPr>
        <w:br/>
      </w:r>
      <w:r>
        <w:rPr>
          <w:b w:val="0"/>
          <w:i w:val="0"/>
        </w:rPr>
        <w:t>Hướng dẫn về mạng lưới hoạt động của tổ chức tài chính quy mô nhỏ</w:t>
      </w:r>
      <w:r>
        <w:rPr>
          <w:b w:val="0"/>
          <w:i w:val="0"/>
        </w:rPr>
        <w:br/>
      </w:r>
      <w:r>
        <w:rPr>
          <w:b w:val="0"/>
          <w:i w:val="0"/>
        </w:rPr>
        <w:br/>
      </w:r>
      <w:r>
        <w:rPr>
          <w:b w:val="0"/>
          <w:i w:val="0"/>
        </w:rPr>
        <w:t>12/6/2009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04/2010/TT-NHNN ngày 11/02/2010</w:t>
      </w:r>
      <w:r>
        <w:rPr>
          <w:b w:val="0"/>
          <w:i w:val="0"/>
        </w:rPr>
        <w:br/>
      </w:r>
      <w:r>
        <w:rPr>
          <w:b w:val="0"/>
          <w:i w:val="0"/>
        </w:rPr>
        <w:br/>
      </w:r>
      <w:r>
        <w:rPr>
          <w:b w:val="0"/>
          <w:i w:val="0"/>
        </w:rPr>
        <w:t>Quy định việc sáp nhập, hợp nhất, mua lại tổ chức tín dụng</w:t>
      </w:r>
      <w:r>
        <w:rPr>
          <w:b w:val="0"/>
          <w:i w:val="0"/>
        </w:rPr>
        <w:br/>
      </w:r>
      <w:r>
        <w:rPr>
          <w:b w:val="0"/>
          <w:i w:val="0"/>
        </w:rPr>
        <w:br/>
      </w:r>
      <w:r>
        <w:rPr>
          <w:b w:val="0"/>
          <w:i w:val="0"/>
        </w:rPr>
        <w:t>28/3/2010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15/2010/TT-NHNN ngày 16/06/2010</w:t>
      </w:r>
      <w:r>
        <w:rPr>
          <w:b w:val="0"/>
          <w:i w:val="0"/>
        </w:rPr>
        <w:br/>
      </w:r>
      <w:r>
        <w:rPr>
          <w:b w:val="0"/>
          <w:i w:val="0"/>
        </w:rPr>
        <w:br/>
      </w:r>
      <w:r>
        <w:rPr>
          <w:b w:val="0"/>
          <w:i w:val="0"/>
        </w:rPr>
        <w:t>Quy định về phân loại nợ, trích lập và sử dụng dự phòng để xử lý rủi ro cho vay trong hoạt động của tổ chức tài chính quy mô nhỏ</w:t>
      </w:r>
      <w:r>
        <w:rPr>
          <w:b w:val="0"/>
          <w:i w:val="0"/>
        </w:rPr>
        <w:br/>
      </w:r>
      <w:r>
        <w:rPr>
          <w:b w:val="0"/>
          <w:i w:val="0"/>
        </w:rPr>
        <w:br/>
      </w:r>
      <w:r>
        <w:rPr>
          <w:b w:val="0"/>
          <w:i w:val="0"/>
        </w:rPr>
        <w:t>31/7/2010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10/2011/TT-NHNN ngày 22/04/2011</w:t>
      </w:r>
      <w:r>
        <w:rPr>
          <w:b w:val="0"/>
          <w:i w:val="0"/>
        </w:rPr>
        <w:br/>
      </w:r>
      <w:r>
        <w:rPr>
          <w:b w:val="0"/>
          <w:i w:val="0"/>
        </w:rPr>
        <w:br/>
      </w:r>
      <w:r>
        <w:rPr>
          <w:b w:val="0"/>
          <w:i w:val="0"/>
        </w:rPr>
        <w:t>Quy định tiêu chí lựa chọn cổ đông chiến lược đối với Ngân hàng Thương mại Nhà nước cổ phần hóa</w:t>
      </w:r>
      <w:r>
        <w:rPr>
          <w:b w:val="0"/>
          <w:i w:val="0"/>
        </w:rPr>
        <w:br/>
      </w:r>
      <w:r>
        <w:rPr>
          <w:b w:val="0"/>
          <w:i w:val="0"/>
        </w:rPr>
        <w:br/>
      </w:r>
      <w:r>
        <w:rPr>
          <w:b w:val="0"/>
          <w:i w:val="0"/>
        </w:rPr>
        <w:t>01/6/2011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39/2011/TT-NHNN ngày 15/12/2011</w:t>
      </w:r>
      <w:r>
        <w:rPr>
          <w:b w:val="0"/>
          <w:i w:val="0"/>
        </w:rPr>
        <w:br/>
      </w:r>
      <w:r>
        <w:rPr>
          <w:b w:val="0"/>
          <w:i w:val="0"/>
        </w:rPr>
        <w:br/>
      </w:r>
      <w:r>
        <w:rPr>
          <w:b w:val="0"/>
          <w:i w:val="0"/>
        </w:rPr>
        <w:t>Quy định về kiểm toán độc lập đối với tổ chức tín dụng, chi nhánh ngân hàng nước ngoài</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40/2011/TT-NHNN ngày 15/12/2011</w:t>
      </w:r>
      <w:r>
        <w:rPr>
          <w:b w:val="0"/>
          <w:i w:val="0"/>
        </w:rPr>
        <w:br/>
      </w:r>
      <w:r>
        <w:rPr>
          <w:b w:val="0"/>
          <w:i w:val="0"/>
        </w:rPr>
        <w:br/>
      </w:r>
      <w:r>
        <w:rPr>
          <w:b w:val="0"/>
          <w:i w:val="0"/>
        </w:rPr>
        <w:t>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01/02/2012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44/2011/TT-NHNN ngày 29/12/2011</w:t>
      </w:r>
      <w:r>
        <w:rPr>
          <w:b w:val="0"/>
          <w:i w:val="0"/>
        </w:rPr>
        <w:br/>
      </w:r>
      <w:r>
        <w:rPr>
          <w:b w:val="0"/>
          <w:i w:val="0"/>
        </w:rPr>
        <w:br/>
      </w:r>
      <w:r>
        <w:rPr>
          <w:b w:val="0"/>
          <w:i w:val="0"/>
        </w:rPr>
        <w:t>Quy định hệ thống kiểm soát nội bộ và kiểm toán nội bộ của tổ chức tín dụng, chi nhánh ngân hàng nước ngoài</w:t>
      </w:r>
      <w:r>
        <w:rPr>
          <w:b w:val="0"/>
          <w:i w:val="0"/>
        </w:rPr>
        <w:br/>
      </w:r>
      <w:r>
        <w:rPr>
          <w:b w:val="0"/>
          <w:i w:val="0"/>
        </w:rPr>
        <w:br/>
      </w:r>
      <w:r>
        <w:rPr>
          <w:b w:val="0"/>
          <w:i w:val="0"/>
        </w:rPr>
        <w:t>12/02/2012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26/2012/TT-NHNN ngày 13/9/2012</w:t>
      </w:r>
      <w:r>
        <w:rPr>
          <w:b w:val="0"/>
          <w:i w:val="0"/>
        </w:rPr>
        <w:br/>
      </w:r>
      <w:r>
        <w:rPr>
          <w:b w:val="0"/>
          <w:i w:val="0"/>
        </w:rPr>
        <w:br/>
      </w:r>
      <w:r>
        <w:rPr>
          <w:b w:val="0"/>
          <w:i w:val="0"/>
        </w:rPr>
        <w:t>Hướng dẫn thủ tục chấp thuận của Ngân hàng Nhà nước Việt Nam đối với việc niêm yết cổ phiếu trên thị trường chứng khoán trong nước và nước ngoài của tổ chức tín dụng cổ phần</w:t>
      </w:r>
      <w:r>
        <w:rPr>
          <w:b w:val="0"/>
          <w:i w:val="0"/>
        </w:rPr>
        <w:br/>
      </w:r>
      <w:r>
        <w:rPr>
          <w:b w:val="0"/>
          <w:i w:val="0"/>
        </w:rPr>
        <w:br/>
      </w:r>
      <w:r>
        <w:rPr>
          <w:b w:val="0"/>
          <w:i w:val="0"/>
        </w:rPr>
        <w:t>29/10/2012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31/2012/TT-NHNN ngày 26/11/2012</w:t>
      </w:r>
      <w:r>
        <w:rPr>
          <w:b w:val="0"/>
          <w:i w:val="0"/>
        </w:rPr>
        <w:br/>
      </w:r>
      <w:r>
        <w:rPr>
          <w:b w:val="0"/>
          <w:i w:val="0"/>
        </w:rPr>
        <w:br/>
      </w:r>
      <w:r>
        <w:rPr>
          <w:b w:val="0"/>
          <w:i w:val="0"/>
        </w:rPr>
        <w:t>Quy định về ngân hàng hợp tác xã</w:t>
      </w:r>
      <w:r>
        <w:rPr>
          <w:b w:val="0"/>
          <w:i w:val="0"/>
        </w:rPr>
        <w:br/>
      </w:r>
      <w:r>
        <w:rPr>
          <w:b w:val="0"/>
          <w:i w:val="0"/>
        </w:rPr>
        <w:br/>
      </w:r>
      <w:r>
        <w:rPr>
          <w:b w:val="0"/>
          <w:i w:val="0"/>
        </w:rPr>
        <w:t>01/01/2013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02/2013/TT-NHNN ngày 21/01/2013</w:t>
      </w:r>
      <w:r>
        <w:rPr>
          <w:b w:val="0"/>
          <w:i w:val="0"/>
        </w:rPr>
        <w:br/>
      </w:r>
      <w:r>
        <w:rPr>
          <w:b w:val="0"/>
          <w:i w:val="0"/>
        </w:rPr>
        <w:br/>
      </w:r>
      <w:r>
        <w:rPr>
          <w:b w:val="0"/>
          <w:i w:val="0"/>
        </w:rPr>
        <w:t>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01/06/2014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07/2013/TT-NHNN ngày 14/03/2013</w:t>
      </w:r>
      <w:r>
        <w:rPr>
          <w:b w:val="0"/>
          <w:i w:val="0"/>
        </w:rPr>
        <w:br/>
      </w:r>
      <w:r>
        <w:rPr>
          <w:b w:val="0"/>
          <w:i w:val="0"/>
        </w:rPr>
        <w:br/>
      </w:r>
      <w:r>
        <w:rPr>
          <w:b w:val="0"/>
          <w:i w:val="0"/>
        </w:rPr>
        <w:t>Quy định về việc kiểm soát đặc biệt đối với tổ chức tín dụng.</w:t>
      </w:r>
      <w:r>
        <w:rPr>
          <w:b w:val="0"/>
          <w:i w:val="0"/>
        </w:rPr>
        <w:br/>
      </w:r>
      <w:r>
        <w:rPr>
          <w:b w:val="0"/>
          <w:i w:val="0"/>
        </w:rPr>
        <w:br/>
      </w:r>
      <w:r>
        <w:rPr>
          <w:b w:val="0"/>
          <w:i w:val="0"/>
        </w:rPr>
        <w:t>27/4/2013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19/2013/TT-NHNN ngày 06/09/2013</w:t>
      </w:r>
      <w:r>
        <w:rPr>
          <w:b w:val="0"/>
          <w:i w:val="0"/>
        </w:rPr>
        <w:br/>
      </w:r>
      <w:r>
        <w:rPr>
          <w:b w:val="0"/>
          <w:i w:val="0"/>
        </w:rPr>
        <w:br/>
      </w:r>
      <w:r>
        <w:rPr>
          <w:b w:val="0"/>
          <w:i w:val="0"/>
        </w:rPr>
        <w:t>Mua, bán và xử lý nợ xấu của Công ty Quản lý tài sản của các tổ chức tín dụng Việt Nam</w:t>
      </w:r>
      <w:r>
        <w:rPr>
          <w:b w:val="0"/>
          <w:i w:val="0"/>
        </w:rPr>
        <w:br/>
      </w:r>
      <w:r>
        <w:rPr>
          <w:b w:val="0"/>
          <w:i w:val="0"/>
        </w:rPr>
        <w:br/>
      </w:r>
      <w:r>
        <w:rPr>
          <w:b w:val="0"/>
          <w:i w:val="0"/>
        </w:rPr>
        <w:t>15/9/2013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21/2013/TT-NHNN ngày 09/09/2013</w:t>
      </w:r>
      <w:r>
        <w:rPr>
          <w:b w:val="0"/>
          <w:i w:val="0"/>
        </w:rPr>
        <w:br/>
      </w:r>
      <w:r>
        <w:rPr>
          <w:b w:val="0"/>
          <w:i w:val="0"/>
        </w:rPr>
        <w:br/>
      </w:r>
      <w:r>
        <w:rPr>
          <w:b w:val="0"/>
          <w:i w:val="0"/>
        </w:rPr>
        <w:t>Quy định về mạng lưới hoạt động của ngân hàng thương mại</w:t>
      </w:r>
      <w:r>
        <w:rPr>
          <w:b w:val="0"/>
          <w:i w:val="0"/>
        </w:rPr>
        <w:br/>
      </w:r>
      <w:r>
        <w:rPr>
          <w:b w:val="0"/>
          <w:i w:val="0"/>
        </w:rPr>
        <w:br/>
      </w:r>
      <w:r>
        <w:rPr>
          <w:b w:val="0"/>
          <w:i w:val="0"/>
        </w:rPr>
        <w:t>23/10/2013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24/2013/TT-NHNN ngày 02/12/2013</w:t>
      </w:r>
      <w:r>
        <w:rPr>
          <w:b w:val="0"/>
          <w:i w:val="0"/>
        </w:rPr>
        <w:br/>
      </w:r>
      <w:r>
        <w:rPr>
          <w:b w:val="0"/>
          <w:i w:val="0"/>
        </w:rPr>
        <w:br/>
      </w:r>
      <w:r>
        <w:rPr>
          <w:b w:val="0"/>
          <w:i w:val="0"/>
        </w:rPr>
        <w:t>Quy định về phân loại tài sản có và cam kết ngoại bảng của Ngân hàng Phát triển Việt Nam</w:t>
      </w:r>
      <w:r>
        <w:rPr>
          <w:b w:val="0"/>
          <w:i w:val="0"/>
        </w:rPr>
        <w:br/>
      </w:r>
      <w:r>
        <w:rPr>
          <w:b w:val="0"/>
          <w:i w:val="0"/>
        </w:rPr>
        <w:br/>
      </w:r>
      <w:r>
        <w:rPr>
          <w:b w:val="0"/>
          <w:i w:val="0"/>
        </w:rPr>
        <w:t>15/01/2014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03/2014/TT-NHNN ngày 23/01/2014</w:t>
      </w:r>
      <w:r>
        <w:rPr>
          <w:b w:val="0"/>
          <w:i w:val="0"/>
        </w:rPr>
        <w:br/>
      </w:r>
      <w:r>
        <w:rPr>
          <w:b w:val="0"/>
          <w:i w:val="0"/>
        </w:rPr>
        <w:br/>
      </w:r>
      <w:r>
        <w:rPr>
          <w:b w:val="0"/>
          <w:i w:val="0"/>
        </w:rPr>
        <w:t>Quy định về Quỹ bảo đảm an toàn hệ thống quỹ tín dụng nhân dân</w:t>
      </w:r>
      <w:r>
        <w:rPr>
          <w:b w:val="0"/>
          <w:i w:val="0"/>
        </w:rPr>
        <w:br/>
      </w:r>
      <w:r>
        <w:rPr>
          <w:b w:val="0"/>
          <w:i w:val="0"/>
        </w:rPr>
        <w:br/>
      </w:r>
      <w:r>
        <w:rPr>
          <w:b w:val="0"/>
          <w:i w:val="0"/>
        </w:rPr>
        <w:t>15/3/2014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09/2014/TT-NHNN ngày 18/3/2014</w:t>
      </w:r>
      <w:r>
        <w:rPr>
          <w:b w:val="0"/>
          <w:i w:val="0"/>
        </w:rPr>
        <w:br/>
      </w:r>
      <w:r>
        <w:rPr>
          <w:b w:val="0"/>
          <w:i w:val="0"/>
        </w:rPr>
        <w:br/>
      </w:r>
      <w:r>
        <w:rPr>
          <w:b w:val="0"/>
          <w:i w:val="0"/>
        </w:rPr>
        <w:t>Sửa đổi, bổ sung một số điều của Thông tư số 02/2013/TT-NHNN ngày 21/01/2013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20/3/2014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16/2014/TTLT-BTP-BTNMT-NHNN ngày 06/6/2014</w:t>
      </w:r>
      <w:r>
        <w:rPr>
          <w:b w:val="0"/>
          <w:i w:val="0"/>
        </w:rPr>
        <w:br/>
      </w:r>
      <w:r>
        <w:rPr>
          <w:b w:val="0"/>
          <w:i w:val="0"/>
        </w:rPr>
        <w:br/>
      </w:r>
      <w:r>
        <w:rPr>
          <w:b w:val="0"/>
          <w:i w:val="0"/>
        </w:rPr>
        <w:t>Hướng dẫn một số vấn đề về xử lý tài sản bảo đảm</w:t>
      </w:r>
      <w:r>
        <w:rPr>
          <w:b w:val="0"/>
          <w:i w:val="0"/>
        </w:rPr>
        <w:br/>
      </w:r>
      <w:r>
        <w:rPr>
          <w:b w:val="0"/>
          <w:i w:val="0"/>
        </w:rPr>
        <w:br/>
      </w:r>
      <w:r>
        <w:rPr>
          <w:b w:val="0"/>
          <w:i w:val="0"/>
        </w:rPr>
        <w:t>22/7/2014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30/2014/TT-NHNN ngày 06/11/2014</w:t>
      </w:r>
      <w:r>
        <w:rPr>
          <w:b w:val="0"/>
          <w:i w:val="0"/>
        </w:rPr>
        <w:br/>
      </w:r>
      <w:r>
        <w:rPr>
          <w:b w:val="0"/>
          <w:i w:val="0"/>
        </w:rPr>
        <w:br/>
      </w:r>
      <w:r>
        <w:rPr>
          <w:b w:val="0"/>
          <w:i w:val="0"/>
        </w:rPr>
        <w:t>Quy định về ủy thác và nhận ủy thác của tổ chức tín dụng, chi nhánh ngân hàng nước ngoài</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36/2014/TT-NHNN ngày 20/11/2014</w:t>
      </w:r>
      <w:r>
        <w:rPr>
          <w:b w:val="0"/>
          <w:i w:val="0"/>
        </w:rPr>
        <w:br/>
      </w:r>
      <w:r>
        <w:rPr>
          <w:b w:val="0"/>
          <w:i w:val="0"/>
        </w:rPr>
        <w:br/>
      </w:r>
      <w:r>
        <w:rPr>
          <w:b w:val="0"/>
          <w:i w:val="0"/>
        </w:rPr>
        <w:t>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38/2014/TT-NHNN ngày 08/12/2014</w:t>
      </w:r>
      <w:r>
        <w:rPr>
          <w:b w:val="0"/>
          <w:i w:val="0"/>
        </w:rPr>
        <w:br/>
      </w:r>
      <w:r>
        <w:rPr>
          <w:b w:val="0"/>
          <w:i w:val="0"/>
        </w:rPr>
        <w:br/>
      </w:r>
      <w:r>
        <w:rPr>
          <w:b w:val="0"/>
          <w:i w:val="0"/>
        </w:rPr>
        <w:t>Quy định về hồ sơ, trình tự, thủ tục chấp thuận việc nhà đầu tư nước ngoài mua cổ phần của tổ chức tín dụng Việt Nam</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03/2015/TT-NHNN ngày 20/3/2015</w:t>
      </w:r>
      <w:r>
        <w:rPr>
          <w:b w:val="0"/>
          <w:i w:val="0"/>
        </w:rPr>
        <w:br/>
      </w:r>
      <w:r>
        <w:rPr>
          <w:b w:val="0"/>
          <w:i w:val="0"/>
        </w:rPr>
        <w:br/>
      </w:r>
      <w:r>
        <w:rPr>
          <w:b w:val="0"/>
          <w:i w:val="0"/>
        </w:rPr>
        <w:t>Hướng dẫn thực hiện một số điều của Nghị định số 26/2014/NĐ-CP ngày 07 tháng 04 năm 2014 của Chính phủ về tổ chức và hoạt động của Thanh tra, giám sát ngành Ngân hàng</w:t>
      </w:r>
      <w:r>
        <w:rPr>
          <w:b w:val="0"/>
          <w:i w:val="0"/>
        </w:rPr>
        <w:br/>
      </w:r>
      <w:r>
        <w:rPr>
          <w:b w:val="0"/>
          <w:i w:val="0"/>
        </w:rPr>
        <w:br/>
      </w:r>
      <w:r>
        <w:rPr>
          <w:b w:val="0"/>
          <w:i w:val="0"/>
        </w:rPr>
        <w:t>07/5/2015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04/2015/TT-NHNN ngày 31/3/2015</w:t>
      </w:r>
      <w:r>
        <w:rPr>
          <w:b w:val="0"/>
          <w:i w:val="0"/>
        </w:rPr>
        <w:br/>
      </w:r>
      <w:r>
        <w:rPr>
          <w:b w:val="0"/>
          <w:i w:val="0"/>
        </w:rPr>
        <w:br/>
      </w:r>
      <w:r>
        <w:rPr>
          <w:b w:val="0"/>
          <w:i w:val="0"/>
        </w:rPr>
        <w:t>Quy định về quỹ tín dụng nhân dân</w:t>
      </w:r>
      <w:r>
        <w:rPr>
          <w:b w:val="0"/>
          <w:i w:val="0"/>
        </w:rPr>
        <w:br/>
      </w:r>
      <w:r>
        <w:rPr>
          <w:b w:val="0"/>
          <w:i w:val="0"/>
        </w:rPr>
        <w:br/>
      </w:r>
      <w:r>
        <w:rPr>
          <w:b w:val="0"/>
          <w:i w:val="0"/>
        </w:rPr>
        <w:t>01/6/2015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06/2015/TT-NHNN ngày 01/6/2015</w:t>
      </w:r>
      <w:r>
        <w:rPr>
          <w:b w:val="0"/>
          <w:i w:val="0"/>
        </w:rPr>
        <w:br/>
      </w:r>
      <w:r>
        <w:rPr>
          <w:b w:val="0"/>
          <w:i w:val="0"/>
        </w:rPr>
        <w:br/>
      </w:r>
      <w:r>
        <w:rPr>
          <w:b w:val="0"/>
          <w:i w:val="0"/>
        </w:rPr>
        <w:t>Quy định thời hạn, trình tự, thủ tục chuyển tiếp đối với trường hợp sở hữu cổ phần vượt giới hạn quy định tại Điều 55 Luật các tổ chức tín dụng</w:t>
      </w:r>
      <w:r>
        <w:rPr>
          <w:b w:val="0"/>
          <w:i w:val="0"/>
        </w:rPr>
        <w:br/>
      </w:r>
      <w:r>
        <w:rPr>
          <w:b w:val="0"/>
          <w:i w:val="0"/>
        </w:rPr>
        <w:br/>
      </w:r>
      <w:r>
        <w:rPr>
          <w:b w:val="0"/>
          <w:i w:val="0"/>
        </w:rPr>
        <w:t>15/7/2015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14/2015/TT-NHNN ngày 28/8/2015</w:t>
      </w:r>
      <w:r>
        <w:rPr>
          <w:b w:val="0"/>
          <w:i w:val="0"/>
        </w:rPr>
        <w:br/>
      </w:r>
      <w:r>
        <w:rPr>
          <w:b w:val="0"/>
          <w:i w:val="0"/>
        </w:rPr>
        <w:br/>
      </w:r>
      <w:r>
        <w:rPr>
          <w:b w:val="0"/>
          <w:i w:val="0"/>
        </w:rPr>
        <w:t>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15/10/2015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07/2015/TTLT-TTCP-NHNN ngày 25/11/2015</w:t>
      </w:r>
      <w:r>
        <w:rPr>
          <w:b w:val="0"/>
          <w:i w:val="0"/>
        </w:rPr>
        <w:br/>
      </w:r>
      <w:r>
        <w:rPr>
          <w:b w:val="0"/>
          <w:i w:val="0"/>
        </w:rPr>
        <w:br/>
      </w:r>
      <w:r>
        <w:rPr>
          <w:b w:val="0"/>
          <w:i w:val="0"/>
        </w:rPr>
        <w:t>Hướng dẫn việc phong toả tài khoản của đối tượng thanh tra</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30/2015/TT-NHNN ngày 25/12/2015</w:t>
      </w:r>
      <w:r>
        <w:rPr>
          <w:b w:val="0"/>
          <w:i w:val="0"/>
        </w:rPr>
        <w:br/>
      </w:r>
      <w:r>
        <w:rPr>
          <w:b w:val="0"/>
          <w:i w:val="0"/>
        </w:rPr>
        <w:br/>
      </w:r>
      <w:r>
        <w:rPr>
          <w:b w:val="0"/>
          <w:i w:val="0"/>
        </w:rPr>
        <w:t>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32/2015/TT-NHNN ngày 31/12/2015</w:t>
      </w:r>
      <w:r>
        <w:rPr>
          <w:b w:val="0"/>
          <w:i w:val="0"/>
        </w:rPr>
        <w:br/>
      </w:r>
      <w:r>
        <w:rPr>
          <w:b w:val="0"/>
          <w:i w:val="0"/>
        </w:rPr>
        <w:br/>
      </w:r>
      <w:r>
        <w:rPr>
          <w:b w:val="0"/>
          <w:i w:val="0"/>
        </w:rPr>
        <w:t>Quy định các giới hạn, tỷ lệ bảo đảm an toàn trong hoạt động của quỹ tín dụng nhân dân</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33/2015/TT-NHNN ngày 31/12/2015</w:t>
      </w:r>
      <w:r>
        <w:rPr>
          <w:b w:val="0"/>
          <w:i w:val="0"/>
        </w:rPr>
        <w:br/>
      </w:r>
      <w:r>
        <w:rPr>
          <w:b w:val="0"/>
          <w:i w:val="0"/>
        </w:rPr>
        <w:br/>
      </w:r>
      <w:r>
        <w:rPr>
          <w:b w:val="0"/>
          <w:i w:val="0"/>
        </w:rPr>
        <w:t>Quy định các tỷ lệ bảo đảm an toàn trong hoạt động của tổ chức tài chính vi mô</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36/2015/TT-NHNN ngày 31/12/2015</w:t>
      </w:r>
      <w:r>
        <w:rPr>
          <w:b w:val="0"/>
          <w:i w:val="0"/>
        </w:rPr>
        <w:br/>
      </w:r>
      <w:r>
        <w:rPr>
          <w:b w:val="0"/>
          <w:i w:val="0"/>
        </w:rPr>
        <w:br/>
      </w:r>
      <w:r>
        <w:rPr>
          <w:b w:val="0"/>
          <w:i w:val="0"/>
        </w:rPr>
        <w:t>Quy định việc tổ chức lại tổ chức tín dụng</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43/2015/TT-NHNN ngày 31/12/2015</w:t>
      </w:r>
      <w:r>
        <w:rPr>
          <w:b w:val="0"/>
          <w:i w:val="0"/>
        </w:rPr>
        <w:br/>
      </w:r>
      <w:r>
        <w:rPr>
          <w:b w:val="0"/>
          <w:i w:val="0"/>
        </w:rPr>
        <w:br/>
      </w:r>
      <w:r>
        <w:rPr>
          <w:b w:val="0"/>
          <w:i w:val="0"/>
        </w:rPr>
        <w:t>Quy định về tổ chức và hoạt động của phòng giao dịch bưu điện trực thuộc Ngân hàng thương mại cổ phần Bưu điện Liên Việt</w:t>
      </w:r>
      <w:r>
        <w:rPr>
          <w:b w:val="0"/>
          <w:i w:val="0"/>
        </w:rPr>
        <w:br/>
      </w:r>
      <w:r>
        <w:rPr>
          <w:b w:val="0"/>
          <w:i w:val="0"/>
        </w:rPr>
        <w:br/>
      </w:r>
      <w:r>
        <w:rPr>
          <w:b w:val="0"/>
          <w:i w:val="0"/>
        </w:rPr>
        <w:t>15/3/2016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06/2016/TT-NHNN ngày 27/5/2016</w:t>
      </w:r>
      <w:r>
        <w:rPr>
          <w:b w:val="0"/>
          <w:i w:val="0"/>
        </w:rPr>
        <w:br/>
      </w:r>
      <w:r>
        <w:rPr>
          <w:b w:val="0"/>
          <w:i w:val="0"/>
        </w:rPr>
        <w:br/>
      </w:r>
      <w:r>
        <w:rPr>
          <w:b w:val="0"/>
          <w:i w:val="0"/>
        </w:rPr>
        <w:t>Sửa đổi, bổ sung một số điều của Thông tư số 36/2014/TT-NHNN ngày 20 tháng 11 năm 2014 của Thống đốc Ngân hàng Nhà nước quy định về các giới hạn, tỷ lệ bảo đảm an toàn trong hoạt động của tổ chức tín dụng, chi nhánh ngân hàng nước ngoài</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08/2016/TT-NHNN ngày 16/06/2016</w:t>
      </w:r>
      <w:r>
        <w:rPr>
          <w:b w:val="0"/>
          <w:i w:val="0"/>
        </w:rPr>
        <w:br/>
      </w:r>
      <w:r>
        <w:rPr>
          <w:b w:val="0"/>
          <w:i w:val="0"/>
        </w:rPr>
        <w:br/>
      </w:r>
      <w:r>
        <w:rPr>
          <w:b w:val="0"/>
          <w:i w:val="0"/>
        </w:rPr>
        <w:t>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01/8/2016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09/2016/TT-NHNN ngày 17/6/2016</w:t>
      </w:r>
      <w:r>
        <w:rPr>
          <w:b w:val="0"/>
          <w:i w:val="0"/>
        </w:rPr>
        <w:br/>
      </w:r>
      <w:r>
        <w:rPr>
          <w:b w:val="0"/>
          <w:i w:val="0"/>
        </w:rPr>
        <w:br/>
      </w:r>
      <w:r>
        <w:rPr>
          <w:b w:val="0"/>
          <w:i w:val="0"/>
        </w:rPr>
        <w:t>Sửa đổi, bổ sung một số điều của Thông tư 31/2012/TT-NHNN ngày 26/11/2012 của Thống đốc Ngân hàng Nhà nước quy định về ngân hàng hợp tác xã</w:t>
      </w:r>
      <w:r>
        <w:rPr>
          <w:b w:val="0"/>
          <w:i w:val="0"/>
        </w:rPr>
        <w:br/>
      </w:r>
      <w:r>
        <w:rPr>
          <w:b w:val="0"/>
          <w:i w:val="0"/>
        </w:rPr>
        <w:br/>
      </w:r>
      <w:r>
        <w:rPr>
          <w:b w:val="0"/>
          <w:i w:val="0"/>
        </w:rPr>
        <w:t>15/8/2016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14/2016/TT-NHNN ngày 30/6/2016</w:t>
      </w:r>
      <w:r>
        <w:rPr>
          <w:b w:val="0"/>
          <w:i w:val="0"/>
        </w:rPr>
        <w:br/>
      </w:r>
      <w:r>
        <w:rPr>
          <w:b w:val="0"/>
          <w:i w:val="0"/>
        </w:rPr>
        <w:br/>
      </w:r>
      <w:r>
        <w:rPr>
          <w:b w:val="0"/>
          <w:i w:val="0"/>
        </w:rPr>
        <w:t>Sửa đổi, bổ sung một số điều của Thông tư số 30/2014/TT-NHNN ngày 06/11/2014 của Thống đốc Ngân hàng Nhà nước quy định về ủy thác và nhận ủy thác của tổ chức tín dụng, chi nhánh ngân hàng nước ngoài và bãi bỏ một số điều của Quy chế hoạt động bao thanh toán của các tổ chức tín dụng ban hành kèm theo Quyết định 1096/2004/QĐ-NHNN ngày 6/9/2004 của Thống đốc Ngân hàng Nhà nước</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15/2016/TT-NHNN ngày 30/6/2016</w:t>
      </w:r>
      <w:r>
        <w:rPr>
          <w:b w:val="0"/>
          <w:i w:val="0"/>
        </w:rPr>
        <w:br/>
      </w:r>
      <w:r>
        <w:rPr>
          <w:b w:val="0"/>
          <w:i w:val="0"/>
        </w:rPr>
        <w:br/>
      </w:r>
      <w:r>
        <w:rPr>
          <w:b w:val="0"/>
          <w:i w:val="0"/>
        </w:rPr>
        <w:t>Sửa đổi, bổ sung một số điều của Thông tư số 30/2015/TT-NHNN ngày 25 tháng 12 năm 2015 của Thống đốc Ngân hàng Nhà nước Quy định việc cấp Giấy phép, tổ chức và hoạt động của tổ chức tín dụng phi ngân hàng</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33/2016/TT-NHNN ngày 27/12/2016</w:t>
      </w:r>
      <w:r>
        <w:rPr>
          <w:b w:val="0"/>
          <w:i w:val="0"/>
        </w:rPr>
        <w:br/>
      </w:r>
      <w:r>
        <w:rPr>
          <w:b w:val="0"/>
          <w:i w:val="0"/>
        </w:rPr>
        <w:br/>
      </w:r>
      <w:r>
        <w:rPr>
          <w:b w:val="0"/>
          <w:i w:val="0"/>
        </w:rPr>
        <w:t>Quy định về các tỷ lệ khoản thu của Công ty Quản lý tài sản của các tổ chức tín dụng Việt Nam đối với khoản nợ xấu được mua bằng trái phiếu đặc biệt</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36/2016/TT-NHNN ngày 30/12/2016</w:t>
      </w:r>
      <w:r>
        <w:rPr>
          <w:b w:val="0"/>
          <w:i w:val="0"/>
        </w:rPr>
        <w:br/>
      </w:r>
      <w:r>
        <w:rPr>
          <w:b w:val="0"/>
          <w:i w:val="0"/>
        </w:rPr>
        <w:br/>
      </w:r>
      <w:r>
        <w:rPr>
          <w:b w:val="0"/>
          <w:i w:val="0"/>
        </w:rPr>
        <w:t>Quy định về trình tự, thủ tục thanh tra chuyên ngành Ngân hàng</w:t>
      </w:r>
      <w:r>
        <w:rPr>
          <w:b w:val="0"/>
          <w:i w:val="0"/>
        </w:rPr>
        <w:br/>
      </w:r>
      <w:r>
        <w:rPr>
          <w:b w:val="0"/>
          <w:i w:val="0"/>
        </w:rPr>
        <w:br/>
      </w:r>
      <w:r>
        <w:rPr>
          <w:b w:val="0"/>
          <w:i w:val="0"/>
        </w:rPr>
        <w:t>18/02/2017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41/2016/TT-NHNN ngày 30/12/2016</w:t>
      </w:r>
      <w:r>
        <w:rPr>
          <w:b w:val="0"/>
          <w:i w:val="0"/>
        </w:rPr>
        <w:br/>
      </w:r>
      <w:r>
        <w:rPr>
          <w:b w:val="0"/>
          <w:i w:val="0"/>
        </w:rPr>
        <w:br/>
      </w:r>
      <w:r>
        <w:rPr>
          <w:b w:val="0"/>
          <w:i w:val="0"/>
        </w:rPr>
        <w:t>Quy định tỷ lệ an toàn vốn đối với ngân hàng, chi nhánh ngân hàng nước ngoài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42/2016/TT-NHNN ngày 30/12/2016</w:t>
      </w:r>
      <w:r>
        <w:rPr>
          <w:b w:val="0"/>
          <w:i w:val="0"/>
        </w:rPr>
        <w:br/>
      </w:r>
      <w:r>
        <w:rPr>
          <w:b w:val="0"/>
          <w:i w:val="0"/>
        </w:rPr>
        <w:br/>
      </w:r>
      <w:r>
        <w:rPr>
          <w:b w:val="0"/>
          <w:i w:val="0"/>
        </w:rPr>
        <w:t>Quy định xếp hạng quỹ tín dụng nhân dân</w:t>
      </w:r>
      <w:r>
        <w:rPr>
          <w:b w:val="0"/>
          <w:i w:val="0"/>
        </w:rPr>
        <w:br/>
      </w:r>
      <w:r>
        <w:rPr>
          <w:b w:val="0"/>
          <w:i w:val="0"/>
        </w:rPr>
        <w:br/>
      </w:r>
      <w:r>
        <w:rPr>
          <w:b w:val="0"/>
          <w:i w:val="0"/>
        </w:rPr>
        <w:t>01/05/2017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43/2016/TT-NHNN ngày 30/12/2016</w:t>
      </w:r>
      <w:r>
        <w:rPr>
          <w:b w:val="0"/>
          <w:i w:val="0"/>
        </w:rPr>
        <w:br/>
      </w:r>
      <w:r>
        <w:rPr>
          <w:b w:val="0"/>
          <w:i w:val="0"/>
        </w:rPr>
        <w:br/>
      </w:r>
      <w:r>
        <w:rPr>
          <w:b w:val="0"/>
          <w:i w:val="0"/>
        </w:rPr>
        <w:t>Quy định cho vay tiêu dùng của công ty tài chính</w:t>
      </w:r>
      <w:r>
        <w:rPr>
          <w:b w:val="0"/>
          <w:i w:val="0"/>
        </w:rPr>
        <w:br/>
      </w:r>
      <w:r>
        <w:rPr>
          <w:b w:val="0"/>
          <w:i w:val="0"/>
        </w:rPr>
        <w:br/>
      </w:r>
      <w:r>
        <w:rPr>
          <w:b w:val="0"/>
          <w:i w:val="0"/>
        </w:rPr>
        <w:t>15/03/2017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06/2017/TT-NHNN ngày 05/07/2017</w:t>
      </w:r>
      <w:r>
        <w:rPr>
          <w:b w:val="0"/>
          <w:i w:val="0"/>
        </w:rPr>
        <w:br/>
      </w:r>
      <w:r>
        <w:rPr>
          <w:b w:val="0"/>
          <w:i w:val="0"/>
        </w:rPr>
        <w:br/>
      </w:r>
      <w:r>
        <w:rPr>
          <w:b w:val="0"/>
          <w:i w:val="0"/>
        </w:rPr>
        <w:t>Sửa đổi, bổ sung một số điều của Thông tư số 03/2014/TT-NHNN ngày 23/01/2014 của Thống đốc Ngân hàng Nhà nước quy định về Quỹ bảo đảm an toàn hệ thống quỹ tín dụng nhân dân và Thông tư số 04/2015/TT-NHNN ngày 31/3/2015 của Thống đốc Ngân hàng Nhà nước quy định về quỹ tín dụng nhân dân</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08/2017/TT-NHNN ngày 01/8/2017</w:t>
      </w:r>
      <w:r>
        <w:rPr>
          <w:b w:val="0"/>
          <w:i w:val="0"/>
        </w:rPr>
        <w:br/>
      </w:r>
      <w:r>
        <w:rPr>
          <w:b w:val="0"/>
          <w:i w:val="0"/>
        </w:rPr>
        <w:br/>
      </w:r>
      <w:r>
        <w:rPr>
          <w:b w:val="0"/>
          <w:i w:val="0"/>
        </w:rPr>
        <w:t>Quy định về trình tự, thủ tục giám sát ngân hàng</w:t>
      </w:r>
      <w:r>
        <w:rPr>
          <w:b w:val="0"/>
          <w:i w:val="0"/>
        </w:rPr>
        <w:br/>
      </w:r>
      <w:r>
        <w:rPr>
          <w:b w:val="0"/>
          <w:i w:val="0"/>
        </w:rPr>
        <w:br/>
      </w:r>
      <w:r>
        <w:rPr>
          <w:b w:val="0"/>
          <w:i w:val="0"/>
        </w:rPr>
        <w:t>01/12/2017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09/2017/TT-NHNN ngày 14/8/2017</w:t>
      </w:r>
      <w:r>
        <w:rPr>
          <w:b w:val="0"/>
          <w:i w:val="0"/>
        </w:rPr>
        <w:br/>
      </w:r>
      <w:r>
        <w:rPr>
          <w:b w:val="0"/>
          <w:i w:val="0"/>
        </w:rPr>
        <w:br/>
      </w:r>
      <w:r>
        <w:rPr>
          <w:b w:val="0"/>
          <w:i w:val="0"/>
        </w:rPr>
        <w:t>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17/2017/TT-NHNN ngày 20/11/2017</w:t>
      </w:r>
      <w:r>
        <w:rPr>
          <w:b w:val="0"/>
          <w:i w:val="0"/>
        </w:rPr>
        <w:br/>
      </w:r>
      <w:r>
        <w:rPr>
          <w:b w:val="0"/>
          <w:i w:val="0"/>
        </w:rPr>
        <w:br/>
      </w:r>
      <w:r>
        <w:rPr>
          <w:b w:val="0"/>
          <w:i w:val="0"/>
        </w:rPr>
        <w:t>Sửa đổi, bổ sung một số điều của Thông tư số 40/2011/TT-NHNN ngày 15 tháng 12 năm 2011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05/01/2018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19/2017/TT-NHNN ngày 28/12/2017</w:t>
      </w:r>
      <w:r>
        <w:rPr>
          <w:b w:val="0"/>
          <w:i w:val="0"/>
        </w:rPr>
        <w:br/>
      </w:r>
      <w:r>
        <w:rPr>
          <w:b w:val="0"/>
          <w:i w:val="0"/>
        </w:rPr>
        <w:br/>
      </w:r>
      <w:r>
        <w:rPr>
          <w:b w:val="0"/>
          <w:i w:val="0"/>
        </w:rPr>
        <w:t>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12/02/2018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20/2017/TT-NHNN ngày 29/12/2017</w:t>
      </w:r>
      <w:r>
        <w:rPr>
          <w:b w:val="0"/>
          <w:i w:val="0"/>
        </w:rPr>
        <w:br/>
      </w:r>
      <w:r>
        <w:rPr>
          <w:b w:val="0"/>
          <w:i w:val="0"/>
        </w:rPr>
        <w:br/>
      </w:r>
      <w:r>
        <w:rPr>
          <w:b w:val="0"/>
          <w:i w:val="0"/>
        </w:rPr>
        <w:t>Quy định về bán khoản phải thu từ hợp đồng cho thuê tài chính</w:t>
      </w:r>
      <w:r>
        <w:rPr>
          <w:b w:val="0"/>
          <w:i w:val="0"/>
        </w:rPr>
        <w:br/>
      </w:r>
      <w:r>
        <w:rPr>
          <w:b w:val="0"/>
          <w:i w:val="0"/>
        </w:rPr>
        <w:br/>
      </w:r>
      <w:r>
        <w:rPr>
          <w:b w:val="0"/>
          <w:i w:val="0"/>
        </w:rPr>
        <w:t>12/02/2018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24/2017/TT-NHNN ngày 29/12/2017</w:t>
      </w:r>
      <w:r>
        <w:rPr>
          <w:b w:val="0"/>
          <w:i w:val="0"/>
        </w:rPr>
        <w:br/>
      </w:r>
      <w:r>
        <w:rPr>
          <w:b w:val="0"/>
          <w:i w:val="0"/>
        </w:rPr>
        <w:br/>
      </w:r>
      <w:r>
        <w:rPr>
          <w:b w:val="0"/>
          <w:i w:val="0"/>
        </w:rPr>
        <w:t>Quy định về trình tự, thủ tục thu hồi Giấy phép và thanh lý tài sản của tổ chức tín dụng, chi nhánh ngân hàng nước ngoài; trình tự, thủ tục thu hồi Giấy phép văn phòng đại diện của tổ chức tín dụng nước ngoài, tổ chức nước ngoài khác có hoạt động ngân hàng</w:t>
      </w:r>
      <w:r>
        <w:rPr>
          <w:b w:val="0"/>
          <w:i w:val="0"/>
        </w:rPr>
        <w:br/>
      </w:r>
      <w:r>
        <w:rPr>
          <w:b w:val="0"/>
          <w:i w:val="0"/>
        </w:rPr>
        <w:br/>
      </w:r>
      <w:r>
        <w:rPr>
          <w:b w:val="0"/>
          <w:i w:val="0"/>
        </w:rPr>
        <w:t>26/02/2018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25/2017/TT-NHNN ngày 29/12/2017</w:t>
      </w:r>
      <w:r>
        <w:rPr>
          <w:b w:val="0"/>
          <w:i w:val="0"/>
        </w:rPr>
        <w:br/>
      </w:r>
      <w:r>
        <w:rPr>
          <w:b w:val="0"/>
          <w:i w:val="0"/>
        </w:rPr>
        <w:br/>
      </w:r>
      <w:r>
        <w:rPr>
          <w:b w:val="0"/>
          <w:i w:val="0"/>
        </w:rPr>
        <w:t>Quy định về hồ sơ, trình tự, thủ tục chấp thuận những thay đổi của tổ chức tín dụng phi ngân hàng</w:t>
      </w:r>
      <w:r>
        <w:rPr>
          <w:b w:val="0"/>
          <w:i w:val="0"/>
        </w:rPr>
        <w:br/>
      </w:r>
      <w:r>
        <w:rPr>
          <w:b w:val="0"/>
          <w:i w:val="0"/>
        </w:rPr>
        <w:br/>
      </w:r>
      <w:r>
        <w:rPr>
          <w:b w:val="0"/>
          <w:i w:val="0"/>
        </w:rPr>
        <w:t>26/02/2018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03/2018/TT-NHNN ngày 23/02/2018</w:t>
      </w:r>
      <w:r>
        <w:rPr>
          <w:b w:val="0"/>
          <w:i w:val="0"/>
        </w:rPr>
        <w:br/>
      </w:r>
      <w:r>
        <w:rPr>
          <w:b w:val="0"/>
          <w:i w:val="0"/>
        </w:rPr>
        <w:br/>
      </w:r>
      <w:r>
        <w:rPr>
          <w:b w:val="0"/>
          <w:i w:val="0"/>
        </w:rPr>
        <w:t>Quy định về cấp Giấy phép, tổ chức và hoạt động của tổ chức tài chính vi mô</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04/2018/TT-NHNN ngày 12/3/2018</w:t>
      </w:r>
      <w:r>
        <w:rPr>
          <w:b w:val="0"/>
          <w:i w:val="0"/>
        </w:rPr>
        <w:br/>
      </w:r>
      <w:r>
        <w:rPr>
          <w:b w:val="0"/>
          <w:i w:val="0"/>
        </w:rPr>
        <w:br/>
      </w:r>
      <w:r>
        <w:rPr>
          <w:b w:val="0"/>
          <w:i w:val="0"/>
        </w:rPr>
        <w:t>Sửa đổi, bổ sung một số điều của Thông tư số 08/2017/TT-NHNN ngày 01 tháng 8 năm 2017 của Thống đốc Ngân hàng Nhà nước Việt Nam quy định về trình tự, thủ tục giám sát ngân hàng</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05/2018/TT-NHNN ngày 12/3/2018</w:t>
      </w:r>
      <w:r>
        <w:rPr>
          <w:b w:val="0"/>
          <w:i w:val="0"/>
        </w:rPr>
        <w:br/>
      </w:r>
      <w:r>
        <w:rPr>
          <w:b w:val="0"/>
          <w:i w:val="0"/>
        </w:rPr>
        <w:br/>
      </w:r>
      <w:r>
        <w:rPr>
          <w:b w:val="0"/>
          <w:i w:val="0"/>
        </w:rPr>
        <w:t>Quy định về hồ sơ, trình tự, thủ tục chấp thuận những thay đổi, danh sách dự kiến bầu, bổ nhiệm nhân sự của tổ chức tín dụng là hợp tác xã</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09/2018/TT-NHNN ngày 30/3/2018</w:t>
      </w:r>
      <w:r>
        <w:rPr>
          <w:b w:val="0"/>
          <w:i w:val="0"/>
        </w:rPr>
        <w:br/>
      </w:r>
      <w:r>
        <w:rPr>
          <w:b w:val="0"/>
          <w:i w:val="0"/>
        </w:rPr>
        <w:br/>
      </w:r>
      <w:r>
        <w:rPr>
          <w:b w:val="0"/>
          <w:i w:val="0"/>
        </w:rPr>
        <w:t>Quy định về mạng lưới hoạt động của tổ chức tín dụng là hợp tác xã</w:t>
      </w:r>
      <w:r>
        <w:rPr>
          <w:b w:val="0"/>
          <w:i w:val="0"/>
        </w:rPr>
        <w:br/>
      </w:r>
      <w:r>
        <w:rPr>
          <w:b w:val="0"/>
          <w:i w:val="0"/>
        </w:rPr>
        <w:t xml:space="preserve"> </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10/2018/TT-NHNN ngày 09/4/2018</w:t>
      </w:r>
      <w:r>
        <w:rPr>
          <w:b w:val="0"/>
          <w:i w:val="0"/>
        </w:rPr>
        <w:br/>
      </w:r>
      <w:r>
        <w:rPr>
          <w:b w:val="0"/>
          <w:i w:val="0"/>
        </w:rPr>
        <w:br/>
      </w:r>
      <w:r>
        <w:rPr>
          <w:b w:val="0"/>
          <w:i w:val="0"/>
        </w:rPr>
        <w:t>Quy định hồ sơ, trình tự, thủ tục chấp thuận những thay đổi của tổ chức tài chính vi mô</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13/2018/TT-NHNN ngày 18/5/2018</w:t>
      </w:r>
      <w:r>
        <w:rPr>
          <w:b w:val="0"/>
          <w:i w:val="0"/>
        </w:rPr>
        <w:br/>
      </w:r>
      <w:r>
        <w:rPr>
          <w:b w:val="0"/>
          <w:i w:val="0"/>
        </w:rPr>
        <w:br/>
      </w:r>
      <w:r>
        <w:rPr>
          <w:b w:val="0"/>
          <w:i w:val="0"/>
        </w:rPr>
        <w:t>Quy định về hệ thống kiểm soát nội bộ của ngân hàng thương mại, chi nhánh ngân hàng nước ngoài</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16/2018/TT-NHNN ngày 31/7/2018</w:t>
      </w:r>
      <w:r>
        <w:rPr>
          <w:b w:val="0"/>
          <w:i w:val="0"/>
        </w:rPr>
        <w:br/>
      </w:r>
      <w:r>
        <w:rPr>
          <w:b w:val="0"/>
          <w:i w:val="0"/>
        </w:rPr>
        <w:br/>
      </w:r>
      <w:r>
        <w:rPr>
          <w:b w:val="0"/>
          <w:i w:val="0"/>
        </w:rPr>
        <w:t>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31/7/2018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17/2018/TT-NHNN ngày 14/8/2018</w:t>
      </w:r>
      <w:r>
        <w:rPr>
          <w:b w:val="0"/>
          <w:i w:val="0"/>
        </w:rPr>
        <w:br/>
      </w:r>
      <w:r>
        <w:rPr>
          <w:b w:val="0"/>
          <w:i w:val="0"/>
        </w:rPr>
        <w:br/>
      </w:r>
      <w:r>
        <w:rPr>
          <w:b w:val="0"/>
          <w:i w:val="0"/>
        </w:rPr>
        <w:t>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20/2018/TT-NHNN ngày 30/8/2018</w:t>
      </w:r>
      <w:r>
        <w:rPr>
          <w:b w:val="0"/>
          <w:i w:val="0"/>
        </w:rPr>
        <w:br/>
      </w:r>
      <w:r>
        <w:rPr>
          <w:b w:val="0"/>
          <w:i w:val="0"/>
        </w:rPr>
        <w:br/>
      </w:r>
      <w:r>
        <w:rPr>
          <w:b w:val="0"/>
          <w:i w:val="0"/>
        </w:rPr>
        <w:t>Quy định về giám sát các hệ thống thanh toán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22/2018/TT-NHNN ngày 05/9/2018</w:t>
      </w:r>
      <w:r>
        <w:rPr>
          <w:b w:val="0"/>
          <w:i w:val="0"/>
        </w:rPr>
        <w:br/>
      </w:r>
      <w:r>
        <w:rPr>
          <w:b w:val="0"/>
          <w:i w:val="0"/>
        </w:rPr>
        <w:br/>
      </w:r>
      <w:r>
        <w:rPr>
          <w:b w:val="0"/>
          <w:i w:val="0"/>
        </w:rPr>
        <w:t>Hướng dẫn về thủ tục, hồ sơ chấp thuận danh sách dự kiến nhân sự của ngân hàng thương mại, tổ chức tín dụng phi ngân hàng và chi nhánh ngân hàng nước ngoài</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23/2018/TT-NHNN ngày 14/9/2018</w:t>
      </w:r>
      <w:r>
        <w:rPr>
          <w:b w:val="0"/>
          <w:i w:val="0"/>
        </w:rPr>
        <w:br/>
      </w:r>
      <w:r>
        <w:rPr>
          <w:b w:val="0"/>
          <w:i w:val="0"/>
        </w:rPr>
        <w:br/>
      </w:r>
      <w:r>
        <w:rPr>
          <w:b w:val="0"/>
          <w:i w:val="0"/>
        </w:rPr>
        <w:t>Quy định về tổ chức lại, thu hồi Giấy phép và thanh lý tài sản của quỹ tín dụng nhân dân</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27/2018/TT-NHNN ngày 22/11/2018</w:t>
      </w:r>
      <w:r>
        <w:rPr>
          <w:b w:val="0"/>
          <w:i w:val="0"/>
        </w:rPr>
        <w:br/>
      </w:r>
      <w:r>
        <w:rPr>
          <w:b w:val="0"/>
          <w:i w:val="0"/>
        </w:rPr>
        <w:br/>
      </w:r>
      <w:r>
        <w:rPr>
          <w:b w:val="0"/>
          <w:i w:val="0"/>
        </w:rPr>
        <w:t>Quy định các trường hợp phong tỏa, chấm dứt phong toả vốn và tài sản của chi nhánh ngân hàng nước ngoài</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28/2018/TT-NHNN ngày 30/11/2018</w:t>
      </w:r>
      <w:r>
        <w:rPr>
          <w:b w:val="0"/>
          <w:i w:val="0"/>
        </w:rPr>
        <w:br/>
      </w:r>
      <w:r>
        <w:rPr>
          <w:b w:val="0"/>
          <w:i w:val="0"/>
        </w:rPr>
        <w:br/>
      </w:r>
      <w:r>
        <w:rPr>
          <w:b w:val="0"/>
          <w:i w:val="0"/>
        </w:rPr>
        <w:t>Sửa đổi, bổ sung một số điều của Thông tư số 40/2011/TT-NHNN ngày 15 tháng 12 năm 2011 của Thống đốc Ngân hàng Nhà nước Việt Nam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40/2018/TT-NHNN ngày 28/12/2018</w:t>
      </w:r>
      <w:r>
        <w:rPr>
          <w:b w:val="0"/>
          <w:i w:val="0"/>
        </w:rPr>
        <w:br/>
      </w:r>
      <w:r>
        <w:rPr>
          <w:b w:val="0"/>
          <w:i w:val="0"/>
        </w:rPr>
        <w:br/>
      </w:r>
      <w:r>
        <w:rPr>
          <w:b w:val="0"/>
          <w:i w:val="0"/>
        </w:rPr>
        <w:t>Sửa đổi, bổ sung một số điều của Thông tư số 13/2018/TT-NHNN ngày 18 tháng 5 năm 2018 của Thống đốc Ngân hàng Nhà nước quy định về hệ thống kiểm soát nội bộ của ngân hàng thương mại, chi nhánh Ngân hàng Nhà nước</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46/2018/TT-NHNN ngày 28/12/2018</w:t>
      </w:r>
      <w:r>
        <w:rPr>
          <w:b w:val="0"/>
          <w:i w:val="0"/>
        </w:rPr>
        <w:br/>
      </w:r>
      <w:r>
        <w:rPr>
          <w:b w:val="0"/>
          <w:i w:val="0"/>
        </w:rPr>
        <w:br/>
      </w:r>
      <w:r>
        <w:rPr>
          <w:b w:val="0"/>
          <w:i w:val="0"/>
        </w:rPr>
        <w:t>Quy định về thời hạn, trình tự, thủ tục chuyển tiếp đối với trường hợp cổ đông lớn của một tổ chức tín dụng và người có liên quan của cổ đông đó sở hữu cổ phần từ 5% trở lên vốn điều lệ của một tổ chức tín dụng khác</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50/2018/TT-NHNN ngày 31/12/2018</w:t>
      </w:r>
      <w:r>
        <w:rPr>
          <w:b w:val="0"/>
          <w:i w:val="0"/>
        </w:rPr>
        <w:br/>
      </w:r>
      <w:r>
        <w:rPr>
          <w:b w:val="0"/>
          <w:i w:val="0"/>
        </w:rPr>
        <w:br/>
      </w:r>
      <w:r>
        <w:rPr>
          <w:b w:val="0"/>
          <w:i w:val="0"/>
        </w:rPr>
        <w:t>Quy định về hồ sơ, trình tự, thủ tục chấp thuận một số nội dung thay đổi của ngân hàng thương mại, chi nhánh ngân hàng nước ngoài</w:t>
      </w:r>
      <w:r>
        <w:rPr>
          <w:b w:val="0"/>
          <w:i w:val="0"/>
        </w:rPr>
        <w:br/>
      </w:r>
      <w:r>
        <w:rPr>
          <w:b w:val="0"/>
          <w:i w:val="0"/>
        </w:rPr>
        <w:t xml:space="preserve"> </w:t>
      </w:r>
      <w:r>
        <w:rPr>
          <w:b w:val="0"/>
          <w:i w:val="0"/>
        </w:rPr>
        <w:br/>
      </w:r>
      <w:r>
        <w:rPr>
          <w:b w:val="0"/>
          <w:i w:val="0"/>
        </w:rPr>
        <w:br/>
      </w:r>
      <w:r>
        <w:rPr>
          <w:b w:val="0"/>
          <w:i w:val="0"/>
        </w:rPr>
        <w:t>15/02/2019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51/2018/TT-NHNN ngày 31/12/2018</w:t>
      </w:r>
      <w:r>
        <w:rPr>
          <w:b w:val="0"/>
          <w:i w:val="0"/>
        </w:rPr>
        <w:br/>
      </w:r>
      <w:r>
        <w:rPr>
          <w:b w:val="0"/>
          <w:i w:val="0"/>
        </w:rPr>
        <w:br/>
      </w:r>
      <w:r>
        <w:rPr>
          <w:b w:val="0"/>
          <w:i w:val="0"/>
        </w:rPr>
        <w:t>Quy định điều kiện, hồ sơ, trình tự và thủ tục chấp thuận việc góp vốn, mua cổ phần của tổ chức tín dụng</w:t>
      </w:r>
      <w:r>
        <w:rPr>
          <w:b w:val="0"/>
          <w:i w:val="0"/>
        </w:rPr>
        <w:br/>
      </w:r>
      <w:r>
        <w:rPr>
          <w:b w:val="0"/>
          <w:i w:val="0"/>
        </w:rPr>
        <w:br/>
      </w:r>
      <w:r>
        <w:rPr>
          <w:b w:val="0"/>
          <w:i w:val="0"/>
        </w:rPr>
        <w:t>01/3/2019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52/2018/TT-NHNN ngày 31/12/2018</w:t>
      </w:r>
      <w:r>
        <w:rPr>
          <w:b w:val="0"/>
          <w:i w:val="0"/>
        </w:rPr>
        <w:br/>
      </w:r>
      <w:r>
        <w:rPr>
          <w:b w:val="0"/>
          <w:i w:val="0"/>
        </w:rPr>
        <w:br/>
      </w:r>
      <w:r>
        <w:rPr>
          <w:b w:val="0"/>
          <w:i w:val="0"/>
        </w:rPr>
        <w:t>Quy định xếp hạng tổ chức tín dụng, chi nhánh ngân hàng nước ngoài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53/2018/TT-NHNN ngày 31/12/2018</w:t>
      </w:r>
      <w:r>
        <w:rPr>
          <w:b w:val="0"/>
          <w:i w:val="0"/>
        </w:rPr>
        <w:br/>
      </w:r>
      <w:r>
        <w:rPr>
          <w:b w:val="0"/>
          <w:i w:val="0"/>
        </w:rPr>
        <w:br/>
      </w:r>
      <w:r>
        <w:rPr>
          <w:b w:val="0"/>
          <w:i w:val="0"/>
        </w:rPr>
        <w:t>Quy định về mạng lưới hoạt động của tổ chức tín dụng phi ngân hàng</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BẢO HIỂM TIỀN GỬI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06/2012/QH13 ngày 18/6/2012</w:t>
      </w:r>
      <w:r>
        <w:rPr>
          <w:b w:val="0"/>
          <w:i w:val="0"/>
        </w:rPr>
        <w:br/>
      </w:r>
      <w:r>
        <w:rPr>
          <w:b w:val="0"/>
          <w:i w:val="0"/>
        </w:rPr>
        <w:br/>
      </w:r>
      <w:r>
        <w:rPr>
          <w:b w:val="0"/>
          <w:i w:val="0"/>
        </w:rPr>
        <w:t>Bảo hiểm tiền gửi</w:t>
      </w:r>
      <w:r>
        <w:rPr>
          <w:b w:val="0"/>
          <w:i w:val="0"/>
        </w:rPr>
        <w:br/>
      </w:r>
      <w:r>
        <w:rPr>
          <w:b w:val="0"/>
          <w:i w:val="0"/>
        </w:rPr>
        <w:br/>
      </w:r>
      <w:r>
        <w:rPr>
          <w:b w:val="0"/>
          <w:i w:val="0"/>
        </w:rPr>
        <w:t>01/01/2013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68/2013/NĐ-CP ngày 28/6/2013</w:t>
      </w:r>
      <w:r>
        <w:rPr>
          <w:b w:val="0"/>
          <w:i w:val="0"/>
        </w:rPr>
        <w:br/>
      </w:r>
      <w:r>
        <w:rPr>
          <w:b w:val="0"/>
          <w:i w:val="0"/>
        </w:rPr>
        <w:br/>
      </w:r>
      <w:r>
        <w:rPr>
          <w:b w:val="0"/>
          <w:i w:val="0"/>
        </w:rPr>
        <w:t>Quy định chi tiết và hướng dẫn thi hành Luật Bảo hiểm tiền gửi</w:t>
      </w:r>
      <w:r>
        <w:rPr>
          <w:b w:val="0"/>
          <w:i w:val="0"/>
        </w:rPr>
        <w:br/>
      </w:r>
      <w:r>
        <w:rPr>
          <w:b w:val="0"/>
          <w:i w:val="0"/>
        </w:rPr>
        <w:br/>
      </w:r>
      <w:r>
        <w:rPr>
          <w:b w:val="0"/>
          <w:i w:val="0"/>
        </w:rPr>
        <w:t>19/8/2013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21/2017/QĐ-TTg ngày 15/6/2017</w:t>
      </w:r>
      <w:r>
        <w:rPr>
          <w:b w:val="0"/>
          <w:i w:val="0"/>
        </w:rPr>
        <w:br/>
      </w:r>
      <w:r>
        <w:rPr>
          <w:b w:val="0"/>
          <w:i w:val="0"/>
        </w:rPr>
        <w:br/>
      </w:r>
      <w:r>
        <w:rPr>
          <w:b w:val="0"/>
          <w:i w:val="0"/>
        </w:rPr>
        <w:t>Quy định về hạn mức trả tiền bảo hiểm</w:t>
      </w:r>
      <w:r>
        <w:rPr>
          <w:b w:val="0"/>
          <w:i w:val="0"/>
        </w:rPr>
        <w:br/>
      </w:r>
      <w:r>
        <w:rPr>
          <w:b w:val="0"/>
          <w:i w:val="0"/>
        </w:rPr>
        <w:br/>
      </w:r>
      <w:r>
        <w:rPr>
          <w:b w:val="0"/>
          <w:i w:val="0"/>
        </w:rPr>
        <w:t>05/8/2017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24/2014/TT-NHNN ngày 06/9/2014</w:t>
      </w:r>
      <w:r>
        <w:rPr>
          <w:b w:val="0"/>
          <w:i w:val="0"/>
        </w:rPr>
        <w:br/>
      </w:r>
      <w:r>
        <w:rPr>
          <w:b w:val="0"/>
          <w:i w:val="0"/>
        </w:rPr>
        <w:br/>
      </w:r>
      <w:r>
        <w:rPr>
          <w:b w:val="0"/>
          <w:i w:val="0"/>
        </w:rPr>
        <w:t>Hướng dẫn một số nội dung về hoạt động bảo hiểm tiền gửi</w:t>
      </w:r>
      <w:r>
        <w:rPr>
          <w:b w:val="0"/>
          <w:i w:val="0"/>
        </w:rPr>
        <w:br/>
      </w:r>
      <w:r>
        <w:rPr>
          <w:b w:val="0"/>
          <w:i w:val="0"/>
        </w:rPr>
        <w:br/>
      </w:r>
      <w:r>
        <w:rPr>
          <w:b w:val="0"/>
          <w:i w:val="0"/>
        </w:rPr>
        <w:t>24/10/2014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34/2016/TT-NHNN ngày 28/12/2016</w:t>
      </w:r>
      <w:r>
        <w:rPr>
          <w:b w:val="0"/>
          <w:i w:val="0"/>
        </w:rPr>
        <w:br/>
      </w:r>
      <w:r>
        <w:rPr>
          <w:b w:val="0"/>
          <w:i w:val="0"/>
        </w:rPr>
        <w:br/>
      </w:r>
      <w:r>
        <w:rPr>
          <w:b w:val="0"/>
          <w:i w:val="0"/>
        </w:rPr>
        <w:t>Quy định việc cung cấp thông tin giữa Ngân hàng Nhà nước Việt Nam và Bảo hiểm tiền gửi Việt Nam</w:t>
      </w:r>
      <w:r>
        <w:rPr>
          <w:b w:val="0"/>
          <w:i w:val="0"/>
        </w:rPr>
        <w:br/>
      </w:r>
      <w:r>
        <w:rPr>
          <w:b w:val="0"/>
          <w:i w:val="0"/>
        </w:rPr>
        <w:br/>
      </w:r>
      <w:r>
        <w:rPr>
          <w:b w:val="0"/>
          <w:i w:val="0"/>
        </w:rPr>
        <w:t>14/02/2017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PHÒNG, CHỐNG RỬA TIỀN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07/2012/QH13 ngày 18/6/2012</w:t>
      </w:r>
      <w:r>
        <w:rPr>
          <w:b w:val="0"/>
          <w:i w:val="0"/>
        </w:rPr>
        <w:br/>
      </w:r>
      <w:r>
        <w:rPr>
          <w:b w:val="0"/>
          <w:i w:val="0"/>
        </w:rPr>
        <w:br/>
      </w:r>
      <w:r>
        <w:rPr>
          <w:b w:val="0"/>
          <w:i w:val="0"/>
        </w:rPr>
        <w:t xml:space="preserve"> Phòng, chống rửa tiền</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116/2013/NĐ-CP ngày 04/10/2013</w:t>
      </w:r>
      <w:r>
        <w:rPr>
          <w:b w:val="0"/>
          <w:i w:val="0"/>
        </w:rPr>
        <w:br/>
      </w:r>
      <w:r>
        <w:rPr>
          <w:b w:val="0"/>
          <w:i w:val="0"/>
        </w:rPr>
        <w:br/>
      </w:r>
      <w:r>
        <w:rPr>
          <w:b w:val="0"/>
          <w:i w:val="0"/>
        </w:rPr>
        <w:t>Quy định chi tiết thi hành một số điều của Luật Phòng, chống rửa tiền</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20/2013/QĐ-TTg ngày 18/4/2013</w:t>
      </w:r>
      <w:r>
        <w:rPr>
          <w:b w:val="0"/>
          <w:i w:val="0"/>
        </w:rPr>
        <w:br/>
      </w:r>
      <w:r>
        <w:rPr>
          <w:b w:val="0"/>
          <w:i w:val="0"/>
        </w:rPr>
        <w:br/>
      </w:r>
      <w:r>
        <w:rPr>
          <w:b w:val="0"/>
          <w:i w:val="0"/>
        </w:rPr>
        <w:t>Quy định mức giá trị của giao dịch có giá trị lớn phải báo cáo</w:t>
      </w:r>
      <w:r>
        <w:rPr>
          <w:b w:val="0"/>
          <w:i w:val="0"/>
        </w:rPr>
        <w:br/>
      </w:r>
      <w:r>
        <w:rPr>
          <w:b w:val="0"/>
          <w:i w:val="0"/>
        </w:rPr>
        <w:br/>
      </w:r>
      <w:r>
        <w:rPr>
          <w:b w:val="0"/>
          <w:i w:val="0"/>
        </w:rPr>
        <w:t>10/6/2013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09/2011/TTLT-BCA-BQP-BTP-NHNNVN-VKSNDTC-TANDTC ngày 30/11/2011</w:t>
      </w:r>
      <w:r>
        <w:rPr>
          <w:b w:val="0"/>
          <w:i w:val="0"/>
        </w:rPr>
        <w:br/>
      </w:r>
      <w:r>
        <w:rPr>
          <w:b w:val="0"/>
          <w:i w:val="0"/>
        </w:rPr>
        <w:br/>
      </w:r>
      <w:r>
        <w:rPr>
          <w:b w:val="0"/>
          <w:i w:val="0"/>
        </w:rPr>
        <w:t>Hướng dẫn áp dụng quy định của Bộ luật hình sự về tội chứa chấp hoặc tiêu thụ tài sản do người khác phạm tội mà có và tội rửa tiền</w:t>
      </w:r>
      <w:r>
        <w:rPr>
          <w:b w:val="0"/>
          <w:i w:val="0"/>
        </w:rPr>
        <w:br/>
      </w:r>
      <w:r>
        <w:rPr>
          <w:b w:val="0"/>
          <w:i w:val="0"/>
        </w:rPr>
        <w:br/>
      </w:r>
      <w:r>
        <w:rPr>
          <w:b w:val="0"/>
          <w:i w:val="0"/>
        </w:rPr>
        <w:t>07/02/2012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06/2012/TTLT-BCA-BQP-BTP-NHNNVN-VKSNDTC-TANDTC ngày  05/05/2012</w:t>
      </w:r>
      <w:r>
        <w:rPr>
          <w:b w:val="0"/>
          <w:i w:val="0"/>
        </w:rPr>
        <w:br/>
      </w:r>
      <w:r>
        <w:rPr>
          <w:b w:val="0"/>
          <w:i w:val="0"/>
        </w:rPr>
        <w:br/>
      </w:r>
      <w:r>
        <w:rPr>
          <w:b w:val="0"/>
          <w:i w:val="0"/>
        </w:rPr>
        <w:t>Hướng dẫn áp dụng một số quy định của Bộ Luật hình sự về tội khủng bố và tội tài trợ khủng bố</w:t>
      </w:r>
      <w:r>
        <w:rPr>
          <w:b w:val="0"/>
          <w:i w:val="0"/>
        </w:rPr>
        <w:br/>
      </w:r>
      <w:r>
        <w:rPr>
          <w:b w:val="0"/>
          <w:i w:val="0"/>
        </w:rPr>
        <w:br/>
      </w:r>
      <w:r>
        <w:rPr>
          <w:b w:val="0"/>
          <w:i w:val="0"/>
        </w:rPr>
        <w:t>20/6/2012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35/2013/TT-NHNN ngày 31/12/2013</w:t>
      </w:r>
      <w:r>
        <w:rPr>
          <w:b w:val="0"/>
          <w:i w:val="0"/>
        </w:rPr>
        <w:br/>
      </w:r>
      <w:r>
        <w:rPr>
          <w:b w:val="0"/>
          <w:i w:val="0"/>
        </w:rPr>
        <w:br/>
      </w:r>
      <w:r>
        <w:rPr>
          <w:b w:val="0"/>
          <w:i w:val="0"/>
        </w:rPr>
        <w:t>Hướng dẫn thực hiện một số quy định về phòng, chống rửa tiền.</w:t>
      </w:r>
      <w:r>
        <w:rPr>
          <w:b w:val="0"/>
          <w:i w:val="0"/>
        </w:rPr>
        <w:br/>
      </w:r>
      <w:r>
        <w:rPr>
          <w:b w:val="0"/>
          <w:i w:val="0"/>
        </w:rPr>
        <w:br/>
      </w:r>
      <w:r>
        <w:rPr>
          <w:b w:val="0"/>
          <w:i w:val="0"/>
        </w:rPr>
        <w:t>14/02/2014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31/2014/TT-NHNN ngày 11/11/2014</w:t>
      </w:r>
      <w:r>
        <w:rPr>
          <w:b w:val="0"/>
          <w:i w:val="0"/>
        </w:rPr>
        <w:br/>
      </w:r>
      <w:r>
        <w:rPr>
          <w:b w:val="0"/>
          <w:i w:val="0"/>
        </w:rPr>
        <w:br/>
      </w:r>
      <w:r>
        <w:rPr>
          <w:b w:val="0"/>
          <w:i w:val="0"/>
        </w:rPr>
        <w:t>Sửa đổi, bổ sung một số điều của Thông tư số 35/2013/TT-NHNN ngày 31 tháng 12 năm 2013 hướng dẫn thực hiện một số quy định về phòng, chống rửa tiền</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PHÁT HÀNH VÀ KHO QUỸ</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40/2012/NĐ-CP ngày 02/5/2012</w:t>
      </w:r>
      <w:r>
        <w:rPr>
          <w:b w:val="0"/>
          <w:i w:val="0"/>
        </w:rPr>
        <w:br/>
      </w:r>
      <w:r>
        <w:rPr>
          <w:b w:val="0"/>
          <w:i w:val="0"/>
        </w:rPr>
        <w:br/>
      </w:r>
      <w:r>
        <w:rPr>
          <w:b w:val="0"/>
          <w:i w:val="0"/>
        </w:rPr>
        <w:t>Về nghiệp vụ phát hành tiền; bảo quản, vận chuyển tài sản quý và giấy tờ có giá trong hệ thống Ngân hàng Nhà nước, tổ chức tín dụng và chi nhánh ngân hàng nước ngoài</w:t>
      </w:r>
      <w:r>
        <w:rPr>
          <w:b w:val="0"/>
          <w:i w:val="0"/>
        </w:rPr>
        <w:br/>
      </w:r>
      <w:r>
        <w:rPr>
          <w:b w:val="0"/>
          <w:i w:val="0"/>
        </w:rPr>
        <w:br/>
      </w:r>
      <w:r>
        <w:rPr>
          <w:b w:val="0"/>
          <w:i w:val="0"/>
        </w:rPr>
        <w:t>26/6/2012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130/2003/QĐ-TTg ngày 30/6/2003</w:t>
      </w:r>
      <w:r>
        <w:rPr>
          <w:b w:val="0"/>
          <w:i w:val="0"/>
        </w:rPr>
        <w:br/>
      </w:r>
      <w:r>
        <w:rPr>
          <w:b w:val="0"/>
          <w:i w:val="0"/>
        </w:rPr>
        <w:br/>
      </w:r>
      <w:r>
        <w:rPr>
          <w:b w:val="0"/>
          <w:i w:val="0"/>
        </w:rPr>
        <w:t>Về bảo vệ tiền Việt Nam</w:t>
      </w:r>
      <w:r>
        <w:rPr>
          <w:b w:val="0"/>
          <w:i w:val="0"/>
        </w:rPr>
        <w:br/>
      </w:r>
      <w:r>
        <w:rPr>
          <w:b w:val="0"/>
          <w:i w:val="0"/>
        </w:rPr>
        <w:br/>
      </w:r>
      <w:r>
        <w:rPr>
          <w:b w:val="0"/>
          <w:i w:val="0"/>
        </w:rPr>
        <w:t>31/7/2003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40/2012/QĐ-TTg ngày 02/5/2012</w:t>
      </w:r>
      <w:r>
        <w:rPr>
          <w:b w:val="0"/>
          <w:i w:val="0"/>
        </w:rPr>
        <w:br/>
      </w:r>
      <w:r>
        <w:rPr>
          <w:b w:val="0"/>
          <w:i w:val="0"/>
        </w:rPr>
        <w:br/>
      </w:r>
      <w:r>
        <w:rPr>
          <w:b w:val="0"/>
          <w:i w:val="0"/>
        </w:rPr>
        <w:t>Về quản lý tiền mẫu, tiền lưu niệm</w:t>
      </w:r>
      <w:r>
        <w:rPr>
          <w:b w:val="0"/>
          <w:i w:val="0"/>
        </w:rPr>
        <w:br/>
      </w:r>
      <w:r>
        <w:rPr>
          <w:b w:val="0"/>
          <w:i w:val="0"/>
        </w:rPr>
        <w:br/>
      </w:r>
      <w:r>
        <w:rPr>
          <w:b w:val="0"/>
          <w:i w:val="0"/>
        </w:rPr>
        <w:t>12/12/2012</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1506/2001/QĐ-NHNN ngày 30/11/2001</w:t>
      </w:r>
      <w:r>
        <w:rPr>
          <w:b w:val="0"/>
          <w:i w:val="0"/>
        </w:rPr>
        <w:br/>
      </w:r>
      <w:r>
        <w:rPr>
          <w:b w:val="0"/>
          <w:i w:val="0"/>
        </w:rPr>
        <w:br/>
      </w:r>
      <w:r>
        <w:rPr>
          <w:b w:val="0"/>
          <w:i w:val="0"/>
        </w:rPr>
        <w:t>Ban hành Quy chế quản lý tiền mẫu, tiền lưu niệm, tiền đình chỉ lưu hành</w:t>
      </w:r>
      <w:r>
        <w:rPr>
          <w:b w:val="0"/>
          <w:i w:val="0"/>
        </w:rPr>
        <w:br/>
      </w:r>
      <w:r>
        <w:rPr>
          <w:b w:val="0"/>
          <w:i w:val="0"/>
        </w:rPr>
        <w:br/>
      </w:r>
      <w:r>
        <w:rPr>
          <w:b w:val="0"/>
          <w:i w:val="0"/>
        </w:rPr>
        <w:t>15/12/2001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1145/2005/QĐ-NHNN ngày 04/8/2005</w:t>
      </w:r>
      <w:r>
        <w:rPr>
          <w:b w:val="0"/>
          <w:i w:val="0"/>
        </w:rPr>
        <w:br/>
      </w:r>
      <w:r>
        <w:rPr>
          <w:b w:val="0"/>
          <w:i w:val="0"/>
        </w:rPr>
        <w:br/>
      </w:r>
      <w:r>
        <w:rPr>
          <w:b w:val="0"/>
          <w:i w:val="0"/>
        </w:rPr>
        <w:t>Ban hành Quy chế thực hiện đầu tư mua thiết bị và hàng hoá phục vụ in, đúc tiền của Ngân hàng Nhà nước</w:t>
      </w:r>
      <w:r>
        <w:rPr>
          <w:b w:val="0"/>
          <w:i w:val="0"/>
        </w:rPr>
        <w:br/>
      </w:r>
      <w:r>
        <w:rPr>
          <w:b w:val="0"/>
          <w:i w:val="0"/>
        </w:rPr>
        <w:br/>
      </w:r>
      <w:r>
        <w:rPr>
          <w:b w:val="0"/>
          <w:i w:val="0"/>
        </w:rPr>
        <w:t>05/11/2005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1839/2005/QĐ-NHNN ngày 19/12/2005</w:t>
      </w:r>
      <w:r>
        <w:rPr>
          <w:b w:val="0"/>
          <w:i w:val="0"/>
        </w:rPr>
        <w:br/>
      </w:r>
      <w:r>
        <w:rPr>
          <w:b w:val="0"/>
          <w:i w:val="0"/>
        </w:rPr>
        <w:br/>
      </w:r>
      <w:r>
        <w:rPr>
          <w:b w:val="0"/>
          <w:i w:val="0"/>
        </w:rPr>
        <w:t>Thu đổi ngân phiếu thanh toán quá thời hạn lưu hành</w:t>
      </w:r>
      <w:r>
        <w:rPr>
          <w:b w:val="0"/>
          <w:i w:val="0"/>
        </w:rPr>
        <w:br/>
      </w:r>
      <w:r>
        <w:rPr>
          <w:b w:val="0"/>
          <w:i w:val="0"/>
        </w:rPr>
        <w:br/>
      </w:r>
      <w:r>
        <w:rPr>
          <w:b w:val="0"/>
          <w:i w:val="0"/>
        </w:rPr>
        <w:t>11/01/2006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28/2007/QĐ-NHNN ngày 21/06/2007</w:t>
      </w:r>
      <w:r>
        <w:rPr>
          <w:b w:val="0"/>
          <w:i w:val="0"/>
        </w:rPr>
        <w:br/>
      </w:r>
      <w:r>
        <w:rPr>
          <w:b w:val="0"/>
          <w:i w:val="0"/>
        </w:rPr>
        <w:br/>
      </w:r>
      <w:r>
        <w:rPr>
          <w:b w:val="0"/>
          <w:i w:val="0"/>
        </w:rPr>
        <w:t>Ban hành Quy chế quản lý seri tiền mới in</w:t>
      </w:r>
      <w:r>
        <w:rPr>
          <w:b w:val="0"/>
          <w:i w:val="0"/>
        </w:rPr>
        <w:br/>
      </w:r>
      <w:r>
        <w:rPr>
          <w:b w:val="0"/>
          <w:i w:val="0"/>
        </w:rPr>
        <w:br/>
      </w:r>
      <w:r>
        <w:rPr>
          <w:b w:val="0"/>
          <w:i w:val="0"/>
        </w:rPr>
        <w:t>01/8/2007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23/2012/TT-NHNN ngày 09/8/2012</w:t>
      </w:r>
      <w:r>
        <w:rPr>
          <w:b w:val="0"/>
          <w:i w:val="0"/>
        </w:rPr>
        <w:br/>
      </w:r>
      <w:r>
        <w:rPr>
          <w:b w:val="0"/>
          <w:i w:val="0"/>
        </w:rPr>
        <w:br/>
      </w:r>
      <w:r>
        <w:rPr>
          <w:b w:val="0"/>
          <w:i w:val="0"/>
        </w:rPr>
        <w:t>Quy định về chế độ điều hòa tiền mặt, giao dịch tiền mặt</w:t>
      </w:r>
      <w:r>
        <w:rPr>
          <w:b w:val="0"/>
          <w:i w:val="0"/>
        </w:rPr>
        <w:br/>
      </w:r>
      <w:r>
        <w:rPr>
          <w:b w:val="0"/>
          <w:i w:val="0"/>
        </w:rPr>
        <w:br/>
      </w:r>
      <w:r>
        <w:rPr>
          <w:b w:val="0"/>
          <w:i w:val="0"/>
        </w:rPr>
        <w:t>24/9/2012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27/2012/TT-NHNN ngày 25/09/2012</w:t>
      </w:r>
      <w:r>
        <w:rPr>
          <w:b w:val="0"/>
          <w:i w:val="0"/>
        </w:rPr>
        <w:br/>
      </w:r>
      <w:r>
        <w:rPr>
          <w:b w:val="0"/>
          <w:i w:val="0"/>
        </w:rPr>
        <w:br/>
      </w:r>
      <w:r>
        <w:rPr>
          <w:b w:val="0"/>
          <w:i w:val="0"/>
        </w:rPr>
        <w:t>Quy định về tiêu hủy tiền</w:t>
      </w:r>
      <w:r>
        <w:rPr>
          <w:b w:val="0"/>
          <w:i w:val="0"/>
        </w:rPr>
        <w:br/>
      </w:r>
      <w:r>
        <w:rPr>
          <w:b w:val="0"/>
          <w:i w:val="0"/>
        </w:rPr>
        <w:br/>
      </w:r>
      <w:r>
        <w:rPr>
          <w:b w:val="0"/>
          <w:i w:val="0"/>
        </w:rPr>
        <w:t>09/11/2012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25/2013/TT-NHNN ngày 02/12/2013</w:t>
      </w:r>
      <w:r>
        <w:rPr>
          <w:b w:val="0"/>
          <w:i w:val="0"/>
        </w:rPr>
        <w:br/>
      </w:r>
      <w:r>
        <w:rPr>
          <w:b w:val="0"/>
          <w:i w:val="0"/>
        </w:rPr>
        <w:br/>
      </w:r>
      <w:r>
        <w:rPr>
          <w:b w:val="0"/>
          <w:i w:val="0"/>
        </w:rPr>
        <w:t>Quy định về việc thu, đổi tiền không đủ tiêu chuẩn lưu thông</w:t>
      </w:r>
      <w:r>
        <w:rPr>
          <w:b w:val="0"/>
          <w:i w:val="0"/>
        </w:rPr>
        <w:br/>
      </w:r>
      <w:r>
        <w:rPr>
          <w:b w:val="0"/>
          <w:i w:val="0"/>
        </w:rPr>
        <w:br/>
      </w:r>
      <w:r>
        <w:rPr>
          <w:b w:val="0"/>
          <w:i w:val="0"/>
        </w:rPr>
        <w:t>20/01/2014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28/2013/TT-NHNN ngày 05/12/2013</w:t>
      </w:r>
      <w:r>
        <w:rPr>
          <w:b w:val="0"/>
          <w:i w:val="0"/>
        </w:rPr>
        <w:br/>
      </w:r>
      <w:r>
        <w:rPr>
          <w:b w:val="0"/>
          <w:i w:val="0"/>
        </w:rPr>
        <w:br/>
      </w:r>
      <w:r>
        <w:rPr>
          <w:b w:val="0"/>
          <w:i w:val="0"/>
        </w:rPr>
        <w:t>Quy định về xử lý tiền giả, tiền nghi giả trong ngành ngân hàng</w:t>
      </w:r>
      <w:r>
        <w:rPr>
          <w:b w:val="0"/>
          <w:i w:val="0"/>
        </w:rPr>
        <w:br/>
      </w:r>
      <w:r>
        <w:rPr>
          <w:b w:val="0"/>
          <w:i w:val="0"/>
        </w:rPr>
        <w:br/>
      </w:r>
      <w:r>
        <w:rPr>
          <w:b w:val="0"/>
          <w:i w:val="0"/>
        </w:rPr>
        <w:t>20/01/2014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01/2014/TT-NHNN ngày 06/01/2014</w:t>
      </w:r>
      <w:r>
        <w:rPr>
          <w:b w:val="0"/>
          <w:i w:val="0"/>
        </w:rPr>
        <w:br/>
      </w:r>
      <w:r>
        <w:rPr>
          <w:b w:val="0"/>
          <w:i w:val="0"/>
        </w:rPr>
        <w:br/>
      </w:r>
      <w:r>
        <w:rPr>
          <w:b w:val="0"/>
          <w:i w:val="0"/>
        </w:rPr>
        <w:t>Quy định về giao nhận, bảo quản, vận chuyển tiền mặt, tài sản quý, giấy tờ có giá</w:t>
      </w:r>
      <w:r>
        <w:rPr>
          <w:b w:val="0"/>
          <w:i w:val="0"/>
        </w:rPr>
        <w:br/>
      </w:r>
      <w:r>
        <w:rPr>
          <w:b w:val="0"/>
          <w:i w:val="0"/>
        </w:rPr>
        <w:br/>
      </w:r>
      <w:r>
        <w:rPr>
          <w:b w:val="0"/>
          <w:i w:val="0"/>
        </w:rPr>
        <w:t>20/02/2014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02/2014/TT-NHNN ngày 07/01/2014</w:t>
      </w:r>
      <w:r>
        <w:rPr>
          <w:b w:val="0"/>
          <w:i w:val="0"/>
        </w:rPr>
        <w:br/>
      </w:r>
      <w:r>
        <w:rPr>
          <w:b w:val="0"/>
          <w:i w:val="0"/>
        </w:rPr>
        <w:br/>
      </w:r>
      <w:r>
        <w:rPr>
          <w:b w:val="0"/>
          <w:i w:val="0"/>
        </w:rPr>
        <w:t>Quy định về tiêu huỷ tiền in hỏng, đúc hỏng, giấy in tiền hỏng, kim loại đúc tiền hỏng</w:t>
      </w:r>
      <w:r>
        <w:rPr>
          <w:b w:val="0"/>
          <w:i w:val="0"/>
        </w:rPr>
        <w:br/>
      </w:r>
      <w:r>
        <w:rPr>
          <w:b w:val="0"/>
          <w:i w:val="0"/>
        </w:rPr>
        <w:br/>
      </w:r>
      <w:r>
        <w:rPr>
          <w:b w:val="0"/>
          <w:i w:val="0"/>
        </w:rPr>
        <w:t>20/02/2014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17/2014/TT-NHNN ngày 01/8/2014</w:t>
      </w:r>
      <w:r>
        <w:rPr>
          <w:b w:val="0"/>
          <w:i w:val="0"/>
        </w:rPr>
        <w:br/>
      </w:r>
      <w:r>
        <w:rPr>
          <w:b w:val="0"/>
          <w:i w:val="0"/>
        </w:rPr>
        <w:br/>
      </w:r>
      <w:r>
        <w:rPr>
          <w:b w:val="0"/>
          <w:i w:val="0"/>
        </w:rPr>
        <w:t>Quy định về phân loại, đóng gói, giao nhận kim khí quý, đá quý</w:t>
      </w:r>
      <w:r>
        <w:rPr>
          <w:b w:val="0"/>
          <w:i w:val="0"/>
        </w:rPr>
        <w:br/>
      </w:r>
      <w:r>
        <w:rPr>
          <w:b w:val="0"/>
          <w:i w:val="0"/>
        </w:rPr>
        <w:br/>
      </w:r>
      <w:r>
        <w:rPr>
          <w:b w:val="0"/>
          <w:i w:val="0"/>
        </w:rPr>
        <w:t>15/9/2014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37/2014/TT-NHNN ngày 26/11/2014</w:t>
      </w:r>
      <w:r>
        <w:rPr>
          <w:b w:val="0"/>
          <w:i w:val="0"/>
        </w:rPr>
        <w:br/>
      </w:r>
      <w:r>
        <w:rPr>
          <w:b w:val="0"/>
          <w:i w:val="0"/>
        </w:rPr>
        <w:br/>
      </w:r>
      <w:r>
        <w:rPr>
          <w:b w:val="0"/>
          <w:i w:val="0"/>
        </w:rPr>
        <w:t>Quy định việc thiết kế mẫu tiền, chế bản và quản lý in, đúc tiền Việt Nam</w:t>
      </w:r>
      <w:r>
        <w:rPr>
          <w:b w:val="0"/>
          <w:i w:val="0"/>
        </w:rPr>
        <w:br/>
      </w:r>
      <w:r>
        <w:rPr>
          <w:b w:val="0"/>
          <w:i w:val="0"/>
        </w:rPr>
        <w:br/>
      </w:r>
      <w:r>
        <w:rPr>
          <w:b w:val="0"/>
          <w:i w:val="0"/>
        </w:rPr>
        <w:t>12/01/2015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02/2016/TT-NHNN ngày 26/02/2016</w:t>
      </w:r>
      <w:r>
        <w:rPr>
          <w:b w:val="0"/>
          <w:i w:val="0"/>
        </w:rPr>
        <w:br/>
      </w:r>
      <w:r>
        <w:rPr>
          <w:b w:val="0"/>
          <w:i w:val="0"/>
        </w:rPr>
        <w:br/>
      </w:r>
      <w:r>
        <w:rPr>
          <w:b w:val="0"/>
          <w:i w:val="0"/>
        </w:rPr>
        <w:t>Về dịch vụ bảo quản tài sản, cho thuê tủ, két an toàn của tổ chức tín dụng</w:t>
      </w:r>
      <w:r>
        <w:rPr>
          <w:b w:val="0"/>
          <w:i w:val="0"/>
        </w:rPr>
        <w:br/>
      </w:r>
      <w:r>
        <w:rPr>
          <w:b w:val="0"/>
          <w:i w:val="0"/>
        </w:rPr>
        <w:br/>
      </w:r>
      <w:r>
        <w:rPr>
          <w:b w:val="0"/>
          <w:i w:val="0"/>
        </w:rPr>
        <w:t>09/4/2016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26/2016/TT-NHNN ngày 12/9/2016</w:t>
      </w:r>
      <w:r>
        <w:rPr>
          <w:b w:val="0"/>
          <w:i w:val="0"/>
        </w:rPr>
        <w:br/>
      </w:r>
      <w:r>
        <w:rPr>
          <w:b w:val="0"/>
          <w:i w:val="0"/>
        </w:rPr>
        <w:br/>
      </w:r>
      <w:r>
        <w:rPr>
          <w:b w:val="0"/>
          <w:i w:val="0"/>
        </w:rPr>
        <w:t>Quy định về giám sát, kiểm tra, thanh tra đối với Nhà máy in tiền Quốc gia</w:t>
      </w:r>
      <w:r>
        <w:rPr>
          <w:b w:val="0"/>
          <w:i w:val="0"/>
        </w:rPr>
        <w:br/>
      </w:r>
      <w:r>
        <w:rPr>
          <w:b w:val="0"/>
          <w:i w:val="0"/>
        </w:rPr>
        <w:br/>
      </w:r>
      <w:r>
        <w:rPr>
          <w:b w:val="0"/>
          <w:i w:val="0"/>
        </w:rPr>
        <w:t>24/10/2016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01/2017/TT-NHNN ngày 7/2/2017</w:t>
      </w:r>
      <w:r>
        <w:rPr>
          <w:b w:val="0"/>
          <w:i w:val="0"/>
        </w:rPr>
        <w:br/>
      </w:r>
      <w:r>
        <w:rPr>
          <w:b w:val="0"/>
          <w:i w:val="0"/>
        </w:rPr>
        <w:br/>
      </w:r>
      <w:r>
        <w:rPr>
          <w:b w:val="0"/>
          <w:i w:val="0"/>
        </w:rPr>
        <w:t>Ban hành Danh mục máy móc, thiết bị, nguyên liệu, vật tư, linh kiện, bộ phận, phụ tùng nhập khẩu phục vụ hoạt động in, đúc tiền của Ngân hàng Nhà nước Việt Nam</w:t>
      </w:r>
      <w:r>
        <w:rPr>
          <w:b w:val="0"/>
          <w:i w:val="0"/>
        </w:rPr>
        <w:br/>
      </w:r>
      <w:r>
        <w:rPr>
          <w:b w:val="0"/>
          <w:i w:val="0"/>
        </w:rPr>
        <w:br/>
      </w:r>
      <w:r>
        <w:rPr>
          <w:b w:val="0"/>
          <w:i w:val="0"/>
        </w:rPr>
        <w:t>23/3/2017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07/2017/TT-NHNN ngày 31/7/2017</w:t>
      </w:r>
      <w:r>
        <w:rPr>
          <w:b w:val="0"/>
          <w:i w:val="0"/>
        </w:rPr>
        <w:br/>
      </w:r>
      <w:r>
        <w:rPr>
          <w:b w:val="0"/>
          <w:i w:val="0"/>
        </w:rPr>
        <w:br/>
      </w:r>
      <w:r>
        <w:rPr>
          <w:b w:val="0"/>
          <w:i w:val="0"/>
        </w:rPr>
        <w:t>Quy định về giám sát tiêu hủy tiền không đủ tiêu chuẩn lưu thông, tiền đình chỉ lưu hành và tiêu hủy tiền in hỏng, đúc hỏng, giấy in tiền hỏng, kim loại đúc tiền hỏng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lĩnh</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12/2017/TT-NHNN ngày  31/8/2017</w:t>
      </w:r>
      <w:r>
        <w:rPr>
          <w:b w:val="0"/>
          <w:i w:val="0"/>
        </w:rPr>
        <w:br/>
      </w:r>
      <w:r>
        <w:rPr>
          <w:b w:val="0"/>
          <w:i w:val="0"/>
        </w:rPr>
        <w:br/>
      </w:r>
      <w:r>
        <w:rPr>
          <w:b w:val="0"/>
          <w:i w:val="0"/>
        </w:rPr>
        <w:t>Sửa đổi, bổ sung một số điều của Thông tư số 01/2014/TT-NHNN ngày 06/01/2014 của Thống đốc Ngân hàng Nhà nước Việt Nam quy định về giao nhận, bảo quản, vận chuyển tiền mặt, tài sản quý, giấy tờ có giá</w:t>
      </w:r>
      <w:r>
        <w:rPr>
          <w:b w:val="0"/>
          <w:i w:val="0"/>
        </w:rPr>
        <w:br/>
      </w:r>
      <w:r>
        <w:rPr>
          <w:b w:val="0"/>
          <w:i w:val="0"/>
        </w:rPr>
        <w:br/>
      </w:r>
      <w:r>
        <w:rPr>
          <w:b w:val="0"/>
          <w:i w:val="0"/>
        </w:rPr>
        <w:t>16/10/2017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38/2018/TT-NHNN ngày  25/12/2018</w:t>
      </w:r>
      <w:r>
        <w:rPr>
          <w:b w:val="0"/>
          <w:i w:val="0"/>
        </w:rPr>
        <w:br/>
      </w:r>
      <w:r>
        <w:rPr>
          <w:b w:val="0"/>
          <w:i w:val="0"/>
        </w:rPr>
        <w:br/>
      </w:r>
      <w:r>
        <w:rPr>
          <w:b w:val="0"/>
          <w:i w:val="0"/>
        </w:rPr>
        <w:t>Quy định việc nhập khẩu hàng hoá phục vụ hoạt động in, đúc tiền của Ngân hàng Nhà nước Việt Nam</w:t>
      </w:r>
      <w:r>
        <w:rPr>
          <w:b w:val="0"/>
          <w:i w:val="0"/>
        </w:rPr>
        <w:br/>
      </w:r>
      <w:r>
        <w:rPr>
          <w:b w:val="0"/>
          <w:i w:val="0"/>
        </w:rPr>
        <w:br/>
      </w:r>
      <w:r>
        <w:rPr>
          <w:b w:val="0"/>
          <w:i w:val="0"/>
        </w:rPr>
        <w:t>08/02/2019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TÀI CHÍNH, KẾ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44/2002/QĐ-TTg ngày 21/3/2002</w:t>
      </w:r>
      <w:r>
        <w:rPr>
          <w:b w:val="0"/>
          <w:i w:val="0"/>
        </w:rPr>
        <w:br/>
      </w:r>
      <w:r>
        <w:rPr>
          <w:b w:val="0"/>
          <w:i w:val="0"/>
        </w:rPr>
        <w:br/>
      </w:r>
      <w:r>
        <w:rPr>
          <w:b w:val="0"/>
          <w:i w:val="0"/>
        </w:rPr>
        <w:t>Sử dụng chứng từ điện tử làm chứng từ kế toán để hạch toán và thanh toán vốn của các tổ chức cung ứng dịch vụ thanh toán</w:t>
      </w:r>
      <w:r>
        <w:rPr>
          <w:b w:val="0"/>
          <w:i w:val="0"/>
        </w:rPr>
        <w:br/>
      </w:r>
      <w:r>
        <w:rPr>
          <w:b w:val="0"/>
          <w:i w:val="0"/>
        </w:rPr>
        <w:br/>
      </w:r>
      <w:r>
        <w:rPr>
          <w:b w:val="0"/>
          <w:i w:val="0"/>
        </w:rPr>
        <w:t>06/4/2002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07/2013/QĐ-TTg ngày 24/01/2013</w:t>
      </w:r>
      <w:r>
        <w:rPr>
          <w:b w:val="0"/>
          <w:i w:val="0"/>
        </w:rPr>
        <w:br/>
      </w:r>
      <w:r>
        <w:rPr>
          <w:b w:val="0"/>
          <w:i w:val="0"/>
        </w:rPr>
        <w:br/>
      </w:r>
      <w:r>
        <w:rPr>
          <w:b w:val="0"/>
          <w:i w:val="0"/>
        </w:rPr>
        <w:t>Về chế độ tài chính của Ngân hàng Nhà nước Việt Nam</w:t>
      </w:r>
      <w:r>
        <w:rPr>
          <w:b w:val="0"/>
          <w:i w:val="0"/>
        </w:rPr>
        <w:br/>
      </w:r>
      <w:r>
        <w:rPr>
          <w:b w:val="0"/>
          <w:i w:val="0"/>
        </w:rPr>
        <w:br/>
      </w:r>
      <w:r>
        <w:rPr>
          <w:b w:val="0"/>
          <w:i w:val="0"/>
        </w:rPr>
        <w:t>15/3/2013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08/2013/QĐ-TTg ngày 24/01/2013</w:t>
      </w:r>
      <w:r>
        <w:rPr>
          <w:b w:val="0"/>
          <w:i w:val="0"/>
        </w:rPr>
        <w:br/>
      </w:r>
      <w:r>
        <w:rPr>
          <w:b w:val="0"/>
          <w:i w:val="0"/>
        </w:rPr>
        <w:br/>
      </w:r>
      <w:r>
        <w:rPr>
          <w:b w:val="0"/>
          <w:i w:val="0"/>
        </w:rPr>
        <w:t>Về chế độ kế toán áp dụng đối với Ngân hàng Nhà nước Việt Nam</w:t>
      </w:r>
      <w:r>
        <w:rPr>
          <w:b w:val="0"/>
          <w:i w:val="0"/>
        </w:rPr>
        <w:br/>
      </w:r>
      <w:r>
        <w:rPr>
          <w:b w:val="0"/>
          <w:i w:val="0"/>
        </w:rPr>
        <w:br/>
      </w:r>
      <w:r>
        <w:rPr>
          <w:b w:val="0"/>
          <w:i w:val="0"/>
        </w:rPr>
        <w:t>15/3/2013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96-QĐ/NH2 ngày 19/04/1997</w:t>
      </w:r>
      <w:r>
        <w:rPr>
          <w:b w:val="0"/>
          <w:i w:val="0"/>
        </w:rPr>
        <w:br/>
      </w:r>
      <w:r>
        <w:rPr>
          <w:b w:val="0"/>
          <w:i w:val="0"/>
        </w:rPr>
        <w:br/>
      </w:r>
      <w:r>
        <w:rPr>
          <w:b w:val="0"/>
          <w:i w:val="0"/>
        </w:rPr>
        <w:t>Ban hành mẫu giấy lĩnh tiền mặt</w:t>
      </w:r>
      <w:r>
        <w:rPr>
          <w:b w:val="0"/>
          <w:i w:val="0"/>
        </w:rPr>
        <w:br/>
      </w:r>
      <w:r>
        <w:rPr>
          <w:b w:val="0"/>
          <w:i w:val="0"/>
        </w:rPr>
        <w:br/>
      </w:r>
      <w:r>
        <w:rPr>
          <w:b w:val="0"/>
          <w:i w:val="0"/>
        </w:rPr>
        <w:t>04/5/1997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03/1997/TT-NH2 ngày 14/07/1997</w:t>
      </w:r>
      <w:r>
        <w:rPr>
          <w:b w:val="0"/>
          <w:i w:val="0"/>
        </w:rPr>
        <w:br/>
      </w:r>
      <w:r>
        <w:rPr>
          <w:b w:val="0"/>
          <w:i w:val="0"/>
        </w:rPr>
        <w:br/>
      </w:r>
      <w:r>
        <w:rPr>
          <w:b w:val="0"/>
          <w:i w:val="0"/>
        </w:rPr>
        <w:t>Hướng dẫn hạch toán nghiệp vụ cho thuê tài chính</w:t>
      </w:r>
      <w:r>
        <w:rPr>
          <w:b w:val="0"/>
          <w:i w:val="0"/>
        </w:rPr>
        <w:br/>
      </w:r>
      <w:r>
        <w:rPr>
          <w:b w:val="0"/>
          <w:i w:val="0"/>
        </w:rPr>
        <w:br/>
      </w:r>
      <w:r>
        <w:rPr>
          <w:b w:val="0"/>
          <w:i w:val="0"/>
        </w:rPr>
        <w:t>29/7/1997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307/1997/QĐ-NH2 ngày 16/09/1997</w:t>
      </w:r>
      <w:r>
        <w:rPr>
          <w:b w:val="0"/>
          <w:i w:val="0"/>
        </w:rPr>
        <w:br/>
      </w:r>
      <w:r>
        <w:rPr>
          <w:b w:val="0"/>
          <w:i w:val="0"/>
        </w:rPr>
        <w:br/>
      </w:r>
      <w:r>
        <w:rPr>
          <w:b w:val="0"/>
          <w:i w:val="0"/>
        </w:rPr>
        <w:t>Ban hành quy định ký hiệu của chứng từ và ký hiệu về nội dung nghiệp vụ liên quan đến thanh toán</w:t>
      </w:r>
      <w:r>
        <w:rPr>
          <w:b w:val="0"/>
          <w:i w:val="0"/>
        </w:rPr>
        <w:br/>
      </w:r>
      <w:r>
        <w:rPr>
          <w:b w:val="0"/>
          <w:i w:val="0"/>
        </w:rPr>
        <w:br/>
      </w:r>
      <w:r>
        <w:rPr>
          <w:b w:val="0"/>
          <w:i w:val="0"/>
        </w:rPr>
        <w:t>01/10/1997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403/1997/QĐ-NHNN2 ngày 05/12/1997</w:t>
      </w:r>
      <w:r>
        <w:rPr>
          <w:b w:val="0"/>
          <w:i w:val="0"/>
        </w:rPr>
        <w:br/>
      </w:r>
      <w:r>
        <w:rPr>
          <w:b w:val="0"/>
          <w:i w:val="0"/>
        </w:rPr>
        <w:br/>
      </w:r>
      <w:r>
        <w:rPr>
          <w:b w:val="0"/>
          <w:i w:val="0"/>
        </w:rPr>
        <w:t>Cho phép Ban quản lý các dự án ngân hàng áp dụng hệ thống tài khoản kế toán Ngân hàng Nhà nước ban hành kèm theo Quyết định số 269-NH2 ngày 4/12/1992 của Thống đốc Ngân hàng Nhà nước</w:t>
      </w:r>
      <w:r>
        <w:rPr>
          <w:b w:val="0"/>
          <w:i w:val="0"/>
        </w:rPr>
        <w:br/>
      </w:r>
      <w:r>
        <w:rPr>
          <w:b w:val="0"/>
          <w:i w:val="0"/>
        </w:rPr>
        <w:br/>
      </w:r>
      <w:r>
        <w:rPr>
          <w:b w:val="0"/>
          <w:i w:val="0"/>
        </w:rPr>
        <w:t>20/12/1997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427/1997/QĐ-NHNN2 ngày 23/12/1997</w:t>
      </w:r>
      <w:r>
        <w:rPr>
          <w:b w:val="0"/>
          <w:i w:val="0"/>
        </w:rPr>
        <w:br/>
      </w:r>
      <w:r>
        <w:rPr>
          <w:b w:val="0"/>
          <w:i w:val="0"/>
        </w:rPr>
        <w:br/>
      </w:r>
      <w:r>
        <w:rPr>
          <w:b w:val="0"/>
          <w:i w:val="0"/>
        </w:rPr>
        <w:t>Ban hành "Quy định về giao nhận và bảo quản ấn chỉ quan trọng của Ngân hàng Nhà nước".</w:t>
      </w:r>
      <w:r>
        <w:rPr>
          <w:b w:val="0"/>
          <w:i w:val="0"/>
        </w:rPr>
        <w:br/>
      </w:r>
      <w:r>
        <w:rPr>
          <w:b w:val="0"/>
          <w:i w:val="0"/>
        </w:rPr>
        <w:br/>
      </w:r>
      <w:r>
        <w:rPr>
          <w:b w:val="0"/>
          <w:i w:val="0"/>
        </w:rPr>
        <w:t>07/01/1998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1066/2001/QĐ-NHNN ngày 22/8/2001</w:t>
      </w:r>
      <w:r>
        <w:rPr>
          <w:b w:val="0"/>
          <w:i w:val="0"/>
        </w:rPr>
        <w:br/>
      </w:r>
      <w:r>
        <w:rPr>
          <w:b w:val="0"/>
          <w:i w:val="0"/>
        </w:rPr>
        <w:br/>
      </w:r>
      <w:r>
        <w:rPr>
          <w:b w:val="0"/>
          <w:i w:val="0"/>
        </w:rPr>
        <w:t>Ban hành mẫu Phiếu nhập, xuất kho dùng trong hạch toán nhập, xuất tại các Kho tiền Ngân hàng Nhà nước</w:t>
      </w:r>
      <w:r>
        <w:rPr>
          <w:b w:val="0"/>
          <w:i w:val="0"/>
        </w:rPr>
        <w:br/>
      </w:r>
      <w:r>
        <w:rPr>
          <w:b w:val="0"/>
          <w:i w:val="0"/>
        </w:rPr>
        <w:br/>
      </w:r>
      <w:r>
        <w:rPr>
          <w:b w:val="0"/>
          <w:i w:val="0"/>
        </w:rPr>
        <w:t>15/9/2001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1510/2001/QĐ-NHNN ngày 30/11/2001</w:t>
      </w:r>
      <w:r>
        <w:rPr>
          <w:b w:val="0"/>
          <w:i w:val="0"/>
        </w:rPr>
        <w:br/>
      </w:r>
      <w:r>
        <w:rPr>
          <w:b w:val="0"/>
          <w:i w:val="0"/>
        </w:rPr>
        <w:br/>
      </w:r>
      <w:r>
        <w:rPr>
          <w:b w:val="0"/>
          <w:i w:val="0"/>
        </w:rPr>
        <w:t>Huỷ bỏ các quy định về báo cáo kế toán áp dụng đối với các đơn vị thuộc Ngân hàng Nhà nước tại chế độ thông tin, báo cáo ban hành theo Quyết định số 516/2000/QĐ-NHNN1 ngày 18/12/2000 của Thống đốc Ngân hàng Nhà nước</w:t>
      </w:r>
      <w:r>
        <w:rPr>
          <w:b w:val="0"/>
          <w:i w:val="0"/>
        </w:rPr>
        <w:br/>
      </w:r>
      <w:r>
        <w:rPr>
          <w:b w:val="0"/>
          <w:i w:val="0"/>
        </w:rPr>
        <w:br/>
      </w:r>
      <w:r>
        <w:rPr>
          <w:b w:val="0"/>
          <w:i w:val="0"/>
        </w:rPr>
        <w:t>15/12/2001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376/2003/QĐ-NHNN ngày 22/04/2003</w:t>
      </w:r>
      <w:r>
        <w:rPr>
          <w:b w:val="0"/>
          <w:i w:val="0"/>
        </w:rPr>
        <w:br/>
      </w:r>
      <w:r>
        <w:rPr>
          <w:b w:val="0"/>
          <w:i w:val="0"/>
        </w:rPr>
        <w:br/>
      </w:r>
      <w:r>
        <w:rPr>
          <w:b w:val="0"/>
          <w:i w:val="0"/>
        </w:rPr>
        <w:t>Ban hành Quy định về bảo quản lưu trữ chứng từ điện tử đã sử dụng để hạch toán và thanh toán vốn của các tổ chức cung ứng dịch vụ thanh toán</w:t>
      </w:r>
      <w:r>
        <w:rPr>
          <w:b w:val="0"/>
          <w:i w:val="0"/>
        </w:rPr>
        <w:br/>
      </w:r>
      <w:r>
        <w:rPr>
          <w:b w:val="0"/>
          <w:i w:val="0"/>
        </w:rPr>
        <w:br/>
      </w:r>
      <w:r>
        <w:rPr>
          <w:b w:val="0"/>
          <w:i w:val="0"/>
        </w:rPr>
        <w:t>03/6/2003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479/2004/QĐ-NHNN ngày 29/4/2004</w:t>
      </w:r>
      <w:r>
        <w:rPr>
          <w:b w:val="0"/>
          <w:i w:val="0"/>
        </w:rPr>
        <w:br/>
      </w:r>
      <w:r>
        <w:rPr>
          <w:b w:val="0"/>
          <w:i w:val="0"/>
        </w:rPr>
        <w:br/>
      </w:r>
      <w:r>
        <w:rPr>
          <w:b w:val="0"/>
          <w:i w:val="0"/>
        </w:rPr>
        <w:t>Ban hành Hệ thống tài khoản kế toán các tổ chức tín dụng</w:t>
      </w:r>
      <w:r>
        <w:rPr>
          <w:b w:val="0"/>
          <w:i w:val="0"/>
        </w:rPr>
        <w:br/>
      </w:r>
      <w:r>
        <w:rPr>
          <w:b w:val="0"/>
          <w:i w:val="0"/>
        </w:rPr>
        <w:br/>
      </w:r>
      <w:r>
        <w:rPr>
          <w:b w:val="0"/>
          <w:i w:val="0"/>
        </w:rPr>
        <w:t>01/10/2004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1146/2004/QĐ-NHNN ngày 10/09/2004</w:t>
      </w:r>
      <w:r>
        <w:rPr>
          <w:b w:val="0"/>
          <w:i w:val="0"/>
        </w:rPr>
        <w:br/>
      </w:r>
      <w:r>
        <w:rPr>
          <w:b w:val="0"/>
          <w:i w:val="0"/>
        </w:rPr>
        <w:br/>
      </w:r>
      <w:r>
        <w:rPr>
          <w:b w:val="0"/>
          <w:i w:val="0"/>
        </w:rPr>
        <w:t>Sửa đổi Điều 2 Quyết định 479/2004/QĐ-NHNN ngày 29/4/2004 ban hành Hệ thống tài khoản kế toán các tổ chức tín dụng</w:t>
      </w:r>
      <w:r>
        <w:rPr>
          <w:b w:val="0"/>
          <w:i w:val="0"/>
        </w:rPr>
        <w:br/>
      </w:r>
      <w:r>
        <w:rPr>
          <w:b w:val="0"/>
          <w:i w:val="0"/>
        </w:rPr>
        <w:br/>
      </w:r>
      <w:r>
        <w:rPr>
          <w:b w:val="0"/>
          <w:i w:val="0"/>
        </w:rPr>
        <w:t>01/01/2005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1531/2004/QĐ-NHNN ngày 02/12/2004</w:t>
      </w:r>
      <w:r>
        <w:rPr>
          <w:b w:val="0"/>
          <w:i w:val="0"/>
        </w:rPr>
        <w:br/>
      </w:r>
      <w:r>
        <w:rPr>
          <w:b w:val="0"/>
          <w:i w:val="0"/>
        </w:rPr>
        <w:br/>
      </w:r>
      <w:r>
        <w:rPr>
          <w:b w:val="0"/>
          <w:i w:val="0"/>
        </w:rPr>
        <w:t>Ban hành Quy định về hạch toán nghiệp vụ đầu tư xây dựng cơ bản của Ngân hàng Nhà nước</w:t>
      </w:r>
      <w:r>
        <w:rPr>
          <w:b w:val="0"/>
          <w:i w:val="0"/>
        </w:rPr>
        <w:br/>
      </w:r>
      <w:r>
        <w:rPr>
          <w:b w:val="0"/>
          <w:i w:val="0"/>
        </w:rPr>
        <w:br/>
      </w:r>
      <w:r>
        <w:rPr>
          <w:b w:val="0"/>
          <w:i w:val="0"/>
        </w:rPr>
        <w:t>27/12/2004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1710/2005/QĐ-NHNN ngày 28/11/2005</w:t>
      </w:r>
      <w:r>
        <w:rPr>
          <w:b w:val="0"/>
          <w:i w:val="0"/>
        </w:rPr>
        <w:br/>
      </w:r>
      <w:r>
        <w:rPr>
          <w:b w:val="0"/>
          <w:i w:val="0"/>
        </w:rPr>
        <w:br/>
      </w:r>
      <w:r>
        <w:rPr>
          <w:b w:val="0"/>
          <w:i w:val="0"/>
        </w:rPr>
        <w:t>Ban hành Chế độ quyết toán năm của Ngân hàng Nhà nước</w:t>
      </w:r>
      <w:r>
        <w:rPr>
          <w:b w:val="0"/>
          <w:i w:val="0"/>
        </w:rPr>
        <w:br/>
      </w:r>
      <w:r>
        <w:rPr>
          <w:b w:val="0"/>
          <w:i w:val="0"/>
        </w:rPr>
        <w:br/>
      </w:r>
      <w:r>
        <w:rPr>
          <w:b w:val="0"/>
          <w:i w:val="0"/>
        </w:rPr>
        <w:t>21/12/2005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1789/2005/QĐ-NHNN ngày 12/12/2005</w:t>
      </w:r>
      <w:r>
        <w:rPr>
          <w:b w:val="0"/>
          <w:i w:val="0"/>
        </w:rPr>
        <w:br/>
      </w:r>
      <w:r>
        <w:rPr>
          <w:b w:val="0"/>
          <w:i w:val="0"/>
        </w:rPr>
        <w:br/>
      </w:r>
      <w:r>
        <w:rPr>
          <w:b w:val="0"/>
          <w:i w:val="0"/>
        </w:rPr>
        <w:t>Ban hành Chế độ chứng từ kế toán ngân hàng</w:t>
      </w:r>
      <w:r>
        <w:rPr>
          <w:b w:val="0"/>
          <w:i w:val="0"/>
        </w:rPr>
        <w:br/>
      </w:r>
      <w:r>
        <w:rPr>
          <w:b w:val="0"/>
          <w:i w:val="0"/>
        </w:rPr>
        <w:br/>
      </w:r>
      <w:r>
        <w:rPr>
          <w:b w:val="0"/>
          <w:i w:val="0"/>
        </w:rPr>
        <w:t>07/01/2006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1913/2005/QĐ-NHNN ngày 30/12/2005</w:t>
      </w:r>
      <w:r>
        <w:rPr>
          <w:b w:val="0"/>
          <w:i w:val="0"/>
        </w:rPr>
        <w:br/>
      </w:r>
      <w:r>
        <w:rPr>
          <w:b w:val="0"/>
          <w:i w:val="0"/>
        </w:rPr>
        <w:br/>
      </w:r>
      <w:r>
        <w:rPr>
          <w:b w:val="0"/>
          <w:i w:val="0"/>
        </w:rPr>
        <w:t>Ban hành Chế độ lưu trữ tài liệu kế toán trong ngành Ngân hàng</w:t>
      </w:r>
      <w:r>
        <w:rPr>
          <w:b w:val="0"/>
          <w:i w:val="0"/>
        </w:rPr>
        <w:br/>
      </w:r>
      <w:r>
        <w:rPr>
          <w:b w:val="0"/>
          <w:i w:val="0"/>
        </w:rPr>
        <w:br/>
      </w:r>
      <w:r>
        <w:rPr>
          <w:b w:val="0"/>
          <w:i w:val="0"/>
        </w:rPr>
        <w:t>29/01/2006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32/2006/QĐ-NHNN ngày 9/07/2006</w:t>
      </w:r>
      <w:r>
        <w:rPr>
          <w:b w:val="0"/>
          <w:i w:val="0"/>
        </w:rPr>
        <w:br/>
      </w:r>
      <w:r>
        <w:rPr>
          <w:b w:val="0"/>
          <w:i w:val="0"/>
        </w:rPr>
        <w:br/>
      </w:r>
      <w:r>
        <w:rPr>
          <w:b w:val="0"/>
          <w:i w:val="0"/>
        </w:rPr>
        <w:t>Ban hành Quy định về kế toán trên máy vi tính đối với Ngân hàng nhà nước, các tổ chức tín dụng</w:t>
      </w:r>
      <w:r>
        <w:rPr>
          <w:b w:val="0"/>
          <w:i w:val="0"/>
        </w:rPr>
        <w:br/>
      </w:r>
      <w:r>
        <w:rPr>
          <w:b w:val="0"/>
          <w:i w:val="0"/>
        </w:rPr>
        <w:br/>
      </w:r>
      <w:r>
        <w:rPr>
          <w:b w:val="0"/>
          <w:i w:val="0"/>
        </w:rPr>
        <w:t>13/08/2006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16/2007/QĐ-NHNN ngày 18/04/2007</w:t>
      </w:r>
      <w:r>
        <w:rPr>
          <w:b w:val="0"/>
          <w:i w:val="0"/>
        </w:rPr>
        <w:br/>
      </w:r>
      <w:r>
        <w:rPr>
          <w:b w:val="0"/>
          <w:i w:val="0"/>
        </w:rPr>
        <w:br/>
      </w:r>
      <w:r>
        <w:rPr>
          <w:b w:val="0"/>
          <w:i w:val="0"/>
        </w:rPr>
        <w:t>Ban hành Chế độ báo cáo tài chính đối với các tổ chức tín dụng</w:t>
      </w:r>
      <w:r>
        <w:rPr>
          <w:b w:val="0"/>
          <w:i w:val="0"/>
        </w:rPr>
        <w:br/>
      </w:r>
      <w:r>
        <w:rPr>
          <w:b w:val="0"/>
          <w:i w:val="0"/>
        </w:rPr>
        <w:br/>
      </w:r>
      <w:r>
        <w:rPr>
          <w:b w:val="0"/>
          <w:i w:val="0"/>
        </w:rPr>
        <w:t>09/7/2007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21/2007/QĐ-NHNN ngày 17/05/2007</w:t>
      </w:r>
      <w:r>
        <w:rPr>
          <w:b w:val="0"/>
          <w:i w:val="0"/>
        </w:rPr>
        <w:br/>
      </w:r>
      <w:r>
        <w:rPr>
          <w:b w:val="0"/>
          <w:i w:val="0"/>
        </w:rPr>
        <w:br/>
      </w:r>
      <w:r>
        <w:rPr>
          <w:b w:val="0"/>
          <w:i w:val="0"/>
        </w:rPr>
        <w:t>Huỷ bỏ Quyết định số 987/2004/QĐ-NHNN ngày 05/8/2004 của Thống đốc Ngân hàng Nhà nước về việc ban hành Quy chế tài chính đối với đơn vị sự nghiệp có thu thuộc Ngân hàng Nhà nước</w:t>
      </w:r>
      <w:r>
        <w:rPr>
          <w:b w:val="0"/>
          <w:i w:val="0"/>
        </w:rPr>
        <w:br/>
      </w:r>
      <w:r>
        <w:rPr>
          <w:b w:val="0"/>
          <w:i w:val="0"/>
        </w:rPr>
        <w:br/>
      </w:r>
      <w:r>
        <w:rPr>
          <w:b w:val="0"/>
          <w:i w:val="0"/>
        </w:rPr>
        <w:t>21/6/2007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37/2007/QĐ-NHNN ngày 26/10/2007</w:t>
      </w:r>
      <w:r>
        <w:rPr>
          <w:b w:val="0"/>
          <w:i w:val="0"/>
        </w:rPr>
        <w:br/>
      </w:r>
      <w:r>
        <w:rPr>
          <w:b w:val="0"/>
          <w:i w:val="0"/>
        </w:rPr>
        <w:br/>
      </w:r>
      <w:r>
        <w:rPr>
          <w:b w:val="0"/>
          <w:i w:val="0"/>
        </w:rPr>
        <w:t>Ban hành Chế độ kế toán giao nhận, điều chuyển, phát hành, thu hồi và tiêu huỷ tiền mặt</w:t>
      </w:r>
      <w:r>
        <w:rPr>
          <w:b w:val="0"/>
          <w:i w:val="0"/>
        </w:rPr>
        <w:br/>
      </w:r>
      <w:r>
        <w:rPr>
          <w:b w:val="0"/>
          <w:i w:val="0"/>
        </w:rPr>
        <w:br/>
      </w:r>
      <w:r>
        <w:rPr>
          <w:b w:val="0"/>
          <w:i w:val="0"/>
        </w:rPr>
        <w:t>01/01/2008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23/2008/QĐ-NHNN ngày 08/08/2008</w:t>
      </w:r>
      <w:r>
        <w:rPr>
          <w:b w:val="0"/>
          <w:i w:val="0"/>
        </w:rPr>
        <w:br/>
      </w:r>
      <w:r>
        <w:rPr>
          <w:b w:val="0"/>
          <w:i w:val="0"/>
        </w:rPr>
        <w:br/>
      </w:r>
      <w:r>
        <w:rPr>
          <w:b w:val="0"/>
          <w:i w:val="0"/>
        </w:rPr>
        <w:t>Ban hành Chế độ báo cáo tài chính đối với Ngân hàng Nhà nước Việt Nam</w:t>
      </w:r>
      <w:r>
        <w:rPr>
          <w:b w:val="0"/>
          <w:i w:val="0"/>
        </w:rPr>
        <w:br/>
      </w:r>
      <w:r>
        <w:rPr>
          <w:b w:val="0"/>
          <w:i w:val="0"/>
        </w:rPr>
        <w:br/>
      </w:r>
      <w:r>
        <w:rPr>
          <w:b w:val="0"/>
          <w:i w:val="0"/>
        </w:rPr>
        <w:t>01/01/2009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32/2008/QĐ-NHNN ngày 03/12/2008</w:t>
      </w:r>
      <w:r>
        <w:rPr>
          <w:b w:val="0"/>
          <w:i w:val="0"/>
        </w:rPr>
        <w:br/>
      </w:r>
      <w:r>
        <w:rPr>
          <w:b w:val="0"/>
          <w:i w:val="0"/>
        </w:rPr>
        <w:br/>
      </w:r>
      <w:r>
        <w:rPr>
          <w:b w:val="0"/>
          <w:i w:val="0"/>
        </w:rPr>
        <w:t>Ban hành Chế độ hạch toán kế toán tài sản cố định, công cụ lao động và vật liệu của Ngân hàng Nhà nước</w:t>
      </w:r>
      <w:r>
        <w:rPr>
          <w:b w:val="0"/>
          <w:i w:val="0"/>
        </w:rPr>
        <w:br/>
      </w:r>
      <w:r>
        <w:rPr>
          <w:b w:val="0"/>
          <w:i w:val="0"/>
        </w:rPr>
        <w:br/>
      </w:r>
      <w:r>
        <w:rPr>
          <w:b w:val="0"/>
          <w:i w:val="0"/>
        </w:rPr>
        <w:t>01/01/2009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17/2009/TT-NHNN ngày 11/08/2009</w:t>
      </w:r>
      <w:r>
        <w:rPr>
          <w:b w:val="0"/>
          <w:i w:val="0"/>
        </w:rPr>
        <w:br/>
      </w:r>
      <w:r>
        <w:rPr>
          <w:b w:val="0"/>
          <w:i w:val="0"/>
        </w:rPr>
        <w:br/>
      </w:r>
      <w:r>
        <w:rPr>
          <w:b w:val="0"/>
          <w:i w:val="0"/>
        </w:rPr>
        <w:t>Huỷ bỏ Quyết định số 49/2006/QĐ-NHNN ngày 29/09/2006 và Quyết định 19/2007/QĐ-NHNN ngày 15/05/2007 về Quy chế quản lý tài chính của Ngân hàng Nhà nước Việt Nam</w:t>
      </w:r>
      <w:r>
        <w:rPr>
          <w:b w:val="0"/>
          <w:i w:val="0"/>
        </w:rPr>
        <w:br/>
      </w:r>
      <w:r>
        <w:rPr>
          <w:b w:val="0"/>
          <w:i w:val="0"/>
        </w:rPr>
        <w:br/>
      </w:r>
      <w:r>
        <w:rPr>
          <w:b w:val="0"/>
          <w:i w:val="0"/>
        </w:rPr>
        <w:t>25/9/2009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30/2012/TT-NHNN ngày 07/11/2012</w:t>
      </w:r>
      <w:r>
        <w:rPr>
          <w:b w:val="0"/>
          <w:i w:val="0"/>
        </w:rPr>
        <w:br/>
      </w:r>
      <w:r>
        <w:rPr>
          <w:b w:val="0"/>
          <w:i w:val="0"/>
        </w:rPr>
        <w:br/>
      </w:r>
      <w:r>
        <w:rPr>
          <w:b w:val="0"/>
          <w:i w:val="0"/>
        </w:rPr>
        <w:t>Quy định về việc thu, nộp phí lưu ký giấy tờ có giá tại Ngân hàng Nhà nước Việt Nam</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38/2013/TT-NHNN ngày 31/12/2013</w:t>
      </w:r>
      <w:r>
        <w:rPr>
          <w:b w:val="0"/>
          <w:i w:val="0"/>
        </w:rPr>
        <w:br/>
      </w:r>
      <w:r>
        <w:rPr>
          <w:b w:val="0"/>
          <w:i w:val="0"/>
        </w:rPr>
        <w:br/>
      </w:r>
      <w:r>
        <w:rPr>
          <w:b w:val="0"/>
          <w:i w:val="0"/>
        </w:rPr>
        <w:t>Quy định về dịch chứng từ kế toán ghi bằng tiếng nước ngoài khi sử dụng để ghi sổ kế toán, cách viết chữ số trên chứng từ kế toán và lưu trữ chứng từ điện tử tại Ngân hàng Nhà nước Việt Nam</w:t>
      </w:r>
      <w:r>
        <w:rPr>
          <w:b w:val="0"/>
          <w:i w:val="0"/>
        </w:rPr>
        <w:br/>
      </w:r>
      <w:r>
        <w:rPr>
          <w:b w:val="0"/>
          <w:i w:val="0"/>
        </w:rPr>
        <w:br/>
      </w:r>
      <w:r>
        <w:rPr>
          <w:b w:val="0"/>
          <w:i w:val="0"/>
        </w:rPr>
        <w:t>01/6/2014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39/2013/TT-NHNN ngày 31/12/2013</w:t>
      </w:r>
      <w:r>
        <w:rPr>
          <w:b w:val="0"/>
          <w:i w:val="0"/>
        </w:rPr>
        <w:br/>
      </w:r>
      <w:r>
        <w:rPr>
          <w:b w:val="0"/>
          <w:i w:val="0"/>
        </w:rPr>
        <w:br/>
      </w:r>
      <w:r>
        <w:rPr>
          <w:b w:val="0"/>
          <w:i w:val="0"/>
        </w:rPr>
        <w:t>Xác định, trích lập, quản lý và sử dụng khoản dự phòng rủi ro của Ngân hàng Nhà nước Việt Nam.</w:t>
      </w:r>
      <w:r>
        <w:rPr>
          <w:b w:val="0"/>
          <w:i w:val="0"/>
        </w:rPr>
        <w:br/>
      </w:r>
      <w:r>
        <w:rPr>
          <w:b w:val="0"/>
          <w:i w:val="0"/>
        </w:rPr>
        <w:br/>
      </w:r>
      <w:r>
        <w:rPr>
          <w:b w:val="0"/>
          <w:i w:val="0"/>
        </w:rPr>
        <w:t>01/6/2014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10/2014/TT-NHNN ngày 20/3/2014</w:t>
      </w:r>
      <w:r>
        <w:rPr>
          <w:b w:val="0"/>
          <w:i w:val="0"/>
        </w:rPr>
        <w:br/>
      </w:r>
      <w:r>
        <w:rPr>
          <w:b w:val="0"/>
          <w:i w:val="0"/>
        </w:rPr>
        <w:br/>
      </w:r>
      <w:r>
        <w:rPr>
          <w:b w:val="0"/>
          <w:i w:val="0"/>
        </w:rPr>
        <w:t>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01/6/2014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42/2014/TT-NHNN ngày 19/12/2014</w:t>
      </w:r>
      <w:r>
        <w:rPr>
          <w:b w:val="0"/>
          <w:i w:val="0"/>
        </w:rPr>
        <w:br/>
      </w:r>
      <w:r>
        <w:rPr>
          <w:b w:val="0"/>
          <w:i w:val="0"/>
        </w:rPr>
        <w:br/>
      </w:r>
      <w:r>
        <w:rPr>
          <w:b w:val="0"/>
          <w:i w:val="0"/>
        </w:rPr>
        <w:t>Quy định về Chế độ kế toán đối với Công ty Quản lý tài sản của các tổ chức tín dụng Việt Nam</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49/2014/TT-NHNN ngày 31/12/2014</w:t>
      </w:r>
      <w:r>
        <w:rPr>
          <w:b w:val="0"/>
          <w:i w:val="0"/>
        </w:rPr>
        <w:br/>
      </w:r>
      <w:r>
        <w:rPr>
          <w:b w:val="0"/>
          <w:i w:val="0"/>
        </w:rPr>
        <w:br/>
      </w:r>
      <w:r>
        <w:rPr>
          <w:b w:val="0"/>
          <w:i w:val="0"/>
        </w:rPr>
        <w:t>Sửa đổi, bổ sung một số điều khoản của Chế độ báo cáo tài chính đối với các tổ chức tín dụng ban hành kèm theo Quyết định số 16/2007/QĐ-NHNN ngày 18/4/2007 và Hệ thống tài khoản kế toán các tổ chức tín dụng ban hành kèm theo Quyết định số 479/2004/QĐ-NHNN ngày 29/4/2004 của Thống đốc Ngân hàng Nhà nước</w:t>
      </w:r>
      <w:r>
        <w:rPr>
          <w:b w:val="0"/>
          <w:i w:val="0"/>
        </w:rPr>
        <w:br/>
      </w:r>
      <w:r>
        <w:rPr>
          <w:b w:val="0"/>
          <w:i w:val="0"/>
        </w:rPr>
        <w:br/>
      </w:r>
      <w:r>
        <w:rPr>
          <w:b w:val="0"/>
          <w:i w:val="0"/>
        </w:rPr>
        <w:t>15/02/2015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19/2015/TT-NHNN ngày 22/10/2015</w:t>
      </w:r>
      <w:r>
        <w:rPr>
          <w:b w:val="0"/>
          <w:i w:val="0"/>
        </w:rPr>
        <w:br/>
      </w:r>
      <w:r>
        <w:rPr>
          <w:b w:val="0"/>
          <w:i w:val="0"/>
        </w:rPr>
        <w:br/>
      </w:r>
      <w:r>
        <w:rPr>
          <w:b w:val="0"/>
          <w:i w:val="0"/>
        </w:rPr>
        <w:t>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38/2016/TT-NHNN ngày 30/12/2016</w:t>
      </w:r>
      <w:r>
        <w:rPr>
          <w:b w:val="0"/>
          <w:i w:val="0"/>
        </w:rPr>
        <w:br/>
      </w:r>
      <w:r>
        <w:rPr>
          <w:b w:val="0"/>
          <w:i w:val="0"/>
        </w:rPr>
        <w:br/>
      </w:r>
      <w:r>
        <w:rPr>
          <w:b w:val="0"/>
          <w:i w:val="0"/>
        </w:rPr>
        <w:t>Quy định phương pháp tính và hạch toán thu, trả lãi trong hoạt động nhận tiền gửi và cho vay giữa Ngân hàng Nhà nước Việt Nam với tổ chức tín dụng và các tổ chức khác</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22/2017/TT-NHNN ngày 29/12/2017</w:t>
      </w:r>
      <w:r>
        <w:rPr>
          <w:b w:val="0"/>
          <w:i w:val="0"/>
        </w:rPr>
        <w:br/>
      </w:r>
      <w:r>
        <w:rPr>
          <w:b w:val="0"/>
          <w:i w:val="0"/>
        </w:rPr>
        <w:br/>
      </w:r>
      <w:r>
        <w:rPr>
          <w:b w:val="0"/>
          <w:i w:val="0"/>
        </w:rPr>
        <w:t>Sửa đổi,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của Thống đốc Ngân hàng Nhà nước</w:t>
      </w:r>
      <w:r>
        <w:rPr>
          <w:b w:val="0"/>
          <w:i w:val="0"/>
        </w:rPr>
        <w:br/>
      </w:r>
      <w:r>
        <w:rPr>
          <w:b w:val="0"/>
          <w:i w:val="0"/>
        </w:rPr>
        <w:br/>
      </w:r>
      <w:r>
        <w:rPr>
          <w:b w:val="0"/>
          <w:i w:val="0"/>
        </w:rPr>
        <w:t>01/4/2018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30/2018/TT-NHNN ngày 12/12/2018</w:t>
      </w:r>
      <w:r>
        <w:rPr>
          <w:b w:val="0"/>
          <w:i w:val="0"/>
        </w:rPr>
        <w:br/>
      </w:r>
      <w:r>
        <w:rPr>
          <w:b w:val="0"/>
          <w:i w:val="0"/>
        </w:rPr>
        <w:br/>
      </w:r>
      <w:r>
        <w:rPr>
          <w:b w:val="0"/>
          <w:i w:val="0"/>
        </w:rPr>
        <w:t>Hướng dẫn xác định vốn nhà nước của các doanh nghiệp cổ phần hóa là tổ chức tín dụng</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37/2018/TT-NHNN ngày  25/12/2018</w:t>
      </w:r>
      <w:r>
        <w:rPr>
          <w:b w:val="0"/>
          <w:i w:val="0"/>
        </w:rPr>
        <w:br/>
      </w:r>
      <w:r>
        <w:rPr>
          <w:b w:val="0"/>
          <w:i w:val="0"/>
        </w:rPr>
        <w:br/>
      </w:r>
      <w:r>
        <w:rPr>
          <w:b w:val="0"/>
          <w:i w:val="0"/>
        </w:rPr>
        <w:t>Sửa đổi, bổ sung một số điều của Thông tư số 39/2013/TT-NHNN ngày 31/12/2013 của Thống đốc Ngân hàng Nhà nước quy định về xác định, trích lập, quản lý và sử dụng khoản dự phòng rủi ro của Ngân hàng Nhà nước Việt Nam</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CÔNG NGHỆ THÔNG TIN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35/2007/NĐ-CP ngày 08/3/2007</w:t>
      </w:r>
      <w:r>
        <w:rPr>
          <w:b w:val="0"/>
          <w:i w:val="0"/>
        </w:rPr>
        <w:br/>
      </w:r>
      <w:r>
        <w:rPr>
          <w:b w:val="0"/>
          <w:i w:val="0"/>
        </w:rPr>
        <w:br/>
      </w:r>
      <w:r>
        <w:rPr>
          <w:b w:val="0"/>
          <w:i w:val="0"/>
        </w:rPr>
        <w:t>Về giao dịch điện tử trong hoạt động ngân hàng</w:t>
      </w:r>
      <w:r>
        <w:rPr>
          <w:b w:val="0"/>
          <w:i w:val="0"/>
        </w:rPr>
        <w:br/>
      </w:r>
      <w:r>
        <w:rPr>
          <w:b w:val="0"/>
          <w:i w:val="0"/>
        </w:rPr>
        <w:br/>
      </w:r>
      <w:r>
        <w:rPr>
          <w:b w:val="0"/>
          <w:i w:val="0"/>
        </w:rPr>
        <w:t>04/4/2007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56/1999/QĐ-NHNN2 ngày 12/02/1999</w:t>
      </w:r>
      <w:r>
        <w:rPr>
          <w:b w:val="0"/>
          <w:i w:val="0"/>
        </w:rPr>
        <w:br/>
      </w:r>
      <w:r>
        <w:rPr>
          <w:b w:val="0"/>
          <w:i w:val="0"/>
        </w:rPr>
        <w:br/>
      </w:r>
      <w:r>
        <w:rPr>
          <w:b w:val="0"/>
          <w:i w:val="0"/>
        </w:rPr>
        <w:t>Ban hành Quy định về xây dựng, cấp phát, sử dụng và quản lý mã khoá bảo mật trong thanh toán chuyển tiền điện tử của NHNN</w:t>
      </w:r>
      <w:r>
        <w:rPr>
          <w:b w:val="0"/>
          <w:i w:val="0"/>
        </w:rPr>
        <w:br/>
      </w:r>
      <w:r>
        <w:rPr>
          <w:b w:val="0"/>
          <w:i w:val="0"/>
        </w:rPr>
        <w:br/>
      </w:r>
      <w:r>
        <w:rPr>
          <w:b w:val="0"/>
          <w:i w:val="0"/>
        </w:rPr>
        <w:t>27/02/1999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1630/2003/QĐ-NHNN ngày 19/12/2003</w:t>
      </w:r>
      <w:r>
        <w:rPr>
          <w:b w:val="0"/>
          <w:i w:val="0"/>
        </w:rPr>
        <w:br/>
      </w:r>
      <w:r>
        <w:rPr>
          <w:b w:val="0"/>
          <w:i w:val="0"/>
        </w:rPr>
        <w:br/>
      </w:r>
      <w:r>
        <w:rPr>
          <w:b w:val="0"/>
          <w:i w:val="0"/>
        </w:rPr>
        <w:t>Ban hành  Quy định về tiêu chuẩn kỹ thuật trong gia công, mua sắm phần mềm nghiệp vụ ngân hàng</w:t>
      </w:r>
      <w:r>
        <w:rPr>
          <w:b w:val="0"/>
          <w:i w:val="0"/>
        </w:rPr>
        <w:br/>
      </w:r>
      <w:r>
        <w:rPr>
          <w:b w:val="0"/>
          <w:i w:val="0"/>
        </w:rPr>
        <w:br/>
      </w:r>
      <w:r>
        <w:rPr>
          <w:b w:val="0"/>
          <w:i w:val="0"/>
        </w:rPr>
        <w:t>14/01/2004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738/2004/QĐ-NHNN ngày 16/6/2004</w:t>
      </w:r>
      <w:r>
        <w:rPr>
          <w:b w:val="0"/>
          <w:i w:val="0"/>
        </w:rPr>
        <w:br/>
      </w:r>
      <w:r>
        <w:rPr>
          <w:b w:val="0"/>
          <w:i w:val="0"/>
        </w:rPr>
        <w:br/>
      </w:r>
      <w:r>
        <w:rPr>
          <w:b w:val="0"/>
          <w:i w:val="0"/>
        </w:rPr>
        <w:t>Ban hành Quy định về mã khóa bảo mật của các nghiệp vụ đấu thầu tín phiếu, trái phiếu và nghiệp vụ thị trường mở</w:t>
      </w:r>
      <w:r>
        <w:rPr>
          <w:b w:val="0"/>
          <w:i w:val="0"/>
        </w:rPr>
        <w:br/>
      </w:r>
      <w:r>
        <w:rPr>
          <w:b w:val="0"/>
          <w:i w:val="0"/>
        </w:rPr>
        <w:br/>
      </w:r>
      <w:r>
        <w:rPr>
          <w:b w:val="0"/>
          <w:i w:val="0"/>
        </w:rPr>
        <w:t>15/7/2004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07/2005/CT-NHNN ngày 08/12/2005</w:t>
      </w:r>
      <w:r>
        <w:rPr>
          <w:b w:val="0"/>
          <w:i w:val="0"/>
        </w:rPr>
        <w:br/>
      </w:r>
      <w:r>
        <w:rPr>
          <w:b w:val="0"/>
          <w:i w:val="0"/>
        </w:rPr>
        <w:br/>
      </w:r>
      <w:r>
        <w:rPr>
          <w:b w:val="0"/>
          <w:i w:val="0"/>
        </w:rPr>
        <w:t xml:space="preserve">Tăng cường công tác dự phòng cho các hệ thống thông tin nghiệp vụ trong ngành Ngân hàng </w:t>
      </w:r>
      <w:r>
        <w:rPr>
          <w:b w:val="0"/>
          <w:i w:val="0"/>
        </w:rPr>
        <w:br/>
      </w:r>
      <w:r>
        <w:rPr>
          <w:b w:val="0"/>
          <w:i w:val="0"/>
        </w:rPr>
        <w:br/>
      </w:r>
      <w:r>
        <w:rPr>
          <w:b w:val="0"/>
          <w:i w:val="0"/>
        </w:rPr>
        <w:t>30/12/2005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34/2012/TT-NHNN ngày 27/12/2012</w:t>
      </w:r>
      <w:r>
        <w:rPr>
          <w:b w:val="0"/>
          <w:i w:val="0"/>
        </w:rPr>
        <w:br/>
      </w:r>
      <w:r>
        <w:rPr>
          <w:b w:val="0"/>
          <w:i w:val="0"/>
        </w:rPr>
        <w:br/>
      </w:r>
      <w:r>
        <w:rPr>
          <w:b w:val="0"/>
          <w:i w:val="0"/>
        </w:rPr>
        <w:t>Quy định về phát triển và bảo trì phần mềm nghiệp vụ Ngân hàng của Ngân hàng Nhà nước Việt Nam</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17/2015/TT-NHNN ngày 21/10/2015</w:t>
      </w:r>
      <w:r>
        <w:rPr>
          <w:b w:val="0"/>
          <w:i w:val="0"/>
        </w:rPr>
        <w:br/>
      </w:r>
      <w:r>
        <w:rPr>
          <w:b w:val="0"/>
          <w:i w:val="0"/>
        </w:rPr>
        <w:br/>
      </w:r>
      <w:r>
        <w:rPr>
          <w:b w:val="0"/>
          <w:i w:val="0"/>
        </w:rPr>
        <w:t>Quy định về hệ thống mã ngân hàng dùng trong hoạt động, nghiệp vụ ngân hàng</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28/2015/TT-NHNN ngày 18/12/2015</w:t>
      </w:r>
      <w:r>
        <w:rPr>
          <w:b w:val="0"/>
          <w:i w:val="0"/>
        </w:rPr>
        <w:br/>
      </w:r>
      <w:r>
        <w:rPr>
          <w:b w:val="0"/>
          <w:i w:val="0"/>
        </w:rPr>
        <w:br/>
      </w:r>
      <w:r>
        <w:rPr>
          <w:b w:val="0"/>
          <w:i w:val="0"/>
        </w:rPr>
        <w:t>Quy định về việc quản lý, sử dụng chữ ký số, chứng thư số và dịch vụ chứng thực chữ ký số của Ngân hàng Nhà nước.</w:t>
      </w:r>
      <w:r>
        <w:rPr>
          <w:b w:val="0"/>
          <w:i w:val="0"/>
        </w:rPr>
        <w:br/>
      </w:r>
      <w:r>
        <w:rPr>
          <w:b w:val="0"/>
          <w:i w:val="0"/>
        </w:rPr>
        <w:br/>
      </w:r>
      <w:r>
        <w:rPr>
          <w:b w:val="0"/>
          <w:i w:val="0"/>
        </w:rPr>
        <w:t>01/02/2016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35/2016/TT-NHNN ngày 29/12/2016</w:t>
      </w:r>
      <w:r>
        <w:rPr>
          <w:b w:val="0"/>
          <w:i w:val="0"/>
        </w:rPr>
        <w:br/>
      </w:r>
      <w:r>
        <w:rPr>
          <w:b w:val="0"/>
          <w:i w:val="0"/>
        </w:rPr>
        <w:br/>
      </w:r>
      <w:r>
        <w:rPr>
          <w:b w:val="0"/>
          <w:i w:val="0"/>
        </w:rPr>
        <w:t>Quy định về an toàn, bảo mật cho việc cung cấp dịch vụ ngân hàng trên Internet</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37/2016/TT-NHNN ngày 30/12/2016</w:t>
      </w:r>
      <w:r>
        <w:rPr>
          <w:b w:val="0"/>
          <w:i w:val="0"/>
        </w:rPr>
        <w:br/>
      </w:r>
      <w:r>
        <w:rPr>
          <w:b w:val="0"/>
          <w:i w:val="0"/>
        </w:rPr>
        <w:br/>
      </w:r>
      <w:r>
        <w:rPr>
          <w:b w:val="0"/>
          <w:i w:val="0"/>
        </w:rPr>
        <w:t>Quy định về việc quản lý, vận hành và sử dụng hệ thống thanh toán điện tử liên ngân hàng quốc gia</w:t>
      </w:r>
      <w:r>
        <w:rPr>
          <w:b w:val="0"/>
          <w:i w:val="0"/>
        </w:rPr>
        <w:br/>
      </w:r>
      <w:r>
        <w:rPr>
          <w:b w:val="0"/>
          <w:i w:val="0"/>
        </w:rPr>
        <w:br/>
      </w:r>
      <w:r>
        <w:rPr>
          <w:b w:val="0"/>
          <w:i w:val="0"/>
        </w:rPr>
        <w:t>15/01/2018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18/2018/TT-NHNN ngày 21/8/2018</w:t>
      </w:r>
      <w:r>
        <w:rPr>
          <w:b w:val="0"/>
          <w:i w:val="0"/>
        </w:rPr>
        <w:br/>
      </w:r>
      <w:r>
        <w:rPr>
          <w:b w:val="0"/>
          <w:i w:val="0"/>
        </w:rPr>
        <w:br/>
      </w:r>
      <w:r>
        <w:rPr>
          <w:b w:val="0"/>
          <w:i w:val="0"/>
        </w:rPr>
        <w:t>Quy định về an toàn hệ thống thông tin trong hoạt động ngân hàng do Ngân hàng Nhà nước Việt Nam ban hành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21/2018/TT-NHNN ngày 31/8/2018</w:t>
      </w:r>
      <w:r>
        <w:rPr>
          <w:b w:val="0"/>
          <w:i w:val="0"/>
        </w:rPr>
        <w:br/>
      </w:r>
      <w:r>
        <w:rPr>
          <w:b w:val="0"/>
          <w:i w:val="0"/>
        </w:rPr>
        <w:br/>
      </w:r>
      <w:r>
        <w:rPr>
          <w:b w:val="0"/>
          <w:i w:val="0"/>
        </w:rPr>
        <w:t>Sửa đổi, bổ sung Thông tư số 37/2016/TT-NHNN ngày 30 tháng 12 năm 2016 của Thống đốc Ngân hàng Nhà nước Việt Nam quy định về việc quản lý, vận hành và sử dụng Hệ thống Thanh toán điện tử liên ngân hàng Quốc gia do Ngân hàng Nhà nước Việt Nam ban hành</w:t>
      </w:r>
      <w:r>
        <w:rPr>
          <w:b w:val="0"/>
          <w:i w:val="0"/>
        </w:rPr>
        <w:br/>
      </w:r>
      <w:r>
        <w:rPr>
          <w:b w:val="0"/>
          <w:i w:val="0"/>
        </w:rPr>
        <w:br/>
      </w:r>
      <w:r>
        <w:rPr>
          <w:b w:val="0"/>
          <w:i w:val="0"/>
        </w:rPr>
        <w:t>31/8/2018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34/2018/TT-NHNN ngày  24/12/2018</w:t>
      </w:r>
      <w:r>
        <w:rPr>
          <w:b w:val="0"/>
          <w:i w:val="0"/>
        </w:rPr>
        <w:br/>
      </w:r>
      <w:r>
        <w:rPr>
          <w:b w:val="0"/>
          <w:i w:val="0"/>
        </w:rPr>
        <w:br/>
      </w:r>
      <w:r>
        <w:rPr>
          <w:b w:val="0"/>
          <w:i w:val="0"/>
        </w:rPr>
        <w:t>Quy định quản lý và sử dụng mạng máy tính của Ngân hàng Nhà nước Việt Nam</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35/2018/TT-NHNN ngày  24/12/2018</w:t>
      </w:r>
      <w:r>
        <w:rPr>
          <w:b w:val="0"/>
          <w:i w:val="0"/>
        </w:rPr>
        <w:br/>
      </w:r>
      <w:r>
        <w:rPr>
          <w:b w:val="0"/>
          <w:i w:val="0"/>
        </w:rPr>
        <w:br/>
      </w:r>
      <w:r>
        <w:rPr>
          <w:b w:val="0"/>
          <w:i w:val="0"/>
        </w:rPr>
        <w:t>Sửa đổi, bổ sung một số điều của Thông tư số 35/2016/TT-NHNN ngày 29 tháng 12 năm 2016 của Thống đốc Ngân hàng Nhà nước Việt Nam quy định về an toàn, bảo mật cho việc cung cấp dịch vụ ngân hàng trên Internet</w:t>
      </w:r>
      <w:r>
        <w:rPr>
          <w:b w:val="0"/>
          <w:i w:val="0"/>
        </w:rPr>
        <w:br/>
      </w:r>
      <w:r>
        <w:rPr>
          <w:b w:val="0"/>
          <w:i w:val="0"/>
        </w:rPr>
        <w:br/>
      </w:r>
      <w:r>
        <w:rPr>
          <w:b w:val="0"/>
          <w:i w:val="0"/>
        </w:rPr>
        <w:t>01/07/2019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THÔNG TIN TÍN DỤNG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10/2010/NĐ-CP ngày 12/02/2010</w:t>
      </w:r>
      <w:r>
        <w:rPr>
          <w:b w:val="0"/>
          <w:i w:val="0"/>
        </w:rPr>
        <w:br/>
      </w:r>
      <w:r>
        <w:rPr>
          <w:b w:val="0"/>
          <w:i w:val="0"/>
        </w:rPr>
        <w:br/>
      </w:r>
      <w:r>
        <w:rPr>
          <w:b w:val="0"/>
          <w:i w:val="0"/>
        </w:rPr>
        <w:t>Về hoạt động thông tin tín dụng</w:t>
      </w:r>
      <w:r>
        <w:rPr>
          <w:b w:val="0"/>
          <w:i w:val="0"/>
        </w:rPr>
        <w:br/>
      </w:r>
      <w:r>
        <w:rPr>
          <w:b w:val="0"/>
          <w:i w:val="0"/>
        </w:rPr>
        <w:br/>
      </w:r>
      <w:r>
        <w:rPr>
          <w:b w:val="0"/>
          <w:i w:val="0"/>
        </w:rPr>
        <w:t>15/4/2010</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57/2016/NĐ-CP ngày 01/07/2016</w:t>
      </w:r>
      <w:r>
        <w:rPr>
          <w:b w:val="0"/>
          <w:i w:val="0"/>
        </w:rPr>
        <w:br/>
      </w:r>
      <w:r>
        <w:rPr>
          <w:b w:val="0"/>
          <w:i w:val="0"/>
        </w:rPr>
        <w:br/>
      </w:r>
      <w:r>
        <w:rPr>
          <w:b w:val="0"/>
          <w:i w:val="0"/>
        </w:rPr>
        <w:t>Sửa đổi, bổ sung Điều 7 Nghị định 10/2010/NĐ-CP ngày 12 tháng 02 năm 2010 của Chính phủ về hoạt động thông tin tín dụng</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16/2010/TT-NHNN ngày 25/06/2010</w:t>
      </w:r>
      <w:r>
        <w:rPr>
          <w:b w:val="0"/>
          <w:i w:val="0"/>
        </w:rPr>
        <w:br/>
      </w:r>
      <w:r>
        <w:rPr>
          <w:b w:val="0"/>
          <w:i w:val="0"/>
        </w:rPr>
        <w:br/>
      </w:r>
      <w:r>
        <w:rPr>
          <w:b w:val="0"/>
          <w:i w:val="0"/>
        </w:rPr>
        <w:t>Hướng dẫn thi hành Nghị định số 10/2010/NĐ-CP ngày 12/02/2010 của Chính phủ về hoạt động thông tin tín dụng</w:t>
      </w:r>
      <w:r>
        <w:rPr>
          <w:b w:val="0"/>
          <w:i w:val="0"/>
        </w:rPr>
        <w:br/>
      </w:r>
      <w:r>
        <w:rPr>
          <w:b w:val="0"/>
          <w:i w:val="0"/>
        </w:rPr>
        <w:br/>
      </w:r>
      <w:r>
        <w:rPr>
          <w:b w:val="0"/>
          <w:i w:val="0"/>
        </w:rPr>
        <w:t>09/8/2010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03/2013/TT-NHNN ngày 28/01/2013</w:t>
      </w:r>
      <w:r>
        <w:rPr>
          <w:b w:val="0"/>
          <w:i w:val="0"/>
        </w:rPr>
        <w:br/>
      </w:r>
      <w:r>
        <w:rPr>
          <w:b w:val="0"/>
          <w:i w:val="0"/>
        </w:rPr>
        <w:br/>
      </w:r>
      <w:r>
        <w:rPr>
          <w:b w:val="0"/>
          <w:i w:val="0"/>
        </w:rPr>
        <w:t xml:space="preserve"> Quy định về hoạt động thông tin tín dụng của Ngân hàng Nhà nước Việt Nam.</w:t>
      </w:r>
      <w:r>
        <w:rPr>
          <w:b w:val="0"/>
          <w:i w:val="0"/>
        </w:rPr>
        <w:br/>
      </w:r>
      <w:r>
        <w:rPr>
          <w:b w:val="0"/>
          <w:i w:val="0"/>
        </w:rPr>
        <w:br/>
      </w:r>
      <w:r>
        <w:rPr>
          <w:b w:val="0"/>
          <w:i w:val="0"/>
        </w:rPr>
        <w:t>01/7/2013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27/2014/TT-NHNN ngày 18/9/2014</w:t>
      </w:r>
      <w:r>
        <w:rPr>
          <w:b w:val="0"/>
          <w:i w:val="0"/>
        </w:rPr>
        <w:br/>
      </w:r>
      <w:r>
        <w:rPr>
          <w:b w:val="0"/>
          <w:i w:val="0"/>
        </w:rPr>
        <w:br/>
      </w:r>
      <w:r>
        <w:rPr>
          <w:b w:val="0"/>
          <w:i w:val="0"/>
        </w:rPr>
        <w:t>Sửa đổi, bổ sung một số điều của Thông tư số 16/2010/TT-NHNN ngày 25/06/2010 về hướng dẫn thi hành Nghị định số 10/2010/NĐ-CP ngày 12/02/2010 của Chính phủ về hoạt động thông tin tín dụng</w:t>
      </w:r>
      <w:r>
        <w:rPr>
          <w:b w:val="0"/>
          <w:i w:val="0"/>
        </w:rPr>
        <w:br/>
      </w:r>
      <w:r>
        <w:rPr>
          <w:b w:val="0"/>
          <w:i w:val="0"/>
        </w:rPr>
        <w:br/>
      </w:r>
      <w:r>
        <w:rPr>
          <w:b w:val="0"/>
          <w:i w:val="0"/>
        </w:rPr>
        <w:t>01/11/2014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23/2016/TT-NHNN ngày 30/6/2016</w:t>
      </w:r>
      <w:r>
        <w:rPr>
          <w:b w:val="0"/>
          <w:i w:val="0"/>
        </w:rPr>
        <w:br/>
      </w:r>
      <w:r>
        <w:rPr>
          <w:b w:val="0"/>
          <w:i w:val="0"/>
        </w:rPr>
        <w:br/>
      </w:r>
      <w:r>
        <w:rPr>
          <w:b w:val="0"/>
          <w:i w:val="0"/>
        </w:rPr>
        <w:t>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27/2017/TT-NHNN ngày 29/12/2017</w:t>
      </w:r>
      <w:r>
        <w:rPr>
          <w:b w:val="0"/>
          <w:i w:val="0"/>
        </w:rPr>
        <w:br/>
      </w:r>
      <w:r>
        <w:rPr>
          <w:b w:val="0"/>
          <w:i w:val="0"/>
        </w:rPr>
        <w:br/>
      </w:r>
      <w:r>
        <w:rPr>
          <w:b w:val="0"/>
          <w:i w:val="0"/>
        </w:rPr>
        <w:t>Sửa đổi, bổ sung một số điều của Thông tư số 03/2013/TT-NHNN ngày 28/01/2013 của Thống đốc Ngân hàng Nhà nước Việt Nam quy định về hoạt động thông tin tín dụng của Ngân hàng Nhà nước Việt Nam</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43/2018/TT-NHNN ngày 28/12/2018</w:t>
      </w:r>
      <w:r>
        <w:rPr>
          <w:b w:val="0"/>
          <w:i w:val="0"/>
        </w:rPr>
        <w:br/>
      </w:r>
      <w:r>
        <w:rPr>
          <w:b w:val="0"/>
          <w:i w:val="0"/>
        </w:rPr>
        <w:br/>
      </w:r>
      <w:r>
        <w:rPr>
          <w:b w:val="0"/>
          <w:i w:val="0"/>
        </w:rPr>
        <w:t>Sửa đổi, bổ sung một số điều của Thông tư số 16/2010/TT-NHNN ngày 25 tháng 6 năm 2010 của Thống đốc Ngân hàng Nhà nước Việt Nam hướng dẫn thi hành Nghị định số 10/2010/NĐ-CP ngày 12 tháng 02 năm 2010 của Chính phủ về hoạt động thông tin tín dụng</w:t>
      </w:r>
      <w:r>
        <w:rPr>
          <w:b w:val="0"/>
          <w:i w:val="0"/>
        </w:rPr>
        <w:br/>
      </w:r>
      <w:r>
        <w:rPr>
          <w:b w:val="0"/>
          <w:i w:val="0"/>
        </w:rPr>
        <w:br/>
      </w:r>
      <w:r>
        <w:rPr>
          <w:b w:val="0"/>
          <w:i w:val="0"/>
        </w:rPr>
        <w:t>18/02/2019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16/2017/NĐ-CP ngày 17/2/2017</w:t>
      </w:r>
      <w:r>
        <w:rPr>
          <w:b w:val="0"/>
          <w:i w:val="0"/>
        </w:rPr>
        <w:br/>
      </w:r>
      <w:r>
        <w:rPr>
          <w:b w:val="0"/>
          <w:i w:val="0"/>
        </w:rPr>
        <w:br/>
      </w:r>
      <w:r>
        <w:rPr>
          <w:b w:val="0"/>
          <w:i w:val="0"/>
        </w:rPr>
        <w:t>Quy định chức năng, nhiệm vụ, quyền hạn và cơ cấu tổ chức của Ngân hàng Nhà nước Việt Nam.</w:t>
      </w:r>
      <w:r>
        <w:rPr>
          <w:b w:val="0"/>
          <w:i w:val="0"/>
        </w:rPr>
        <w:br/>
      </w:r>
      <w:r>
        <w:rPr>
          <w:b w:val="0"/>
          <w:i w:val="0"/>
        </w:rPr>
        <w:br/>
      </w:r>
      <w:r>
        <w:rPr>
          <w:b w:val="0"/>
          <w:i w:val="0"/>
        </w:rPr>
        <w:t>17/2/2017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42/2018/NĐ-CP ngày 12/3/2018</w:t>
      </w:r>
      <w:r>
        <w:rPr>
          <w:b w:val="0"/>
          <w:i w:val="0"/>
        </w:rPr>
        <w:br/>
      </w:r>
      <w:r>
        <w:rPr>
          <w:b w:val="0"/>
          <w:i w:val="0"/>
        </w:rPr>
        <w:br/>
      </w:r>
      <w:r>
        <w:rPr>
          <w:b w:val="0"/>
          <w:i w:val="0"/>
        </w:rPr>
        <w:t>Bãi bỏ một số Nghị định của Chính phủ trong lĩnh vực ngân hàng</w:t>
      </w:r>
      <w:r>
        <w:rPr>
          <w:b w:val="0"/>
          <w:i w:val="0"/>
        </w:rPr>
        <w:br/>
      </w:r>
      <w:r>
        <w:rPr>
          <w:b w:val="0"/>
          <w:i w:val="0"/>
        </w:rPr>
        <w:t xml:space="preserve"> </w:t>
      </w:r>
      <w:r>
        <w:rPr>
          <w:b w:val="0"/>
          <w:i w:val="0"/>
        </w:rPr>
        <w:br/>
      </w:r>
      <w:r>
        <w:rPr>
          <w:b w:val="0"/>
          <w:i w:val="0"/>
        </w:rPr>
        <w:br/>
      </w:r>
      <w:r>
        <w:rPr>
          <w:b w:val="0"/>
          <w:i w:val="0"/>
        </w:rPr>
        <w:t>01/7/2018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769/1997/QĐ-TTg ngày 18/9/1997</w:t>
      </w:r>
      <w:r>
        <w:rPr>
          <w:b w:val="0"/>
          <w:i w:val="0"/>
        </w:rPr>
        <w:br/>
      </w:r>
      <w:r>
        <w:rPr>
          <w:b w:val="0"/>
          <w:i w:val="0"/>
        </w:rPr>
        <w:br/>
      </w:r>
      <w:r>
        <w:rPr>
          <w:b w:val="0"/>
          <w:i w:val="0"/>
        </w:rPr>
        <w:t>Thành lập Ngân hàng phát triển nhà đồng bằng sông Cửu Long</w:t>
      </w:r>
      <w:r>
        <w:rPr>
          <w:b w:val="0"/>
          <w:i w:val="0"/>
        </w:rPr>
        <w:br/>
      </w:r>
      <w:r>
        <w:rPr>
          <w:b w:val="0"/>
          <w:i w:val="0"/>
        </w:rPr>
        <w:br/>
      </w:r>
      <w:r>
        <w:rPr>
          <w:b w:val="0"/>
          <w:i w:val="0"/>
        </w:rPr>
        <w:t>18/9/1997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131/1999/QĐ-TTg ngày 31/5/1999</w:t>
      </w:r>
      <w:r>
        <w:rPr>
          <w:b w:val="0"/>
          <w:i w:val="0"/>
        </w:rPr>
        <w:br/>
      </w:r>
      <w:r>
        <w:rPr>
          <w:b w:val="0"/>
          <w:i w:val="0"/>
        </w:rPr>
        <w:br/>
      </w:r>
      <w:r>
        <w:rPr>
          <w:b w:val="0"/>
          <w:i w:val="0"/>
        </w:rPr>
        <w:t>Chấp thuận sửa đổi Điều lệ Quỹ Tiền tệ quốc tế lần thứ tư</w:t>
      </w:r>
      <w:r>
        <w:rPr>
          <w:b w:val="0"/>
          <w:i w:val="0"/>
        </w:rPr>
        <w:br/>
      </w:r>
      <w:r>
        <w:rPr>
          <w:b w:val="0"/>
          <w:i w:val="0"/>
        </w:rPr>
        <w:br/>
      </w:r>
      <w:r>
        <w:rPr>
          <w:b w:val="0"/>
          <w:i w:val="0"/>
        </w:rPr>
        <w:t>31/5/1999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89/2001/QĐ-TTg ngày 07/6/2001</w:t>
      </w:r>
      <w:r>
        <w:rPr>
          <w:b w:val="0"/>
          <w:i w:val="0"/>
        </w:rPr>
        <w:br/>
      </w:r>
      <w:r>
        <w:rPr>
          <w:b w:val="0"/>
          <w:i w:val="0"/>
        </w:rPr>
        <w:br/>
      </w:r>
      <w:r>
        <w:rPr>
          <w:b w:val="0"/>
          <w:i w:val="0"/>
        </w:rPr>
        <w:t>Về Quy chế làm việc của Ban Chỉ đạo cơ cấu lại tài chính Ngân hàng thương mại</w:t>
      </w:r>
      <w:r>
        <w:rPr>
          <w:b w:val="0"/>
          <w:i w:val="0"/>
        </w:rPr>
        <w:br/>
      </w:r>
      <w:r>
        <w:rPr>
          <w:b w:val="0"/>
          <w:i w:val="0"/>
        </w:rPr>
        <w:br/>
      </w:r>
      <w:r>
        <w:rPr>
          <w:b w:val="0"/>
          <w:i w:val="0"/>
        </w:rPr>
        <w:t>07/6/2001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149/2001/QĐ-TTg ngày 05/10/2001</w:t>
      </w:r>
      <w:r>
        <w:rPr>
          <w:b w:val="0"/>
          <w:i w:val="0"/>
        </w:rPr>
        <w:br/>
      </w:r>
      <w:r>
        <w:rPr>
          <w:b w:val="0"/>
          <w:i w:val="0"/>
        </w:rPr>
        <w:br/>
      </w:r>
      <w:r>
        <w:rPr>
          <w:b w:val="0"/>
          <w:i w:val="0"/>
        </w:rPr>
        <w:t>Thủ tục bán tài sản bảo đảm, công chứng, chứng thực văn bản bán tài sản và giao tài sản cho các ngân hàng thương mại theo bản án, quyết định của tòa án</w:t>
      </w:r>
      <w:r>
        <w:rPr>
          <w:b w:val="0"/>
          <w:i w:val="0"/>
        </w:rPr>
        <w:br/>
      </w:r>
      <w:r>
        <w:rPr>
          <w:b w:val="0"/>
          <w:i w:val="0"/>
        </w:rPr>
        <w:br/>
      </w:r>
      <w:r>
        <w:rPr>
          <w:b w:val="0"/>
          <w:i w:val="0"/>
        </w:rPr>
        <w:t>20/10/2001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15/2003/QĐ-TTg ngày 20/01/2003</w:t>
      </w:r>
      <w:r>
        <w:rPr>
          <w:b w:val="0"/>
          <w:i w:val="0"/>
        </w:rPr>
        <w:br/>
      </w:r>
      <w:r>
        <w:rPr>
          <w:b w:val="0"/>
          <w:i w:val="0"/>
        </w:rPr>
        <w:br/>
      </w:r>
      <w:r>
        <w:rPr>
          <w:b w:val="0"/>
          <w:i w:val="0"/>
        </w:rPr>
        <w:t>Về danh mục bí mật Nhà nước độ tuyệt mật và tối mật trong ngành ngân hàng</w:t>
      </w:r>
      <w:r>
        <w:rPr>
          <w:b w:val="0"/>
          <w:i w:val="0"/>
        </w:rPr>
        <w:br/>
      </w:r>
      <w:r>
        <w:rPr>
          <w:b w:val="0"/>
          <w:i w:val="0"/>
        </w:rPr>
        <w:br/>
      </w:r>
      <w:r>
        <w:rPr>
          <w:b w:val="0"/>
          <w:i w:val="0"/>
        </w:rPr>
        <w:t>04/02/2003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338/2005/QĐ-TTg ngày 19/12/2005</w:t>
      </w:r>
      <w:r>
        <w:rPr>
          <w:b w:val="0"/>
          <w:i w:val="0"/>
        </w:rPr>
        <w:br/>
      </w:r>
      <w:r>
        <w:rPr>
          <w:b w:val="0"/>
          <w:i w:val="0"/>
        </w:rPr>
        <w:br/>
      </w:r>
      <w:r>
        <w:rPr>
          <w:b w:val="0"/>
          <w:i w:val="0"/>
        </w:rPr>
        <w:t>Thành lập Vụ Thi đua - Khen thưởng thuộc Ngân hàng Nhà nước</w:t>
      </w:r>
      <w:r>
        <w:rPr>
          <w:b w:val="0"/>
          <w:i w:val="0"/>
        </w:rPr>
        <w:br/>
      </w:r>
      <w:r>
        <w:rPr>
          <w:b w:val="0"/>
          <w:i w:val="0"/>
        </w:rPr>
        <w:br/>
      </w:r>
      <w:r>
        <w:rPr>
          <w:b w:val="0"/>
          <w:i w:val="0"/>
        </w:rPr>
        <w:t>09/01/2006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112/2006/QĐ-TTg ngày 24/5/2006</w:t>
      </w:r>
      <w:r>
        <w:rPr>
          <w:b w:val="0"/>
          <w:i w:val="0"/>
        </w:rPr>
        <w:br/>
      </w:r>
      <w:r>
        <w:rPr>
          <w:b w:val="0"/>
          <w:i w:val="0"/>
        </w:rPr>
        <w:br/>
      </w:r>
      <w:r>
        <w:rPr>
          <w:b w:val="0"/>
          <w:i w:val="0"/>
        </w:rPr>
        <w:t>Phê duyệt Đề án phát triển ngành Ngân hàng Việt Nam đến năm 2010 và định hướng đến năm 2020</w:t>
      </w:r>
      <w:r>
        <w:rPr>
          <w:b w:val="0"/>
          <w:i w:val="0"/>
        </w:rPr>
        <w:br/>
      </w:r>
      <w:r>
        <w:rPr>
          <w:b w:val="0"/>
          <w:i w:val="0"/>
        </w:rPr>
        <w:br/>
      </w:r>
      <w:r>
        <w:rPr>
          <w:b w:val="0"/>
          <w:i w:val="0"/>
        </w:rPr>
        <w:t>16/6/2006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1456/QĐ-TTg ngày 08/10/2008</w:t>
      </w:r>
      <w:r>
        <w:rPr>
          <w:b w:val="0"/>
          <w:i w:val="0"/>
        </w:rPr>
        <w:br/>
      </w:r>
      <w:r>
        <w:rPr>
          <w:b w:val="0"/>
          <w:i w:val="0"/>
        </w:rPr>
        <w:br/>
      </w:r>
      <w:r>
        <w:rPr>
          <w:b w:val="0"/>
          <w:i w:val="0"/>
        </w:rPr>
        <w:t>Về các đơn vị sự nghiệp trực thuộc Ngân hàng Nhà nước Việt Nam</w:t>
      </w:r>
      <w:r>
        <w:rPr>
          <w:b w:val="0"/>
          <w:i w:val="0"/>
        </w:rPr>
        <w:br/>
      </w:r>
      <w:r>
        <w:rPr>
          <w:b w:val="0"/>
          <w:i w:val="0"/>
        </w:rPr>
        <w:br/>
      </w:r>
      <w:r>
        <w:rPr>
          <w:b w:val="0"/>
          <w:i w:val="0"/>
        </w:rPr>
        <w:t>08/10/2008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14/TTLB ngày</w:t>
      </w:r>
      <w:r>
        <w:rPr>
          <w:b w:val="0"/>
          <w:i w:val="0"/>
        </w:rPr>
        <w:br/>
      </w:r>
      <w:r>
        <w:rPr>
          <w:b w:val="0"/>
          <w:i w:val="0"/>
        </w:rPr>
        <w:t>04/11/1992</w:t>
      </w:r>
      <w:r>
        <w:rPr>
          <w:b w:val="0"/>
          <w:i w:val="0"/>
        </w:rPr>
        <w:br/>
      </w:r>
      <w:r>
        <w:rPr>
          <w:b w:val="0"/>
          <w:i w:val="0"/>
        </w:rPr>
        <w:br/>
      </w:r>
      <w:r>
        <w:rPr>
          <w:b w:val="0"/>
          <w:i w:val="0"/>
        </w:rPr>
        <w:t>Về công tác bảo vệ an ninh và tài sản Nhà nước do Ngân hàng Nhà nước quản lý</w:t>
      </w:r>
      <w:r>
        <w:rPr>
          <w:b w:val="0"/>
          <w:i w:val="0"/>
        </w:rPr>
        <w:br/>
      </w:r>
      <w:r>
        <w:rPr>
          <w:b w:val="0"/>
          <w:i w:val="0"/>
        </w:rPr>
        <w:br/>
      </w:r>
      <w:r>
        <w:rPr>
          <w:b w:val="0"/>
          <w:i w:val="0"/>
        </w:rPr>
        <w:t>04/11/1992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237/1999/QĐ-NHNN8 ngày 08/07/1999</w:t>
      </w:r>
      <w:r>
        <w:rPr>
          <w:b w:val="0"/>
          <w:i w:val="0"/>
        </w:rPr>
        <w:br/>
      </w:r>
      <w:r>
        <w:rPr>
          <w:b w:val="0"/>
          <w:i w:val="0"/>
        </w:rPr>
        <w:br/>
      </w:r>
      <w:r>
        <w:rPr>
          <w:b w:val="0"/>
          <w:i w:val="0"/>
        </w:rPr>
        <w:t>Ban hành Quy chế quản lý hoạt động đối ngoại của Ngân hàng Nhà nước</w:t>
      </w:r>
      <w:r>
        <w:rPr>
          <w:b w:val="0"/>
          <w:i w:val="0"/>
        </w:rPr>
        <w:br/>
      </w:r>
      <w:r>
        <w:rPr>
          <w:b w:val="0"/>
          <w:i w:val="0"/>
        </w:rPr>
        <w:br/>
      </w:r>
      <w:r>
        <w:rPr>
          <w:b w:val="0"/>
          <w:i w:val="0"/>
        </w:rPr>
        <w:t>23/07/1999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389/1999/QĐ-NHNN10 ngày 27/10/1999</w:t>
      </w:r>
      <w:r>
        <w:rPr>
          <w:b w:val="0"/>
          <w:i w:val="0"/>
        </w:rPr>
        <w:br/>
      </w:r>
      <w:r>
        <w:rPr>
          <w:b w:val="0"/>
          <w:i w:val="0"/>
        </w:rPr>
        <w:br/>
      </w:r>
      <w:r>
        <w:rPr>
          <w:b w:val="0"/>
          <w:i w:val="0"/>
        </w:rPr>
        <w:t>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15/2000/QĐ- NHNN4 ngày 11/01/2000</w:t>
      </w:r>
      <w:r>
        <w:rPr>
          <w:b w:val="0"/>
          <w:i w:val="0"/>
        </w:rPr>
        <w:br/>
      </w:r>
      <w:r>
        <w:rPr>
          <w:b w:val="0"/>
          <w:i w:val="0"/>
        </w:rPr>
        <w:br/>
      </w:r>
      <w:r>
        <w:rPr>
          <w:b w:val="0"/>
          <w:i w:val="0"/>
        </w:rPr>
        <w:t>Ban hành Quy chế Kiểm soát viên Ngân hàng Nhà nước</w:t>
      </w:r>
      <w:r>
        <w:rPr>
          <w:b w:val="0"/>
          <w:i w:val="0"/>
        </w:rPr>
        <w:br/>
      </w:r>
      <w:r>
        <w:rPr>
          <w:b w:val="0"/>
          <w:i w:val="0"/>
        </w:rPr>
        <w:br/>
      </w:r>
      <w:r>
        <w:rPr>
          <w:b w:val="0"/>
          <w:i w:val="0"/>
        </w:rPr>
        <w:t>26/01/2000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61/2000/QĐ-NHNN9 ngày 23/02/2000</w:t>
      </w:r>
      <w:r>
        <w:rPr>
          <w:b w:val="0"/>
          <w:i w:val="0"/>
        </w:rPr>
        <w:br/>
      </w:r>
      <w:r>
        <w:rPr>
          <w:b w:val="0"/>
          <w:i w:val="0"/>
        </w:rPr>
        <w:br/>
      </w:r>
      <w:r>
        <w:rPr>
          <w:b w:val="0"/>
          <w:i w:val="0"/>
        </w:rPr>
        <w:t>Ban hành Quy chế cán bộ, công chức viên chức Ngân hàng Nhà nước</w:t>
      </w:r>
      <w:r>
        <w:rPr>
          <w:b w:val="0"/>
          <w:i w:val="0"/>
        </w:rPr>
        <w:br/>
      </w:r>
      <w:r>
        <w:rPr>
          <w:b w:val="0"/>
          <w:i w:val="0"/>
        </w:rPr>
        <w:br/>
      </w:r>
      <w:r>
        <w:rPr>
          <w:b w:val="0"/>
          <w:i w:val="0"/>
        </w:rPr>
        <w:t>09/3/2000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856/2001/QĐ-NHNN ngày 05/7/2001</w:t>
      </w:r>
      <w:r>
        <w:rPr>
          <w:b w:val="0"/>
          <w:i w:val="0"/>
        </w:rPr>
        <w:br/>
      </w:r>
      <w:r>
        <w:rPr>
          <w:b w:val="0"/>
          <w:i w:val="0"/>
        </w:rPr>
        <w:br/>
      </w:r>
      <w:r>
        <w:rPr>
          <w:b w:val="0"/>
          <w:i w:val="0"/>
        </w:rPr>
        <w:t>Ban hành Quy chế quản lý hộ chiếu của cán bộ, công chức, viên chức ngành Ngân hàng</w:t>
      </w:r>
      <w:r>
        <w:rPr>
          <w:b w:val="0"/>
          <w:i w:val="0"/>
        </w:rPr>
        <w:br/>
      </w:r>
      <w:r>
        <w:rPr>
          <w:b w:val="0"/>
          <w:i w:val="0"/>
        </w:rPr>
        <w:br/>
      </w:r>
      <w:r>
        <w:rPr>
          <w:b w:val="0"/>
          <w:i w:val="0"/>
        </w:rPr>
        <w:t>20/7/2001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1379/2001/QĐ-NHNN ngày 02/11/2001</w:t>
      </w:r>
      <w:r>
        <w:rPr>
          <w:b w:val="0"/>
          <w:i w:val="0"/>
        </w:rPr>
        <w:br/>
      </w:r>
      <w:r>
        <w:rPr>
          <w:b w:val="0"/>
          <w:i w:val="0"/>
        </w:rPr>
        <w:br/>
      </w:r>
      <w:r>
        <w:rPr>
          <w:b w:val="0"/>
          <w:i w:val="0"/>
        </w:rPr>
        <w:t xml:space="preserve"> Quy chế về trang bị, sử dụng và thanh toán cước phí điện thoại trong hệ thống Ngân hàng Nhà nước</w:t>
      </w:r>
      <w:r>
        <w:rPr>
          <w:b w:val="0"/>
          <w:i w:val="0"/>
        </w:rPr>
        <w:br/>
      </w:r>
      <w:r>
        <w:rPr>
          <w:b w:val="0"/>
          <w:i w:val="0"/>
        </w:rPr>
        <w:br/>
      </w:r>
      <w:r>
        <w:rPr>
          <w:b w:val="0"/>
          <w:i w:val="0"/>
        </w:rPr>
        <w:t>01/10/2001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1474/2001/QĐ-NHNN ngày 23/11/2001</w:t>
      </w:r>
      <w:r>
        <w:rPr>
          <w:b w:val="0"/>
          <w:i w:val="0"/>
        </w:rPr>
        <w:br/>
      </w:r>
      <w:r>
        <w:rPr>
          <w:b w:val="0"/>
          <w:i w:val="0"/>
        </w:rPr>
        <w:br/>
      </w:r>
      <w:r>
        <w:rPr>
          <w:b w:val="0"/>
          <w:i w:val="0"/>
        </w:rPr>
        <w:t>Quy định đối tượng và mức thanh toán cước phí điện thoại công vụ trong các đơn vị Ngân hàng Nhà nước</w:t>
      </w:r>
      <w:r>
        <w:rPr>
          <w:b w:val="0"/>
          <w:i w:val="0"/>
        </w:rPr>
        <w:br/>
      </w:r>
      <w:r>
        <w:rPr>
          <w:b w:val="0"/>
          <w:i w:val="0"/>
        </w:rPr>
        <w:br/>
      </w:r>
      <w:r>
        <w:rPr>
          <w:b w:val="0"/>
          <w:i w:val="0"/>
        </w:rPr>
        <w:t>01/11/2001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02/2002/TTLT-</w:t>
      </w:r>
      <w:r>
        <w:rPr>
          <w:b w:val="0"/>
          <w:i w:val="0"/>
        </w:rPr>
        <w:br/>
      </w:r>
      <w:r>
        <w:rPr>
          <w:b w:val="0"/>
          <w:i w:val="0"/>
        </w:rPr>
        <w:t>NHNN-BTP ngày 05/02/2002</w:t>
      </w:r>
      <w:r>
        <w:rPr>
          <w:b w:val="0"/>
          <w:i w:val="0"/>
        </w:rPr>
        <w:br/>
      </w:r>
      <w:r>
        <w:rPr>
          <w:b w:val="0"/>
          <w:i w:val="0"/>
        </w:rPr>
        <w:br/>
      </w:r>
      <w:r>
        <w:rPr>
          <w:b w:val="0"/>
          <w:i w:val="0"/>
        </w:rPr>
        <w:t>Hướng dẫn thực hiện Quyết định số 149/2001/QĐ-TTg ngày 5/10/2001 của Thủ tướng Chính phủ về thủ tục bán tài sản bảo đảm, công chứng, chứng thực văn bản bán tài sản và giao tài sản cho các ngân hàng thương mại theo bản án, quyết định của toà án</w:t>
      </w:r>
      <w:r>
        <w:rPr>
          <w:b w:val="0"/>
          <w:i w:val="0"/>
        </w:rPr>
        <w:br/>
      </w:r>
      <w:r>
        <w:rPr>
          <w:b w:val="0"/>
          <w:i w:val="0"/>
        </w:rPr>
        <w:br/>
      </w:r>
      <w:r>
        <w:rPr>
          <w:b w:val="0"/>
          <w:i w:val="0"/>
        </w:rPr>
        <w:t>20/02/2002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236/2002/QĐ-NHNN ngày 27/03/2002</w:t>
      </w:r>
      <w:r>
        <w:rPr>
          <w:b w:val="0"/>
          <w:i w:val="0"/>
        </w:rPr>
        <w:br/>
      </w:r>
      <w:r>
        <w:rPr>
          <w:b w:val="0"/>
          <w:i w:val="0"/>
        </w:rPr>
        <w:br/>
      </w:r>
      <w:r>
        <w:rPr>
          <w:b w:val="0"/>
          <w:i w:val="0"/>
        </w:rPr>
        <w:t>Sửa đổi Điều 13, khoản 1 Quy chế quản lý hoạt động đối ngoại của Ngân hàng nhà nước ban hành kèm theo Quyết định số 237/1999/QĐ-NHNN8 ngày 8/7/1999</w:t>
      </w:r>
      <w:r>
        <w:rPr>
          <w:b w:val="0"/>
          <w:i w:val="0"/>
        </w:rPr>
        <w:br/>
      </w:r>
      <w:r>
        <w:rPr>
          <w:b w:val="0"/>
          <w:i w:val="0"/>
        </w:rPr>
        <w:br/>
      </w:r>
      <w:r>
        <w:rPr>
          <w:b w:val="0"/>
          <w:i w:val="0"/>
        </w:rPr>
        <w:t>11/4/2002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681/2002/QĐ-NHNN ngày 01/07/2002</w:t>
      </w:r>
      <w:r>
        <w:rPr>
          <w:b w:val="0"/>
          <w:i w:val="0"/>
        </w:rPr>
        <w:br/>
      </w:r>
      <w:r>
        <w:rPr>
          <w:b w:val="0"/>
          <w:i w:val="0"/>
        </w:rPr>
        <w:br/>
      </w:r>
      <w:r>
        <w:rPr>
          <w:b w:val="0"/>
          <w:i w:val="0"/>
        </w:rPr>
        <w:t>Ban hành Quy chế làm việc của Ban điều hành hệ thống thanh toán điện tử liên ngân hàng</w:t>
      </w:r>
      <w:r>
        <w:rPr>
          <w:b w:val="0"/>
          <w:i w:val="0"/>
        </w:rPr>
        <w:br/>
      </w:r>
      <w:r>
        <w:rPr>
          <w:b w:val="0"/>
          <w:i w:val="0"/>
        </w:rPr>
        <w:br/>
      </w:r>
      <w:r>
        <w:rPr>
          <w:b w:val="0"/>
          <w:i w:val="0"/>
        </w:rPr>
        <w:t>01/7/2002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1322/2002/QĐ-NHNN ngày 28/11/2002</w:t>
      </w:r>
      <w:r>
        <w:rPr>
          <w:b w:val="0"/>
          <w:i w:val="0"/>
        </w:rPr>
        <w:br/>
      </w:r>
      <w:r>
        <w:rPr>
          <w:b w:val="0"/>
          <w:i w:val="0"/>
        </w:rPr>
        <w:br/>
      </w:r>
      <w:r>
        <w:rPr>
          <w:b w:val="0"/>
          <w:i w:val="0"/>
        </w:rPr>
        <w:t>Thành lập Quỹ học bổng Ngân hàng</w:t>
      </w:r>
      <w:r>
        <w:rPr>
          <w:b w:val="0"/>
          <w:i w:val="0"/>
        </w:rPr>
        <w:br/>
      </w:r>
      <w:r>
        <w:rPr>
          <w:b w:val="0"/>
          <w:i w:val="0"/>
        </w:rPr>
        <w:br/>
      </w:r>
      <w:r>
        <w:rPr>
          <w:b w:val="0"/>
          <w:i w:val="0"/>
        </w:rPr>
        <w:t>13/12/2002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1448/2002/QĐ-NHNN ngày 31/12/2002</w:t>
      </w:r>
      <w:r>
        <w:rPr>
          <w:b w:val="0"/>
          <w:i w:val="0"/>
        </w:rPr>
        <w:br/>
      </w:r>
      <w:r>
        <w:rPr>
          <w:b w:val="0"/>
          <w:i w:val="0"/>
        </w:rPr>
        <w:br/>
      </w:r>
      <w:r>
        <w:rPr>
          <w:b w:val="0"/>
          <w:i w:val="0"/>
        </w:rPr>
        <w:t>Sửa đổi, bổ sung quy định tiêu chuẩn, định mức sử dụng điện thoại cố định tại nhà riêng và điện thoại di động trong hệ thống Ngân hàng Nhà nước ban hành kèm theo Quyết định số 1379/2001/QĐ-NHNN ngày 02/11/2001 và Quyết định số 1474/2001/QĐ-NHNN ngày 23/11/2001 của Ngân hàng nhà nước</w:t>
      </w:r>
      <w:r>
        <w:rPr>
          <w:b w:val="0"/>
          <w:i w:val="0"/>
        </w:rPr>
        <w:br/>
      </w:r>
      <w:r>
        <w:rPr>
          <w:b w:val="0"/>
          <w:i w:val="0"/>
        </w:rPr>
        <w:br/>
      </w:r>
      <w:r>
        <w:rPr>
          <w:b w:val="0"/>
          <w:i w:val="0"/>
        </w:rPr>
        <w:t>01/01/2003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55/2003/QĐ-NHNN ngày 17/01/2003</w:t>
      </w:r>
      <w:r>
        <w:rPr>
          <w:b w:val="0"/>
          <w:i w:val="0"/>
        </w:rPr>
        <w:br/>
      </w:r>
      <w:r>
        <w:rPr>
          <w:b w:val="0"/>
          <w:i w:val="0"/>
        </w:rPr>
        <w:br/>
      </w:r>
      <w:r>
        <w:rPr>
          <w:b w:val="0"/>
          <w:i w:val="0"/>
        </w:rPr>
        <w:t>Ban hành Quy chế hoạt động của Ban chỉ đạo phòng chống tai nạn thương tích ngành Ngân hàng</w:t>
      </w:r>
      <w:r>
        <w:rPr>
          <w:b w:val="0"/>
          <w:i w:val="0"/>
        </w:rPr>
        <w:br/>
      </w:r>
      <w:r>
        <w:rPr>
          <w:b w:val="0"/>
          <w:i w:val="0"/>
        </w:rPr>
        <w:br/>
      </w:r>
      <w:r>
        <w:rPr>
          <w:b w:val="0"/>
          <w:i w:val="0"/>
        </w:rPr>
        <w:t>01/02/2003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655/2003/QĐ-NHNN ngày 25/6/2003</w:t>
      </w:r>
      <w:r>
        <w:rPr>
          <w:b w:val="0"/>
          <w:i w:val="0"/>
        </w:rPr>
        <w:br/>
      </w:r>
      <w:r>
        <w:rPr>
          <w:b w:val="0"/>
          <w:i w:val="0"/>
        </w:rPr>
        <w:br/>
      </w:r>
      <w:r>
        <w:rPr>
          <w:b w:val="0"/>
          <w:i w:val="0"/>
        </w:rPr>
        <w:t>Về chấm dứt hoạt động và sáp nhập Tổng công ty Vàng bạc đá quý Việt nam vào Ngân hàng Nông nghiệp và Phát triển Nông thôn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1087/2003/QĐ-NHNN ngày 17/9/2003</w:t>
      </w:r>
      <w:r>
        <w:rPr>
          <w:b w:val="0"/>
          <w:i w:val="0"/>
        </w:rPr>
        <w:br/>
      </w:r>
      <w:r>
        <w:rPr>
          <w:b w:val="0"/>
          <w:i w:val="0"/>
        </w:rPr>
        <w:br/>
      </w:r>
      <w:r>
        <w:rPr>
          <w:b w:val="0"/>
          <w:i w:val="0"/>
        </w:rPr>
        <w:t>Ban hành Quy chế bảo vệ bí mật nhà nước trong ngành ngân hàng</w:t>
      </w:r>
      <w:r>
        <w:rPr>
          <w:b w:val="0"/>
          <w:i w:val="0"/>
        </w:rPr>
        <w:br/>
      </w:r>
      <w:r>
        <w:rPr>
          <w:b w:val="0"/>
          <w:i w:val="0"/>
        </w:rPr>
        <w:br/>
      </w:r>
      <w:r>
        <w:rPr>
          <w:b w:val="0"/>
          <w:i w:val="0"/>
        </w:rPr>
        <w:t>05/10/2003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316/2004/QĐ-NHNN ngày 31/3/2004</w:t>
      </w:r>
      <w:r>
        <w:rPr>
          <w:b w:val="0"/>
          <w:i w:val="0"/>
        </w:rPr>
        <w:br/>
      </w:r>
      <w:r>
        <w:rPr>
          <w:b w:val="0"/>
          <w:i w:val="0"/>
        </w:rPr>
        <w:br/>
      </w:r>
      <w:r>
        <w:rPr>
          <w:b w:val="0"/>
          <w:i w:val="0"/>
        </w:rPr>
        <w:t>Sửa đổi, bổ sung một số điều của Quy chế bảo vệ bí mật nhà nước trong ngành Ngân hàng ban hành kèm theo Quyết định 1087/2003/QĐ-NHNN ngày 17/9/2003 của Thống đốc Ngân hàng Nhà nước</w:t>
      </w:r>
      <w:r>
        <w:rPr>
          <w:b w:val="0"/>
          <w:i w:val="0"/>
        </w:rPr>
        <w:br/>
      </w:r>
      <w:r>
        <w:rPr>
          <w:b w:val="0"/>
          <w:i w:val="0"/>
        </w:rPr>
        <w:br/>
      </w:r>
      <w:r>
        <w:rPr>
          <w:b w:val="0"/>
          <w:i w:val="0"/>
        </w:rPr>
        <w:t>27/4/2004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06/2006/QĐ-NHNN ngày 25/01/2006</w:t>
      </w:r>
      <w:r>
        <w:rPr>
          <w:b w:val="0"/>
          <w:i w:val="0"/>
        </w:rPr>
        <w:br/>
      </w:r>
      <w:r>
        <w:rPr>
          <w:b w:val="0"/>
          <w:i w:val="0"/>
        </w:rPr>
        <w:br/>
      </w:r>
      <w:r>
        <w:rPr>
          <w:b w:val="0"/>
          <w:i w:val="0"/>
        </w:rPr>
        <w:t>Công bố Danh mục văn bản quy phạm pháp luật do Ngân hàng Nhà nước ban hành đã hết hiệu lực do bị bãi bỏ hoặc có văn bản thay thế</w:t>
      </w:r>
      <w:r>
        <w:rPr>
          <w:b w:val="0"/>
          <w:i w:val="0"/>
        </w:rPr>
        <w:br/>
      </w:r>
      <w:r>
        <w:rPr>
          <w:b w:val="0"/>
          <w:i w:val="0"/>
        </w:rPr>
        <w:br/>
      </w:r>
      <w:r>
        <w:rPr>
          <w:b w:val="0"/>
          <w:i w:val="0"/>
        </w:rPr>
        <w:t>20/02/2006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19/2006/QĐ-NHNN ngày 04/5/2006</w:t>
      </w:r>
      <w:r>
        <w:rPr>
          <w:b w:val="0"/>
          <w:i w:val="0"/>
        </w:rPr>
        <w:br/>
      </w:r>
      <w:r>
        <w:rPr>
          <w:b w:val="0"/>
          <w:i w:val="0"/>
        </w:rPr>
        <w:br/>
      </w:r>
      <w:r>
        <w:rPr>
          <w:b w:val="0"/>
          <w:i w:val="0"/>
        </w:rPr>
        <w:t>Ban hành Chương trình hành động của ngành ngân hàng về thực hành tiết kiệm, chống lãng phí</w:t>
      </w:r>
      <w:r>
        <w:rPr>
          <w:b w:val="0"/>
          <w:i w:val="0"/>
        </w:rPr>
        <w:br/>
      </w:r>
      <w:r>
        <w:rPr>
          <w:b w:val="0"/>
          <w:i w:val="0"/>
        </w:rPr>
        <w:br/>
      </w:r>
      <w:r>
        <w:rPr>
          <w:b w:val="0"/>
          <w:i w:val="0"/>
        </w:rPr>
        <w:t>30/5/2006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41/2006/QĐ-NHNN 17/08/2006</w:t>
      </w:r>
      <w:r>
        <w:rPr>
          <w:b w:val="0"/>
          <w:i w:val="0"/>
        </w:rPr>
        <w:br/>
      </w:r>
      <w:r>
        <w:rPr>
          <w:b w:val="0"/>
          <w:i w:val="0"/>
        </w:rPr>
        <w:br/>
      </w:r>
      <w:r>
        <w:rPr>
          <w:b w:val="0"/>
          <w:i w:val="0"/>
        </w:rPr>
        <w:t>Ban hành Quy chế hoạt động của lực lượng bảo vệ trong Hệ thống Ngân hàng Nhà nước.</w:t>
      </w:r>
      <w:r>
        <w:rPr>
          <w:b w:val="0"/>
          <w:i w:val="0"/>
        </w:rPr>
        <w:br/>
      </w:r>
      <w:r>
        <w:rPr>
          <w:b w:val="0"/>
          <w:i w:val="0"/>
        </w:rPr>
        <w:br/>
      </w:r>
      <w:r>
        <w:rPr>
          <w:b w:val="0"/>
          <w:i w:val="0"/>
        </w:rPr>
        <w:t>17/9/2006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04/2006/CT-NHNN ngày 16/11/2006</w:t>
      </w:r>
      <w:r>
        <w:rPr>
          <w:b w:val="0"/>
          <w:i w:val="0"/>
        </w:rPr>
        <w:br/>
      </w:r>
      <w:r>
        <w:rPr>
          <w:b w:val="0"/>
          <w:i w:val="0"/>
        </w:rPr>
        <w:br/>
      </w:r>
      <w:r>
        <w:rPr>
          <w:b w:val="0"/>
          <w:i w:val="0"/>
        </w:rPr>
        <w:t xml:space="preserve">Tăng cường công tác bảo mật thông tin trong hệ thống Ngân hàng Nhà nước </w:t>
      </w:r>
      <w:r>
        <w:rPr>
          <w:b w:val="0"/>
          <w:i w:val="0"/>
        </w:rPr>
        <w:br/>
      </w:r>
      <w:r>
        <w:rPr>
          <w:b w:val="0"/>
          <w:i w:val="0"/>
        </w:rPr>
        <w:br/>
      </w:r>
      <w:r>
        <w:rPr>
          <w:b w:val="0"/>
          <w:i w:val="0"/>
        </w:rPr>
        <w:t>15/12/2006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17/2007/QĐ-NHNN ngày 20/04/2007</w:t>
      </w:r>
      <w:r>
        <w:rPr>
          <w:b w:val="0"/>
          <w:i w:val="0"/>
        </w:rPr>
        <w:br/>
      </w:r>
      <w:r>
        <w:rPr>
          <w:b w:val="0"/>
          <w:i w:val="0"/>
        </w:rPr>
        <w:br/>
      </w:r>
      <w:r>
        <w:rPr>
          <w:b w:val="0"/>
          <w:i w:val="0"/>
        </w:rPr>
        <w:t>Ban hành Quy chế hoạt động của Ban chỉ đạo phòng, chống tham nhũng và tội phạm của ngành Ngân hàng</w:t>
      </w:r>
      <w:r>
        <w:rPr>
          <w:b w:val="0"/>
          <w:i w:val="0"/>
        </w:rPr>
        <w:br/>
      </w:r>
      <w:r>
        <w:rPr>
          <w:b w:val="0"/>
          <w:i w:val="0"/>
        </w:rPr>
        <w:br/>
      </w:r>
      <w:r>
        <w:rPr>
          <w:b w:val="0"/>
          <w:i w:val="0"/>
        </w:rPr>
        <w:t>06/06/2007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45/2007/QĐ-NHNN 17/12/2007</w:t>
      </w:r>
      <w:r>
        <w:rPr>
          <w:b w:val="0"/>
          <w:i w:val="0"/>
        </w:rPr>
        <w:br/>
      </w:r>
      <w:r>
        <w:rPr>
          <w:b w:val="0"/>
          <w:i w:val="0"/>
        </w:rPr>
        <w:br/>
      </w:r>
      <w:r>
        <w:rPr>
          <w:b w:val="0"/>
          <w:i w:val="0"/>
        </w:rPr>
        <w:t>Về độ mật của từng tài liệu, vật mang bí mật Nhà nước trong ngành Ngân hàng</w:t>
      </w:r>
      <w:r>
        <w:rPr>
          <w:b w:val="0"/>
          <w:i w:val="0"/>
        </w:rPr>
        <w:br/>
      </w:r>
      <w:r>
        <w:rPr>
          <w:b w:val="0"/>
          <w:i w:val="0"/>
        </w:rPr>
        <w:br/>
      </w:r>
      <w:r>
        <w:rPr>
          <w:b w:val="0"/>
          <w:i w:val="0"/>
        </w:rPr>
        <w:t>12/01/2008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02/2008/CT-NHNN ngày 04/03/2008</w:t>
      </w:r>
      <w:r>
        <w:rPr>
          <w:b w:val="0"/>
          <w:i w:val="0"/>
        </w:rPr>
        <w:br/>
      </w:r>
      <w:r>
        <w:rPr>
          <w:b w:val="0"/>
          <w:i w:val="0"/>
        </w:rPr>
        <w:br/>
      </w:r>
      <w:r>
        <w:rPr>
          <w:b w:val="0"/>
          <w:i w:val="0"/>
        </w:rPr>
        <w:t>Tăng cường công tác bảo vệ an ninh, an toàn tài sản, phòng chống cháy nổ trong hệ thống  Ngân hàng Nhà nước</w:t>
      </w:r>
      <w:r>
        <w:rPr>
          <w:b w:val="0"/>
          <w:i w:val="0"/>
        </w:rPr>
        <w:br/>
      </w:r>
      <w:r>
        <w:rPr>
          <w:b w:val="0"/>
          <w:i w:val="0"/>
        </w:rPr>
        <w:br/>
      </w:r>
      <w:r>
        <w:rPr>
          <w:b w:val="0"/>
          <w:i w:val="0"/>
        </w:rPr>
        <w:t>29/03/2008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10/2009/TT-NHNN ngày 08/5/2009</w:t>
      </w:r>
      <w:r>
        <w:rPr>
          <w:b w:val="0"/>
          <w:i w:val="0"/>
        </w:rPr>
        <w:br/>
      </w:r>
      <w:r>
        <w:rPr>
          <w:b w:val="0"/>
          <w:i w:val="0"/>
        </w:rPr>
        <w:br/>
      </w:r>
      <w:r>
        <w:rPr>
          <w:b w:val="0"/>
          <w:i w:val="0"/>
        </w:rPr>
        <w:t>Sửa đổi, bổ sung Quyết định số 45/2007/QĐ-NHNN ngày 17/12/2007 của Thống đốc Ngân hàng Nhà nước về độ mật của từng loại tài liệu, vật mang bí mật Nhà nước trong ngành Ngân hàng</w:t>
      </w:r>
      <w:r>
        <w:rPr>
          <w:b w:val="0"/>
          <w:i w:val="0"/>
        </w:rPr>
        <w:br/>
      </w:r>
      <w:r>
        <w:rPr>
          <w:b w:val="0"/>
          <w:i w:val="0"/>
        </w:rPr>
        <w:br/>
      </w:r>
      <w:r>
        <w:rPr>
          <w:b w:val="0"/>
          <w:i w:val="0"/>
        </w:rPr>
        <w:t>22/6/2009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11/2010/TT-NHNN ngày 05/4/2010</w:t>
      </w:r>
      <w:r>
        <w:rPr>
          <w:b w:val="0"/>
          <w:i w:val="0"/>
        </w:rPr>
        <w:br/>
      </w:r>
      <w:r>
        <w:rPr>
          <w:b w:val="0"/>
          <w:i w:val="0"/>
        </w:rPr>
        <w:br/>
      </w:r>
      <w:r>
        <w:rPr>
          <w:b w:val="0"/>
          <w:i w:val="0"/>
        </w:rPr>
        <w:t>Bãi bỏ Chỉ thị số 04/2003/CT-NHNN ngày 18/6/2003 về việc Tăng cường công tác kiểm soát nội bộ, kiểm toán nội bộ Ngân hàng Nhà nước</w:t>
      </w:r>
      <w:r>
        <w:rPr>
          <w:b w:val="0"/>
          <w:i w:val="0"/>
        </w:rPr>
        <w:br/>
      </w:r>
      <w:r>
        <w:rPr>
          <w:b w:val="0"/>
          <w:i w:val="0"/>
        </w:rPr>
        <w:br/>
      </w:r>
      <w:r>
        <w:rPr>
          <w:b w:val="0"/>
          <w:i w:val="0"/>
        </w:rPr>
        <w:t>20/5/2010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102/2010/TTLT-BTC-NHNN ngày 14/7/2010</w:t>
      </w:r>
      <w:r>
        <w:rPr>
          <w:b w:val="0"/>
          <w:i w:val="0"/>
        </w:rPr>
        <w:br/>
      </w:r>
      <w:r>
        <w:rPr>
          <w:b w:val="0"/>
          <w:i w:val="0"/>
        </w:rPr>
        <w:br/>
      </w:r>
      <w:r>
        <w:rPr>
          <w:b w:val="0"/>
          <w:i w:val="0"/>
        </w:rPr>
        <w:t>Hướng dẫn về việc trao đổi, cung cấp thông tin giữa cơ quan quản lý thuế và các tổ chức tín dụng</w:t>
      </w:r>
      <w:r>
        <w:rPr>
          <w:b w:val="0"/>
          <w:i w:val="0"/>
        </w:rPr>
        <w:br/>
      </w:r>
      <w:r>
        <w:rPr>
          <w:b w:val="0"/>
          <w:i w:val="0"/>
        </w:rPr>
        <w:br/>
      </w:r>
      <w:r>
        <w:rPr>
          <w:b w:val="0"/>
          <w:i w:val="0"/>
        </w:rPr>
        <w:t>28/8/2010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16/2011/TT-NHNN ngày 17/8/2011</w:t>
      </w:r>
      <w:r>
        <w:rPr>
          <w:b w:val="0"/>
          <w:i w:val="0"/>
        </w:rPr>
        <w:br/>
      </w:r>
      <w:r>
        <w:rPr>
          <w:b w:val="0"/>
          <w:i w:val="0"/>
        </w:rPr>
        <w:br/>
      </w:r>
      <w:r>
        <w:rPr>
          <w:b w:val="0"/>
          <w:i w:val="0"/>
        </w:rPr>
        <w:t>Quy định về kiểm soát nội bộ, kiểm toán nội bộ Ngân hàng Nhà nước Việt Nam</w:t>
      </w:r>
      <w:r>
        <w:rPr>
          <w:b w:val="0"/>
          <w:i w:val="0"/>
        </w:rPr>
        <w:br/>
      </w:r>
      <w:r>
        <w:rPr>
          <w:b w:val="0"/>
          <w:i w:val="0"/>
        </w:rPr>
        <w:br/>
      </w:r>
      <w:r>
        <w:rPr>
          <w:b w:val="0"/>
          <w:i w:val="0"/>
        </w:rPr>
        <w:t>01/10/2011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31/2011/TT-NHNN ngày 30/9/2011</w:t>
      </w:r>
      <w:r>
        <w:rPr>
          <w:b w:val="0"/>
          <w:i w:val="0"/>
        </w:rPr>
        <w:br/>
      </w:r>
      <w:r>
        <w:rPr>
          <w:b w:val="0"/>
          <w:i w:val="0"/>
        </w:rPr>
        <w:br/>
      </w:r>
      <w:r>
        <w:rPr>
          <w:b w:val="0"/>
          <w:i w:val="0"/>
        </w:rPr>
        <w:t>Quy định về kiểm tra và xử lý văn bản quy phạm pháp luật của Ngân hàng Nhà nước Việt Nam</w:t>
      </w:r>
      <w:r>
        <w:rPr>
          <w:b w:val="0"/>
          <w:i w:val="0"/>
        </w:rPr>
        <w:br/>
      </w:r>
      <w:r>
        <w:rPr>
          <w:b w:val="0"/>
          <w:i w:val="0"/>
        </w:rPr>
        <w:br/>
      </w:r>
      <w:r>
        <w:rPr>
          <w:b w:val="0"/>
          <w:i w:val="0"/>
        </w:rPr>
        <w:t>13/11/2011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43/2011/TT-NHNN ngày 20/12/2011</w:t>
      </w:r>
      <w:r>
        <w:rPr>
          <w:b w:val="0"/>
          <w:i w:val="0"/>
        </w:rPr>
        <w:br/>
      </w:r>
      <w:r>
        <w:rPr>
          <w:b w:val="0"/>
          <w:i w:val="0"/>
        </w:rPr>
        <w:br/>
      </w:r>
      <w:r>
        <w:rPr>
          <w:b w:val="0"/>
          <w:i w:val="0"/>
        </w:rPr>
        <w:t>Quy định thời hạn bảo quản hồ sơ, tài liệu lưu trữ trong ngành Ngân hàng</w:t>
      </w:r>
      <w:r>
        <w:rPr>
          <w:b w:val="0"/>
          <w:i w:val="0"/>
        </w:rPr>
        <w:br/>
      </w:r>
      <w:r>
        <w:rPr>
          <w:b w:val="0"/>
          <w:i w:val="0"/>
        </w:rPr>
        <w:br/>
      </w:r>
      <w:r>
        <w:rPr>
          <w:b w:val="0"/>
          <w:i w:val="0"/>
        </w:rPr>
        <w:t>03/2/2012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25/2012/TT-NHNN ngày 06/9/2012</w:t>
      </w:r>
      <w:r>
        <w:rPr>
          <w:b w:val="0"/>
          <w:i w:val="0"/>
        </w:rPr>
        <w:br/>
      </w:r>
      <w:r>
        <w:rPr>
          <w:b w:val="0"/>
          <w:i w:val="0"/>
        </w:rPr>
        <w:br/>
      </w:r>
      <w:r>
        <w:rPr>
          <w:b w:val="0"/>
          <w:i w:val="0"/>
        </w:rPr>
        <w:t>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18/2013/TT-NHNN ngày 22/7/2013</w:t>
      </w:r>
      <w:r>
        <w:rPr>
          <w:b w:val="0"/>
          <w:i w:val="0"/>
        </w:rPr>
        <w:br/>
      </w:r>
      <w:r>
        <w:rPr>
          <w:b w:val="0"/>
          <w:i w:val="0"/>
        </w:rPr>
        <w:br/>
      </w:r>
      <w:r>
        <w:rPr>
          <w:b w:val="0"/>
          <w:i w:val="0"/>
        </w:rPr>
        <w:t>Bãi bỏ một số văn bản quy phạm pháp luật do Thống đốc Ngân hàng Nhà nước Việt Nam ban hành</w:t>
      </w:r>
      <w:r>
        <w:rPr>
          <w:b w:val="0"/>
          <w:i w:val="0"/>
        </w:rPr>
        <w:br/>
      </w:r>
      <w:r>
        <w:rPr>
          <w:b w:val="0"/>
          <w:i w:val="0"/>
        </w:rPr>
        <w:br/>
      </w:r>
      <w:r>
        <w:rPr>
          <w:b w:val="0"/>
          <w:i w:val="0"/>
        </w:rPr>
        <w:t>04/09/2013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02/2014/TTLT-BTP-BTC-BLĐTBXH-NHNNVN ngày 14/01/2014</w:t>
      </w:r>
      <w:r>
        <w:rPr>
          <w:b w:val="0"/>
          <w:i w:val="0"/>
        </w:rPr>
        <w:br/>
      </w:r>
      <w:r>
        <w:rPr>
          <w:b w:val="0"/>
          <w:i w:val="0"/>
        </w:rPr>
        <w:br/>
      </w:r>
      <w:r>
        <w:rPr>
          <w:b w:val="0"/>
          <w:i w:val="0"/>
        </w:rPr>
        <w:t>Hướng dẫn việc cung cấp thông tin về tài khoản, thu nhập của người phải thi hành án và thực hiện phong tỏa, khấu trừ để thi hành án dân sự</w:t>
      </w:r>
      <w:r>
        <w:rPr>
          <w:b w:val="0"/>
          <w:i w:val="0"/>
        </w:rPr>
        <w:br/>
      </w:r>
      <w:r>
        <w:rPr>
          <w:b w:val="0"/>
          <w:i w:val="0"/>
        </w:rPr>
        <w:br/>
      </w:r>
      <w:r>
        <w:rPr>
          <w:b w:val="0"/>
          <w:i w:val="0"/>
        </w:rPr>
        <w:t>01/3/2014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03/2014/TTLT-BTP-NHNNVN ngày 17/01/2014</w:t>
      </w:r>
      <w:r>
        <w:rPr>
          <w:b w:val="0"/>
          <w:i w:val="0"/>
        </w:rPr>
        <w:br/>
      </w:r>
      <w:r>
        <w:rPr>
          <w:b w:val="0"/>
          <w:i w:val="0"/>
        </w:rPr>
        <w:br/>
      </w:r>
      <w:r>
        <w:rPr>
          <w:b w:val="0"/>
          <w:i w:val="0"/>
        </w:rPr>
        <w:t>Hướng dẫn việc xác minh điều kiện thi hành án của Thừa phát lại tại các tổ chức tín dụng</w:t>
      </w:r>
      <w:r>
        <w:rPr>
          <w:b w:val="0"/>
          <w:i w:val="0"/>
        </w:rPr>
        <w:br/>
      </w:r>
      <w:r>
        <w:rPr>
          <w:b w:val="0"/>
          <w:i w:val="0"/>
        </w:rPr>
        <w:br/>
      </w:r>
      <w:r>
        <w:rPr>
          <w:b w:val="0"/>
          <w:i w:val="0"/>
        </w:rPr>
        <w:t>05/3/2014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04/2014/TT-NHNN ngày 26/02/2014</w:t>
      </w:r>
      <w:r>
        <w:rPr>
          <w:b w:val="0"/>
          <w:i w:val="0"/>
        </w:rPr>
        <w:br/>
      </w:r>
      <w:r>
        <w:rPr>
          <w:b w:val="0"/>
          <w:i w:val="0"/>
        </w:rPr>
        <w:br/>
      </w:r>
      <w:r>
        <w:rPr>
          <w:b w:val="0"/>
          <w:i w:val="0"/>
        </w:rPr>
        <w:t>Quy định báo cáo thống kê và công khai, minh bạch thông tin về hoạt động của Công ty Quản lý tài sản của các tổ chức tín dụng Việt Nam</w:t>
      </w:r>
      <w:r>
        <w:rPr>
          <w:b w:val="0"/>
          <w:i w:val="0"/>
        </w:rPr>
        <w:br/>
      </w:r>
      <w:r>
        <w:rPr>
          <w:b w:val="0"/>
          <w:i w:val="0"/>
        </w:rPr>
        <w:br/>
      </w:r>
      <w:r>
        <w:rPr>
          <w:b w:val="0"/>
          <w:i w:val="0"/>
        </w:rPr>
        <w:t>01/06/2014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86/2014/TTLT-BTC-NHNNVN ngày 02/07/2014</w:t>
      </w:r>
      <w:r>
        <w:rPr>
          <w:b w:val="0"/>
          <w:i w:val="0"/>
        </w:rPr>
        <w:br/>
      </w:r>
      <w:r>
        <w:rPr>
          <w:b w:val="0"/>
          <w:i w:val="0"/>
        </w:rPr>
        <w:br/>
      </w:r>
      <w:r>
        <w:rPr>
          <w:b w:val="0"/>
          <w:i w:val="0"/>
        </w:rPr>
        <w:t>Hướng dẫn hoạt động đại lý bảo hiểm của tổ chức tín dụng, chi nhánh ngân hàng nước ngoài cho doanh nghiệp bảo hiểm nhân thọ</w:t>
      </w:r>
      <w:r>
        <w:rPr>
          <w:b w:val="0"/>
          <w:i w:val="0"/>
        </w:rPr>
        <w:br/>
      </w:r>
      <w:r>
        <w:rPr>
          <w:b w:val="0"/>
          <w:i w:val="0"/>
        </w:rPr>
        <w:br/>
      </w:r>
      <w:r>
        <w:rPr>
          <w:b w:val="0"/>
          <w:i w:val="0"/>
        </w:rPr>
        <w:t>01/9/2014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44/2014/TT-NHNN ngày 29/12/2014</w:t>
      </w:r>
      <w:r>
        <w:rPr>
          <w:b w:val="0"/>
          <w:i w:val="0"/>
        </w:rPr>
        <w:br/>
      </w:r>
      <w:r>
        <w:rPr>
          <w:b w:val="0"/>
          <w:i w:val="0"/>
        </w:rPr>
        <w:br/>
      </w:r>
      <w:r>
        <w:rPr>
          <w:b w:val="0"/>
          <w:i w:val="0"/>
        </w:rPr>
        <w:t xml:space="preserve"> Hướng dẫn một số nội dung về giám định tư pháp trong lĩnh vực tiền tệ và ngân hàng</w:t>
      </w:r>
      <w:r>
        <w:rPr>
          <w:b w:val="0"/>
          <w:i w:val="0"/>
        </w:rPr>
        <w:br/>
      </w:r>
      <w:r>
        <w:rPr>
          <w:b w:val="0"/>
          <w:i w:val="0"/>
        </w:rPr>
        <w:br/>
      </w:r>
      <w:r>
        <w:rPr>
          <w:b w:val="0"/>
          <w:i w:val="0"/>
        </w:rPr>
        <w:t>12/02/2015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48/2014/TT-NHNN ngày 31/12/2014</w:t>
      </w:r>
      <w:r>
        <w:rPr>
          <w:b w:val="0"/>
          <w:i w:val="0"/>
        </w:rPr>
        <w:br/>
      </w:r>
      <w:r>
        <w:rPr>
          <w:b w:val="0"/>
          <w:i w:val="0"/>
        </w:rPr>
        <w:br/>
      </w:r>
      <w:r>
        <w:rPr>
          <w:b w:val="0"/>
          <w:i w:val="0"/>
        </w:rPr>
        <w:t>Quy định việc phát ngôn và cung cấp thông tin của Ngân hàng Nhà nước Việt Nam</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26/2015/TT-NHNN ngày 09/12/2015</w:t>
      </w:r>
      <w:r>
        <w:rPr>
          <w:b w:val="0"/>
          <w:i w:val="0"/>
        </w:rPr>
        <w:br/>
      </w:r>
      <w:r>
        <w:rPr>
          <w:b w:val="0"/>
          <w:i w:val="0"/>
        </w:rPr>
        <w:br/>
      </w:r>
      <w:r>
        <w:rPr>
          <w:b w:val="0"/>
          <w:i w:val="0"/>
        </w:rPr>
        <w:t>Hướng dẫn trình tự, thủ tục thế chấp và giải chấp tài sản là dự án đầu tư xây dựng nhà ở, nhà ở hình thành trong tương lai</w:t>
      </w:r>
      <w:r>
        <w:rPr>
          <w:b w:val="0"/>
          <w:i w:val="0"/>
        </w:rPr>
        <w:br/>
      </w:r>
      <w:r>
        <w:rPr>
          <w:b w:val="0"/>
          <w:i w:val="0"/>
        </w:rPr>
        <w:br/>
      </w:r>
      <w:r>
        <w:rPr>
          <w:b w:val="0"/>
          <w:i w:val="0"/>
        </w:rPr>
        <w:t>10/12/2015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29/2015/TT-NHNN ngày 22/12/2015</w:t>
      </w:r>
      <w:r>
        <w:rPr>
          <w:b w:val="0"/>
          <w:i w:val="0"/>
        </w:rPr>
        <w:br/>
      </w:r>
      <w:r>
        <w:rPr>
          <w:b w:val="0"/>
          <w:i w:val="0"/>
        </w:rPr>
        <w:br/>
      </w:r>
      <w:r>
        <w:rPr>
          <w:b w:val="0"/>
          <w:i w:val="0"/>
        </w:rPr>
        <w:t>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35/2015/TT-NHNN ngày 31/12/2015</w:t>
      </w:r>
      <w:r>
        <w:rPr>
          <w:b w:val="0"/>
          <w:i w:val="0"/>
        </w:rPr>
        <w:br/>
      </w:r>
      <w:r>
        <w:rPr>
          <w:b w:val="0"/>
          <w:i w:val="0"/>
        </w:rPr>
        <w:br/>
      </w:r>
      <w:r>
        <w:rPr>
          <w:b w:val="0"/>
          <w:i w:val="0"/>
        </w:rPr>
        <w:t>Quy định Chế độ báo cáo thống kê áp dụng đối với các tổ chức tín dụng, chi nhánh ngân hàng nước ngoài.</w:t>
      </w:r>
      <w:r>
        <w:rPr>
          <w:b w:val="0"/>
          <w:i w:val="0"/>
        </w:rPr>
        <w:br/>
      </w:r>
      <w:r>
        <w:rPr>
          <w:b w:val="0"/>
          <w:i w:val="0"/>
        </w:rPr>
        <w:br/>
      </w:r>
      <w:r>
        <w:rPr>
          <w:b w:val="0"/>
          <w:i w:val="0"/>
        </w:rPr>
        <w:t>01/01/2017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37/2015/TT-NHNN ngày 31/12/2015</w:t>
      </w:r>
      <w:r>
        <w:rPr>
          <w:b w:val="0"/>
          <w:i w:val="0"/>
        </w:rPr>
        <w:br/>
      </w:r>
      <w:r>
        <w:rPr>
          <w:b w:val="0"/>
          <w:i w:val="0"/>
        </w:rPr>
        <w:br/>
      </w:r>
      <w:r>
        <w:rPr>
          <w:b w:val="0"/>
          <w:i w:val="0"/>
        </w:rPr>
        <w:t xml:space="preserve"> Quy định về quản lý và tổ chức thực hiện các nhiệm vụ khoa học và công nghệ có sử dụng ngân sách Nhà nước thuộc trách nhiệm quản lý của Ngân hàng Nhà nước Việt Nam</w:t>
      </w:r>
      <w:r>
        <w:rPr>
          <w:b w:val="0"/>
          <w:i w:val="0"/>
        </w:rPr>
        <w:br/>
      </w:r>
      <w:r>
        <w:rPr>
          <w:b w:val="0"/>
          <w:i w:val="0"/>
        </w:rPr>
        <w:br/>
      </w:r>
      <w:r>
        <w:rPr>
          <w:b w:val="0"/>
          <w:i w:val="0"/>
        </w:rPr>
        <w:t>16/02/2016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17/2016/TT-NHNN ngày 30/6/2016</w:t>
      </w:r>
      <w:r>
        <w:rPr>
          <w:b w:val="0"/>
          <w:i w:val="0"/>
        </w:rPr>
        <w:br/>
      </w:r>
      <w:r>
        <w:rPr>
          <w:b w:val="0"/>
          <w:i w:val="0"/>
        </w:rPr>
        <w:br/>
      </w:r>
      <w:r>
        <w:rPr>
          <w:b w:val="0"/>
          <w:i w:val="0"/>
        </w:rPr>
        <w:t>Quy định về hoạt động môi giới tiền tệ của ngân hàng thương mại, chi nhánh ngân hàng nước ngoài</w:t>
      </w:r>
      <w:r>
        <w:rPr>
          <w:b w:val="0"/>
          <w:i w:val="0"/>
        </w:rPr>
        <w:br/>
      </w:r>
      <w:r>
        <w:rPr>
          <w:b w:val="0"/>
          <w:i w:val="0"/>
        </w:rPr>
        <w:br/>
      </w:r>
      <w:r>
        <w:rPr>
          <w:b w:val="0"/>
          <w:i w:val="0"/>
        </w:rPr>
        <w:t>22/8/2016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27/2016/TT-NHNN ngày 28/9/2016</w:t>
      </w:r>
      <w:r>
        <w:rPr>
          <w:b w:val="0"/>
          <w:i w:val="0"/>
        </w:rPr>
        <w:br/>
      </w:r>
      <w:r>
        <w:rPr>
          <w:b w:val="0"/>
          <w:i w:val="0"/>
        </w:rPr>
        <w:br/>
      </w:r>
      <w:r>
        <w:rPr>
          <w:b w:val="0"/>
          <w:i w:val="0"/>
        </w:rPr>
        <w:t>Hướng dẫn trình tự, thủ tục xây dựng, ban hành văn bản quy phạm pháp luật của Ngân hàng Nhà nước Việt Nam</w:t>
      </w:r>
      <w:r>
        <w:rPr>
          <w:b w:val="0"/>
          <w:i w:val="0"/>
        </w:rPr>
        <w:br/>
      </w:r>
      <w:r>
        <w:rPr>
          <w:b w:val="0"/>
          <w:i w:val="0"/>
        </w:rPr>
        <w:br/>
      </w:r>
      <w:r>
        <w:rPr>
          <w:b w:val="0"/>
          <w:i w:val="0"/>
        </w:rPr>
        <w:t>15/11/2016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04/2017/TT-NHNN ngày 28/6/2017</w:t>
      </w:r>
      <w:r>
        <w:rPr>
          <w:b w:val="0"/>
          <w:i w:val="0"/>
        </w:rPr>
        <w:br/>
      </w:r>
      <w:r>
        <w:rPr>
          <w:b w:val="0"/>
          <w:i w:val="0"/>
        </w:rPr>
        <w:br/>
      </w:r>
      <w:r>
        <w:rPr>
          <w:b w:val="0"/>
          <w:i w:val="0"/>
        </w:rPr>
        <w:t>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16/2017/TT-NHNN ngày 10/11/2017</w:t>
      </w:r>
      <w:r>
        <w:rPr>
          <w:b w:val="0"/>
          <w:i w:val="0"/>
        </w:rPr>
        <w:br/>
      </w:r>
      <w:r>
        <w:rPr>
          <w:b w:val="0"/>
          <w:i w:val="0"/>
        </w:rPr>
        <w:br/>
      </w:r>
      <w:r>
        <w:rPr>
          <w:b w:val="0"/>
          <w:i w:val="0"/>
        </w:rPr>
        <w:t>Sửa đổi, bổ sung một số điều của Thông tư số 27/2016/TT-NHNN ngày 28 tháng 9 năm 2016 của Thống đốc Ngân hàng Nhà nước Việt Nam hướng dẫn trình tự, thủ tục xây dựng, ban hành văn bản quy phạm pháp luật của Ngân hàng Nhà nước Việt Nam</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08/2018/TT-NHNN ngày 30/3/2018</w:t>
      </w:r>
      <w:r>
        <w:rPr>
          <w:b w:val="0"/>
          <w:i w:val="0"/>
        </w:rPr>
        <w:br/>
      </w:r>
      <w:r>
        <w:rPr>
          <w:b w:val="0"/>
          <w:i w:val="0"/>
        </w:rPr>
        <w:br/>
      </w:r>
      <w:r>
        <w:rPr>
          <w:b w:val="0"/>
          <w:i w:val="0"/>
        </w:rPr>
        <w:t>Hướng dẫn công tác thi đua, khen thưởng ngành Ngân hàng</w:t>
      </w:r>
      <w:r>
        <w:rPr>
          <w:b w:val="0"/>
          <w:i w:val="0"/>
        </w:rPr>
        <w:br/>
      </w:r>
      <w:r>
        <w:rPr>
          <w:b w:val="0"/>
          <w:i w:val="0"/>
        </w:rPr>
        <w:br/>
      </w:r>
      <w:r>
        <w:rPr>
          <w:b w:val="0"/>
          <w:i w:val="0"/>
        </w:rPr>
        <w:t>15/5/2018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11/2018/TT-NHNN ngày 17/4/2018</w:t>
      </w:r>
      <w:r>
        <w:rPr>
          <w:b w:val="0"/>
          <w:i w:val="0"/>
        </w:rPr>
        <w:br/>
      </w:r>
      <w:r>
        <w:rPr>
          <w:b w:val="0"/>
          <w:i w:val="0"/>
        </w:rPr>
        <w:br/>
      </w:r>
      <w:r>
        <w:rPr>
          <w:b w:val="0"/>
          <w:i w:val="0"/>
        </w:rPr>
        <w:t>Sửa đổi, bổ sung một số điều của Thông tư số 35/2015/TT-NHNN ngày 31 tháng 12 năm 2015 của Thống đốc Ngân hàng Nhà nước Việt Nam quy định Chế độ báo cáo thống kê áp dụng đối với các tổ chức tín dụng, chi nhánh ngân hàng nước ngoài</w:t>
      </w:r>
      <w:r>
        <w:rPr>
          <w:b w:val="0"/>
          <w:i w:val="0"/>
        </w:rPr>
        <w:br/>
      </w:r>
      <w:r>
        <w:rPr>
          <w:b w:val="0"/>
          <w:i w:val="0"/>
        </w:rPr>
        <w:br/>
      </w:r>
      <w:r>
        <w:rPr>
          <w:b w:val="0"/>
          <w:i w:val="0"/>
        </w:rPr>
        <w:t>01/10/2018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24/2018/TT-NHNN ngày 28/9/2018</w:t>
      </w:r>
      <w:r>
        <w:rPr>
          <w:b w:val="0"/>
          <w:i w:val="0"/>
        </w:rPr>
        <w:br/>
      </w:r>
      <w:r>
        <w:rPr>
          <w:b w:val="0"/>
          <w:i w:val="0"/>
        </w:rPr>
        <w:br/>
      </w:r>
      <w:r>
        <w:rPr>
          <w:b w:val="0"/>
          <w:i w:val="0"/>
        </w:rPr>
        <w:t>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26/2018/TT-NHNN ngày 16/11/2018</w:t>
      </w:r>
      <w:r>
        <w:rPr>
          <w:b w:val="0"/>
          <w:i w:val="0"/>
        </w:rPr>
        <w:br/>
      </w:r>
      <w:r>
        <w:rPr>
          <w:b w:val="0"/>
          <w:i w:val="0"/>
        </w:rPr>
        <w:br/>
      </w:r>
      <w:r>
        <w:rPr>
          <w:b w:val="0"/>
          <w:i w:val="0"/>
        </w:rPr>
        <w:t>Quy định về điều tra thống kê tiền tệ, ngân hàng và ngoại hối ngoài Chương trình điều tra thống kê quốc gia</w:t>
      </w:r>
      <w:r>
        <w:rPr>
          <w:b w:val="0"/>
          <w:i w:val="0"/>
        </w:rPr>
        <w:br/>
      </w:r>
      <w:r>
        <w:rPr>
          <w:b w:val="0"/>
          <w:i w:val="0"/>
        </w:rPr>
        <w:br/>
      </w:r>
      <w:r>
        <w:rPr>
          <w:b w:val="0"/>
          <w:i w:val="0"/>
        </w:rPr>
        <w:t>31/12/2018</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39/2018/TT-NHNN ngày  25/12/2018</w:t>
      </w:r>
      <w:r>
        <w:rPr>
          <w:b w:val="0"/>
          <w:i w:val="0"/>
        </w:rPr>
        <w:br/>
      </w:r>
      <w:r>
        <w:rPr>
          <w:b w:val="0"/>
          <w:i w:val="0"/>
        </w:rPr>
        <w:br/>
      </w:r>
      <w:r>
        <w:rPr>
          <w:b w:val="0"/>
          <w:i w:val="0"/>
        </w:rPr>
        <w:t>Hướng dẫn về thành lập, tổ chức và hoạt động của Hội đồng quản lý trong đơn vị sự nghiệp công lập thuộc lĩnh vực quản lý của Ngân hàng Nhà nước Việt Nam</w:t>
      </w:r>
      <w:r>
        <w:rPr>
          <w:b w:val="0"/>
          <w:i w:val="0"/>
        </w:rPr>
        <w:br/>
      </w:r>
      <w:r>
        <w:rPr>
          <w:b w:val="0"/>
          <w:i w:val="0"/>
        </w:rPr>
        <w:br/>
      </w:r>
      <w:r>
        <w:rPr>
          <w:b w:val="0"/>
          <w:i w:val="0"/>
        </w:rPr>
        <w:t>11/02/2019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480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w:t>
            </w:r>
            <w:r>
              <w:rPr>
                <w:b w:val="0"/>
                <w:i w:val="0"/>
              </w:rPr>
              <w:br/>
            </w:r>
            <w:r>
              <w:rPr>
                <w:b/>
                <w:i w:val="0"/>
              </w:rPr>
              <w:t>ban hành văn bản</w:t>
            </w:r>
          </w:p>
        </w:tc>
        <w:tc>
          <w:tcPr>
            <w:tcW w:type="dxa" w:w="1440"/>
          </w:tcPr>
          <w:p>
            <w:r>
              <w:rPr>
                <w:b w:val="0"/>
                <w:i w:val="0"/>
              </w:rPr>
              <w:br/>
            </w:r>
            <w:r>
              <w:rPr>
                <w:b/>
                <w:i w:val="0"/>
              </w:rPr>
              <w:t>Tên gọi của văn bản/</w:t>
            </w:r>
            <w:r>
              <w:rPr>
                <w:b w:val="0"/>
                <w:i w:val="0"/>
              </w:rPr>
              <w:br/>
            </w:r>
            <w:r>
              <w:rPr>
                <w:b/>
                <w:i w:val="0"/>
              </w:rPr>
              <w:t>Trích yếu nội dung của văn bản</w:t>
            </w:r>
          </w:p>
        </w:tc>
        <w:tc>
          <w:tcPr>
            <w:tcW w:type="dxa" w:w="1440"/>
          </w:tcPr>
          <w:p>
            <w:r>
              <w:rPr>
                <w:b w:val="0"/>
                <w:i w:val="0"/>
              </w:rPr>
              <w:br/>
            </w:r>
            <w:r>
              <w:rPr>
                <w:b/>
                <w:i w:val="0"/>
              </w:rPr>
              <w:t xml:space="preserve">Thời điểm có </w:t>
            </w:r>
            <w:r>
              <w:rPr>
                <w:b w:val="0"/>
                <w:i w:val="0"/>
              </w:rPr>
              <w:br/>
            </w:r>
            <w:r>
              <w:rPr>
                <w:b/>
                <w:i w:val="0"/>
              </w:rPr>
              <w:t>hiệu lực</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p>
    <w:p>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p>
    <w:p>
      <w:r>
        <w:rPr>
          <w:b w:val="0"/>
          <w:i w:val="0"/>
        </w:rPr>
        <w:br/>
      </w:r>
      <w:r>
        <w:rPr>
          <w:b/>
          <w:i w:val="0"/>
        </w:rPr>
        <w:t>Phụ lục 2</w:t>
      </w:r>
      <w:r>
        <w:rPr>
          <w:b w:val="0"/>
          <w:i w:val="0"/>
        </w:rPr>
        <w:br/>
      </w:r>
      <w:r>
        <w:rPr>
          <w:b/>
          <w:i w:val="0"/>
        </w:rPr>
        <w:t>DANH MỤC</w:t>
      </w:r>
      <w:r>
        <w:rPr>
          <w:b w:val="0"/>
          <w:i w:val="0"/>
        </w:rPr>
        <w:br/>
      </w:r>
      <w:r>
        <w:rPr>
          <w:b/>
          <w:i w:val="0"/>
        </w:rPr>
        <w:t>Văn bản quy phạm pháp luật</w:t>
      </w:r>
      <w:r>
        <w:rPr>
          <w:b/>
          <w:i w:val="0"/>
        </w:rPr>
        <w:t>[1]</w:t>
      </w:r>
      <w:r>
        <w:rPr>
          <w:b/>
          <w:i w:val="0"/>
        </w:rPr>
        <w:t xml:space="preserve"> hết hiệu lực, ngưng hiệu lực toàn bộ thuộc lĩnh vực quản lý nhà nước của Ngân hàng Nhà nước Việt Nam trong kỳ hệ thống hóa </w:t>
      </w:r>
      <w:r>
        <w:rPr>
          <w:b/>
          <w:i w:val="0"/>
        </w:rPr>
        <w:t>2014 - 2018</w:t>
      </w:r>
      <w:r>
        <w:rPr>
          <w:b w:val="0"/>
          <w:i w:val="0"/>
        </w:rPr>
        <w:br/>
      </w:r>
      <w:r>
        <w:rPr>
          <w:b w:val="0"/>
          <w:i/>
        </w:rPr>
        <w:t xml:space="preserve">(Ban hành kèm theo Quyết định số 211/QĐ-NHNN ngày 31/01/2019 </w:t>
      </w:r>
      <w:r>
        <w:rPr>
          <w:b w:val="0"/>
          <w:i/>
        </w:rPr>
        <w:t>của Thống đốc Ngân hàng Nhà nước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 Trích yếu nội dung của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hiệu lực</w:t>
      </w:r>
      <w:r>
        <w:rPr>
          <w:b w:val="0"/>
          <w:i w:val="0"/>
        </w:rPr>
        <w:br/>
      </w:r>
      <w:r>
        <w:rPr>
          <w:b w:val="0"/>
          <w:i w:val="0"/>
        </w:rPr>
        <w:br/>
      </w:r>
      <w:r>
        <w:rPr>
          <w:b w:val="0"/>
          <w:i w:val="0"/>
        </w:rPr>
        <w:br/>
      </w:r>
      <w:r>
        <w:rPr>
          <w:b w:val="0"/>
          <w:i w:val="0"/>
        </w:rPr>
        <w:br/>
      </w:r>
      <w:r>
        <w:rPr>
          <w:b w:val="0"/>
          <w:i w:val="0"/>
        </w:rPr>
        <w:br/>
      </w:r>
      <w:r>
        <w:rPr>
          <w:b w:val="0"/>
          <w:i w:val="0"/>
        </w:rPr>
        <w:br/>
      </w:r>
      <w:r>
        <w:rPr>
          <w:b/>
          <w:i w:val="0"/>
        </w:rPr>
        <w:t>I. LĨNH VỰC CHÍNH SÁCH TIỀN TỆ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01/1997/QH10 ngày 12/12/1997</w:t>
      </w:r>
      <w:r>
        <w:rPr>
          <w:b w:val="0"/>
          <w:i w:val="0"/>
        </w:rPr>
        <w:br/>
      </w:r>
      <w:r>
        <w:rPr>
          <w:b w:val="0"/>
          <w:i w:val="0"/>
        </w:rPr>
        <w:br/>
      </w:r>
      <w:r>
        <w:rPr>
          <w:b w:val="0"/>
          <w:i w:val="0"/>
        </w:rPr>
        <w:t>Ngân hàng Nhà nước Việt Nam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thay thế bởi Luật Ngân hàng Nhà nước Việt Nam số 46/2010/QH12 ngày 16/06/2010</w:t>
      </w:r>
      <w:r>
        <w:rPr>
          <w:b w:val="0"/>
          <w:i w:val="0"/>
        </w:rPr>
        <w:br/>
      </w:r>
      <w:r>
        <w:rPr>
          <w:b w:val="0"/>
          <w:i w:val="0"/>
        </w:rPr>
        <w:br/>
      </w:r>
      <w:r>
        <w:rPr>
          <w:b w:val="0"/>
          <w:i w:val="0"/>
        </w:rPr>
        <w:t>01/01/2011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10/2003/QH11 ngày 17/6/2003</w:t>
      </w:r>
      <w:r>
        <w:rPr>
          <w:b w:val="0"/>
          <w:i w:val="0"/>
        </w:rPr>
        <w:br/>
      </w:r>
      <w:r>
        <w:rPr>
          <w:b w:val="0"/>
          <w:i w:val="0"/>
        </w:rPr>
        <w:br/>
      </w:r>
      <w:r>
        <w:rPr>
          <w:b w:val="0"/>
          <w:i w:val="0"/>
        </w:rPr>
        <w:t>Sửa đổi, bổ sung một số điều của Luật Ngân hàng Nhà nước Việt Nam</w:t>
      </w:r>
      <w:r>
        <w:rPr>
          <w:b w:val="0"/>
          <w:i w:val="0"/>
        </w:rPr>
        <w:br/>
      </w:r>
      <w:r>
        <w:rPr>
          <w:b w:val="0"/>
          <w:i w:val="0"/>
        </w:rPr>
        <w:br/>
      </w:r>
      <w:r>
        <w:rPr>
          <w:b w:val="0"/>
          <w:i w:val="0"/>
        </w:rPr>
        <w:t>Bị thay thế bởi Luật Ngân hàng Nhà nước Việt Nam số 46/2010/QH12 ngày 16/06/2010</w:t>
      </w:r>
      <w:r>
        <w:rPr>
          <w:b w:val="0"/>
          <w:i w:val="0"/>
        </w:rPr>
        <w:br/>
      </w:r>
      <w:r>
        <w:rPr>
          <w:b w:val="0"/>
          <w:i w:val="0"/>
        </w:rPr>
        <w:br/>
      </w:r>
      <w:r>
        <w:rPr>
          <w:b w:val="0"/>
          <w:i w:val="0"/>
        </w:rPr>
        <w:t>01/01/2011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37-LCT/HĐNN8 ngày</w:t>
      </w:r>
      <w:r>
        <w:rPr>
          <w:b w:val="0"/>
          <w:i w:val="0"/>
        </w:rPr>
        <w:br/>
      </w:r>
      <w:r>
        <w:rPr>
          <w:b w:val="0"/>
          <w:i w:val="0"/>
        </w:rPr>
        <w:t>23/5/1990</w:t>
      </w:r>
      <w:r>
        <w:rPr>
          <w:b w:val="0"/>
          <w:i w:val="0"/>
        </w:rPr>
        <w:br/>
      </w:r>
      <w:r>
        <w:rPr>
          <w:b w:val="0"/>
          <w:i w:val="0"/>
        </w:rPr>
        <w:br/>
      </w:r>
      <w:r>
        <w:rPr>
          <w:b w:val="0"/>
          <w:i w:val="0"/>
        </w:rPr>
        <w:t>Ngân hàng Nhà nước Việt Nam</w:t>
      </w:r>
      <w:r>
        <w:rPr>
          <w:b w:val="0"/>
          <w:i w:val="0"/>
        </w:rPr>
        <w:br/>
      </w:r>
      <w:r>
        <w:rPr>
          <w:b w:val="0"/>
          <w:i w:val="0"/>
        </w:rPr>
        <w:br/>
      </w:r>
      <w:r>
        <w:rPr>
          <w:b w:val="0"/>
          <w:i w:val="0"/>
        </w:rPr>
        <w:t>Bị hết hiệu lực bởi Luật Ngân hàng Nhà nước Việt Nam số 01/1997/QH10 ngày 12/12/1997</w:t>
      </w:r>
      <w:r>
        <w:rPr>
          <w:b w:val="0"/>
          <w:i w:val="0"/>
        </w:rPr>
        <w:br/>
      </w:r>
      <w:r>
        <w:rPr>
          <w:b w:val="0"/>
          <w:i w:val="0"/>
        </w:rPr>
        <w:br/>
      </w:r>
      <w:r>
        <w:rPr>
          <w:b w:val="0"/>
          <w:i w:val="0"/>
        </w:rPr>
        <w:t>01/10/1998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164/1999/NĐ-CP ngày 16/11/1999</w:t>
      </w:r>
      <w:r>
        <w:rPr>
          <w:b w:val="0"/>
          <w:i w:val="0"/>
        </w:rPr>
        <w:br/>
      </w:r>
      <w:r>
        <w:rPr>
          <w:b w:val="0"/>
          <w:i w:val="0"/>
        </w:rPr>
        <w:br/>
      </w:r>
      <w:r>
        <w:rPr>
          <w:b w:val="0"/>
          <w:i w:val="0"/>
        </w:rPr>
        <w:t>Về quản lý cán cân thanh toán quốc tế của Việt Nam</w:t>
      </w:r>
      <w:r>
        <w:rPr>
          <w:b w:val="0"/>
          <w:i w:val="0"/>
        </w:rPr>
        <w:br/>
      </w:r>
      <w:r>
        <w:rPr>
          <w:b w:val="0"/>
          <w:i w:val="0"/>
        </w:rPr>
        <w:br/>
      </w:r>
      <w:r>
        <w:rPr>
          <w:b w:val="0"/>
          <w:i w:val="0"/>
        </w:rPr>
        <w:t>Bị thay thế bởi Nghị định số 16/2014/NĐ-CP ngày 03/3/2014 về quản lý cán cân thanh toán quốc tế của Việt Nam</w:t>
      </w:r>
      <w:r>
        <w:rPr>
          <w:b w:val="0"/>
          <w:i w:val="0"/>
        </w:rPr>
        <w:br/>
      </w:r>
      <w:r>
        <w:rPr>
          <w:b w:val="0"/>
          <w:i w:val="0"/>
        </w:rPr>
        <w:br/>
      </w:r>
      <w:r>
        <w:rPr>
          <w:b w:val="0"/>
          <w:i w:val="0"/>
        </w:rPr>
        <w:t>21/04/2014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105/CT-NH ngày 14/8/1991</w:t>
      </w:r>
      <w:r>
        <w:rPr>
          <w:b w:val="0"/>
          <w:i w:val="0"/>
        </w:rPr>
        <w:br/>
      </w:r>
      <w:r>
        <w:rPr>
          <w:b w:val="0"/>
          <w:i w:val="0"/>
        </w:rPr>
        <w:br/>
      </w:r>
      <w:r>
        <w:rPr>
          <w:b w:val="0"/>
          <w:i w:val="0"/>
        </w:rPr>
        <w:t>Về một số biện pháp trước mắt cần giải quyết trong quan hệ tiền tệ, tín dụng giữa ngân hàng và công ty  vàng bạc đá quý Việt Nam</w:t>
      </w:r>
      <w:r>
        <w:rPr>
          <w:b w:val="0"/>
          <w:i w:val="0"/>
        </w:rPr>
        <w:br/>
      </w:r>
      <w:r>
        <w:rPr>
          <w:b w:val="0"/>
          <w:i w:val="0"/>
        </w:rPr>
        <w:br/>
      </w:r>
      <w:r>
        <w:rPr>
          <w:b w:val="0"/>
          <w:i w:val="0"/>
        </w:rPr>
        <w:t>Tổng công ty vàng bạc, đá quý Việt Nam đã chấm dứt hoạt động bởi Quyết định số 655/2003/QĐ-NHNN ngày 25/6/2003 về việc chấm dứt hoạt động và sáp nhập Tổng công ty vàng bạc, đá quý Việt Nam vào Ngân hàng Nông nghiệp và Phát triển Nông thông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173/NH-TT ngày 30/9/1991</w:t>
      </w:r>
      <w:r>
        <w:rPr>
          <w:b w:val="0"/>
          <w:i w:val="0"/>
        </w:rPr>
        <w:br/>
      </w:r>
      <w:r>
        <w:rPr>
          <w:b w:val="0"/>
          <w:i w:val="0"/>
        </w:rPr>
        <w:br/>
      </w:r>
      <w:r>
        <w:rPr>
          <w:b w:val="0"/>
          <w:i w:val="0"/>
        </w:rPr>
        <w:t>Hướng dẫn cho vay bù đắp thiếu hụt vốn trong thanh toán bù trừ đối với các Ngân hàng thương mại, Ngân hàng Đầu tư và phát triển</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176/NH-QĐ ngày 04/10/1991</w:t>
      </w:r>
      <w:r>
        <w:rPr>
          <w:b w:val="0"/>
          <w:i w:val="0"/>
        </w:rPr>
        <w:br/>
      </w:r>
      <w:r>
        <w:rPr>
          <w:b w:val="0"/>
          <w:i w:val="0"/>
        </w:rPr>
        <w:br/>
      </w:r>
      <w:r>
        <w:rPr>
          <w:b w:val="0"/>
          <w:i w:val="0"/>
        </w:rPr>
        <w:t>Về lãi suất cho vay bù đắp thiếu hụt vốn trong thanh toán bù trừ</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220/QĐ-NH ngày 27/11/1991</w:t>
      </w:r>
      <w:r>
        <w:rPr>
          <w:b w:val="0"/>
          <w:i w:val="0"/>
        </w:rPr>
        <w:br/>
      </w:r>
      <w:r>
        <w:rPr>
          <w:b w:val="0"/>
          <w:i w:val="0"/>
        </w:rPr>
        <w:br/>
      </w:r>
      <w:r>
        <w:rPr>
          <w:b w:val="0"/>
          <w:i w:val="0"/>
        </w:rPr>
        <w:t>Về việc cho vay các ngân hàng thương mại quốc doanh phát hành kỳ phiếu ngân hàng có mục đích</w:t>
      </w:r>
      <w:r>
        <w:rPr>
          <w:b w:val="0"/>
          <w:i w:val="0"/>
        </w:rPr>
        <w:br/>
      </w:r>
      <w:r>
        <w:rPr>
          <w:b w:val="0"/>
          <w:i w:val="0"/>
        </w:rPr>
        <w:br/>
      </w:r>
      <w:r>
        <w:rPr>
          <w:b w:val="0"/>
          <w:i w:val="0"/>
        </w:rPr>
        <w:t>Bị thay thế bởi Quyết định số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42/QĐ-NH ngày 21/02/1992</w:t>
      </w:r>
      <w:r>
        <w:rPr>
          <w:b w:val="0"/>
          <w:i w:val="0"/>
        </w:rPr>
        <w:br/>
      </w:r>
      <w:r>
        <w:rPr>
          <w:b w:val="0"/>
          <w:i w:val="0"/>
        </w:rPr>
        <w:br/>
      </w:r>
      <w:r>
        <w:rPr>
          <w:b w:val="0"/>
          <w:i w:val="0"/>
        </w:rPr>
        <w:t>Huy động vốn và cho vay bảo đảm giá trị theo giá vàng</w:t>
      </w:r>
      <w:r>
        <w:rPr>
          <w:b w:val="0"/>
          <w:i w:val="0"/>
        </w:rPr>
        <w:br/>
      </w:r>
      <w:r>
        <w:rPr>
          <w:b w:val="0"/>
          <w:i w:val="0"/>
        </w:rPr>
        <w:br/>
      </w:r>
      <w:r>
        <w:rPr>
          <w:b w:val="0"/>
          <w:i w:val="0"/>
        </w:rPr>
        <w:t>Bị thay thế bởi Quyết định số 432/2000/QĐ-NHNN1 ngày 03/10/2000 về nghiệp vụ huy động và sử dụng vốn bằng vàng, bằng VNĐ bảo đảm giá trị theo giá vàng của các tổ chức tín dụng</w:t>
      </w:r>
      <w:r>
        <w:rPr>
          <w:b w:val="0"/>
          <w:i w:val="0"/>
        </w:rPr>
        <w:br/>
      </w:r>
      <w:r>
        <w:rPr>
          <w:b w:val="0"/>
          <w:i w:val="0"/>
        </w:rPr>
        <w:br/>
      </w:r>
      <w:r>
        <w:rPr>
          <w:b w:val="0"/>
          <w:i w:val="0"/>
        </w:rPr>
        <w:t>18/10/2000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57/QĐ-NH1 ngày 31/3/1992</w:t>
      </w:r>
      <w:r>
        <w:rPr>
          <w:b w:val="0"/>
          <w:i w:val="0"/>
        </w:rPr>
        <w:br/>
      </w:r>
      <w:r>
        <w:rPr>
          <w:b w:val="0"/>
          <w:i w:val="0"/>
        </w:rPr>
        <w:br/>
      </w:r>
      <w:r>
        <w:rPr>
          <w:b w:val="0"/>
          <w:i w:val="0"/>
        </w:rPr>
        <w:t>Về lãi suất huy động và cho vay bảo đảm giá trị theo giá vàng</w:t>
      </w:r>
      <w:r>
        <w:rPr>
          <w:b w:val="0"/>
          <w:i w:val="0"/>
        </w:rPr>
        <w:br/>
      </w:r>
      <w:r>
        <w:rPr>
          <w:b w:val="0"/>
          <w:i w:val="0"/>
        </w:rPr>
        <w:br/>
      </w:r>
      <w:r>
        <w:rPr>
          <w:b w:val="0"/>
          <w:i w:val="0"/>
        </w:rPr>
        <w:t>Bị thay thế bởi Quyết định số 432/2000/QĐ-NHNN1 ngày 03/10/2000 về nghiệp vụ huy động và sử dụng vốn bằng vàng, bằng VNĐ bảo đảm giá trị theo giá vàng của các tổ chức tín dụng</w:t>
      </w:r>
      <w:r>
        <w:rPr>
          <w:b w:val="0"/>
          <w:i w:val="0"/>
        </w:rPr>
        <w:br/>
      </w:r>
      <w:r>
        <w:rPr>
          <w:b w:val="0"/>
          <w:i w:val="0"/>
        </w:rPr>
        <w:br/>
      </w:r>
      <w:r>
        <w:rPr>
          <w:b w:val="0"/>
          <w:i w:val="0"/>
        </w:rPr>
        <w:t>18/10/2000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05-TT/NH1 ngày 31/3/1992</w:t>
      </w:r>
      <w:r>
        <w:rPr>
          <w:b w:val="0"/>
          <w:i w:val="0"/>
        </w:rPr>
        <w:br/>
      </w:r>
      <w:r>
        <w:rPr>
          <w:b w:val="0"/>
          <w:i w:val="0"/>
        </w:rPr>
        <w:br/>
      </w:r>
      <w:r>
        <w:rPr>
          <w:b w:val="0"/>
          <w:i w:val="0"/>
        </w:rPr>
        <w:t>Hướng dẫn thi hành Quyết định số 42/QĐ-NH1 ngày 21/2/1992 về “Huy động vốn và cho vay bảo đảm giá trị theo giá vàng”</w:t>
      </w:r>
      <w:r>
        <w:rPr>
          <w:b w:val="0"/>
          <w:i w:val="0"/>
        </w:rPr>
        <w:br/>
      </w:r>
      <w:r>
        <w:rPr>
          <w:b w:val="0"/>
          <w:i w:val="0"/>
        </w:rPr>
        <w:br/>
      </w:r>
      <w:r>
        <w:rPr>
          <w:b w:val="0"/>
          <w:i w:val="0"/>
        </w:rPr>
        <w:t>Bị thay thế bởi Quyết định số 432/2000/QĐ-NHNN1 ngày 03/10/2000 về nghiệp vụ huy động và sử dụng vốn bằng vàng, bằng VNĐ bảo đảm giá trị theo giá vàng của các tổ chức tín dụng</w:t>
      </w:r>
      <w:r>
        <w:rPr>
          <w:b w:val="0"/>
          <w:i w:val="0"/>
        </w:rPr>
        <w:br/>
      </w:r>
      <w:r>
        <w:rPr>
          <w:b w:val="0"/>
          <w:i w:val="0"/>
        </w:rPr>
        <w:br/>
      </w:r>
      <w:r>
        <w:rPr>
          <w:b w:val="0"/>
          <w:i w:val="0"/>
        </w:rPr>
        <w:t>18/10/2000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96-QĐ/NH7 ngày 01/6/1992</w:t>
      </w:r>
      <w:r>
        <w:rPr>
          <w:b w:val="0"/>
          <w:i w:val="0"/>
        </w:rPr>
        <w:br/>
      </w:r>
      <w:r>
        <w:rPr>
          <w:b w:val="0"/>
          <w:i w:val="0"/>
        </w:rPr>
        <w:br/>
      </w:r>
      <w:r>
        <w:rPr>
          <w:b w:val="0"/>
          <w:i w:val="0"/>
        </w:rPr>
        <w:t>Về khung lãi suất tiền gửi và lãi suất cho vay ngoại tệ</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108/QĐ-NH ngày 09/6/1992</w:t>
      </w:r>
      <w:r>
        <w:rPr>
          <w:b w:val="0"/>
          <w:i w:val="0"/>
        </w:rPr>
        <w:br/>
      </w:r>
      <w:r>
        <w:rPr>
          <w:b w:val="0"/>
          <w:i w:val="0"/>
        </w:rPr>
        <w:br/>
      </w:r>
      <w:r>
        <w:rPr>
          <w:b w:val="0"/>
          <w:i w:val="0"/>
        </w:rPr>
        <w:t>Ban hành Quy chế dự trữ bắt buộc đối với tổ chức tín dụng</w:t>
      </w:r>
      <w:r>
        <w:rPr>
          <w:b w:val="0"/>
          <w:i w:val="0"/>
        </w:rPr>
        <w:br/>
      </w:r>
      <w:r>
        <w:rPr>
          <w:b w:val="0"/>
          <w:i w:val="0"/>
        </w:rPr>
        <w:br/>
      </w:r>
      <w:r>
        <w:rPr>
          <w:b w:val="0"/>
          <w:i w:val="0"/>
        </w:rPr>
        <w:t>Bị thay thế bởi Quyết định số 260/QĐ-NH1 ngày 19/9/1995 về việc ban hành "Quy chế dự trữ bắt buộc đối với tổ chức tín dụng"</w:t>
      </w:r>
      <w:r>
        <w:rPr>
          <w:b w:val="0"/>
          <w:i w:val="0"/>
        </w:rPr>
        <w:br/>
      </w:r>
      <w:r>
        <w:rPr>
          <w:b w:val="0"/>
          <w:i w:val="0"/>
        </w:rPr>
        <w:br/>
      </w:r>
      <w:r>
        <w:rPr>
          <w:b w:val="0"/>
          <w:i w:val="0"/>
        </w:rPr>
        <w:t>19/9/1995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117-QĐ/NH1 ngày 26/6/1992</w:t>
      </w:r>
      <w:r>
        <w:rPr>
          <w:b w:val="0"/>
          <w:i w:val="0"/>
        </w:rPr>
        <w:br/>
      </w:r>
      <w:r>
        <w:rPr>
          <w:b w:val="0"/>
          <w:i w:val="0"/>
        </w:rPr>
        <w:br/>
      </w:r>
      <w:r>
        <w:rPr>
          <w:b w:val="0"/>
          <w:i w:val="0"/>
        </w:rPr>
        <w:t>Về tỷ lệ dự trữ bắt buộc đối với các Ngân hàng và Tổ chức tín dụng</w:t>
      </w:r>
      <w:r>
        <w:rPr>
          <w:b w:val="0"/>
          <w:i w:val="0"/>
        </w:rPr>
        <w:br/>
      </w:r>
      <w:r>
        <w:rPr>
          <w:b w:val="0"/>
          <w:i w:val="0"/>
        </w:rPr>
        <w:br/>
      </w:r>
      <w:r>
        <w:rPr>
          <w:b w:val="0"/>
          <w:i w:val="0"/>
        </w:rPr>
        <w:t>Bị hết hiệu lực bởi Quyết định số 261/QĐ-NH1 ngày 19/9/1995 về tỷ lệ và cơ cấu dự trữ bắt buộc đối với tổ chức tín dụng</w:t>
      </w:r>
      <w:r>
        <w:rPr>
          <w:b w:val="0"/>
          <w:i w:val="0"/>
        </w:rPr>
        <w:br/>
      </w:r>
      <w:r>
        <w:rPr>
          <w:b w:val="0"/>
          <w:i w:val="0"/>
        </w:rPr>
        <w:br/>
      </w:r>
      <w:r>
        <w:rPr>
          <w:b w:val="0"/>
          <w:i w:val="0"/>
        </w:rPr>
        <w:t>01/10/1995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07/CT-NH1 ngày 07/10/1992</w:t>
      </w:r>
      <w:r>
        <w:rPr>
          <w:b w:val="0"/>
          <w:i w:val="0"/>
        </w:rPr>
        <w:br/>
      </w:r>
      <w:r>
        <w:rPr>
          <w:b w:val="0"/>
          <w:i w:val="0"/>
        </w:rPr>
        <w:br/>
      </w:r>
      <w:r>
        <w:rPr>
          <w:b w:val="0"/>
          <w:i w:val="0"/>
        </w:rPr>
        <w:t>Về quan hệ tín dụng giữa các tổ chức tín dụng</w:t>
      </w:r>
      <w:r>
        <w:rPr>
          <w:b w:val="0"/>
          <w:i w:val="0"/>
        </w:rPr>
        <w:br/>
      </w:r>
      <w:r>
        <w:rPr>
          <w:b w:val="0"/>
          <w:i w:val="0"/>
        </w:rPr>
        <w:br/>
      </w:r>
      <w:r>
        <w:rPr>
          <w:b w:val="0"/>
          <w:i w:val="0"/>
        </w:rPr>
        <w:t>Bị thay thế bởi Quyết định số 1310/2001/QĐ-NHNN ngày 15/10/2001 về việc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224/QĐ-NH1 ngày 17/10/1992</w:t>
      </w:r>
      <w:r>
        <w:rPr>
          <w:b w:val="0"/>
          <w:i w:val="0"/>
        </w:rPr>
        <w:br/>
      </w:r>
      <w:r>
        <w:rPr>
          <w:b w:val="0"/>
          <w:i w:val="0"/>
        </w:rPr>
        <w:br/>
      </w:r>
      <w:r>
        <w:rPr>
          <w:b w:val="0"/>
          <w:i w:val="0"/>
        </w:rPr>
        <w:t>Về lãi suất của Ngân hàng Nhà nước đối với các tổ chức tín dụng và kho bạc nhà nước</w:t>
      </w:r>
      <w:r>
        <w:rPr>
          <w:b w:val="0"/>
          <w:i w:val="0"/>
        </w:rPr>
        <w:br/>
      </w:r>
      <w:r>
        <w:rPr>
          <w:b w:val="0"/>
          <w:i w:val="0"/>
        </w:rPr>
        <w:br/>
      </w:r>
      <w:r>
        <w:rPr>
          <w:b w:val="0"/>
          <w:i w:val="0"/>
        </w:rPr>
        <w:t>Bị thay thế bởi Quyết định số 84/QĐ-NH1 ngày 24/4/1993 về lãi suất của Ngân hàng Nhà nước đối với các tổ chức tín dụng và Kho bạc Nhà nước</w:t>
      </w:r>
      <w:r>
        <w:rPr>
          <w:b w:val="0"/>
          <w:i w:val="0"/>
        </w:rPr>
        <w:br/>
      </w:r>
      <w:r>
        <w:rPr>
          <w:b w:val="0"/>
          <w:i w:val="0"/>
        </w:rPr>
        <w:br/>
      </w:r>
      <w:r>
        <w:rPr>
          <w:b w:val="0"/>
          <w:i w:val="0"/>
        </w:rPr>
        <w:t>24/4/1993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02/CT-NH14 ngày 02/3/1993</w:t>
      </w:r>
      <w:r>
        <w:rPr>
          <w:b w:val="0"/>
          <w:i w:val="0"/>
        </w:rPr>
        <w:br/>
      </w:r>
      <w:r>
        <w:rPr>
          <w:b w:val="0"/>
          <w:i w:val="0"/>
        </w:rPr>
        <w:br/>
      </w:r>
      <w:r>
        <w:rPr>
          <w:b w:val="0"/>
          <w:i w:val="0"/>
        </w:rPr>
        <w:t>Cho vay của Ngân hàng Nhà nước đối với tổ chức tín dụng trong thời gian trước mắt</w:t>
      </w:r>
      <w:r>
        <w:rPr>
          <w:b w:val="0"/>
          <w:i w:val="0"/>
        </w:rPr>
        <w:br/>
      </w:r>
      <w:r>
        <w:rPr>
          <w:b w:val="0"/>
          <w:i w:val="0"/>
        </w:rPr>
        <w:br/>
      </w:r>
      <w:r>
        <w:rPr>
          <w:b w:val="0"/>
          <w:i w:val="0"/>
        </w:rPr>
        <w:t>Bị thay thế bởi Quyết định số 285/QĐ-NH14 ngày 10/11/1994  ban hành Quy định về tái cấp vốn của Ngân hàng Nhà nước đối với các tổ chức tín dụng</w:t>
      </w:r>
      <w:r>
        <w:rPr>
          <w:b w:val="0"/>
          <w:i w:val="0"/>
        </w:rPr>
        <w:br/>
      </w:r>
      <w:r>
        <w:rPr>
          <w:b w:val="0"/>
          <w:i w:val="0"/>
        </w:rPr>
        <w:br/>
      </w:r>
      <w:r>
        <w:rPr>
          <w:b w:val="0"/>
          <w:i w:val="0"/>
        </w:rPr>
        <w:t>10/11/1994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84/QĐ-NH1 ngày 24/4/1993</w:t>
      </w:r>
      <w:r>
        <w:rPr>
          <w:b w:val="0"/>
          <w:i w:val="0"/>
        </w:rPr>
        <w:br/>
      </w:r>
      <w:r>
        <w:rPr>
          <w:b w:val="0"/>
          <w:i w:val="0"/>
        </w:rPr>
        <w:br/>
      </w:r>
      <w:r>
        <w:rPr>
          <w:b w:val="0"/>
          <w:i w:val="0"/>
        </w:rPr>
        <w:t>Về lãi suất của Ngân hàng Nhà nước đối với các tổ chức tín dụng và Kho bạc nhà nước</w:t>
      </w:r>
      <w:r>
        <w:rPr>
          <w:b w:val="0"/>
          <w:i w:val="0"/>
        </w:rPr>
        <w:br/>
      </w:r>
      <w:r>
        <w:rPr>
          <w:b w:val="0"/>
          <w:i w:val="0"/>
        </w:rPr>
        <w:br/>
      </w:r>
      <w:r>
        <w:rPr>
          <w:b w:val="0"/>
          <w:i w:val="0"/>
        </w:rPr>
        <w:t>Bị thay thế bởi Quyết định số 187/QĐ-NH1 ngày 30/9/1993 về lãi suất của Ngân hàng Nhà nước đối với các Tổ chức tín dụng và Kho bạc Nhà nước</w:t>
      </w:r>
      <w:r>
        <w:rPr>
          <w:b w:val="0"/>
          <w:i w:val="0"/>
        </w:rPr>
        <w:br/>
      </w:r>
      <w:r>
        <w:rPr>
          <w:b w:val="0"/>
          <w:i w:val="0"/>
        </w:rPr>
        <w:br/>
      </w:r>
      <w:r>
        <w:rPr>
          <w:b w:val="0"/>
          <w:i w:val="0"/>
        </w:rPr>
        <w:t>01/10/1993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130/QĐ-NH1 ngày 01/7/1993</w:t>
      </w:r>
      <w:r>
        <w:rPr>
          <w:b w:val="0"/>
          <w:i w:val="0"/>
        </w:rPr>
        <w:br/>
      </w:r>
      <w:r>
        <w:rPr>
          <w:b w:val="0"/>
          <w:i w:val="0"/>
        </w:rPr>
        <w:br/>
      </w:r>
      <w:r>
        <w:rPr>
          <w:b w:val="0"/>
          <w:i w:val="0"/>
        </w:rPr>
        <w:t>Về lãi suất cho vay trên thị trường liên ngân hàng</w:t>
      </w:r>
      <w:r>
        <w:rPr>
          <w:b w:val="0"/>
          <w:i w:val="0"/>
        </w:rPr>
        <w:br/>
      </w:r>
      <w:r>
        <w:rPr>
          <w:b w:val="0"/>
          <w:i w:val="0"/>
        </w:rPr>
        <w:br/>
      </w:r>
      <w:r>
        <w:rPr>
          <w:b w:val="0"/>
          <w:i w:val="0"/>
        </w:rPr>
        <w:t>Bị thay thế bởi Quyết định số 1310/2001/QĐ-NHNN ngày 15/10/2001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184/QĐ-NH1 ngày 28/9/1993</w:t>
      </w:r>
      <w:r>
        <w:rPr>
          <w:b w:val="0"/>
          <w:i w:val="0"/>
        </w:rPr>
        <w:br/>
      </w:r>
      <w:r>
        <w:rPr>
          <w:b w:val="0"/>
          <w:i w:val="0"/>
        </w:rPr>
        <w:br/>
      </w:r>
      <w:r>
        <w:rPr>
          <w:b w:val="0"/>
          <w:i w:val="0"/>
        </w:rPr>
        <w:t>Về điều chỉnh lãi suất tiền vay và tiền gửi</w:t>
      </w:r>
      <w:r>
        <w:rPr>
          <w:b w:val="0"/>
          <w:i w:val="0"/>
        </w:rPr>
        <w:br/>
      </w:r>
      <w:r>
        <w:rPr>
          <w:b w:val="0"/>
          <w:i w:val="0"/>
        </w:rPr>
        <w:br/>
      </w:r>
      <w:r>
        <w:rPr>
          <w:b w:val="0"/>
          <w:i w:val="0"/>
        </w:rPr>
        <w:t>Bị thay thế bởi Quyết định số  381-QĐ/NH1 ngày 28/12/1995 về điều chỉnh lãi suất tiền gửi và tiền vay đối với Tổ chức kinh tế và dân cư</w:t>
      </w:r>
      <w:r>
        <w:rPr>
          <w:b w:val="0"/>
          <w:i w:val="0"/>
        </w:rPr>
        <w:br/>
      </w:r>
      <w:r>
        <w:rPr>
          <w:b w:val="0"/>
          <w:i w:val="0"/>
        </w:rPr>
        <w:br/>
      </w:r>
      <w:r>
        <w:rPr>
          <w:b w:val="0"/>
          <w:i w:val="0"/>
        </w:rPr>
        <w:t>28/12/1995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187/QĐ-NH1 ngày 30/9/1993</w:t>
      </w:r>
      <w:r>
        <w:rPr>
          <w:b w:val="0"/>
          <w:i w:val="0"/>
        </w:rPr>
        <w:br/>
      </w:r>
      <w:r>
        <w:rPr>
          <w:b w:val="0"/>
          <w:i w:val="0"/>
        </w:rPr>
        <w:br/>
      </w:r>
      <w:r>
        <w:rPr>
          <w:b w:val="0"/>
          <w:i w:val="0"/>
        </w:rPr>
        <w:t>Về lãi suất của Ngân hàng Nhà nước đối với các tổ chức tín dụng và Kho bạc Nhà nước</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230/QĐ-NH7 ngày 06/12/1993</w:t>
      </w:r>
      <w:r>
        <w:rPr>
          <w:b w:val="0"/>
          <w:i w:val="0"/>
        </w:rPr>
        <w:br/>
      </w:r>
      <w:r>
        <w:rPr>
          <w:b w:val="0"/>
          <w:i w:val="0"/>
        </w:rPr>
        <w:br/>
      </w:r>
      <w:r>
        <w:rPr>
          <w:b w:val="0"/>
          <w:i w:val="0"/>
        </w:rPr>
        <w:t>Về lãi suất cho vay ngoại tệ của các TCTD đối với khách hàng</w:t>
      </w:r>
      <w:r>
        <w:rPr>
          <w:b w:val="0"/>
          <w:i w:val="0"/>
        </w:rPr>
        <w:br/>
      </w:r>
      <w:r>
        <w:rPr>
          <w:b w:val="0"/>
          <w:i w:val="0"/>
        </w:rPr>
        <w:br/>
      </w:r>
      <w:r>
        <w:rPr>
          <w:b w:val="0"/>
          <w:i w:val="0"/>
        </w:rPr>
        <w:t>Bị thay thế bởi Quyết định số 50-QĐ/NH7 ngày 25/3/1994 về lãi suất cho vay ngoại tệ của các tổ chức tín dụng đối với khách hàng</w:t>
      </w:r>
      <w:r>
        <w:rPr>
          <w:b w:val="0"/>
          <w:i w:val="0"/>
        </w:rPr>
        <w:br/>
      </w:r>
      <w:r>
        <w:rPr>
          <w:b w:val="0"/>
          <w:i w:val="0"/>
        </w:rPr>
        <w:br/>
      </w:r>
      <w:r>
        <w:rPr>
          <w:b w:val="0"/>
          <w:i w:val="0"/>
        </w:rPr>
        <w:t>25/3/1994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24-QĐ/NH17 ngày 22/02/1994</w:t>
      </w:r>
      <w:r>
        <w:rPr>
          <w:b w:val="0"/>
          <w:i w:val="0"/>
        </w:rPr>
        <w:br/>
      </w:r>
      <w:r>
        <w:rPr>
          <w:b w:val="0"/>
          <w:i w:val="0"/>
        </w:rPr>
        <w:br/>
      </w:r>
      <w:r>
        <w:rPr>
          <w:b w:val="0"/>
          <w:i w:val="0"/>
        </w:rPr>
        <w:t>Ban hành Quy chế về huy động vốn, sử dụng  vốn và lãi suất tín dụng áp dụng đối với các QTDND thí điểm</w:t>
      </w:r>
      <w:r>
        <w:rPr>
          <w:b w:val="0"/>
          <w:i w:val="0"/>
        </w:rPr>
        <w:br/>
      </w:r>
      <w:r>
        <w:rPr>
          <w:b w:val="0"/>
          <w:i w:val="0"/>
        </w:rPr>
        <w:br/>
      </w:r>
      <w:r>
        <w:rPr>
          <w:b w:val="0"/>
          <w:i w:val="0"/>
        </w:rPr>
        <w:t>Bị bãi bỏ bởi Quyết định số 1232/2004/QĐ-NHNN ngày 24/09/2004 về việc bãi bỏ các quy định về nhận tiền gửi và cho vay áp dụng đối với hệ thống quỹ tín dụng nhân dân trong giai đoạn thí điểm</w:t>
      </w:r>
      <w:r>
        <w:rPr>
          <w:b w:val="0"/>
          <w:i w:val="0"/>
        </w:rPr>
        <w:br/>
      </w:r>
      <w:r>
        <w:rPr>
          <w:b w:val="0"/>
          <w:i w:val="0"/>
        </w:rPr>
        <w:br/>
      </w:r>
      <w:r>
        <w:rPr>
          <w:b w:val="0"/>
          <w:i w:val="0"/>
        </w:rPr>
        <w:t>17/10/2004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32-QĐ/NH1 ngày 28/02/1994</w:t>
      </w:r>
      <w:r>
        <w:rPr>
          <w:b w:val="0"/>
          <w:i w:val="0"/>
        </w:rPr>
        <w:br/>
      </w:r>
      <w:r>
        <w:rPr>
          <w:b w:val="0"/>
          <w:i w:val="0"/>
        </w:rPr>
        <w:br/>
      </w:r>
      <w:r>
        <w:rPr>
          <w:b w:val="0"/>
          <w:i w:val="0"/>
        </w:rPr>
        <w:t>Quy định về lãi suất của Quỹ tín dụng nhân dân</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45-QĐ/NH1 ngày 23/3/1994</w:t>
      </w:r>
      <w:r>
        <w:rPr>
          <w:b w:val="0"/>
          <w:i w:val="0"/>
        </w:rPr>
        <w:br/>
      </w:r>
      <w:r>
        <w:rPr>
          <w:b w:val="0"/>
          <w:i w:val="0"/>
        </w:rPr>
        <w:br/>
      </w:r>
      <w:r>
        <w:rPr>
          <w:b w:val="0"/>
          <w:i w:val="0"/>
        </w:rPr>
        <w:t>Về lãi suất tái cấp vốn của Ngân hàng Nhà nước đối với các tổ chức tín dụng</w:t>
      </w:r>
      <w:r>
        <w:rPr>
          <w:b w:val="0"/>
          <w:i w:val="0"/>
        </w:rPr>
        <w:br/>
      </w:r>
      <w:r>
        <w:rPr>
          <w:b w:val="0"/>
          <w:i w:val="0"/>
        </w:rPr>
        <w:br/>
      </w:r>
      <w:r>
        <w:rPr>
          <w:b w:val="0"/>
          <w:i w:val="0"/>
        </w:rPr>
        <w:t>Bị thay thế bởi Quyết định số 244-QĐ/NH1 ngày 01/10/1994 về việc điều chỉnh lãi suất tái cấp vốn của Ngân hàng nhà nước đối với các tổ chức tín dụng</w:t>
      </w:r>
      <w:r>
        <w:rPr>
          <w:b w:val="0"/>
          <w:i w:val="0"/>
        </w:rPr>
        <w:br/>
      </w:r>
      <w:r>
        <w:rPr>
          <w:b w:val="0"/>
          <w:i w:val="0"/>
        </w:rPr>
        <w:br/>
      </w:r>
      <w:r>
        <w:rPr>
          <w:b w:val="0"/>
          <w:i w:val="0"/>
        </w:rPr>
        <w:t>01/10/1994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50-QĐ/NH7 ngày 25/3/1994</w:t>
      </w:r>
      <w:r>
        <w:rPr>
          <w:b w:val="0"/>
          <w:i w:val="0"/>
        </w:rPr>
        <w:br/>
      </w:r>
      <w:r>
        <w:rPr>
          <w:b w:val="0"/>
          <w:i w:val="0"/>
        </w:rPr>
        <w:br/>
      </w:r>
      <w:r>
        <w:rPr>
          <w:b w:val="0"/>
          <w:i w:val="0"/>
        </w:rPr>
        <w:t>Về lãi suất cho vay ngoại tệ của các tổ chức tín dụng đối với khách hàng</w:t>
      </w:r>
      <w:r>
        <w:rPr>
          <w:b w:val="0"/>
          <w:i w:val="0"/>
        </w:rPr>
        <w:br/>
      </w:r>
      <w:r>
        <w:rPr>
          <w:b w:val="0"/>
          <w:i w:val="0"/>
        </w:rPr>
        <w:br/>
      </w:r>
      <w:r>
        <w:rPr>
          <w:b w:val="0"/>
          <w:i w:val="0"/>
        </w:rPr>
        <w:t>Bị thay thế bởi Quyết định số 255/QĐ-NH7 ngày 19/10/1994 về lãi suất cho vay ngoại tệ của các tổ chức tín dụng đối với khách hàng.</w:t>
      </w:r>
      <w:r>
        <w:rPr>
          <w:b w:val="0"/>
          <w:i w:val="0"/>
        </w:rPr>
        <w:br/>
      </w:r>
      <w:r>
        <w:rPr>
          <w:b w:val="0"/>
          <w:i w:val="0"/>
        </w:rPr>
        <w:br/>
      </w:r>
      <w:r>
        <w:rPr>
          <w:b w:val="0"/>
          <w:i w:val="0"/>
        </w:rPr>
        <w:t>19/10/1994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115-QĐ/NH1 ngày 01/6/1994</w:t>
      </w:r>
      <w:r>
        <w:rPr>
          <w:b w:val="0"/>
          <w:i w:val="0"/>
        </w:rPr>
        <w:br/>
      </w:r>
      <w:r>
        <w:rPr>
          <w:b w:val="0"/>
          <w:i w:val="0"/>
        </w:rPr>
        <w:br/>
      </w:r>
      <w:r>
        <w:rPr>
          <w:b w:val="0"/>
          <w:i w:val="0"/>
        </w:rPr>
        <w:t>Cho phép Ngân hàng Công thương Việt Nam phát hành kỳ phiếu ngân hàng có mục đích bằng ngoại tệ</w:t>
      </w:r>
      <w:r>
        <w:rPr>
          <w:b w:val="0"/>
          <w:i w:val="0"/>
        </w:rPr>
        <w:br/>
      </w:r>
      <w:r>
        <w:rPr>
          <w:b w:val="0"/>
          <w:i w:val="0"/>
        </w:rPr>
        <w:br/>
      </w:r>
      <w:r>
        <w:rPr>
          <w:b w:val="0"/>
          <w:i w:val="0"/>
        </w:rPr>
        <w:t>Bị thay thế bởi Quyết định số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145/QĐ-NH7 ngày 02/7/1994</w:t>
      </w:r>
      <w:r>
        <w:rPr>
          <w:b w:val="0"/>
          <w:i w:val="0"/>
        </w:rPr>
        <w:br/>
      </w:r>
      <w:r>
        <w:rPr>
          <w:b w:val="0"/>
          <w:i w:val="0"/>
        </w:rPr>
        <w:br/>
      </w:r>
      <w:r>
        <w:rPr>
          <w:b w:val="0"/>
          <w:i w:val="0"/>
        </w:rPr>
        <w:t>Về lãi suất tiền gửi ngoại tệ tại Ngân hàng Nhà nước</w:t>
      </w:r>
      <w:r>
        <w:rPr>
          <w:b w:val="0"/>
          <w:i w:val="0"/>
        </w:rPr>
        <w:br/>
      </w:r>
      <w:r>
        <w:rPr>
          <w:b w:val="0"/>
          <w:i w:val="0"/>
        </w:rPr>
        <w:br/>
      </w:r>
      <w:r>
        <w:rPr>
          <w:b w:val="0"/>
          <w:i w:val="0"/>
        </w:rPr>
        <w:t>Bị thay thế bởi Quyết định số 287-QĐ/NH7 ngày 11/11/1994 về lãi suất tiền gửi ngoại tệ tại Ngân hàng Nhà nước</w:t>
      </w:r>
      <w:r>
        <w:rPr>
          <w:b w:val="0"/>
          <w:i w:val="0"/>
        </w:rPr>
        <w:br/>
      </w:r>
      <w:r>
        <w:rPr>
          <w:b w:val="0"/>
          <w:i w:val="0"/>
        </w:rPr>
        <w:br/>
      </w:r>
      <w:r>
        <w:rPr>
          <w:b w:val="0"/>
          <w:i w:val="0"/>
        </w:rPr>
        <w:t>11/11/1994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10-CT/NH1 ngày 28/7/1994</w:t>
      </w:r>
      <w:r>
        <w:rPr>
          <w:b w:val="0"/>
          <w:i w:val="0"/>
        </w:rPr>
        <w:br/>
      </w:r>
      <w:r>
        <w:rPr>
          <w:b w:val="0"/>
          <w:i w:val="0"/>
        </w:rPr>
        <w:br/>
      </w:r>
      <w:r>
        <w:rPr>
          <w:b w:val="0"/>
          <w:i w:val="0"/>
        </w:rPr>
        <w:t>Triển khai một bước đề án cải cách lãi suất tín dụng</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205/QĐ-NH7 ngày 20/9/1994</w:t>
      </w:r>
      <w:r>
        <w:rPr>
          <w:b w:val="0"/>
          <w:i w:val="0"/>
        </w:rPr>
        <w:br/>
      </w:r>
      <w:r>
        <w:rPr>
          <w:b w:val="0"/>
          <w:i w:val="0"/>
        </w:rPr>
        <w:br/>
      </w:r>
      <w:r>
        <w:rPr>
          <w:b w:val="0"/>
          <w:i w:val="0"/>
        </w:rPr>
        <w:t>Về công bố tỷ giá chính thức của Đồng Việt Nam với một số ngoại tệ</w:t>
      </w:r>
      <w:r>
        <w:rPr>
          <w:b w:val="0"/>
          <w:i w:val="0"/>
        </w:rPr>
        <w:br/>
      </w:r>
      <w:r>
        <w:rPr>
          <w:b w:val="0"/>
          <w:i w:val="0"/>
        </w:rPr>
        <w:br/>
      </w:r>
      <w:r>
        <w:rPr>
          <w:b w:val="0"/>
          <w:i w:val="0"/>
        </w:rPr>
        <w:t>Bị thay thế bởi Quyết định số 64/1999/QĐ-NHNN7 ngày 25/02/1999 về việc công bố tỷ giá hối đoái của đồng Việt Nam với các ngoại tệ</w:t>
      </w:r>
      <w:r>
        <w:rPr>
          <w:b w:val="0"/>
          <w:i w:val="0"/>
        </w:rPr>
        <w:br/>
      </w:r>
      <w:r>
        <w:rPr>
          <w:b w:val="0"/>
          <w:i w:val="0"/>
        </w:rPr>
        <w:br/>
      </w:r>
      <w:r>
        <w:rPr>
          <w:b w:val="0"/>
          <w:i w:val="0"/>
        </w:rPr>
        <w:t>26/02/1999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206/QĐ-NH7 ngày 20/9/1994</w:t>
      </w:r>
      <w:r>
        <w:rPr>
          <w:b w:val="0"/>
          <w:i w:val="0"/>
        </w:rPr>
        <w:br/>
      </w:r>
      <w:r>
        <w:rPr>
          <w:b w:val="0"/>
          <w:i w:val="0"/>
        </w:rPr>
        <w:br/>
      </w:r>
      <w:r>
        <w:rPr>
          <w:b w:val="0"/>
          <w:i w:val="0"/>
        </w:rPr>
        <w:t>Ban hành Quy chế xác định, điều chỉnh và công bố tỷ giá hối đoái của đồng Việt Nam với ngoại tệ</w:t>
      </w:r>
      <w:r>
        <w:rPr>
          <w:b w:val="0"/>
          <w:i w:val="0"/>
        </w:rPr>
        <w:br/>
      </w:r>
      <w:r>
        <w:rPr>
          <w:b w:val="0"/>
          <w:i w:val="0"/>
        </w:rPr>
        <w:br/>
      </w:r>
      <w:r>
        <w:rPr>
          <w:b w:val="0"/>
          <w:i w:val="0"/>
        </w:rPr>
        <w:t>Bị thay thế bởi Quyết định số 64/1999/QĐ-NHNN7 ngày 25/02/1999 về việc công bố tỷ giá hối đoái của đồng Việt Nam với các ngoại tệ</w:t>
      </w:r>
      <w:r>
        <w:rPr>
          <w:b w:val="0"/>
          <w:i w:val="0"/>
        </w:rPr>
        <w:br/>
      </w:r>
      <w:r>
        <w:rPr>
          <w:b w:val="0"/>
          <w:i w:val="0"/>
        </w:rPr>
        <w:br/>
      </w:r>
      <w:r>
        <w:rPr>
          <w:b w:val="0"/>
          <w:i w:val="0"/>
        </w:rPr>
        <w:t>26/02/1999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211-QĐ-NH1 ngày 22/9/1994</w:t>
      </w:r>
      <w:r>
        <w:rPr>
          <w:b w:val="0"/>
          <w:i w:val="0"/>
        </w:rPr>
        <w:br/>
      </w:r>
      <w:r>
        <w:rPr>
          <w:b w:val="0"/>
          <w:i w:val="0"/>
        </w:rPr>
        <w:br/>
      </w:r>
      <w:r>
        <w:rPr>
          <w:b w:val="0"/>
          <w:i w:val="0"/>
        </w:rPr>
        <w:t>Ban hành quy chế phát hành tín phiếu Ngân hàng Nhà nước</w:t>
      </w:r>
      <w:r>
        <w:rPr>
          <w:b w:val="0"/>
          <w:i w:val="0"/>
        </w:rPr>
        <w:br/>
      </w:r>
      <w:r>
        <w:rPr>
          <w:b w:val="0"/>
          <w:i w:val="0"/>
        </w:rPr>
        <w:br/>
      </w:r>
      <w:r>
        <w:rPr>
          <w:b w:val="0"/>
          <w:i w:val="0"/>
        </w:rPr>
        <w:t>Bị thay thế bởi Quyết định số 362/1999/QĐ-NHNN1 ngày 08/10/1999 về việc ban hành Quy chế phát hành tín phiếu Ngân hàng Nhà nước</w:t>
      </w:r>
      <w:r>
        <w:rPr>
          <w:b w:val="0"/>
          <w:i w:val="0"/>
        </w:rPr>
        <w:br/>
      </w:r>
      <w:r>
        <w:rPr>
          <w:b w:val="0"/>
          <w:i w:val="0"/>
        </w:rPr>
        <w:br/>
      </w:r>
      <w:r>
        <w:rPr>
          <w:b w:val="0"/>
          <w:i w:val="0"/>
        </w:rPr>
        <w:t>23/10/1999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212-QĐ/NH1 ngày 22/9/1994</w:t>
      </w:r>
      <w:r>
        <w:rPr>
          <w:b w:val="0"/>
          <w:i w:val="0"/>
        </w:rPr>
        <w:br/>
      </w:r>
      <w:r>
        <w:rPr>
          <w:b w:val="0"/>
          <w:i w:val="0"/>
        </w:rPr>
        <w:br/>
      </w:r>
      <w:r>
        <w:rPr>
          <w:b w:val="0"/>
          <w:i w:val="0"/>
        </w:rPr>
        <w:t>Ban hành thể lệ phát hành trái phiếu Ngân hàng thương mại, Ngân hàng đầu tư và phát triển</w:t>
      </w:r>
      <w:r>
        <w:rPr>
          <w:b w:val="0"/>
          <w:i w:val="0"/>
        </w:rPr>
        <w:br/>
      </w:r>
      <w:r>
        <w:rPr>
          <w:b w:val="0"/>
          <w:i w:val="0"/>
        </w:rPr>
        <w:br/>
      </w:r>
      <w:r>
        <w:rPr>
          <w:b w:val="0"/>
          <w:i w:val="0"/>
        </w:rPr>
        <w:t>Bị thay thế bởi Quyết định số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214/ QĐ-NH1 ngày 23/9/1994</w:t>
      </w:r>
      <w:r>
        <w:rPr>
          <w:b w:val="0"/>
          <w:i w:val="0"/>
        </w:rPr>
        <w:br/>
      </w:r>
      <w:r>
        <w:rPr>
          <w:b w:val="0"/>
          <w:i w:val="0"/>
        </w:rPr>
        <w:br/>
      </w:r>
      <w:r>
        <w:rPr>
          <w:b w:val="0"/>
          <w:i w:val="0"/>
        </w:rPr>
        <w:t>Về việc cho phép Ngân hàng Ngoại thương Việt Nam phát hành trái phiếu ngân hàng</w:t>
      </w:r>
      <w:r>
        <w:rPr>
          <w:b w:val="0"/>
          <w:i w:val="0"/>
        </w:rPr>
        <w:br/>
      </w:r>
      <w:r>
        <w:rPr>
          <w:b w:val="0"/>
          <w:i w:val="0"/>
        </w:rPr>
        <w:br/>
      </w:r>
      <w:r>
        <w:rPr>
          <w:b w:val="0"/>
          <w:i w:val="0"/>
        </w:rPr>
        <w:t>Bị thay thế bởi Quyết định số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243-QĐ/NH1 ngày 30/9/1994</w:t>
      </w:r>
      <w:r>
        <w:rPr>
          <w:b w:val="0"/>
          <w:i w:val="0"/>
        </w:rPr>
        <w:br/>
      </w:r>
      <w:r>
        <w:rPr>
          <w:b w:val="0"/>
          <w:i w:val="0"/>
        </w:rPr>
        <w:br/>
      </w:r>
      <w:r>
        <w:rPr>
          <w:b w:val="0"/>
          <w:i w:val="0"/>
        </w:rPr>
        <w:t>Về việc cho phép Ngân hàng Công thương Việt Nam phát hành trái phiếu ngân hàng</w:t>
      </w:r>
      <w:r>
        <w:rPr>
          <w:b w:val="0"/>
          <w:i w:val="0"/>
        </w:rPr>
        <w:br/>
      </w:r>
      <w:r>
        <w:rPr>
          <w:b w:val="0"/>
          <w:i w:val="0"/>
        </w:rPr>
        <w:br/>
      </w:r>
      <w:r>
        <w:rPr>
          <w:b w:val="0"/>
          <w:i w:val="0"/>
        </w:rPr>
        <w:t>Bị thay thế bởi Quyết định số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244-QĐ/NH1 ngày 01/10/1994</w:t>
      </w:r>
      <w:r>
        <w:rPr>
          <w:b w:val="0"/>
          <w:i w:val="0"/>
        </w:rPr>
        <w:br/>
      </w:r>
      <w:r>
        <w:rPr>
          <w:b w:val="0"/>
          <w:i w:val="0"/>
        </w:rPr>
        <w:br/>
      </w:r>
      <w:r>
        <w:rPr>
          <w:b w:val="0"/>
          <w:i w:val="0"/>
        </w:rPr>
        <w:t>Điều chỉnh lãi suất tái cấp vốn của Ngân hàng Nhà nước đối với các tổ chức tín dụng</w:t>
      </w:r>
      <w:r>
        <w:rPr>
          <w:b w:val="0"/>
          <w:i w:val="0"/>
        </w:rPr>
        <w:br/>
      </w:r>
      <w:r>
        <w:rPr>
          <w:b w:val="0"/>
          <w:i w:val="0"/>
        </w:rPr>
        <w:br/>
      </w:r>
      <w:r>
        <w:rPr>
          <w:b w:val="0"/>
          <w:i w:val="0"/>
        </w:rPr>
        <w:t>Bị thay thế bởi Quyết định số 151/1997/QĐ-NH1 ngày 26/5/1997 về việc điều chỉnh lãi suất tái cấp vốn của Ngân hàng Nhà nước đối với các tổ chức tín dụng</w:t>
      </w:r>
      <w:r>
        <w:rPr>
          <w:b w:val="0"/>
          <w:i w:val="0"/>
        </w:rPr>
        <w:br/>
      </w:r>
      <w:r>
        <w:rPr>
          <w:b w:val="0"/>
          <w:i w:val="0"/>
        </w:rPr>
        <w:br/>
      </w:r>
      <w:r>
        <w:rPr>
          <w:b w:val="0"/>
          <w:i w:val="0"/>
        </w:rPr>
        <w:t>26/5/1997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255-QĐ/NH7 ngày</w:t>
      </w:r>
      <w:r>
        <w:rPr>
          <w:b w:val="0"/>
          <w:i w:val="0"/>
        </w:rPr>
        <w:br/>
      </w:r>
      <w:r>
        <w:rPr>
          <w:b w:val="0"/>
          <w:i w:val="0"/>
        </w:rPr>
        <w:t>19/10/1994</w:t>
      </w:r>
      <w:r>
        <w:rPr>
          <w:b w:val="0"/>
          <w:i w:val="0"/>
        </w:rPr>
        <w:br/>
      </w:r>
      <w:r>
        <w:rPr>
          <w:b w:val="0"/>
          <w:i w:val="0"/>
        </w:rPr>
        <w:br/>
      </w:r>
      <w:r>
        <w:rPr>
          <w:b w:val="0"/>
          <w:i w:val="0"/>
        </w:rPr>
        <w:t>Về lãi suất cho vay ngoại tệ của các tổ chức tín dụng đối với khách hàng</w:t>
      </w:r>
      <w:r>
        <w:rPr>
          <w:b w:val="0"/>
          <w:i w:val="0"/>
        </w:rPr>
        <w:br/>
      </w:r>
      <w:r>
        <w:rPr>
          <w:b w:val="0"/>
          <w:i w:val="0"/>
        </w:rPr>
        <w:br/>
      </w:r>
      <w:r>
        <w:rPr>
          <w:b w:val="0"/>
          <w:i w:val="0"/>
        </w:rPr>
        <w:t>Bị thay thế bởi Quyết định số 181/QĐ-NH1 ngày 29/06/1995 lãi suất cho vay ngoại tệ của các tổ chức tín dụng</w:t>
      </w:r>
      <w:r>
        <w:rPr>
          <w:b w:val="0"/>
          <w:i w:val="0"/>
        </w:rPr>
        <w:br/>
      </w:r>
      <w:r>
        <w:rPr>
          <w:b w:val="0"/>
          <w:i w:val="0"/>
        </w:rPr>
        <w:br/>
      </w:r>
      <w:r>
        <w:rPr>
          <w:b w:val="0"/>
          <w:i w:val="0"/>
        </w:rPr>
        <w:t>01/7/1995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267-QĐ/NH1 ngày 31/10/1994</w:t>
      </w:r>
      <w:r>
        <w:rPr>
          <w:b w:val="0"/>
          <w:i w:val="0"/>
        </w:rPr>
        <w:br/>
      </w:r>
      <w:r>
        <w:rPr>
          <w:b w:val="0"/>
          <w:i w:val="0"/>
        </w:rPr>
        <w:br/>
      </w:r>
      <w:r>
        <w:rPr>
          <w:b w:val="0"/>
          <w:i w:val="0"/>
        </w:rPr>
        <w:t>Quy định về lãi suất tiền gửi trên tài khoản cá nhân</w:t>
      </w:r>
      <w:r>
        <w:rPr>
          <w:b w:val="0"/>
          <w:i w:val="0"/>
        </w:rPr>
        <w:br/>
      </w:r>
      <w:r>
        <w:rPr>
          <w:b w:val="0"/>
          <w:i w:val="0"/>
        </w:rPr>
        <w:br/>
      </w:r>
      <w:r>
        <w:rPr>
          <w:b w:val="0"/>
          <w:i w:val="0"/>
        </w:rPr>
        <w:t>Bị thay thế bởi Quyết định số 29-QĐ/NH1 ngày 03/02/1995 điều chỉnh lãi suất tiền gửi trên tài khoản cá nhân</w:t>
      </w:r>
      <w:r>
        <w:rPr>
          <w:b w:val="0"/>
          <w:i w:val="0"/>
        </w:rPr>
        <w:br/>
      </w:r>
      <w:r>
        <w:rPr>
          <w:b w:val="0"/>
          <w:i w:val="0"/>
        </w:rPr>
        <w:br/>
      </w:r>
      <w:r>
        <w:rPr>
          <w:b w:val="0"/>
          <w:i w:val="0"/>
        </w:rPr>
        <w:t>01/02/1995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285-QĐ/NH14 ngày 10/11/1994</w:t>
      </w:r>
      <w:r>
        <w:rPr>
          <w:b w:val="0"/>
          <w:i w:val="0"/>
        </w:rPr>
        <w:br/>
      </w:r>
      <w:r>
        <w:rPr>
          <w:b w:val="0"/>
          <w:i w:val="0"/>
        </w:rPr>
        <w:br/>
      </w:r>
      <w:r>
        <w:rPr>
          <w:b w:val="0"/>
          <w:i w:val="0"/>
        </w:rPr>
        <w:t>Ban hành quy định về tái cấp vốn của Ngân hàng Nhà nước đối với các tổ chức tín dụng</w:t>
      </w:r>
      <w:r>
        <w:rPr>
          <w:b w:val="0"/>
          <w:i w:val="0"/>
        </w:rPr>
        <w:br/>
      </w:r>
      <w:r>
        <w:rPr>
          <w:b w:val="0"/>
          <w:i w:val="0"/>
        </w:rPr>
        <w:br/>
      </w:r>
      <w:r>
        <w:rPr>
          <w:b w:val="0"/>
          <w:i w:val="0"/>
        </w:rPr>
        <w:t>Bị thay thế bởi Quyết định số 251/2001/QĐ-NHNN ngày 30/3/2001 về việc ban hành Quy chế cho vay có bảo đảm bằng cầm cố giấy tờ có giá ngắn hạn của Ngân hàng Nhà nước đối với các Ngân hàng</w:t>
      </w:r>
      <w:r>
        <w:rPr>
          <w:b w:val="0"/>
          <w:i w:val="0"/>
        </w:rPr>
        <w:br/>
      </w:r>
      <w:r>
        <w:rPr>
          <w:b w:val="0"/>
          <w:i w:val="0"/>
        </w:rPr>
        <w:br/>
      </w:r>
      <w:r>
        <w:rPr>
          <w:b w:val="0"/>
          <w:i w:val="0"/>
        </w:rPr>
        <w:t>14/4/2001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13-TT/NH5 ngày 10/11/1994</w:t>
      </w:r>
      <w:r>
        <w:rPr>
          <w:b w:val="0"/>
          <w:i w:val="0"/>
        </w:rPr>
        <w:br/>
      </w:r>
      <w:r>
        <w:rPr>
          <w:b w:val="0"/>
          <w:i w:val="0"/>
        </w:rPr>
        <w:t xml:space="preserve"> </w:t>
      </w:r>
      <w:r>
        <w:rPr>
          <w:b w:val="0"/>
          <w:i w:val="0"/>
        </w:rPr>
        <w:br/>
      </w:r>
      <w:r>
        <w:rPr>
          <w:b w:val="0"/>
          <w:i w:val="0"/>
        </w:rPr>
        <w:br/>
      </w:r>
      <w:r>
        <w:rPr>
          <w:b w:val="0"/>
          <w:i w:val="0"/>
        </w:rPr>
        <w:t>Hướng dẫn về việc sửa đổi tỷ lệ dự trữ bắt buộc đối với loại tiền gửi có kỳ  hạn của tổ chức tín dụng</w:t>
      </w:r>
      <w:r>
        <w:rPr>
          <w:b w:val="0"/>
          <w:i w:val="0"/>
        </w:rPr>
        <w:br/>
      </w:r>
      <w:r>
        <w:rPr>
          <w:b w:val="0"/>
          <w:i w:val="0"/>
        </w:rPr>
        <w:br/>
      </w:r>
      <w:r>
        <w:rPr>
          <w:b w:val="0"/>
          <w:i w:val="0"/>
        </w:rPr>
        <w:t>Bị hết hiệu lực bởi Thông tư số 04/TT-NH1 ngày 19/9/1995 về tỷ lệ và cơ cấu dự trữ bắt buộc đối với tổ chức tín dụng.</w:t>
      </w:r>
      <w:r>
        <w:rPr>
          <w:b w:val="0"/>
          <w:i w:val="0"/>
        </w:rPr>
        <w:br/>
      </w:r>
      <w:r>
        <w:rPr>
          <w:b w:val="0"/>
          <w:i w:val="0"/>
        </w:rPr>
        <w:br/>
      </w:r>
      <w:r>
        <w:rPr>
          <w:b w:val="0"/>
          <w:i w:val="0"/>
        </w:rPr>
        <w:t>01/10/1995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287-QĐ/NH7 ngày 11/11/1994</w:t>
      </w:r>
      <w:r>
        <w:rPr>
          <w:b w:val="0"/>
          <w:i w:val="0"/>
        </w:rPr>
        <w:br/>
      </w:r>
      <w:r>
        <w:rPr>
          <w:b w:val="0"/>
          <w:i w:val="0"/>
        </w:rPr>
        <w:br/>
      </w:r>
      <w:r>
        <w:rPr>
          <w:b w:val="0"/>
          <w:i w:val="0"/>
        </w:rPr>
        <w:t>Về lãi suất tiền gửi ngoại tệ tại Ngân hàng Nhà nước</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16-QĐ/NH1 ngày 13/01/1995</w:t>
      </w:r>
      <w:r>
        <w:rPr>
          <w:b w:val="0"/>
          <w:i w:val="0"/>
        </w:rPr>
        <w:br/>
      </w:r>
      <w:r>
        <w:rPr>
          <w:b w:val="0"/>
          <w:i w:val="0"/>
        </w:rPr>
        <w:br/>
      </w:r>
      <w:r>
        <w:rPr>
          <w:b w:val="0"/>
          <w:i w:val="0"/>
        </w:rPr>
        <w:t>Về việc phát hành tín phiếu Ngân hàng Nhà nước bắt buộc đối với các tổ chức tín dụng</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29-QĐ/NH1 ngày 03/02/1995</w:t>
      </w:r>
      <w:r>
        <w:rPr>
          <w:b w:val="0"/>
          <w:i w:val="0"/>
        </w:rPr>
        <w:br/>
      </w:r>
      <w:r>
        <w:rPr>
          <w:b w:val="0"/>
          <w:i w:val="0"/>
        </w:rPr>
        <w:br/>
      </w:r>
      <w:r>
        <w:rPr>
          <w:b w:val="0"/>
          <w:i w:val="0"/>
        </w:rPr>
        <w:t>Điều chỉnh lãi suất tiền gửi trên tài khoản cá nhân</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01-NHNN/TC ngày 10/02/1995</w:t>
      </w:r>
      <w:r>
        <w:rPr>
          <w:b w:val="0"/>
          <w:i w:val="0"/>
        </w:rPr>
        <w:br/>
      </w:r>
      <w:r>
        <w:rPr>
          <w:b w:val="0"/>
          <w:i w:val="0"/>
        </w:rPr>
        <w:br/>
      </w:r>
      <w:r>
        <w:rPr>
          <w:b w:val="0"/>
          <w:i w:val="0"/>
        </w:rPr>
        <w:t>Hướng dẫn việc phát hành tín phiếu kho bạc qua Ngân hàng Nhà nước</w:t>
      </w:r>
      <w:r>
        <w:rPr>
          <w:b w:val="0"/>
          <w:i w:val="0"/>
        </w:rPr>
        <w:br/>
      </w:r>
      <w:r>
        <w:rPr>
          <w:b w:val="0"/>
          <w:i w:val="0"/>
        </w:rPr>
        <w:br/>
      </w:r>
      <w:r>
        <w:rPr>
          <w:b w:val="0"/>
          <w:i w:val="0"/>
        </w:rPr>
        <w:t>Bị thay thế bởi Thông tư số 39/2000/TT-BTC ngày 11/05/2000 hướng dẫn việc phát hành tín phiếu kho bạc qua Ngân hàng Nhà nước</w:t>
      </w:r>
      <w:r>
        <w:rPr>
          <w:b w:val="0"/>
          <w:i w:val="0"/>
        </w:rPr>
        <w:br/>
      </w:r>
      <w:r>
        <w:rPr>
          <w:b w:val="0"/>
          <w:i w:val="0"/>
        </w:rPr>
        <w:br/>
      </w:r>
      <w:r>
        <w:rPr>
          <w:b w:val="0"/>
          <w:i w:val="0"/>
        </w:rPr>
        <w:t>11/5/2000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61-QĐ/NH19 ngày 08/3/1995</w:t>
      </w:r>
      <w:r>
        <w:rPr>
          <w:b w:val="0"/>
          <w:i w:val="0"/>
        </w:rPr>
        <w:br/>
      </w:r>
      <w:r>
        <w:rPr>
          <w:b w:val="0"/>
          <w:i w:val="0"/>
        </w:rPr>
        <w:br/>
      </w:r>
      <w:r>
        <w:rPr>
          <w:b w:val="0"/>
          <w:i w:val="0"/>
        </w:rPr>
        <w:t>Ban hành Quy chế tổ chức đấu thầu tín phiếu kho bạc</w:t>
      </w:r>
      <w:r>
        <w:rPr>
          <w:b w:val="0"/>
          <w:i w:val="0"/>
        </w:rPr>
        <w:br/>
      </w:r>
      <w:r>
        <w:rPr>
          <w:b w:val="0"/>
          <w:i w:val="0"/>
        </w:rPr>
        <w:br/>
      </w:r>
      <w:r>
        <w:rPr>
          <w:b w:val="0"/>
          <w:i w:val="0"/>
        </w:rPr>
        <w:t>Bị thay thế bởi Quyết định số 53/2001/QĐ-NHNN ngày 17/01/2001 về việc ban hành Quy chế đấu thầu tín phiếu kho bạc tại Ngân hàng Nhà nước</w:t>
      </w:r>
      <w:r>
        <w:rPr>
          <w:b w:val="0"/>
          <w:i w:val="0"/>
        </w:rPr>
        <w:br/>
      </w:r>
      <w:r>
        <w:rPr>
          <w:b w:val="0"/>
          <w:i w:val="0"/>
        </w:rPr>
        <w:br/>
      </w:r>
      <w:r>
        <w:rPr>
          <w:b w:val="0"/>
          <w:i w:val="0"/>
        </w:rPr>
        <w:t>01/02/2001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83-QĐ/NH7 ngày 24/3/1995</w:t>
      </w:r>
      <w:r>
        <w:rPr>
          <w:b w:val="0"/>
          <w:i w:val="0"/>
        </w:rPr>
        <w:br/>
      </w:r>
      <w:r>
        <w:rPr>
          <w:b w:val="0"/>
          <w:i w:val="0"/>
        </w:rPr>
        <w:br/>
      </w:r>
      <w:r>
        <w:rPr>
          <w:b w:val="0"/>
          <w:i w:val="0"/>
        </w:rPr>
        <w:t>Về lãi suất tiền gửi ngoại tệ tại Ngân hàng Nhà nước</w:t>
      </w:r>
      <w:r>
        <w:rPr>
          <w:b w:val="0"/>
          <w:i w:val="0"/>
        </w:rPr>
        <w:br/>
      </w:r>
      <w:r>
        <w:rPr>
          <w:b w:val="0"/>
          <w:i w:val="0"/>
        </w:rPr>
        <w:br/>
      </w:r>
      <w:r>
        <w:rPr>
          <w:b w:val="0"/>
          <w:i w:val="0"/>
        </w:rPr>
        <w:t>Bị thay thế bởi Quyết định số 96/1998/QĐ-NHNN1 ngày 13/03/1998 quy định lãi suất tiền gửi ngoại tệ của các tổ chức tín dụng, Kho bạc Nhà nước tại Ngân hàng Nhà nước</w:t>
      </w:r>
      <w:r>
        <w:rPr>
          <w:b w:val="0"/>
          <w:i w:val="0"/>
        </w:rPr>
        <w:br/>
      </w:r>
      <w:r>
        <w:rPr>
          <w:b w:val="0"/>
          <w:i w:val="0"/>
        </w:rPr>
        <w:br/>
      </w:r>
      <w:r>
        <w:rPr>
          <w:b w:val="0"/>
          <w:i w:val="0"/>
        </w:rPr>
        <w:t>01/4/1998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100/QĐ-NH1 ngày 01/4/1995</w:t>
      </w:r>
      <w:r>
        <w:rPr>
          <w:b w:val="0"/>
          <w:i w:val="0"/>
        </w:rPr>
        <w:br/>
      </w:r>
      <w:r>
        <w:rPr>
          <w:b w:val="0"/>
          <w:i w:val="0"/>
        </w:rPr>
        <w:br/>
      </w:r>
      <w:r>
        <w:rPr>
          <w:b w:val="0"/>
          <w:i w:val="0"/>
        </w:rPr>
        <w:t>Về việc ban hành Quy chế cung ứng tiền của Ngân hàng Nhà nước</w:t>
      </w:r>
      <w:r>
        <w:rPr>
          <w:b w:val="0"/>
          <w:i w:val="0"/>
        </w:rPr>
        <w:br/>
      </w:r>
      <w:r>
        <w:rPr>
          <w:b w:val="0"/>
          <w:i w:val="0"/>
        </w:rPr>
        <w:br/>
      </w:r>
      <w:r>
        <w:rPr>
          <w:b w:val="0"/>
          <w:i w:val="0"/>
        </w:rPr>
        <w:t>Bị bãi bỏ bởi Quyết định số 1562/QĐ-NHNN ngày 07/08/2014 về việc bãi bỏ Quyết định số 100/QĐ-NH1 của Thống đốc Ngân hàng Nhà nước về việc ban hành “Quy chế cung ứng tiền của Ngân hàng Nhà nước”</w:t>
      </w:r>
      <w:r>
        <w:rPr>
          <w:b w:val="0"/>
          <w:i w:val="0"/>
        </w:rPr>
        <w:br/>
      </w:r>
      <w:r>
        <w:rPr>
          <w:b w:val="0"/>
          <w:i w:val="0"/>
        </w:rPr>
        <w:br/>
      </w:r>
      <w:r>
        <w:rPr>
          <w:b w:val="0"/>
          <w:i w:val="0"/>
        </w:rPr>
        <w:t>07/8/2014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104B-QĐ/NH1 ngày 05/4/1995</w:t>
      </w:r>
      <w:r>
        <w:rPr>
          <w:b w:val="0"/>
          <w:i w:val="0"/>
        </w:rPr>
        <w:br/>
      </w:r>
      <w:r>
        <w:rPr>
          <w:b w:val="0"/>
          <w:i w:val="0"/>
        </w:rPr>
        <w:br/>
      </w:r>
      <w:r>
        <w:rPr>
          <w:b w:val="0"/>
          <w:i w:val="0"/>
        </w:rPr>
        <w:t>Điều chỉnh lãi suất tái cấp vốn của Ngân hàng Nhà nước đối với Ngân hàng nông nghiệp Việt Nam</w:t>
      </w:r>
      <w:r>
        <w:rPr>
          <w:b w:val="0"/>
          <w:i w:val="0"/>
        </w:rPr>
        <w:br/>
      </w:r>
      <w:r>
        <w:rPr>
          <w:b w:val="0"/>
          <w:i w:val="0"/>
        </w:rPr>
        <w:br/>
      </w:r>
      <w:r>
        <w:rPr>
          <w:b w:val="0"/>
          <w:i w:val="0"/>
        </w:rPr>
        <w:t>Bị thay thế bởi Quyết định số 151/1997/QĐ-NH1 ngày 26/05/1997 về việc điều chỉnh lãi suất tái cấp vốn của Ngân hàng Nhà nước đối với các tổ chức tín dụng</w:t>
      </w:r>
      <w:r>
        <w:rPr>
          <w:b w:val="0"/>
          <w:i w:val="0"/>
        </w:rPr>
        <w:br/>
      </w:r>
      <w:r>
        <w:rPr>
          <w:b w:val="0"/>
          <w:i w:val="0"/>
        </w:rPr>
        <w:br/>
      </w:r>
      <w:r>
        <w:rPr>
          <w:b w:val="0"/>
          <w:i w:val="0"/>
        </w:rPr>
        <w:t>26/5/1997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139-QĐ/NH1 ngày</w:t>
      </w:r>
      <w:r>
        <w:rPr>
          <w:b w:val="0"/>
          <w:i w:val="0"/>
        </w:rPr>
        <w:br/>
      </w:r>
      <w:r>
        <w:rPr>
          <w:b w:val="0"/>
          <w:i w:val="0"/>
        </w:rPr>
        <w:t>18/5/1995</w:t>
      </w:r>
      <w:r>
        <w:rPr>
          <w:b w:val="0"/>
          <w:i w:val="0"/>
        </w:rPr>
        <w:br/>
      </w:r>
      <w:r>
        <w:rPr>
          <w:b w:val="0"/>
          <w:i w:val="0"/>
        </w:rPr>
        <w:br/>
      </w:r>
      <w:r>
        <w:rPr>
          <w:b w:val="0"/>
          <w:i w:val="0"/>
        </w:rPr>
        <w:t>Ban hành “Quy chế phát hành trái phiếu quốc tế của các Ngân hàng thương mại quốc doanh”</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02-TT/NH1 ngày 29/6/1995</w:t>
      </w:r>
      <w:r>
        <w:rPr>
          <w:b w:val="0"/>
          <w:i w:val="0"/>
        </w:rPr>
        <w:br/>
      </w:r>
      <w:r>
        <w:rPr>
          <w:b w:val="0"/>
          <w:i w:val="0"/>
        </w:rPr>
        <w:br/>
      </w:r>
      <w:r>
        <w:rPr>
          <w:b w:val="0"/>
          <w:i w:val="0"/>
        </w:rPr>
        <w:t>Hướng dẫn về việc sửa đổi cơ cấu dự trữ bắt buộc đối với các tổ chức tín dụng</w:t>
      </w:r>
      <w:r>
        <w:rPr>
          <w:b w:val="0"/>
          <w:i w:val="0"/>
        </w:rPr>
        <w:br/>
      </w:r>
      <w:r>
        <w:rPr>
          <w:b w:val="0"/>
          <w:i w:val="0"/>
        </w:rPr>
        <w:br/>
      </w:r>
      <w:r>
        <w:rPr>
          <w:b w:val="0"/>
          <w:i w:val="0"/>
        </w:rPr>
        <w:t>Bị hết hiệu lực bởi Thông tư số 04-TT/NH1 ngày 19/09/1995 hướng dẫn thực hiện quy chế dự trữ bắt buộc</w:t>
      </w:r>
      <w:r>
        <w:rPr>
          <w:b w:val="0"/>
          <w:i w:val="0"/>
        </w:rPr>
        <w:br/>
      </w:r>
      <w:r>
        <w:rPr>
          <w:b w:val="0"/>
          <w:i w:val="0"/>
        </w:rPr>
        <w:br/>
      </w:r>
      <w:r>
        <w:rPr>
          <w:b w:val="0"/>
          <w:i w:val="0"/>
        </w:rPr>
        <w:t>01/10/1995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180-QĐ/NH1 ngày 29/6/1995</w:t>
      </w:r>
      <w:r>
        <w:rPr>
          <w:b w:val="0"/>
          <w:i w:val="0"/>
        </w:rPr>
        <w:br/>
      </w:r>
      <w:r>
        <w:rPr>
          <w:b w:val="0"/>
          <w:i w:val="0"/>
        </w:rPr>
        <w:br/>
      </w:r>
      <w:r>
        <w:rPr>
          <w:b w:val="0"/>
          <w:i w:val="0"/>
        </w:rPr>
        <w:t>Về điều chỉnh lãi suất tiền gửi của tổ chức kinh tế</w:t>
      </w:r>
      <w:r>
        <w:rPr>
          <w:b w:val="0"/>
          <w:i w:val="0"/>
        </w:rPr>
        <w:br/>
      </w:r>
      <w:r>
        <w:rPr>
          <w:b w:val="0"/>
          <w:i w:val="0"/>
        </w:rPr>
        <w:br/>
      </w:r>
      <w:r>
        <w:rPr>
          <w:b w:val="0"/>
          <w:i w:val="0"/>
        </w:rPr>
        <w:t>Bị hết hiệu lực bởi Quyết định số 241-QĐ/NH1 ngày 09/09/1995 về điều chỉnh lãi suất tiền gửi của tổ chức kinh tế</w:t>
      </w:r>
      <w:r>
        <w:rPr>
          <w:b w:val="0"/>
          <w:i w:val="0"/>
        </w:rPr>
        <w:br/>
      </w:r>
      <w:r>
        <w:rPr>
          <w:b w:val="0"/>
          <w:i w:val="0"/>
        </w:rPr>
        <w:br/>
      </w:r>
      <w:r>
        <w:rPr>
          <w:b w:val="0"/>
          <w:i w:val="0"/>
        </w:rPr>
        <w:t>15/9/1995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181-QĐ/NH1 ngày 29/6/1995</w:t>
      </w:r>
      <w:r>
        <w:rPr>
          <w:b w:val="0"/>
          <w:i w:val="0"/>
        </w:rPr>
        <w:br/>
      </w:r>
      <w:r>
        <w:rPr>
          <w:b w:val="0"/>
          <w:i w:val="0"/>
        </w:rPr>
        <w:br/>
      </w:r>
      <w:r>
        <w:rPr>
          <w:b w:val="0"/>
          <w:i w:val="0"/>
        </w:rPr>
        <w:t>Về lãi suất cho vay ngoại tệ của các tổ chức tín dụng</w:t>
      </w:r>
      <w:r>
        <w:rPr>
          <w:b w:val="0"/>
          <w:i w:val="0"/>
        </w:rPr>
        <w:br/>
      </w:r>
      <w:r>
        <w:rPr>
          <w:b w:val="0"/>
          <w:i w:val="0"/>
        </w:rPr>
        <w:br/>
      </w:r>
      <w:r>
        <w:rPr>
          <w:b w:val="0"/>
          <w:i w:val="0"/>
        </w:rPr>
        <w:t>Bị hết hiệu lực bởi Quyết định số 197-QĐ/NH1 ngày 28/06/1997 về việc điều chỉnh lãi suất cho vay bằng tiền Việt Nam và đô la Mỹ của tổ chức tín dụng đối với tổ chức kinh tế và dân cư</w:t>
      </w:r>
      <w:r>
        <w:rPr>
          <w:b w:val="0"/>
          <w:i w:val="0"/>
        </w:rPr>
        <w:br/>
      </w:r>
      <w:r>
        <w:rPr>
          <w:b w:val="0"/>
          <w:i w:val="0"/>
        </w:rPr>
        <w:br/>
      </w:r>
      <w:r>
        <w:rPr>
          <w:b w:val="0"/>
          <w:i w:val="0"/>
        </w:rPr>
        <w:t>01/7/1997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260-QĐ/NH1 ngày 19/9/1995</w:t>
      </w:r>
      <w:r>
        <w:rPr>
          <w:b w:val="0"/>
          <w:i w:val="0"/>
        </w:rPr>
        <w:br/>
      </w:r>
      <w:r>
        <w:rPr>
          <w:b w:val="0"/>
          <w:i w:val="0"/>
        </w:rPr>
        <w:br/>
      </w:r>
      <w:r>
        <w:rPr>
          <w:b w:val="0"/>
          <w:i w:val="0"/>
        </w:rPr>
        <w:t>Ban hành "Quy chế dự trữ bắt buộc đối với tổ chức tín dụng"</w:t>
      </w:r>
      <w:r>
        <w:rPr>
          <w:b w:val="0"/>
          <w:i w:val="0"/>
        </w:rPr>
        <w:br/>
      </w:r>
      <w:r>
        <w:rPr>
          <w:b w:val="0"/>
          <w:i w:val="0"/>
        </w:rPr>
        <w:br/>
      </w:r>
      <w:r>
        <w:rPr>
          <w:b w:val="0"/>
          <w:i w:val="0"/>
        </w:rPr>
        <w:t>Bị thay thế bởi Quyết định số 396/1997/QĐ-NHNN1 ngày 01/12/1997 về việc ban hành “Quy chế dự trữ bắt buộc đối với các ngân hàng, tổ chức tín dụng”</w:t>
      </w:r>
      <w:r>
        <w:rPr>
          <w:b w:val="0"/>
          <w:i w:val="0"/>
        </w:rPr>
        <w:br/>
      </w:r>
      <w:r>
        <w:rPr>
          <w:b w:val="0"/>
          <w:i w:val="0"/>
        </w:rPr>
        <w:br/>
      </w:r>
      <w:r>
        <w:rPr>
          <w:b w:val="0"/>
          <w:i w:val="0"/>
        </w:rPr>
        <w:t>01/01/1998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261-QĐ/NH1 ngày 19/9/1995</w:t>
      </w:r>
      <w:r>
        <w:rPr>
          <w:b w:val="0"/>
          <w:i w:val="0"/>
        </w:rPr>
        <w:br/>
      </w:r>
      <w:r>
        <w:rPr>
          <w:b w:val="0"/>
          <w:i w:val="0"/>
        </w:rPr>
        <w:br/>
      </w:r>
      <w:r>
        <w:rPr>
          <w:b w:val="0"/>
          <w:i w:val="0"/>
        </w:rPr>
        <w:t>Về tỷ lệ và cơ cấu dự trữ bắt buộc đối với tổ chức tín dụng</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04-TT/NH1 ngày 19/9/1995</w:t>
      </w:r>
      <w:r>
        <w:rPr>
          <w:b w:val="0"/>
          <w:i w:val="0"/>
        </w:rPr>
        <w:br/>
      </w:r>
      <w:r>
        <w:rPr>
          <w:b w:val="0"/>
          <w:i w:val="0"/>
        </w:rPr>
        <w:br/>
      </w:r>
      <w:r>
        <w:rPr>
          <w:b w:val="0"/>
          <w:i w:val="0"/>
        </w:rPr>
        <w:t>Hướng dẫn thực hiện Quy chế dự trữ bắt buộc</w:t>
      </w:r>
      <w:r>
        <w:rPr>
          <w:b w:val="0"/>
          <w:i w:val="0"/>
        </w:rPr>
        <w:br/>
      </w:r>
      <w:r>
        <w:rPr>
          <w:b w:val="0"/>
          <w:i w:val="0"/>
        </w:rPr>
        <w:br/>
      </w:r>
      <w:r>
        <w:rPr>
          <w:b w:val="0"/>
          <w:i w:val="0"/>
        </w:rPr>
        <w:t>Bị hết hiệu lực bởi Quyết định số 396/1997/QĐ-NHNN ngày 01/12/1997 về việc ban hành “Quy chế dự trữ bắt buộc đối với ngân hàng, tổ chức tín dụng”</w:t>
      </w:r>
      <w:r>
        <w:rPr>
          <w:b w:val="0"/>
          <w:i w:val="0"/>
        </w:rPr>
        <w:br/>
      </w:r>
      <w:r>
        <w:rPr>
          <w:b w:val="0"/>
          <w:i w:val="0"/>
        </w:rPr>
        <w:br/>
      </w:r>
      <w:r>
        <w:rPr>
          <w:b w:val="0"/>
          <w:i w:val="0"/>
        </w:rPr>
        <w:t>01/01/1998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342-QĐ/NH17 ngày</w:t>
      </w:r>
      <w:r>
        <w:rPr>
          <w:b w:val="0"/>
          <w:i w:val="0"/>
        </w:rPr>
        <w:br/>
      </w:r>
      <w:r>
        <w:rPr>
          <w:b w:val="0"/>
          <w:i w:val="0"/>
        </w:rPr>
        <w:t>04/12/1995</w:t>
      </w:r>
      <w:r>
        <w:rPr>
          <w:b w:val="0"/>
          <w:i w:val="0"/>
        </w:rPr>
        <w:br/>
      </w:r>
      <w:r>
        <w:rPr>
          <w:b w:val="0"/>
          <w:i w:val="0"/>
        </w:rPr>
        <w:br/>
      </w:r>
      <w:r>
        <w:rPr>
          <w:b w:val="0"/>
          <w:i w:val="0"/>
        </w:rPr>
        <w:t>Công bố lãi suất tối đa áp dụng trong hệ thống Quỹ Tín dụng nhân dân</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360/QĐ-NH1 ngày 15/12/1995</w:t>
      </w:r>
      <w:r>
        <w:rPr>
          <w:b w:val="0"/>
          <w:i w:val="0"/>
        </w:rPr>
        <w:br/>
      </w:r>
      <w:r>
        <w:rPr>
          <w:b w:val="0"/>
          <w:i w:val="0"/>
        </w:rPr>
        <w:br/>
      </w:r>
      <w:r>
        <w:rPr>
          <w:b w:val="0"/>
          <w:i w:val="0"/>
        </w:rPr>
        <w:t>Về việc phát hành tín phiếu Ngân hàng Nhà nước đối với các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381-QĐ/NH1 ngày 28/12/1995</w:t>
      </w:r>
      <w:r>
        <w:rPr>
          <w:b w:val="0"/>
          <w:i w:val="0"/>
        </w:rPr>
        <w:br/>
      </w:r>
      <w:r>
        <w:rPr>
          <w:b w:val="0"/>
          <w:i w:val="0"/>
        </w:rPr>
        <w:br/>
      </w:r>
      <w:r>
        <w:rPr>
          <w:b w:val="0"/>
          <w:i w:val="0"/>
        </w:rPr>
        <w:t>Về điều chỉnh lãi suất tiền gửi và tiền vay đối với Tổ chức kinh tế và dân cư</w:t>
      </w:r>
      <w:r>
        <w:rPr>
          <w:b w:val="0"/>
          <w:i w:val="0"/>
        </w:rPr>
        <w:br/>
      </w:r>
      <w:r>
        <w:rPr>
          <w:b w:val="0"/>
          <w:i w:val="0"/>
        </w:rPr>
        <w:br/>
      </w:r>
      <w:r>
        <w:rPr>
          <w:b w:val="0"/>
          <w:i w:val="0"/>
        </w:rPr>
        <w:t>Bị thay thế bởi Quyết định số 191/QĐ-NH1 ngày 15/07/1996 về việc điều chỉnh trần lãi suất cho vay bằng tiền Việt Nam đối với tổ chức kinh tế và dân cư</w:t>
      </w:r>
      <w:r>
        <w:rPr>
          <w:b w:val="0"/>
          <w:i w:val="0"/>
        </w:rPr>
        <w:br/>
      </w:r>
      <w:r>
        <w:rPr>
          <w:b w:val="0"/>
          <w:i w:val="0"/>
        </w:rPr>
        <w:br/>
      </w:r>
      <w:r>
        <w:rPr>
          <w:b w:val="0"/>
          <w:i w:val="0"/>
        </w:rPr>
        <w:t>16/7/1996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01-QĐ/NH1 ngày 02/01/1996</w:t>
      </w:r>
      <w:r>
        <w:rPr>
          <w:b w:val="0"/>
          <w:i w:val="0"/>
        </w:rPr>
        <w:br/>
      </w:r>
      <w:r>
        <w:rPr>
          <w:b w:val="0"/>
          <w:i w:val="0"/>
        </w:rPr>
        <w:br/>
      </w:r>
      <w:r>
        <w:rPr>
          <w:b w:val="0"/>
          <w:i w:val="0"/>
        </w:rPr>
        <w:t>Về việc phát hành tín phiếu Ngân hàng Nhà nước đối với các tổ chức tín dụng</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10/QĐ-NH1 ngày 06/01/1996</w:t>
      </w:r>
      <w:r>
        <w:rPr>
          <w:b w:val="0"/>
          <w:i w:val="0"/>
        </w:rPr>
        <w:br/>
      </w:r>
      <w:r>
        <w:rPr>
          <w:b w:val="0"/>
          <w:i w:val="0"/>
        </w:rPr>
        <w:br/>
      </w:r>
      <w:r>
        <w:rPr>
          <w:b w:val="0"/>
          <w:i w:val="0"/>
        </w:rPr>
        <w:t>Về việc điều chỉnh lãi suất cho vay bổ sung vốn lưu động của Ngân hàng Nhà nước đối với hệ thống Tổng công ty vàng bạc đá quý Việt Nam</w:t>
      </w:r>
      <w:r>
        <w:rPr>
          <w:b w:val="0"/>
          <w:i w:val="0"/>
        </w:rPr>
        <w:br/>
      </w:r>
      <w:r>
        <w:rPr>
          <w:b w:val="0"/>
          <w:i w:val="0"/>
        </w:rPr>
        <w:br/>
      </w:r>
      <w:r>
        <w:rPr>
          <w:b w:val="0"/>
          <w:i w:val="0"/>
        </w:rPr>
        <w:t>Bị thay thế bởi Quyết định số 107/QĐ-NH1 ngày 3/5/1996 về việc điều chỉnh lãi suất cho vay bổ sung vốn lưu động của Ngân hàng Nhà nước đối với hệ thống Tổng công ty Vàng bạc đá quý Việt Nam</w:t>
      </w:r>
      <w:r>
        <w:rPr>
          <w:b w:val="0"/>
          <w:i w:val="0"/>
        </w:rPr>
        <w:br/>
      </w:r>
      <w:r>
        <w:rPr>
          <w:b w:val="0"/>
          <w:i w:val="0"/>
        </w:rPr>
        <w:br/>
      </w:r>
      <w:r>
        <w:rPr>
          <w:b w:val="0"/>
          <w:i w:val="0"/>
        </w:rPr>
        <w:t>01/5/1996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15-QĐ/NH1 ngày 15/01/1996</w:t>
      </w:r>
      <w:r>
        <w:rPr>
          <w:b w:val="0"/>
          <w:i w:val="0"/>
        </w:rPr>
        <w:br/>
      </w:r>
      <w:r>
        <w:rPr>
          <w:b w:val="0"/>
          <w:i w:val="0"/>
        </w:rPr>
        <w:br/>
      </w:r>
      <w:r>
        <w:rPr>
          <w:b w:val="0"/>
          <w:i w:val="0"/>
        </w:rPr>
        <w:t>Về việc phát hành tín phiếu Ngân hàng Nhà nước đối với các tổ chức tín dụng</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02-TT/NH1 ngày 24/01/1996</w:t>
      </w:r>
      <w:r>
        <w:rPr>
          <w:b w:val="0"/>
          <w:i w:val="0"/>
        </w:rPr>
        <w:br/>
      </w:r>
      <w:r>
        <w:rPr>
          <w:b w:val="0"/>
          <w:i w:val="0"/>
        </w:rPr>
        <w:br/>
      </w:r>
      <w:r>
        <w:rPr>
          <w:b w:val="0"/>
          <w:i w:val="0"/>
        </w:rPr>
        <w:t>Hướng dẫn thực hiện Quyết định 381-QĐ/NH1 về điều chỉnh lãi suất tiền gửi và tiền vay đối với các tổ chức kinh tế và dân cư</w:t>
      </w:r>
      <w:r>
        <w:rPr>
          <w:b w:val="0"/>
          <w:i w:val="0"/>
        </w:rPr>
        <w:br/>
      </w:r>
      <w:r>
        <w:rPr>
          <w:b w:val="0"/>
          <w:i w:val="0"/>
        </w:rPr>
        <w:br/>
      </w:r>
      <w:r>
        <w:rPr>
          <w:b w:val="0"/>
          <w:i w:val="0"/>
        </w:rPr>
        <w:t>Bị thay thế bởi Quyết định số 191/QĐ-NH1 ngày 15/7/1996 về việc điều chỉnh trần lãi suất cho vay bằng tiền Việt Nam đối với tổ chức kinh tế và dân cư</w:t>
      </w:r>
      <w:r>
        <w:rPr>
          <w:b w:val="0"/>
          <w:i w:val="0"/>
        </w:rPr>
        <w:br/>
      </w:r>
      <w:r>
        <w:rPr>
          <w:b w:val="0"/>
          <w:i w:val="0"/>
        </w:rPr>
        <w:br/>
      </w:r>
      <w:r>
        <w:rPr>
          <w:b w:val="0"/>
          <w:i w:val="0"/>
        </w:rPr>
        <w:t>16/7/1996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107/QĐ-NH1 ngày 03/5/1996</w:t>
      </w:r>
      <w:r>
        <w:rPr>
          <w:b w:val="0"/>
          <w:i w:val="0"/>
        </w:rPr>
        <w:br/>
      </w:r>
      <w:r>
        <w:rPr>
          <w:b w:val="0"/>
          <w:i w:val="0"/>
        </w:rPr>
        <w:br/>
      </w:r>
      <w:r>
        <w:rPr>
          <w:b w:val="0"/>
          <w:i w:val="0"/>
        </w:rPr>
        <w:t>Về việc điều chỉnh lãi suất cho vay bổ sung vốn lưu động của Ngân hàng Nhà nước đối với hệ thống Tổng công ty Vàng bạc đá quý Việt Nam</w:t>
      </w:r>
      <w:r>
        <w:rPr>
          <w:b w:val="0"/>
          <w:i w:val="0"/>
        </w:rPr>
        <w:br/>
      </w:r>
      <w:r>
        <w:rPr>
          <w:b w:val="0"/>
          <w:i w:val="0"/>
        </w:rPr>
        <w:br/>
      </w:r>
      <w:r>
        <w:rPr>
          <w:b w:val="0"/>
          <w:i w:val="0"/>
        </w:rPr>
        <w:t>Bị thay thế bởi Quyết định số 241/QĐ-NH1  ngày 16/9/1996 về điều chỉnh lãi suất cho vay vốn lưu động của Ngân hàng Nhà nước đối với hệ thống Tổng công ty vàng bạc, đá quý</w:t>
      </w:r>
      <w:r>
        <w:rPr>
          <w:b w:val="0"/>
          <w:i w:val="0"/>
        </w:rPr>
        <w:br/>
      </w:r>
      <w:r>
        <w:rPr>
          <w:b w:val="0"/>
          <w:i w:val="0"/>
        </w:rPr>
        <w:br/>
      </w:r>
      <w:r>
        <w:rPr>
          <w:b w:val="0"/>
          <w:i w:val="0"/>
        </w:rPr>
        <w:t>01/9/1996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191/QĐ-NH1 ngày</w:t>
      </w:r>
      <w:r>
        <w:rPr>
          <w:b w:val="0"/>
          <w:i w:val="0"/>
        </w:rPr>
        <w:br/>
      </w:r>
      <w:r>
        <w:rPr>
          <w:b w:val="0"/>
          <w:i w:val="0"/>
        </w:rPr>
        <w:t>15/7/1996</w:t>
      </w:r>
      <w:r>
        <w:rPr>
          <w:b w:val="0"/>
          <w:i w:val="0"/>
        </w:rPr>
        <w:br/>
      </w:r>
      <w:r>
        <w:rPr>
          <w:b w:val="0"/>
          <w:i w:val="0"/>
        </w:rPr>
        <w:br/>
      </w:r>
      <w:r>
        <w:rPr>
          <w:b w:val="0"/>
          <w:i w:val="0"/>
        </w:rPr>
        <w:t>Về việc điều chỉnh trần lãi suất cho vay bằng tiền Việt Nam đối với tổ chức kinh tế và dân cư</w:t>
      </w:r>
      <w:r>
        <w:rPr>
          <w:b w:val="0"/>
          <w:i w:val="0"/>
        </w:rPr>
        <w:br/>
      </w:r>
      <w:r>
        <w:rPr>
          <w:b w:val="0"/>
          <w:i w:val="0"/>
        </w:rPr>
        <w:br/>
      </w:r>
      <w:r>
        <w:rPr>
          <w:b w:val="0"/>
          <w:i w:val="0"/>
        </w:rPr>
        <w:t>Bị thay thế bởi Quyết định số 225/QĐ-NH1 ngày 27/8/1996 về việc điều chỉnh trần lãi suất cho vay bằng tiền Việt Nam của các tổ chức tín dụng đối với tổ chức kinh tế và dân cư</w:t>
      </w:r>
      <w:r>
        <w:rPr>
          <w:b w:val="0"/>
          <w:i w:val="0"/>
        </w:rPr>
        <w:br/>
      </w:r>
      <w:r>
        <w:rPr>
          <w:b w:val="0"/>
          <w:i w:val="0"/>
        </w:rPr>
        <w:br/>
      </w:r>
      <w:r>
        <w:rPr>
          <w:b w:val="0"/>
          <w:i w:val="0"/>
        </w:rPr>
        <w:t>01/9/1996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05-TT/NH1 ngày 17/8/1996</w:t>
      </w:r>
      <w:r>
        <w:rPr>
          <w:b w:val="0"/>
          <w:i w:val="0"/>
        </w:rPr>
        <w:br/>
      </w:r>
      <w:r>
        <w:rPr>
          <w:b w:val="0"/>
          <w:i w:val="0"/>
        </w:rPr>
        <w:br/>
      </w:r>
      <w:r>
        <w:rPr>
          <w:b w:val="0"/>
          <w:i w:val="0"/>
        </w:rPr>
        <w:t>Hướng dẫn về phạm vi áp dụng trần lãi suất cho vay trên địa bàn nông thôn và phương pháp tính chênh lệch lãi suất bình quân</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225/QĐ-NH1 ngày</w:t>
      </w:r>
      <w:r>
        <w:rPr>
          <w:b w:val="0"/>
          <w:i w:val="0"/>
        </w:rPr>
        <w:br/>
      </w:r>
      <w:r>
        <w:rPr>
          <w:b w:val="0"/>
          <w:i w:val="0"/>
        </w:rPr>
        <w:t>27/8/1996</w:t>
      </w:r>
      <w:r>
        <w:rPr>
          <w:b w:val="0"/>
          <w:i w:val="0"/>
        </w:rPr>
        <w:br/>
      </w:r>
      <w:r>
        <w:rPr>
          <w:b w:val="0"/>
          <w:i w:val="0"/>
        </w:rPr>
        <w:br/>
      </w:r>
      <w:r>
        <w:rPr>
          <w:b w:val="0"/>
          <w:i w:val="0"/>
        </w:rPr>
        <w:t>Về việc điều chỉnh trần lãi suất cho vay bằng tiền Việt Nam của các tổ chức tín dụng đối với tổ chức kinh tế và dân cư</w:t>
      </w:r>
      <w:r>
        <w:rPr>
          <w:b w:val="0"/>
          <w:i w:val="0"/>
        </w:rPr>
        <w:br/>
      </w:r>
      <w:r>
        <w:rPr>
          <w:b w:val="0"/>
          <w:i w:val="0"/>
        </w:rPr>
        <w:br/>
      </w:r>
      <w:r>
        <w:rPr>
          <w:b w:val="0"/>
          <w:i w:val="0"/>
        </w:rPr>
        <w:t>Mức lãi suất tại Quyết định số 225/QĐ-NH1 đã được thay thế bởi  quy định tại Quyết định 266/QĐ-NH1 ngày 27/9/1996  về  việc điều chỉnh trần lãi suất cho vay bằng tiền Việt Nam của tổ chức tín dụng đối với các tổ chức kinh tế và dân cư</w:t>
      </w:r>
      <w:r>
        <w:rPr>
          <w:b w:val="0"/>
          <w:i w:val="0"/>
        </w:rPr>
        <w:br/>
      </w:r>
      <w:r>
        <w:rPr>
          <w:b w:val="0"/>
          <w:i w:val="0"/>
        </w:rPr>
        <w:br/>
      </w:r>
      <w:r>
        <w:rPr>
          <w:b w:val="0"/>
          <w:i w:val="0"/>
        </w:rPr>
        <w:t>01/10/1996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241/QĐ-NH1 ngày</w:t>
      </w:r>
      <w:r>
        <w:rPr>
          <w:b w:val="0"/>
          <w:i w:val="0"/>
        </w:rPr>
        <w:br/>
      </w:r>
      <w:r>
        <w:rPr>
          <w:b w:val="0"/>
          <w:i w:val="0"/>
        </w:rPr>
        <w:t>16/9/1996</w:t>
      </w:r>
      <w:r>
        <w:rPr>
          <w:b w:val="0"/>
          <w:i w:val="0"/>
        </w:rPr>
        <w:br/>
      </w:r>
      <w:r>
        <w:rPr>
          <w:b w:val="0"/>
          <w:i w:val="0"/>
        </w:rPr>
        <w:br/>
      </w:r>
      <w:r>
        <w:rPr>
          <w:b w:val="0"/>
          <w:i w:val="0"/>
        </w:rPr>
        <w:t>Về điều chỉnh lãi suất cho vay vốn lưu động của Ngân hàng Nhà nước đối với hệ thống Tổng công ty vàng bạc, đá quý</w:t>
      </w:r>
      <w:r>
        <w:rPr>
          <w:b w:val="0"/>
          <w:i w:val="0"/>
        </w:rPr>
        <w:br/>
      </w:r>
      <w:r>
        <w:rPr>
          <w:b w:val="0"/>
          <w:i w:val="0"/>
        </w:rPr>
        <w:br/>
      </w:r>
      <w:r>
        <w:rPr>
          <w:b w:val="0"/>
          <w:i w:val="0"/>
        </w:rPr>
        <w:t>Tổng công ty vàng bạc, đá quý đã chấm dứt hoạt động theo Quyết định số 655/2003/QĐ-NHNN ngày 25/6/2003 v/v chấm dứt hoạt động của Tổng công ty vàng bạc đá quý Việt Nam và sáp nhập Tổng Công ty Vàng bạc Đá quý Việt Nam vào Ngân hàng Nông nghiệp và Phát triển Nông thôn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266-QĐ/NH1 ngày 27/9/1996</w:t>
      </w:r>
      <w:r>
        <w:rPr>
          <w:b w:val="0"/>
          <w:i w:val="0"/>
        </w:rPr>
        <w:br/>
      </w:r>
      <w:r>
        <w:rPr>
          <w:b w:val="0"/>
          <w:i w:val="0"/>
        </w:rPr>
        <w:br/>
      </w:r>
      <w:r>
        <w:rPr>
          <w:b w:val="0"/>
          <w:i w:val="0"/>
        </w:rPr>
        <w:t>Về  việc điều chỉnh trần lãi suất cho vay bằng tiền Việt Nam của tổ chức tín dụng đối với các tổ chức kinh tế và dân cư</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279-QĐ/NH1 ngày 14/10/1996</w:t>
      </w:r>
      <w:r>
        <w:rPr>
          <w:b w:val="0"/>
          <w:i w:val="0"/>
        </w:rPr>
        <w:br/>
      </w:r>
      <w:r>
        <w:rPr>
          <w:b w:val="0"/>
          <w:i w:val="0"/>
        </w:rPr>
        <w:br/>
      </w:r>
      <w:r>
        <w:rPr>
          <w:b w:val="0"/>
          <w:i w:val="0"/>
        </w:rPr>
        <w:t>Về việc điều chỉnh lãi suất cho vay và kỳ hạn thu lãi cho vay theo đối tượng chỉ định của Ngân hàng Nhà nước đối với ngân hàng phục vụ người nghèo</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313/1997/QĐ-NH1 ngày 24/09/1997</w:t>
      </w:r>
      <w:r>
        <w:rPr>
          <w:b w:val="0"/>
          <w:i w:val="0"/>
        </w:rPr>
        <w:br/>
      </w:r>
      <w:r>
        <w:rPr>
          <w:b w:val="0"/>
          <w:i w:val="0"/>
        </w:rPr>
        <w:br/>
      </w:r>
      <w:r>
        <w:rPr>
          <w:b w:val="0"/>
          <w:i w:val="0"/>
        </w:rPr>
        <w:t>Điều chỉnh lãi suất cho vay của các tổ chức tín dụng đối với các tổ chức kinh tế và dân cư thuộc khu vực miền núi cao, hải đảo, vùng đồng bào khơme tập trung</w:t>
      </w:r>
      <w:r>
        <w:rPr>
          <w:b w:val="0"/>
          <w:i w:val="0"/>
        </w:rPr>
        <w:br/>
      </w:r>
      <w:r>
        <w:rPr>
          <w:b w:val="0"/>
          <w:i w:val="0"/>
        </w:rPr>
        <w:br/>
      </w:r>
      <w:r>
        <w:rPr>
          <w:b w:val="0"/>
          <w:i w:val="0"/>
        </w:rPr>
        <w:t>Bị bãi bỏ bởi Quyết định số 266/1999/QĐ-NHNN ngày 30/7/1999 về việc điều chỉnh trần lãi suất cho vay bằng đồng Việt Nam của các tổ chức tín dụng đối với khách hàng.</w:t>
      </w:r>
      <w:r>
        <w:rPr>
          <w:b w:val="0"/>
          <w:i w:val="0"/>
        </w:rPr>
        <w:br/>
      </w:r>
      <w:r>
        <w:rPr>
          <w:b w:val="0"/>
          <w:i w:val="0"/>
        </w:rPr>
        <w:br/>
      </w:r>
      <w:r>
        <w:rPr>
          <w:b w:val="0"/>
          <w:i w:val="0"/>
        </w:rPr>
        <w:t>01/8/1999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04/1997/TT-NHNN1  ngày 23/10/1997</w:t>
      </w:r>
      <w:r>
        <w:rPr>
          <w:b w:val="0"/>
          <w:i w:val="0"/>
        </w:rPr>
        <w:br/>
      </w:r>
      <w:r>
        <w:rPr>
          <w:b w:val="0"/>
          <w:i w:val="0"/>
        </w:rPr>
        <w:br/>
      </w:r>
      <w:r>
        <w:rPr>
          <w:b w:val="0"/>
          <w:i w:val="0"/>
        </w:rPr>
        <w:t>Hướng dẫn xác nhận và phong toả tín phiếu, trái phiếu ghi sổ phát hành qua Ngân hàng Nhà nước trong quan hệ tín dụng</w:t>
      </w:r>
      <w:r>
        <w:rPr>
          <w:b w:val="0"/>
          <w:i w:val="0"/>
        </w:rPr>
        <w:br/>
      </w:r>
      <w:r>
        <w:rPr>
          <w:b w:val="0"/>
          <w:i w:val="0"/>
        </w:rPr>
        <w:br/>
      </w:r>
      <w:r>
        <w:rPr>
          <w:b w:val="0"/>
          <w:i w:val="0"/>
        </w:rPr>
        <w:t>Bị bãi bỏ bởi Quyết định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39/1998/QĐ-NHNN1 ngày 17/01/1998</w:t>
      </w:r>
      <w:r>
        <w:rPr>
          <w:b w:val="0"/>
          <w:i w:val="0"/>
        </w:rPr>
        <w:br/>
      </w:r>
      <w:r>
        <w:rPr>
          <w:b w:val="0"/>
          <w:i w:val="0"/>
        </w:rPr>
        <w:br/>
      </w:r>
      <w:r>
        <w:rPr>
          <w:b w:val="0"/>
          <w:i w:val="0"/>
        </w:rPr>
        <w:t>Quy định lãi suất cho vay bằng đồng Việt Nam của tổ chức tín dụng đối với tổ chức kinh tế, dân cư và mức lãi suất tiền gửi bằng đôla Mỹ của tổ chức kinh tế</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64/1999/QĐ-NHNN7 ngày 25/02/1999</w:t>
      </w:r>
      <w:r>
        <w:rPr>
          <w:b w:val="0"/>
          <w:i w:val="0"/>
        </w:rPr>
        <w:br/>
      </w:r>
      <w:r>
        <w:rPr>
          <w:b w:val="0"/>
          <w:i w:val="0"/>
        </w:rPr>
        <w:br/>
      </w:r>
      <w:r>
        <w:rPr>
          <w:b w:val="0"/>
          <w:i w:val="0"/>
        </w:rPr>
        <w:t>Công bố tỷ giá hối đoái của đồng Việt Nam với các ngoại tệ</w:t>
      </w:r>
      <w:r>
        <w:rPr>
          <w:b w:val="0"/>
          <w:i w:val="0"/>
        </w:rPr>
        <w:br/>
      </w:r>
      <w:r>
        <w:rPr>
          <w:b w:val="0"/>
          <w:i w:val="0"/>
        </w:rPr>
        <w:br/>
      </w:r>
      <w:r>
        <w:rPr>
          <w:b w:val="0"/>
          <w:i w:val="0"/>
        </w:rPr>
        <w:t>Bị bãi bỏ bởi  Thông tư số 18/2013/TT-NHNN ngày 22/7/2013 về việc bãi bỏ một số văn bản QPPL do Thống đốc NHNN ban hành</w:t>
      </w:r>
      <w:r>
        <w:rPr>
          <w:b w:val="0"/>
          <w:i w:val="0"/>
        </w:rPr>
        <w:br/>
      </w:r>
      <w:r>
        <w:rPr>
          <w:b w:val="0"/>
          <w:i w:val="0"/>
        </w:rPr>
        <w:br/>
      </w:r>
      <w:r>
        <w:rPr>
          <w:b w:val="0"/>
          <w:i w:val="0"/>
        </w:rPr>
        <w:t>04/09/2013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144/1999/QĐ-NHNN ngày 21/04/1999</w:t>
      </w:r>
      <w:r>
        <w:rPr>
          <w:b w:val="0"/>
          <w:i w:val="0"/>
        </w:rPr>
        <w:br/>
      </w:r>
      <w:r>
        <w:rPr>
          <w:b w:val="0"/>
          <w:i w:val="0"/>
        </w:rPr>
        <w:br/>
      </w:r>
      <w:r>
        <w:rPr>
          <w:b w:val="0"/>
          <w:i w:val="0"/>
        </w:rPr>
        <w:t>Phát hành tín phiếu ngân hàng nhà nước đối với các tổ chức tín dụng</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189/1999/QĐ-NHNN1 ngày 29/05/1999</w:t>
      </w:r>
      <w:r>
        <w:rPr>
          <w:b w:val="0"/>
          <w:i w:val="0"/>
        </w:rPr>
        <w:br/>
      </w:r>
      <w:r>
        <w:rPr>
          <w:b w:val="0"/>
          <w:i w:val="0"/>
        </w:rPr>
        <w:br/>
      </w:r>
      <w:r>
        <w:rPr>
          <w:b w:val="0"/>
          <w:i w:val="0"/>
        </w:rPr>
        <w:t>Quy định trần lãi suất cho vay bằng đồng Việt Nam của các tổ chức tín dụng đối với khách hàng</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266/1999/QĐ-NHNN</w:t>
      </w:r>
      <w:r>
        <w:rPr>
          <w:b w:val="0"/>
          <w:i w:val="0"/>
        </w:rPr>
        <w:br/>
      </w:r>
      <w:r>
        <w:rPr>
          <w:b w:val="0"/>
          <w:i w:val="0"/>
        </w:rPr>
        <w:t>ngày 30/7/1999</w:t>
      </w:r>
      <w:r>
        <w:rPr>
          <w:b w:val="0"/>
          <w:i w:val="0"/>
        </w:rPr>
        <w:br/>
      </w:r>
      <w:r>
        <w:rPr>
          <w:b w:val="0"/>
          <w:i w:val="0"/>
        </w:rPr>
        <w:br/>
      </w:r>
      <w:r>
        <w:rPr>
          <w:b w:val="0"/>
          <w:i w:val="0"/>
        </w:rPr>
        <w:t>Điều chỉnh trần lãi suất cho vay bằng đồng Việt Nam của các tổ chức tín dụng đối với khách hàng.</w:t>
      </w:r>
      <w:r>
        <w:rPr>
          <w:b w:val="0"/>
          <w:i w:val="0"/>
        </w:rPr>
        <w:br/>
      </w:r>
      <w:r>
        <w:rPr>
          <w:b w:val="0"/>
          <w:i w:val="0"/>
        </w:rPr>
        <w:br/>
      </w:r>
      <w:r>
        <w:rPr>
          <w:b w:val="0"/>
          <w:i w:val="0"/>
        </w:rPr>
        <w:t>Bị thay thế bởi Quyết định số 383/1999/QĐ-NHNN1 ngày 22/10/1999 điều chỉnh trần lãi suất cho vay bằng đồng Việt Nam của các tổ chức tín dụng đối với khách hàng</w:t>
      </w:r>
      <w:r>
        <w:rPr>
          <w:b w:val="0"/>
          <w:i w:val="0"/>
        </w:rPr>
        <w:br/>
      </w:r>
      <w:r>
        <w:rPr>
          <w:b w:val="0"/>
          <w:i w:val="0"/>
        </w:rPr>
        <w:br/>
      </w:r>
      <w:r>
        <w:rPr>
          <w:b w:val="0"/>
          <w:i w:val="0"/>
        </w:rPr>
        <w:t>25/10/1999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04/1999/CT-NHNN1 ngày 23/08/1999</w:t>
      </w:r>
      <w:r>
        <w:rPr>
          <w:b w:val="0"/>
          <w:i w:val="0"/>
        </w:rPr>
        <w:br/>
      </w:r>
      <w:r>
        <w:rPr>
          <w:b w:val="0"/>
          <w:i w:val="0"/>
        </w:rPr>
        <w:br/>
      </w:r>
      <w:r>
        <w:rPr>
          <w:b w:val="0"/>
          <w:i w:val="0"/>
        </w:rPr>
        <w:t>Thực hiện Nghị quyết 08/1999/NQ-CP của Chính phủ về các giải pháp điều hành thực hiện nhiệm vụ 6 tháng cuối năm 1999</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05/1999/CT-NHNN1 ngày 01/09/1999</w:t>
      </w:r>
      <w:r>
        <w:rPr>
          <w:b w:val="0"/>
          <w:i w:val="0"/>
        </w:rPr>
        <w:br/>
      </w:r>
      <w:r>
        <w:rPr>
          <w:b w:val="0"/>
          <w:i w:val="0"/>
        </w:rPr>
        <w:br/>
      </w:r>
      <w:r>
        <w:rPr>
          <w:b w:val="0"/>
          <w:i w:val="0"/>
        </w:rPr>
        <w:t>Điều chỉnh giảm trần lãi suất cho vay bằng đồng Việt Nam của các Ngân hàng thương mại quốc doanh đối với khách hàng ở khu vực thành thị</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306/1999/QĐ-NHNN1 ngày 01/09/1999</w:t>
      </w:r>
      <w:r>
        <w:rPr>
          <w:b w:val="0"/>
          <w:i w:val="0"/>
        </w:rPr>
        <w:br/>
      </w:r>
      <w:r>
        <w:rPr>
          <w:b w:val="0"/>
          <w:i w:val="0"/>
        </w:rPr>
        <w:br/>
      </w:r>
      <w:r>
        <w:rPr>
          <w:b w:val="0"/>
          <w:i w:val="0"/>
        </w:rPr>
        <w:t>Điều chỉnh lãi suất tiền gửi tối đa bằng đôla Mỹ của pháp nhân tại tổ chức tín dụng</w:t>
      </w:r>
      <w:r>
        <w:rPr>
          <w:b w:val="0"/>
          <w:i w:val="0"/>
        </w:rPr>
        <w:br/>
      </w:r>
      <w:r>
        <w:rPr>
          <w:b w:val="0"/>
          <w:i w:val="0"/>
        </w:rPr>
        <w:br/>
      </w:r>
      <w:r>
        <w:rPr>
          <w:b w:val="0"/>
          <w:i w:val="0"/>
        </w:rPr>
        <w:t>Bị hết hiệu lực bởi Quyết định số 238/2001/QĐ-NHNN ngày 28/3/2001 về việc điều chỉnh lãi suất tối đa tiền gửi bằng đô la Mỹ của pháp nhân tại các tổ chức tín dụng</w:t>
      </w:r>
      <w:r>
        <w:rPr>
          <w:b w:val="0"/>
          <w:i w:val="0"/>
        </w:rPr>
        <w:br/>
      </w:r>
      <w:r>
        <w:rPr>
          <w:b w:val="0"/>
          <w:i w:val="0"/>
        </w:rPr>
        <w:br/>
      </w:r>
      <w:r>
        <w:rPr>
          <w:b w:val="0"/>
          <w:i w:val="0"/>
        </w:rPr>
        <w:t>1/4/2001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323/1999/QĐ-NHNN1 ngày 14/09/1999</w:t>
      </w:r>
      <w:r>
        <w:rPr>
          <w:b w:val="0"/>
          <w:i w:val="0"/>
        </w:rPr>
        <w:br/>
      </w:r>
      <w:r>
        <w:rPr>
          <w:b w:val="0"/>
          <w:i w:val="0"/>
        </w:rPr>
        <w:br/>
      </w:r>
      <w:r>
        <w:rPr>
          <w:b w:val="0"/>
          <w:i w:val="0"/>
        </w:rPr>
        <w:t>Điều chỉnh lãi suất cho vay của Ngân hàng phục vụ người nghèo đối với hộ nghèo</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356/1999/QĐ-NHNN14 ngày 06/10/1999</w:t>
      </w:r>
      <w:r>
        <w:rPr>
          <w:b w:val="0"/>
          <w:i w:val="0"/>
        </w:rPr>
        <w:br/>
      </w:r>
      <w:r>
        <w:rPr>
          <w:b w:val="0"/>
          <w:i w:val="0"/>
        </w:rPr>
        <w:br/>
      </w:r>
      <w:r>
        <w:rPr>
          <w:b w:val="0"/>
          <w:i w:val="0"/>
        </w:rPr>
        <w:t>Ban hành Quy chế về nghiệp vụ chiết khấu, tái chiết khấu của Ngân hàng Nhà nước đối với các ngân hàng</w:t>
      </w:r>
      <w:r>
        <w:rPr>
          <w:b w:val="0"/>
          <w:i w:val="0"/>
        </w:rPr>
        <w:br/>
      </w:r>
      <w:r>
        <w:rPr>
          <w:b w:val="0"/>
          <w:i w:val="0"/>
        </w:rPr>
        <w:br/>
      </w:r>
      <w:r>
        <w:rPr>
          <w:b w:val="0"/>
          <w:i w:val="0"/>
        </w:rPr>
        <w:t>Bị thay thế bởi Quyết định số 906/2002/QĐ-NHNN ngày 26/8/2002 ban hành Quy chế về nghiệp vụ chiết khấu, tái chiết của Ngân hàng Nhà nước đối với các ngân hàng</w:t>
      </w:r>
      <w:r>
        <w:rPr>
          <w:b w:val="0"/>
          <w:i w:val="0"/>
        </w:rPr>
        <w:br/>
      </w:r>
      <w:r>
        <w:rPr>
          <w:b w:val="0"/>
          <w:i w:val="0"/>
        </w:rPr>
        <w:br/>
      </w:r>
      <w:r>
        <w:rPr>
          <w:b w:val="0"/>
          <w:i w:val="0"/>
        </w:rPr>
        <w:t>10/9/2002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383/1999/QĐ-NHNN1 ngày 22/10/1999</w:t>
      </w:r>
      <w:r>
        <w:rPr>
          <w:b w:val="0"/>
          <w:i w:val="0"/>
        </w:rPr>
        <w:br/>
      </w:r>
      <w:r>
        <w:rPr>
          <w:b w:val="0"/>
          <w:i w:val="0"/>
        </w:rPr>
        <w:br/>
      </w:r>
      <w:r>
        <w:rPr>
          <w:b w:val="0"/>
          <w:i w:val="0"/>
        </w:rPr>
        <w:t>Điều chỉnh trần lãi suất cho vay bằng đồng Việt Nam của các tổ chức tín dụng đối với khách hàng</w:t>
      </w:r>
      <w:r>
        <w:rPr>
          <w:b w:val="0"/>
          <w:i w:val="0"/>
        </w:rPr>
        <w:br/>
      </w:r>
      <w:r>
        <w:rPr>
          <w:b w:val="0"/>
          <w:i w:val="0"/>
        </w:rPr>
        <w:br/>
      </w:r>
      <w:r>
        <w:rPr>
          <w:b w:val="0"/>
          <w:i w:val="0"/>
        </w:rPr>
        <w:t>Bị thay thế bởi Quyết định số 242/2000/QĐ-NHNN1 ngày 02/8/2000 công bố lãi suất cơ bản làm cơ sở cho tổ chức tín dụng ấn định lãi suất cho vay bằng đồng Việt Nam đối với khách hàng</w:t>
      </w:r>
      <w:r>
        <w:rPr>
          <w:b w:val="0"/>
          <w:i w:val="0"/>
        </w:rPr>
        <w:br/>
      </w:r>
      <w:r>
        <w:rPr>
          <w:b w:val="0"/>
          <w:i w:val="0"/>
        </w:rPr>
        <w:br/>
      </w:r>
      <w:r>
        <w:rPr>
          <w:b w:val="0"/>
          <w:i w:val="0"/>
        </w:rPr>
        <w:t>05/08/2000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384/1999/QĐ-NHNN1 ngày 22/10/1999</w:t>
      </w:r>
      <w:r>
        <w:rPr>
          <w:b w:val="0"/>
          <w:i w:val="0"/>
        </w:rPr>
        <w:br/>
      </w:r>
      <w:r>
        <w:rPr>
          <w:b w:val="0"/>
          <w:i w:val="0"/>
        </w:rPr>
        <w:br/>
      </w:r>
      <w:r>
        <w:rPr>
          <w:b w:val="0"/>
          <w:i w:val="0"/>
        </w:rPr>
        <w:t>Điều chỉnh lãi suất cho vay của Ngân hàng Nhà nước đối với Ngân hàng phục vụ người nghèo</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440/1999/QĐ-NHNN1 ngày 15/12/1999</w:t>
      </w:r>
      <w:r>
        <w:rPr>
          <w:b w:val="0"/>
          <w:i w:val="0"/>
        </w:rPr>
        <w:br/>
      </w:r>
      <w:r>
        <w:rPr>
          <w:b w:val="0"/>
          <w:i w:val="0"/>
        </w:rPr>
        <w:br/>
      </w:r>
      <w:r>
        <w:rPr>
          <w:b w:val="0"/>
          <w:i w:val="0"/>
        </w:rPr>
        <w:t>Cho vay đối với các ngân hàng thương mại để khắc phục sự cố máy tính năm 2000</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451/1999/QĐ-NHNN1 ngày 24/12/1999</w:t>
      </w:r>
      <w:r>
        <w:rPr>
          <w:b w:val="0"/>
          <w:i w:val="0"/>
        </w:rPr>
        <w:br/>
      </w:r>
      <w:r>
        <w:rPr>
          <w:b w:val="0"/>
          <w:i w:val="0"/>
        </w:rPr>
        <w:br/>
      </w:r>
      <w:r>
        <w:rPr>
          <w:b w:val="0"/>
          <w:i w:val="0"/>
        </w:rPr>
        <w:t>Cho vay tái cấp vốn đối với các ngân hàng thương mại quốc doanh nhằm khắc phục hậu quả lũ lụt tại các tỉnh, thành phố miền Trung năm 1999</w:t>
      </w:r>
      <w:r>
        <w:rPr>
          <w:b w:val="0"/>
          <w:i w:val="0"/>
        </w:rPr>
        <w:br/>
      </w:r>
      <w:r>
        <w:rPr>
          <w:b w:val="0"/>
          <w:i w:val="0"/>
        </w:rPr>
        <w:br/>
      </w:r>
      <w:r>
        <w:rPr>
          <w:b w:val="0"/>
          <w:i w:val="0"/>
        </w:rPr>
        <w:t>Bị bãi bỏ bởi Thông tư số 18/2013/TT-NHNN ngày 22/7/2013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37/2000/QĐ-NHNN1 ngày 24/01/2000</w:t>
      </w:r>
      <w:r>
        <w:rPr>
          <w:b w:val="0"/>
          <w:i w:val="0"/>
        </w:rPr>
        <w:br/>
      </w:r>
      <w:r>
        <w:rPr>
          <w:b w:val="0"/>
          <w:i w:val="0"/>
        </w:rPr>
        <w:br/>
      </w:r>
      <w:r>
        <w:rPr>
          <w:b w:val="0"/>
          <w:i w:val="0"/>
        </w:rPr>
        <w:t>Ban hành Quy chế quản lý vốn khả dụng</w:t>
      </w:r>
      <w:r>
        <w:rPr>
          <w:b w:val="0"/>
          <w:i w:val="0"/>
        </w:rPr>
        <w:br/>
      </w:r>
      <w:r>
        <w:rPr>
          <w:b w:val="0"/>
          <w:i w:val="0"/>
        </w:rPr>
        <w:br/>
      </w:r>
      <w:r>
        <w:rPr>
          <w:b w:val="0"/>
          <w:i w:val="0"/>
        </w:rPr>
        <w:t>Bị hết hiệu lực bởi Quyết định số 2795/QĐ-NHNN ngày 29/12/2014 về việc dự báo vốn khả dụng của tổ chức tín dụng, chi nhánh ngân hàng nước ngoài</w:t>
      </w:r>
      <w:r>
        <w:rPr>
          <w:b w:val="0"/>
          <w:i w:val="0"/>
        </w:rPr>
        <w:br/>
      </w:r>
      <w:r>
        <w:rPr>
          <w:b w:val="0"/>
          <w:i w:val="0"/>
        </w:rPr>
        <w:br/>
      </w:r>
      <w:r>
        <w:rPr>
          <w:b w:val="0"/>
          <w:i w:val="0"/>
        </w:rPr>
        <w:t>29/12/2014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38/2000/QĐ-NHNN1 ngày 24/01/2000</w:t>
      </w:r>
      <w:r>
        <w:rPr>
          <w:b w:val="0"/>
          <w:i w:val="0"/>
        </w:rPr>
        <w:br/>
      </w:r>
      <w:r>
        <w:rPr>
          <w:b w:val="0"/>
          <w:i w:val="0"/>
        </w:rPr>
        <w:br/>
      </w:r>
      <w:r>
        <w:rPr>
          <w:b w:val="0"/>
          <w:i w:val="0"/>
        </w:rPr>
        <w:t>Về kỳ dự báo và định kỳ cung cấp thông tin cho công tác quản lý vốn khả dụng</w:t>
      </w:r>
      <w:r>
        <w:rPr>
          <w:b w:val="0"/>
          <w:i w:val="0"/>
        </w:rPr>
        <w:br/>
      </w:r>
      <w:r>
        <w:rPr>
          <w:b w:val="0"/>
          <w:i w:val="0"/>
        </w:rPr>
        <w:br/>
      </w:r>
      <w:r>
        <w:rPr>
          <w:b w:val="0"/>
          <w:i w:val="0"/>
        </w:rPr>
        <w:t>Bị hết hiệu lực bởi Quyết định số 2795/QĐ-NHNN ngày 29/12/2014 về việc dự báo vốn khả dụng của tổ chức tín dụng, chi nhánh ngân hàng nước ngoài</w:t>
      </w:r>
      <w:r>
        <w:rPr>
          <w:b w:val="0"/>
          <w:i w:val="0"/>
        </w:rPr>
        <w:br/>
      </w:r>
      <w:r>
        <w:rPr>
          <w:b w:val="0"/>
          <w:i w:val="0"/>
        </w:rPr>
        <w:br/>
      </w:r>
      <w:r>
        <w:rPr>
          <w:b w:val="0"/>
          <w:i w:val="0"/>
        </w:rPr>
        <w:t>29/12/2014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112/2000/QĐ-NHNN13 ngày 06/04/2000</w:t>
      </w:r>
      <w:r>
        <w:rPr>
          <w:b w:val="0"/>
          <w:i w:val="0"/>
        </w:rPr>
        <w:br/>
      </w:r>
      <w:r>
        <w:rPr>
          <w:b w:val="0"/>
          <w:i w:val="0"/>
        </w:rPr>
        <w:br/>
      </w:r>
      <w:r>
        <w:rPr>
          <w:b w:val="0"/>
          <w:i w:val="0"/>
        </w:rPr>
        <w:t>Chỉ định chi nhánh Ngân hàng Nhà nước thành phố Hồ Chí Minh thực hiện nghiệp vụ chiết khấu, tái chiết khấu của Ngân hàng Nhà nước đối với các ngân hàng</w:t>
      </w:r>
      <w:r>
        <w:rPr>
          <w:b w:val="0"/>
          <w:i w:val="0"/>
        </w:rPr>
        <w:br/>
      </w:r>
      <w:r>
        <w:rPr>
          <w:b w:val="0"/>
          <w:i w:val="0"/>
        </w:rPr>
        <w:br/>
      </w:r>
      <w:r>
        <w:rPr>
          <w:b w:val="0"/>
          <w:i w:val="0"/>
        </w:rPr>
        <w:t>Bị bãi bỏ bởi Quyết định số 2538/QĐ-NHNN ngày 10/12/2015 về bãi bỏ một số văn bản quy phạm pháp luật do Thống đốc Ngân hàng Nhà nước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241/2000/QĐ-NHNN1 ngày 02/8/2000</w:t>
      </w:r>
      <w:r>
        <w:rPr>
          <w:b w:val="0"/>
          <w:i w:val="0"/>
        </w:rPr>
        <w:br/>
      </w:r>
      <w:r>
        <w:rPr>
          <w:b w:val="0"/>
          <w:i w:val="0"/>
        </w:rPr>
        <w:br/>
      </w:r>
      <w:r>
        <w:rPr>
          <w:b w:val="0"/>
          <w:i w:val="0"/>
        </w:rPr>
        <w:t>về việc thay đổi cơ chế điều hành lãi suất cho vay của tổ chức tín dụng đối với khách hàng</w:t>
      </w:r>
      <w:r>
        <w:rPr>
          <w:b w:val="0"/>
          <w:i w:val="0"/>
        </w:rPr>
        <w:br/>
      </w:r>
      <w:r>
        <w:rPr>
          <w:b w:val="0"/>
          <w:i w:val="0"/>
        </w:rPr>
        <w:br/>
      </w:r>
      <w:r>
        <w:rPr>
          <w:b w:val="0"/>
          <w:i w:val="0"/>
        </w:rPr>
        <w:t>Bị bãi bỏ bởi Quyết định số 06/2006/QĐ-NHNN ngày 25/01/2006  về việc công bố danh mục văn bản QPPL do NHNN ban hành đã hết hiệu lực do bị bãi bỏ hoặc có văn bản thay thế</w:t>
      </w:r>
      <w:r>
        <w:rPr>
          <w:b w:val="0"/>
          <w:i w:val="0"/>
        </w:rPr>
        <w:br/>
      </w:r>
      <w:r>
        <w:rPr>
          <w:b w:val="0"/>
          <w:i w:val="0"/>
        </w:rPr>
        <w:br/>
      </w:r>
      <w:r>
        <w:rPr>
          <w:b w:val="0"/>
          <w:i w:val="0"/>
        </w:rPr>
        <w:t>24/2/2006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242/2000/QĐ-NHNN1 ngày 02/8/2000</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Bị thay thế bởi Quyết định số 546/2002/QĐ-NHNN ngày 30/5/2002 về việc thực hiện cơ chế lãi suất thoả thuận trong hoạt động tín dụng thương mại bằng đồng Việt Nam của tổ chức tín dụng đối với khách hàng</w:t>
      </w:r>
      <w:r>
        <w:rPr>
          <w:b w:val="0"/>
          <w:i w:val="0"/>
        </w:rPr>
        <w:br/>
      </w:r>
      <w:r>
        <w:rPr>
          <w:b w:val="0"/>
          <w:i w:val="0"/>
        </w:rPr>
        <w:br/>
      </w:r>
      <w:r>
        <w:rPr>
          <w:b w:val="0"/>
          <w:i w:val="0"/>
        </w:rPr>
        <w:t>01/6/2002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243/2000/</w:t>
      </w:r>
      <w:r>
        <w:rPr>
          <w:b w:val="0"/>
          <w:i w:val="0"/>
        </w:rPr>
        <w:br/>
      </w:r>
      <w:r>
        <w:rPr>
          <w:b w:val="0"/>
          <w:i w:val="0"/>
        </w:rPr>
        <w:t>QĐ-NHNN1 ngày 02/8/2000</w:t>
      </w:r>
      <w:r>
        <w:rPr>
          <w:b w:val="0"/>
          <w:i w:val="0"/>
        </w:rPr>
        <w:br/>
      </w:r>
      <w:r>
        <w:rPr>
          <w:b w:val="0"/>
          <w:i w:val="0"/>
        </w:rPr>
        <w:br/>
      </w:r>
      <w:r>
        <w:rPr>
          <w:b w:val="0"/>
          <w:i w:val="0"/>
        </w:rPr>
        <w:t>Công bố biên độ lãi suất đô la Mỹ làm cơ sở cho tổ chức tín dụng ấn định lãi suất cho vay đối với khách hàng</w:t>
      </w:r>
      <w:r>
        <w:rPr>
          <w:b w:val="0"/>
          <w:i w:val="0"/>
        </w:rPr>
        <w:br/>
      </w:r>
      <w:r>
        <w:rPr>
          <w:b w:val="0"/>
          <w:i w:val="0"/>
        </w:rPr>
        <w:br/>
      </w:r>
      <w:r>
        <w:rPr>
          <w:b w:val="0"/>
          <w:i w:val="0"/>
        </w:rPr>
        <w:t>Bị bãi bỏ bởi Quyết định số ngày 29/05/2001 thay đổi cơ chế điều hành lãi suất cho vay bằng đô la Mỹ của các tổ chức tín dụng đối với khách hàng</w:t>
      </w:r>
      <w:r>
        <w:rPr>
          <w:b w:val="0"/>
          <w:i w:val="0"/>
        </w:rPr>
        <w:br/>
      </w:r>
      <w:r>
        <w:rPr>
          <w:b w:val="0"/>
          <w:i w:val="0"/>
        </w:rPr>
        <w:br/>
      </w:r>
      <w:r>
        <w:rPr>
          <w:b w:val="0"/>
          <w:i w:val="0"/>
        </w:rPr>
        <w:t>01/6/2001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432/2000/QĐ-NHNN1 ngày 03/10/2000</w:t>
      </w:r>
      <w:r>
        <w:rPr>
          <w:b w:val="0"/>
          <w:i w:val="0"/>
        </w:rPr>
        <w:br/>
      </w:r>
      <w:r>
        <w:rPr>
          <w:b w:val="0"/>
          <w:i w:val="0"/>
        </w:rPr>
        <w:br/>
      </w:r>
      <w:r>
        <w:rPr>
          <w:b w:val="0"/>
          <w:i w:val="0"/>
        </w:rPr>
        <w:t>Về nghiệp vụ huy động vốn và sử dụng vốn bằng vàng, bằng đồng VND bảo đảm giá trị theo giá vàng của TCTD</w:t>
      </w:r>
      <w:r>
        <w:rPr>
          <w:b w:val="0"/>
          <w:i w:val="0"/>
        </w:rPr>
        <w:br/>
      </w:r>
      <w:r>
        <w:rPr>
          <w:b w:val="0"/>
          <w:i w:val="0"/>
        </w:rPr>
        <w:br/>
      </w:r>
      <w:r>
        <w:rPr>
          <w:b w:val="0"/>
          <w:i w:val="0"/>
        </w:rPr>
        <w:t>Bị thay thế bởi Thông tư số 22/2010/TT-NHNN ngày 29/10/2010 quy định về huy động và cho vay vốn bằng vàng của TCTD.</w:t>
      </w:r>
      <w:r>
        <w:rPr>
          <w:b w:val="0"/>
          <w:i w:val="0"/>
        </w:rPr>
        <w:br/>
      </w:r>
      <w:r>
        <w:rPr>
          <w:b w:val="0"/>
          <w:i w:val="0"/>
        </w:rPr>
        <w:br/>
      </w:r>
      <w:r>
        <w:rPr>
          <w:b w:val="0"/>
          <w:i w:val="0"/>
        </w:rPr>
        <w:t>29/10/2010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238/2001/QĐ-NHNN  ngày 28/03/2001</w:t>
      </w:r>
      <w:r>
        <w:rPr>
          <w:b w:val="0"/>
          <w:i w:val="0"/>
        </w:rPr>
        <w:br/>
      </w:r>
      <w:r>
        <w:rPr>
          <w:b w:val="0"/>
          <w:i w:val="0"/>
        </w:rPr>
        <w:br/>
      </w:r>
      <w:r>
        <w:rPr>
          <w:b w:val="0"/>
          <w:i w:val="0"/>
        </w:rPr>
        <w:t>Điều chỉnh lãi suất tiền gửi tối đa bằng đô la Mỹ của pháp nhân tại các tổ chức tín dụng</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894/2001/QĐ-NHNN ngày 17/7/2001</w:t>
      </w:r>
      <w:r>
        <w:rPr>
          <w:b w:val="0"/>
          <w:i w:val="0"/>
        </w:rPr>
        <w:br/>
      </w:r>
      <w:r>
        <w:rPr>
          <w:b w:val="0"/>
          <w:i w:val="0"/>
        </w:rPr>
        <w:br/>
      </w:r>
      <w:r>
        <w:rPr>
          <w:b w:val="0"/>
          <w:i w:val="0"/>
        </w:rPr>
        <w:t>Về tỷ giá Ngân hàng Nhà nước áp dụng khi bán lại đôla Mỹ cho các ngân hàng thực hiện nghiệp vụ hoán đổi ngoại tệ theo Quyết định 893/2001/QĐ-NHNN về việc thực hiện nghiệp vụ hoán đổi ngoại tệ giữa Ngân hàng Nhà nước với các ngân hàng để đáp ứng nhu cầu vốn ngắn hạn của các ngân hàng</w:t>
      </w:r>
      <w:r>
        <w:rPr>
          <w:b w:val="0"/>
          <w:i w:val="0"/>
        </w:rPr>
        <w:br/>
      </w:r>
      <w:r>
        <w:rPr>
          <w:b w:val="0"/>
          <w:i w:val="0"/>
        </w:rPr>
        <w:br/>
      </w:r>
      <w:r>
        <w:rPr>
          <w:b w:val="0"/>
          <w:i w:val="0"/>
        </w:rPr>
        <w:t>Bị bãi bỏ bởi Quyết định số 1033/2001/QĐ-NHNN ngày 15/8/2001 Điều chỉnh tỷ giá Ngân hàng Nhà nước áp dụng khi bán lại đô la Mỹ cho các ngân hàng thực hiện nghiệp vụ hoán đổi ngoại tệ theo Quyết định số 893/2001/QĐ-NHNN ngày 17/7/2001 của Thống đốc NHNN về việc thực hiện nghiệp vụ hoán đổi ngoại tệ giữa Ngân hàng Nhà nước với các ngân hàng để đáp ứng nhu cầu vốn ngắn hạn của các ngân hàng</w:t>
      </w:r>
      <w:r>
        <w:rPr>
          <w:b w:val="0"/>
          <w:i w:val="0"/>
        </w:rPr>
        <w:br/>
      </w:r>
      <w:r>
        <w:rPr>
          <w:b w:val="0"/>
          <w:i w:val="0"/>
        </w:rPr>
        <w:br/>
      </w:r>
      <w:r>
        <w:rPr>
          <w:b w:val="0"/>
          <w:i w:val="0"/>
        </w:rPr>
        <w:t>16/8/2001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932/2001/QĐ-NHNN ngày 27/7/2001</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bãi bỏ bởi Thông tư số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1019/2001/QĐ-NHNN ngày 14/8/2001</w:t>
      </w:r>
      <w:r>
        <w:rPr>
          <w:b w:val="0"/>
          <w:i w:val="0"/>
        </w:rPr>
        <w:br/>
      </w:r>
      <w:r>
        <w:rPr>
          <w:b w:val="0"/>
          <w:i w:val="0"/>
        </w:rPr>
        <w:br/>
      </w:r>
      <w:r>
        <w:rPr>
          <w:b w:val="0"/>
          <w:i w:val="0"/>
        </w:rPr>
        <w:t>Về việc sửa đổi, bổ sung Quyết định số 432/2000/QĐ-NHNN1 ngày 03/10/2000 của Thống đốc NHNN về nghiệp vụ huy động vốn và sử dụng vốn bằng vàng, bằng đồng VND bảo đảm giá trị theo giá vàng của TCTD.</w:t>
      </w:r>
      <w:r>
        <w:rPr>
          <w:b w:val="0"/>
          <w:i w:val="0"/>
        </w:rPr>
        <w:br/>
      </w:r>
      <w:r>
        <w:rPr>
          <w:b w:val="0"/>
          <w:i w:val="0"/>
        </w:rPr>
        <w:br/>
      </w:r>
      <w:r>
        <w:rPr>
          <w:b w:val="0"/>
          <w:i w:val="0"/>
        </w:rPr>
        <w:t>Bị thay thế bởi Thông tư số 22/2010/TT-NHNN ngày 29/10/2010 quy định về huy động và cho vay vốn bằng vàng của TCTD.</w:t>
      </w:r>
      <w:r>
        <w:rPr>
          <w:b w:val="0"/>
          <w:i w:val="0"/>
        </w:rPr>
        <w:br/>
      </w:r>
      <w:r>
        <w:rPr>
          <w:b w:val="0"/>
          <w:i w:val="0"/>
        </w:rPr>
        <w:br/>
      </w:r>
      <w:r>
        <w:rPr>
          <w:b w:val="0"/>
          <w:i w:val="0"/>
        </w:rPr>
        <w:t>29/10/2010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1351/2001/QĐ-NHNN ngày 29/10/2001</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1498/2001/QĐ-NHNN ngày 29/11/2001 Công bố lãi suất cơ bản làm cơ sở cho TCTD ấn định lãi suất cho vay bằng đồng Việt Nam đối với khách hàng.</w:t>
      </w:r>
      <w:r>
        <w:rPr>
          <w:b w:val="0"/>
          <w:i w:val="0"/>
        </w:rPr>
        <w:br/>
      </w:r>
      <w:r>
        <w:rPr>
          <w:b w:val="0"/>
          <w:i w:val="0"/>
        </w:rPr>
        <w:br/>
      </w:r>
      <w:r>
        <w:rPr>
          <w:b w:val="0"/>
          <w:i w:val="0"/>
        </w:rPr>
        <w:t>01/11/2001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1498/2001/QĐ-NHNN ngày 29/11/2001</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1626/2001/QĐ-NHNN ngày 31/12/2001 công bố lãi suất cơ bản làm cơ sở cho TCTD ấn định lãi suất cho vay bằng đồng Việt Nam đối với khách hàng</w:t>
      </w:r>
      <w:r>
        <w:rPr>
          <w:b w:val="0"/>
          <w:i w:val="0"/>
        </w:rPr>
        <w:br/>
      </w:r>
      <w:r>
        <w:rPr>
          <w:b w:val="0"/>
          <w:i w:val="0"/>
        </w:rPr>
        <w:br/>
      </w:r>
      <w:r>
        <w:rPr>
          <w:b w:val="0"/>
          <w:i w:val="0"/>
        </w:rPr>
        <w:t>01/01/2002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1626/2001/QĐ-NHNN ngày 31/12/2001</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62/2002/QĐ-NHNN ngày 25/01/2002 Công bố lãi suất cơ bản làm cơ sở cho TCTD ấn định lãi suất cho vay bằng đồng Việt Nam đối với khách hàng.</w:t>
      </w:r>
      <w:r>
        <w:rPr>
          <w:b w:val="0"/>
          <w:i w:val="0"/>
        </w:rPr>
        <w:br/>
      </w:r>
      <w:r>
        <w:rPr>
          <w:b w:val="0"/>
          <w:i w:val="0"/>
        </w:rPr>
        <w:br/>
      </w:r>
      <w:r>
        <w:rPr>
          <w:b w:val="0"/>
          <w:i w:val="0"/>
        </w:rPr>
        <w:t>01/02/2002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02/2002/QĐ-NHNN ngày 02/01/2002</w:t>
      </w:r>
      <w:r>
        <w:rPr>
          <w:b w:val="0"/>
          <w:i w:val="0"/>
        </w:rPr>
        <w:br/>
      </w:r>
      <w:r>
        <w:rPr>
          <w:b w:val="0"/>
          <w:i w:val="0"/>
        </w:rPr>
        <w:br/>
      </w:r>
      <w:r>
        <w:rPr>
          <w:b w:val="0"/>
          <w:i w:val="0"/>
        </w:rPr>
        <w:t>Quy định về lãi suất tối đa đối với tiền gửi bằng đồng đô la Mỹ của pháp nhân tại các tổ chức tín dụng</w:t>
      </w:r>
      <w:r>
        <w:rPr>
          <w:b w:val="0"/>
          <w:i w:val="0"/>
        </w:rPr>
        <w:br/>
      </w:r>
      <w:r>
        <w:rPr>
          <w:b w:val="0"/>
          <w:i w:val="0"/>
        </w:rPr>
        <w:t xml:space="preserve"> </w:t>
      </w:r>
      <w:r>
        <w:rPr>
          <w:b w:val="0"/>
          <w:i w:val="0"/>
        </w:rPr>
        <w:br/>
      </w:r>
      <w:r>
        <w:rPr>
          <w:b w:val="0"/>
          <w:i w:val="0"/>
        </w:rPr>
        <w:br/>
      </w:r>
      <w:r>
        <w:rPr>
          <w:b w:val="0"/>
          <w:i w:val="0"/>
        </w:rPr>
        <w:t>Bị thay thế bởi Quyết định 843/2003/QĐ-NHNN ngày 30/07/2003 quy định về lãi suất tối đa đối với tiền gửi bằng đồng đô la Mỹ của pháp nhân tại các tổ chức tín dụng</w:t>
      </w:r>
      <w:r>
        <w:rPr>
          <w:b w:val="0"/>
          <w:i w:val="0"/>
        </w:rPr>
        <w:br/>
      </w:r>
      <w:r>
        <w:rPr>
          <w:b w:val="0"/>
          <w:i w:val="0"/>
        </w:rPr>
        <w:br/>
      </w:r>
      <w:r>
        <w:rPr>
          <w:b w:val="0"/>
          <w:i w:val="0"/>
        </w:rPr>
        <w:t>01/08/2003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62/2002/QĐ-NHNN ngày 25/01/2002</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128/2002/QĐ-NHNN ngày 28/02/2002 công bố lãi suất cơ bản làm cơ sở cho TCTD ấn định lãi suất cho vay bằng đồng Việt Nam đối với khách hàng.</w:t>
      </w:r>
      <w:r>
        <w:rPr>
          <w:b w:val="0"/>
          <w:i w:val="0"/>
        </w:rPr>
        <w:br/>
      </w:r>
      <w:r>
        <w:rPr>
          <w:b w:val="0"/>
          <w:i w:val="0"/>
        </w:rPr>
        <w:br/>
      </w:r>
      <w:r>
        <w:rPr>
          <w:b w:val="0"/>
          <w:i w:val="0"/>
        </w:rPr>
        <w:t>01/02/2002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128/2002/QĐ-NHNN ngày 28/02/2002</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246/2002/QĐ-NHNN ngày 28/3/2002 Công bố lãi suất cơ bản làm cơ sở cho TCTD ấn định lãi suất cho vay bằng đồng Việt Nam đối với khách hàng.</w:t>
      </w:r>
      <w:r>
        <w:rPr>
          <w:b w:val="0"/>
          <w:i w:val="0"/>
        </w:rPr>
        <w:br/>
      </w:r>
      <w:r>
        <w:rPr>
          <w:b w:val="0"/>
          <w:i w:val="0"/>
        </w:rPr>
        <w:br/>
      </w:r>
      <w:r>
        <w:rPr>
          <w:b w:val="0"/>
          <w:i w:val="0"/>
        </w:rPr>
        <w:t>01/3/2002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246/2002/QĐ-NHNN ngày 28/3/2002</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417/2002/QĐ-NHNN ngày 25/4/2002 Công bố lãi suất cơ bản làm cơ sở cho TCTD ấn định lãi suất cho vay bằng đồng Việt Nam đối với khách hàng.</w:t>
      </w:r>
      <w:r>
        <w:rPr>
          <w:b w:val="0"/>
          <w:i w:val="0"/>
        </w:rPr>
        <w:br/>
      </w:r>
      <w:r>
        <w:rPr>
          <w:b w:val="0"/>
          <w:i w:val="0"/>
        </w:rPr>
        <w:br/>
      </w:r>
      <w:r>
        <w:rPr>
          <w:b w:val="0"/>
          <w:i w:val="0"/>
        </w:rPr>
        <w:t>01/4/2002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417/2002/QĐ-NHNN ngày 25/4/2002</w:t>
      </w:r>
      <w:r>
        <w:rPr>
          <w:b w:val="0"/>
          <w:i w:val="0"/>
        </w:rPr>
        <w:br/>
      </w:r>
      <w:r>
        <w:rPr>
          <w:b w:val="0"/>
          <w:i w:val="0"/>
        </w:rPr>
        <w:br/>
      </w:r>
      <w:r>
        <w:rPr>
          <w:b w:val="0"/>
          <w:i w:val="0"/>
        </w:rPr>
        <w:t>Công bố lãi suất cơ bản làm cơ sở cho TCTD ấn định lãi suất cho vay bằng đồng Việt Nam đối với khách hàng</w:t>
      </w:r>
      <w:r>
        <w:rPr>
          <w:b w:val="0"/>
          <w:i w:val="0"/>
        </w:rPr>
        <w:br/>
      </w:r>
      <w:r>
        <w:rPr>
          <w:b w:val="0"/>
          <w:i w:val="0"/>
        </w:rPr>
        <w:br/>
      </w:r>
      <w:r>
        <w:rPr>
          <w:b w:val="0"/>
          <w:i w:val="0"/>
        </w:rPr>
        <w:t>Bị thay thế bởi Quyết định số 547/2002/QĐ-NHNN ngày 30/5/2002 Công bố lãi suất cơ bản làm cơ sở cho TCTD ấn định lãi suất cho vay bằng đồng Việt Nam đối với khách hàng.</w:t>
      </w:r>
      <w:r>
        <w:rPr>
          <w:b w:val="0"/>
          <w:i w:val="0"/>
        </w:rPr>
        <w:br/>
      </w:r>
      <w:r>
        <w:rPr>
          <w:b w:val="0"/>
          <w:i w:val="0"/>
        </w:rPr>
        <w:br/>
      </w:r>
      <w:r>
        <w:rPr>
          <w:b w:val="0"/>
          <w:i w:val="0"/>
        </w:rPr>
        <w:t>01/5/2002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546/2002/QĐ-NHNN ngày 30/5/2002</w:t>
      </w:r>
      <w:r>
        <w:rPr>
          <w:b w:val="0"/>
          <w:i w:val="0"/>
        </w:rPr>
        <w:br/>
      </w:r>
      <w:r>
        <w:rPr>
          <w:b w:val="0"/>
          <w:i w:val="0"/>
        </w:rPr>
        <w:br/>
      </w:r>
      <w:r>
        <w:rPr>
          <w:b w:val="0"/>
          <w:i w:val="0"/>
        </w:rPr>
        <w:t>Thực hiện cơ chế lãi suất thoả thuận trong hoạt động tín dụng thương mại bằng đồng Việt Nam của tổ chức tín dụng đối với khách hàng</w:t>
      </w:r>
      <w:r>
        <w:rPr>
          <w:b w:val="0"/>
          <w:i w:val="0"/>
        </w:rPr>
        <w:br/>
      </w:r>
      <w:r>
        <w:rPr>
          <w:b w:val="0"/>
          <w:i w:val="0"/>
        </w:rPr>
        <w:br/>
      </w:r>
      <w:r>
        <w:rPr>
          <w:b w:val="0"/>
          <w:i w:val="0"/>
        </w:rPr>
        <w:t>Bị thay thế bởi Quyết định 16/2008/QĐ-NHNN ngày 16/05/2008 về cơ chế điều hành lãi suất cơ bản bằng đồng Việt Nam</w:t>
      </w:r>
      <w:r>
        <w:rPr>
          <w:b w:val="0"/>
          <w:i w:val="0"/>
        </w:rPr>
        <w:br/>
      </w:r>
      <w:r>
        <w:rPr>
          <w:b w:val="0"/>
          <w:i w:val="0"/>
        </w:rPr>
        <w:br/>
      </w:r>
      <w:r>
        <w:rPr>
          <w:b w:val="0"/>
          <w:i w:val="0"/>
        </w:rPr>
        <w:t>19/5/2008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547/2002/QĐ-NHNN ngày 30/5/2002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678/2002/QĐ-NHNN ngày 28/6/2002 Công bố lãi suất cơ bản làm cơ sở cho TCTD ấn định lãi suất cho vay bằng đồng Việt Nam đối với khách hàng.</w:t>
      </w:r>
      <w:r>
        <w:rPr>
          <w:b w:val="0"/>
          <w:i w:val="0"/>
        </w:rPr>
        <w:br/>
      </w:r>
      <w:r>
        <w:rPr>
          <w:b w:val="0"/>
          <w:i w:val="0"/>
        </w:rPr>
        <w:br/>
      </w:r>
      <w:r>
        <w:rPr>
          <w:b w:val="0"/>
          <w:i w:val="0"/>
        </w:rPr>
        <w:t>01/6/2002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678/2002/QĐ-NHNN ngày 28/6/2002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792/2002/QĐ-NHNN ngày 26/7/2002 Công bố lãi suất cơ bản làm cơ sở cho TCTD ấn định lãi suất cho vay bằng đồng Việt Nam đối với khách hàng.</w:t>
      </w:r>
      <w:r>
        <w:rPr>
          <w:b w:val="0"/>
          <w:i w:val="0"/>
        </w:rPr>
        <w:br/>
      </w:r>
      <w:r>
        <w:rPr>
          <w:b w:val="0"/>
          <w:i w:val="0"/>
        </w:rPr>
        <w:br/>
      </w:r>
      <w:r>
        <w:rPr>
          <w:b w:val="0"/>
          <w:i w:val="0"/>
        </w:rPr>
        <w:t>01/7/2002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792/2002/QĐ-NHNN ngày 26/7/2002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933/2002/QĐ-NHNN ngày 30/8/2002 Công bố lãi suất cơ bản bằng đồng Việt Nam</w:t>
      </w:r>
      <w:r>
        <w:rPr>
          <w:b w:val="0"/>
          <w:i w:val="0"/>
        </w:rPr>
        <w:br/>
      </w:r>
      <w:r>
        <w:rPr>
          <w:b w:val="0"/>
          <w:i w:val="0"/>
        </w:rPr>
        <w:br/>
      </w:r>
      <w:r>
        <w:rPr>
          <w:b w:val="0"/>
          <w:i w:val="0"/>
        </w:rPr>
        <w:t>01/8/2002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906/2002/QĐ-NHNN ngày 26/8/2002</w:t>
      </w:r>
      <w:r>
        <w:rPr>
          <w:b w:val="0"/>
          <w:i w:val="0"/>
        </w:rPr>
        <w:br/>
      </w:r>
      <w:r>
        <w:rPr>
          <w:b w:val="0"/>
          <w:i w:val="0"/>
        </w:rPr>
        <w:br/>
      </w:r>
      <w:r>
        <w:rPr>
          <w:b w:val="0"/>
          <w:i w:val="0"/>
        </w:rPr>
        <w:t>Ban hành Quy chế về nghiệp vụ chiết khấu, tái chiết của Ngân hàng Nhà nước đối với các ngân hàng</w:t>
      </w:r>
      <w:r>
        <w:rPr>
          <w:b w:val="0"/>
          <w:i w:val="0"/>
        </w:rPr>
        <w:br/>
      </w:r>
      <w:r>
        <w:rPr>
          <w:b w:val="0"/>
          <w:i w:val="0"/>
        </w:rPr>
        <w:br/>
      </w:r>
      <w:r>
        <w:rPr>
          <w:b w:val="0"/>
          <w:i w:val="0"/>
        </w:rPr>
        <w:t>Bị thay thế bởi Quyết định 898/2003/QĐ-NHNN ngày 12/8/2003 về việc ban hành Quy chế chiết khấu, tái chiết khấu của Ngân hàng Nhà nước đối với các ngân hàng</w:t>
      </w:r>
      <w:r>
        <w:rPr>
          <w:b w:val="0"/>
          <w:i w:val="0"/>
        </w:rPr>
        <w:br/>
      </w:r>
      <w:r>
        <w:rPr>
          <w:b w:val="0"/>
          <w:i w:val="0"/>
        </w:rPr>
        <w:br/>
      </w:r>
      <w:r>
        <w:rPr>
          <w:b w:val="0"/>
          <w:i w:val="0"/>
        </w:rPr>
        <w:t>04/9/2003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933/2002/QĐ-NHNN ngày 30/8/2002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1058/2002/QĐ-NHNN ngày 27/9/2002 Công bố lãi suất cơ bản bằng đồng Việt Nam</w:t>
      </w:r>
      <w:r>
        <w:rPr>
          <w:b w:val="0"/>
          <w:i w:val="0"/>
        </w:rPr>
        <w:br/>
      </w:r>
      <w:r>
        <w:rPr>
          <w:b w:val="0"/>
          <w:i w:val="0"/>
        </w:rPr>
        <w:br/>
      </w:r>
      <w:r>
        <w:rPr>
          <w:b w:val="0"/>
          <w:i w:val="0"/>
        </w:rPr>
        <w:t>01/9/2002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1058/2002/QĐ-NHNN ngày 27/9/2002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1179/2002/QĐ-NHNN ngày 28/10/2002 Công bố lãi suất cơ bản bằng đồng Việt Nam</w:t>
      </w:r>
      <w:r>
        <w:rPr>
          <w:b w:val="0"/>
          <w:i w:val="0"/>
        </w:rPr>
        <w:br/>
      </w:r>
      <w:r>
        <w:rPr>
          <w:b w:val="0"/>
          <w:i w:val="0"/>
        </w:rPr>
        <w:br/>
      </w:r>
      <w:r>
        <w:rPr>
          <w:b w:val="0"/>
          <w:i w:val="0"/>
        </w:rPr>
        <w:t>01/10/2002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1179/2002/QĐ-NHNN ngày 28/10/2002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1324/2002/QĐ-NHNN ngày 28/11/2002 Công bố lãi suất cơ bản bằng đồng Việt Nam</w:t>
      </w:r>
      <w:r>
        <w:rPr>
          <w:b w:val="0"/>
          <w:i w:val="0"/>
        </w:rPr>
        <w:br/>
      </w:r>
      <w:r>
        <w:rPr>
          <w:b w:val="0"/>
          <w:i w:val="0"/>
        </w:rPr>
        <w:br/>
      </w:r>
      <w:r>
        <w:rPr>
          <w:b w:val="0"/>
          <w:i w:val="0"/>
        </w:rPr>
        <w:t>01/11/2002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1324/2002/QĐ-NHNN ngày 28/11/2002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1433/2002/QĐ-NHNN ngày 27/12/2002 Công bố lãi suất cơ bản bằng đồng Việt Nam</w:t>
      </w:r>
      <w:r>
        <w:rPr>
          <w:b w:val="0"/>
          <w:i w:val="0"/>
        </w:rPr>
        <w:br/>
      </w:r>
      <w:r>
        <w:rPr>
          <w:b w:val="0"/>
          <w:i w:val="0"/>
        </w:rPr>
        <w:br/>
      </w:r>
      <w:r>
        <w:rPr>
          <w:b w:val="0"/>
          <w:i w:val="0"/>
        </w:rPr>
        <w:t>01/12/2002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1429/2002/QĐ-NHNN ngày 25/12/2002</w:t>
      </w:r>
      <w:r>
        <w:rPr>
          <w:b w:val="0"/>
          <w:i w:val="0"/>
        </w:rPr>
        <w:br/>
      </w:r>
      <w:r>
        <w:rPr>
          <w:b w:val="0"/>
          <w:i w:val="0"/>
        </w:rPr>
        <w:br/>
      </w:r>
      <w:r>
        <w:rPr>
          <w:b w:val="0"/>
          <w:i w:val="0"/>
        </w:rPr>
        <w:t>Công bố lãi suất cho vay qua đêm áp dụng trong thanh toán điện tử liên ngân hàng và thanh toán bù trừ</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1433/2002/QĐ-NHNN ngày 27/12/2002</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93/2003/QĐ-NHNN ngày 29/01/2003 Công bố lãi suất cơ bản bằng đồng Việt Nam</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93/2003/QĐ-NHNN ngày 29/01/2003</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170/2003/QĐ-NHNN ngày 28/02/2003 Công bố lãi suất cơ bản bằng đồng Việt Nam</w:t>
      </w:r>
      <w:r>
        <w:rPr>
          <w:b w:val="0"/>
          <w:i w:val="0"/>
        </w:rPr>
        <w:br/>
      </w:r>
      <w:r>
        <w:rPr>
          <w:b w:val="0"/>
          <w:i w:val="0"/>
        </w:rPr>
        <w:br/>
      </w:r>
      <w:r>
        <w:rPr>
          <w:b w:val="0"/>
          <w:i w:val="0"/>
        </w:rPr>
        <w:t>01/2/2003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04/2003/TT-NHNN ngày 24/02/2003</w:t>
      </w:r>
      <w:r>
        <w:rPr>
          <w:b w:val="0"/>
          <w:i w:val="0"/>
        </w:rPr>
        <w:br/>
      </w:r>
      <w:r>
        <w:rPr>
          <w:b w:val="0"/>
          <w:i w:val="0"/>
        </w:rPr>
        <w:br/>
      </w:r>
      <w:r>
        <w:rPr>
          <w:b w:val="0"/>
          <w:i w:val="0"/>
        </w:rPr>
        <w:t>Hướng dẫn việc các tổ chức tín dụng nhà nước duy trì số dư tiền gửi tại ngân hàng chính sách xã hội</w:t>
      </w:r>
      <w:r>
        <w:rPr>
          <w:b w:val="0"/>
          <w:i w:val="0"/>
        </w:rPr>
        <w:br/>
      </w:r>
      <w:r>
        <w:rPr>
          <w:b w:val="0"/>
          <w:i w:val="0"/>
        </w:rPr>
        <w:br/>
      </w:r>
      <w:r>
        <w:rPr>
          <w:b w:val="0"/>
          <w:i w:val="0"/>
        </w:rPr>
        <w:t>Bị hết hiệu lực bởi  Thông tư số 23/2013/TT-NHNN ngày 19/11/2013 quy định việc các tổ chức tín dụng duy trì số dư tiền gửi tại ngân hàng chính sách xã hội</w:t>
      </w:r>
      <w:r>
        <w:rPr>
          <w:b w:val="0"/>
          <w:i w:val="0"/>
        </w:rPr>
        <w:br/>
      </w:r>
      <w:r>
        <w:rPr>
          <w:b w:val="0"/>
          <w:i w:val="0"/>
        </w:rPr>
        <w:br/>
      </w:r>
      <w:r>
        <w:rPr>
          <w:b w:val="0"/>
          <w:i w:val="0"/>
        </w:rPr>
        <w:t>02/01/2014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170/2003/QĐ-NHNN ngày 28/02/2003</w:t>
      </w:r>
      <w:r>
        <w:rPr>
          <w:b w:val="0"/>
          <w:i w:val="0"/>
        </w:rPr>
        <w:br/>
      </w:r>
      <w:r>
        <w:rPr>
          <w:b w:val="0"/>
          <w:i w:val="0"/>
        </w:rPr>
        <w:br/>
      </w:r>
      <w:r>
        <w:rPr>
          <w:b w:val="0"/>
          <w:i w:val="0"/>
        </w:rPr>
        <w:t>Công bố lãi suất cơ bản bằng đồng Việt Nam</w:t>
      </w:r>
      <w:r>
        <w:rPr>
          <w:b w:val="0"/>
          <w:i w:val="0"/>
        </w:rPr>
        <w:br/>
      </w:r>
      <w:r>
        <w:rPr>
          <w:b w:val="0"/>
          <w:i w:val="0"/>
        </w:rPr>
        <w:br/>
      </w:r>
      <w:r>
        <w:rPr>
          <w:b w:val="0"/>
          <w:i w:val="0"/>
        </w:rPr>
        <w:t>Bị thay thế bởi Quyết định số 285/2003/QĐ-NHNN ngày 31/3/2003 Về mức lãi suất cơ bản bằng đồng Việt Nam</w:t>
      </w:r>
      <w:r>
        <w:rPr>
          <w:b w:val="0"/>
          <w:i w:val="0"/>
        </w:rPr>
        <w:br/>
      </w:r>
      <w:r>
        <w:rPr>
          <w:b w:val="0"/>
          <w:i w:val="0"/>
        </w:rPr>
        <w:br/>
      </w:r>
      <w:r>
        <w:rPr>
          <w:b w:val="0"/>
          <w:i w:val="0"/>
        </w:rPr>
        <w:t>01/3/2003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285/2003/QĐ-NHNN ngày 31/3/2003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393/2003/QĐ-NHNN ngày 28/4/2003 Về mức lãi suất cơ bản bằng đồng Việt Nam</w:t>
      </w:r>
      <w:r>
        <w:rPr>
          <w:b w:val="0"/>
          <w:i w:val="0"/>
        </w:rPr>
        <w:br/>
      </w:r>
      <w:r>
        <w:rPr>
          <w:b w:val="0"/>
          <w:i w:val="0"/>
        </w:rPr>
        <w:br/>
      </w:r>
      <w:r>
        <w:rPr>
          <w:b w:val="0"/>
          <w:i w:val="0"/>
        </w:rPr>
        <w:t>01/4/2003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393/2003/QĐ-NHNN ngày 28/4/2003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544/2003/QĐ-NHNN ngày 29/5/2003 Về mức lãi suất cơ bản bằng đồng Việt Nam</w:t>
      </w:r>
      <w:r>
        <w:rPr>
          <w:b w:val="0"/>
          <w:i w:val="0"/>
        </w:rPr>
        <w:br/>
      </w:r>
      <w:r>
        <w:rPr>
          <w:b w:val="0"/>
          <w:i w:val="0"/>
        </w:rPr>
        <w:br/>
      </w:r>
      <w:r>
        <w:rPr>
          <w:b w:val="0"/>
          <w:i w:val="0"/>
        </w:rPr>
        <w:t>01/5/2003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02/2003/CT-NHNN ngày 29/04/2003</w:t>
      </w:r>
      <w:r>
        <w:rPr>
          <w:b w:val="0"/>
          <w:i w:val="0"/>
        </w:rPr>
        <w:br/>
      </w:r>
      <w:r>
        <w:rPr>
          <w:b w:val="0"/>
          <w:i w:val="0"/>
        </w:rPr>
        <w:br/>
      </w:r>
      <w:r>
        <w:rPr>
          <w:b w:val="0"/>
          <w:i w:val="0"/>
        </w:rPr>
        <w:t>Hưởng ứng đợt vận động mua công trái giáo dục trong ngành ngân hàng</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544/2003/QĐ-NHNN ngày 29/5/2003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669/2003/QĐ-NHNN ngày 27/6/2003 Về mức lãi suất cơ bản bằng đồng Việt Nam</w:t>
      </w:r>
      <w:r>
        <w:rPr>
          <w:b w:val="0"/>
          <w:i w:val="0"/>
        </w:rPr>
        <w:br/>
      </w:r>
      <w:r>
        <w:rPr>
          <w:b w:val="0"/>
          <w:i w:val="0"/>
        </w:rPr>
        <w:br/>
      </w:r>
      <w:r>
        <w:rPr>
          <w:b w:val="0"/>
          <w:i w:val="0"/>
        </w:rPr>
        <w:t>01/6/2003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582/2003/QĐ-NHNN ngày 09/6/2003</w:t>
      </w:r>
      <w:r>
        <w:rPr>
          <w:b w:val="0"/>
          <w:i w:val="0"/>
        </w:rPr>
        <w:br/>
      </w:r>
      <w:r>
        <w:rPr>
          <w:b w:val="0"/>
          <w:i w:val="0"/>
        </w:rPr>
        <w:br/>
      </w:r>
      <w:r>
        <w:rPr>
          <w:b w:val="0"/>
          <w:i w:val="0"/>
        </w:rPr>
        <w:t>Về việc điều chỉnh dự trữ bắt buộc đối với các tổ chức tín dụng</w:t>
      </w:r>
      <w:r>
        <w:rPr>
          <w:b w:val="0"/>
          <w:i w:val="0"/>
        </w:rPr>
        <w:br/>
      </w:r>
      <w:r>
        <w:rPr>
          <w:b w:val="0"/>
          <w:i w:val="0"/>
        </w:rPr>
        <w:br/>
      </w:r>
      <w:r>
        <w:rPr>
          <w:b w:val="0"/>
          <w:i w:val="0"/>
        </w:rPr>
        <w:t>Bị hết hiệu lực bởi Thông tư số 14/2018/TT-NHNN ngày 29/5/2018 hướng dẫn thực hiện các biện pháp điều hành công cụ chính sách tiền tệ để hỗ trợ các tổ chức tín dụng cho vay phát triển nông nghiệp, nông thôn</w:t>
      </w:r>
      <w:r>
        <w:rPr>
          <w:b w:val="0"/>
          <w:i w:val="0"/>
        </w:rPr>
        <w:br/>
      </w:r>
      <w:r>
        <w:rPr>
          <w:b w:val="0"/>
          <w:i w:val="0"/>
        </w:rPr>
        <w:br/>
      </w:r>
      <w:r>
        <w:rPr>
          <w:b w:val="0"/>
          <w:i w:val="0"/>
        </w:rPr>
        <w:t>13/7/2018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648/2003/QĐ-NHNN ngày 24/06/2003</w:t>
      </w:r>
      <w:r>
        <w:rPr>
          <w:b w:val="0"/>
          <w:i w:val="0"/>
        </w:rPr>
        <w:br/>
      </w:r>
      <w:r>
        <w:rPr>
          <w:b w:val="0"/>
          <w:i w:val="0"/>
        </w:rPr>
        <w:br/>
      </w:r>
      <w:r>
        <w:rPr>
          <w:b w:val="0"/>
          <w:i w:val="0"/>
        </w:rPr>
        <w:t>Ban hành Quy định về xử lý tài sản cầm cố của các ngân hàng vay vốn tại Ngân hàng Nhà nước</w:t>
      </w:r>
      <w:r>
        <w:rPr>
          <w:b w:val="0"/>
          <w:i w:val="0"/>
        </w:rPr>
        <w:br/>
      </w:r>
      <w:r>
        <w:rPr>
          <w:b w:val="0"/>
          <w:i w:val="0"/>
        </w:rPr>
        <w:br/>
      </w:r>
      <w:r>
        <w:rPr>
          <w:b w:val="0"/>
          <w:i w:val="0"/>
        </w:rPr>
        <w:t>Bị bãi bỏ bởi Quyết định số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667/2003/QĐ-NHNN ngày 26/06/2003</w:t>
      </w:r>
      <w:r>
        <w:rPr>
          <w:b w:val="0"/>
          <w:i w:val="0"/>
        </w:rPr>
        <w:br/>
      </w:r>
      <w:r>
        <w:rPr>
          <w:b w:val="0"/>
          <w:i w:val="0"/>
        </w:rPr>
        <w:br/>
      </w:r>
      <w:r>
        <w:rPr>
          <w:b w:val="0"/>
          <w:i w:val="0"/>
        </w:rPr>
        <w:t>Quy định lãi suất tiền gửi Đôla Mỹ không kỳ hạn của các tổ chức tín dụng, Kho bạc Nhà nước tại Ngân hàng Nhà nước</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669/2003/QĐ-NHNN ngày 27/6/2003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826/2003/QĐ-NHNN ngày 29/7/2003 về mức lãi suất cơ bản bằng đồng Việt Nam</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826/2003/QĐ-NHNN ngày 29/7/2003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1012/2003/QĐ-NHNN ngày 29/8/2003 Về mức lãi suất cơ bản bằng đồng Việt Nam</w:t>
      </w:r>
      <w:r>
        <w:rPr>
          <w:b w:val="0"/>
          <w:i w:val="0"/>
        </w:rPr>
        <w:br/>
      </w:r>
      <w:r>
        <w:rPr>
          <w:b w:val="0"/>
          <w:i w:val="0"/>
        </w:rPr>
        <w:br/>
      </w:r>
      <w:r>
        <w:rPr>
          <w:b w:val="0"/>
          <w:i w:val="0"/>
        </w:rPr>
        <w:t>01/8/2003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843/2003/QĐ-NHNN ngày 30/07/2003</w:t>
      </w:r>
      <w:r>
        <w:rPr>
          <w:b w:val="0"/>
          <w:i w:val="0"/>
        </w:rPr>
        <w:br/>
      </w:r>
      <w:r>
        <w:rPr>
          <w:b w:val="0"/>
          <w:i w:val="0"/>
        </w:rPr>
        <w:br/>
      </w:r>
      <w:r>
        <w:rPr>
          <w:b w:val="0"/>
          <w:i w:val="0"/>
        </w:rPr>
        <w:t>Quy định về lãi suất tối đa đối với tiền gửi bằng đồng đô la Mỹ của pháp nhân tại các tổ chức tín dụng</w:t>
      </w:r>
      <w:r>
        <w:rPr>
          <w:b w:val="0"/>
          <w:i w:val="0"/>
        </w:rPr>
        <w:br/>
      </w:r>
      <w:r>
        <w:rPr>
          <w:b w:val="0"/>
          <w:i w:val="0"/>
        </w:rPr>
        <w:br/>
      </w:r>
      <w:r>
        <w:rPr>
          <w:b w:val="0"/>
          <w:i w:val="0"/>
        </w:rPr>
        <w:t>Bị thay thế bởi Quyết định 272/2005/QĐ-NHNN ngày 21/03/2005 quy định về lãi suất tối đa đối với tiền gửi bằng đồng đô la Mỹ của pháp nhân tại các tổ chức tín dụng</w:t>
      </w:r>
      <w:r>
        <w:rPr>
          <w:b w:val="0"/>
          <w:i w:val="0"/>
        </w:rPr>
        <w:br/>
      </w:r>
      <w:r>
        <w:rPr>
          <w:b w:val="0"/>
          <w:i w:val="0"/>
        </w:rPr>
        <w:br/>
      </w:r>
      <w:r>
        <w:rPr>
          <w:b w:val="0"/>
          <w:i w:val="0"/>
        </w:rPr>
        <w:t>04/04/2005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898/2003/QĐ-NHNN ngày 12/08/2003</w:t>
      </w:r>
      <w:r>
        <w:rPr>
          <w:b w:val="0"/>
          <w:i w:val="0"/>
        </w:rPr>
        <w:br/>
      </w:r>
      <w:r>
        <w:rPr>
          <w:b w:val="0"/>
          <w:i w:val="0"/>
        </w:rPr>
        <w:br/>
      </w:r>
      <w:r>
        <w:rPr>
          <w:b w:val="0"/>
          <w:i w:val="0"/>
        </w:rPr>
        <w:t>Ban hành Quy chế chiết khấu, tái chiết khấu của Ngân hàng Nhà nước đối với các ngân hàng</w:t>
      </w:r>
      <w:r>
        <w:rPr>
          <w:b w:val="0"/>
          <w:i w:val="0"/>
        </w:rPr>
        <w:br/>
      </w:r>
      <w:r>
        <w:rPr>
          <w:b w:val="0"/>
          <w:i w:val="0"/>
        </w:rPr>
        <w:br/>
      </w:r>
      <w:r>
        <w:rPr>
          <w:b w:val="0"/>
          <w:i w:val="0"/>
        </w:rPr>
        <w:t>Bị thay thế bởi Thông tư số 01/2012/TT-NHNN ngày 16/2/2012 Quy định về việc chiết khấu giấy tờ có giá của Ngân hàng Nhà nước Việt Nam đối với các tổ chức tín dụng, chi nhánh ngân hàng nước ngoài</w:t>
      </w:r>
      <w:r>
        <w:rPr>
          <w:b w:val="0"/>
          <w:i w:val="0"/>
        </w:rPr>
        <w:br/>
      </w:r>
      <w:r>
        <w:rPr>
          <w:b w:val="0"/>
          <w:i w:val="0"/>
        </w:rPr>
        <w:br/>
      </w:r>
      <w:r>
        <w:rPr>
          <w:b w:val="0"/>
          <w:i w:val="0"/>
        </w:rPr>
        <w:t>31/3/2012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1012/2003/QĐ-NHNN ngày 29/8/2003</w:t>
      </w:r>
      <w:r>
        <w:rPr>
          <w:b w:val="0"/>
          <w:i w:val="0"/>
        </w:rPr>
        <w:br/>
      </w:r>
      <w:r>
        <w:rPr>
          <w:b w:val="0"/>
          <w:i w:val="0"/>
        </w:rPr>
        <w:br/>
      </w:r>
      <w:r>
        <w:rPr>
          <w:b w:val="0"/>
          <w:i w:val="0"/>
        </w:rPr>
        <w:t>Về mức lãi suất cơ bản bằng đồng Việt Nam</w:t>
      </w:r>
      <w:r>
        <w:rPr>
          <w:b w:val="0"/>
          <w:i w:val="0"/>
        </w:rPr>
        <w:br/>
      </w:r>
      <w:r>
        <w:rPr>
          <w:b w:val="0"/>
          <w:i w:val="0"/>
        </w:rPr>
        <w:br/>
      </w:r>
      <w:r>
        <w:rPr>
          <w:b w:val="0"/>
          <w:i w:val="0"/>
        </w:rPr>
        <w:t>Bị thay thế bởi Quyết định số 1127/QĐ-NHNN ngày 29/9/2003 Về mức lãi suất cơ bản bằng đồng Việt Nam</w:t>
      </w:r>
      <w:r>
        <w:rPr>
          <w:b w:val="0"/>
          <w:i w:val="0"/>
        </w:rPr>
        <w:br/>
      </w:r>
      <w:r>
        <w:rPr>
          <w:b w:val="0"/>
          <w:i w:val="0"/>
        </w:rPr>
        <w:br/>
      </w:r>
      <w:r>
        <w:rPr>
          <w:b w:val="0"/>
          <w:i w:val="0"/>
        </w:rPr>
        <w:t>01/9/2003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478/2004/QĐ-NHNN ngày 29/04/2004</w:t>
      </w:r>
      <w:r>
        <w:rPr>
          <w:b w:val="0"/>
          <w:i w:val="0"/>
        </w:rPr>
        <w:br/>
      </w:r>
      <w:r>
        <w:rPr>
          <w:b w:val="0"/>
          <w:i w:val="0"/>
        </w:rPr>
        <w:br/>
      </w:r>
      <w:r>
        <w:rPr>
          <w:b w:val="0"/>
          <w:i w:val="0"/>
        </w:rPr>
        <w:t>Về mức lãi suất cơ bản bằng Đồng Việt Nam</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796/2004/</w:t>
      </w:r>
      <w:r>
        <w:rPr>
          <w:b w:val="0"/>
          <w:i w:val="0"/>
        </w:rPr>
        <w:br/>
      </w:r>
      <w:r>
        <w:rPr>
          <w:b w:val="0"/>
          <w:i w:val="0"/>
        </w:rPr>
        <w:t>QĐ-NHNN  ngày 25/06/2004</w:t>
      </w:r>
      <w:r>
        <w:rPr>
          <w:b w:val="0"/>
          <w:i w:val="0"/>
        </w:rPr>
        <w:br/>
      </w:r>
      <w:r>
        <w:rPr>
          <w:b w:val="0"/>
          <w:i w:val="0"/>
        </w:rPr>
        <w:br/>
      </w:r>
      <w:r>
        <w:rPr>
          <w:b w:val="0"/>
          <w:i w:val="0"/>
        </w:rPr>
        <w:t>Điều chỉnh tỷ lệ dự trữ bắt buộc đối với các tổ chức tín dụng</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1022/2004/</w:t>
      </w:r>
      <w:r>
        <w:rPr>
          <w:b w:val="0"/>
          <w:i w:val="0"/>
        </w:rPr>
        <w:br/>
      </w:r>
      <w:r>
        <w:rPr>
          <w:b w:val="0"/>
          <w:i w:val="0"/>
        </w:rPr>
        <w:t>QĐ -NHNN  ngày 17/8/2004</w:t>
      </w:r>
      <w:r>
        <w:rPr>
          <w:b w:val="0"/>
          <w:i w:val="0"/>
        </w:rPr>
        <w:br/>
      </w:r>
      <w:r>
        <w:rPr>
          <w:b w:val="0"/>
          <w:i w:val="0"/>
        </w:rPr>
        <w:br/>
      </w:r>
      <w:r>
        <w:rPr>
          <w:b w:val="0"/>
          <w:i w:val="0"/>
        </w:rPr>
        <w:t>Ban hành Quy chế lưu ký giấy tờ có giá tại Ngân hàng Nhà nước</w:t>
      </w:r>
      <w:r>
        <w:rPr>
          <w:b w:val="0"/>
          <w:i w:val="0"/>
        </w:rPr>
        <w:br/>
      </w:r>
      <w:r>
        <w:rPr>
          <w:b w:val="0"/>
          <w:i w:val="0"/>
        </w:rPr>
        <w:br/>
      </w:r>
      <w:r>
        <w:rPr>
          <w:b w:val="0"/>
          <w:i w:val="0"/>
        </w:rPr>
        <w:t>Bị hết hiệu lực bởi Thông tư số 04/2016/TT-NHNN ngày 15/4/2016 quy định về việc lưu ký và sử dụng giấy tờ có giá tại Ngân hàng Nhà nước Việt Nam</w:t>
      </w:r>
      <w:r>
        <w:rPr>
          <w:b w:val="0"/>
          <w:i w:val="0"/>
        </w:rPr>
        <w:br/>
      </w:r>
      <w:r>
        <w:rPr>
          <w:b w:val="0"/>
          <w:i w:val="0"/>
        </w:rPr>
        <w:br/>
      </w:r>
      <w:r>
        <w:rPr>
          <w:b w:val="0"/>
          <w:i w:val="0"/>
        </w:rPr>
        <w:t>01/6/2016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1160/2004/QĐ-NHNN ngày 13/9/2004</w:t>
      </w:r>
      <w:r>
        <w:rPr>
          <w:b w:val="0"/>
          <w:i w:val="0"/>
        </w:rPr>
        <w:br/>
      </w:r>
      <w:r>
        <w:rPr>
          <w:b w:val="0"/>
          <w:i w:val="0"/>
        </w:rPr>
        <w:br/>
      </w:r>
      <w:r>
        <w:rPr>
          <w:b w:val="0"/>
          <w:i w:val="0"/>
        </w:rPr>
        <w:t>Về việc ban hành Quy chế về tiền gửi tiết kiệm</w:t>
      </w:r>
      <w:r>
        <w:rPr>
          <w:b w:val="0"/>
          <w:i w:val="0"/>
        </w:rPr>
        <w:br/>
      </w:r>
      <w:r>
        <w:rPr>
          <w:b w:val="0"/>
          <w:i w:val="0"/>
        </w:rPr>
        <w:br/>
      </w:r>
      <w:r>
        <w:rPr>
          <w:b w:val="0"/>
          <w:i w:val="0"/>
        </w:rPr>
        <w:t>Bị hết hiệu lực bởi Thông tư số 48/2018/TT-NHNN ngày  31/12/2018 quy định về tiền gửi tiết kiệm</w:t>
      </w:r>
      <w:r>
        <w:rPr>
          <w:b w:val="0"/>
          <w:i w:val="0"/>
        </w:rPr>
        <w:br/>
      </w:r>
      <w:r>
        <w:rPr>
          <w:b w:val="0"/>
          <w:i w:val="0"/>
        </w:rPr>
        <w:br/>
      </w:r>
      <w:r>
        <w:rPr>
          <w:b w:val="0"/>
          <w:i w:val="0"/>
        </w:rPr>
        <w:t>05/7/2019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1325/2004/QĐ-NHNN ngày 15/10/2004</w:t>
      </w:r>
      <w:r>
        <w:rPr>
          <w:b w:val="0"/>
          <w:i w:val="0"/>
        </w:rPr>
        <w:br/>
      </w:r>
      <w:r>
        <w:rPr>
          <w:b w:val="0"/>
          <w:i w:val="0"/>
        </w:rPr>
        <w:br/>
      </w:r>
      <w:r>
        <w:rPr>
          <w:b w:val="0"/>
          <w:i w:val="0"/>
        </w:rPr>
        <w:t>Quy chế chiết khấu, tái chiết khấu giấy tờ có giá của tổ chức tín dụng đối với khách hàng</w:t>
      </w:r>
      <w:r>
        <w:rPr>
          <w:b w:val="0"/>
          <w:i w:val="0"/>
        </w:rPr>
        <w:br/>
      </w:r>
      <w:r>
        <w:rPr>
          <w:b w:val="0"/>
          <w:i w:val="0"/>
        </w:rPr>
        <w:br/>
      </w:r>
      <w:r>
        <w:rPr>
          <w:b w:val="0"/>
          <w:i w:val="0"/>
        </w:rPr>
        <w:t>Bị thay thế bởi Thông tư số  04/2013/TT-NHNN ngày 2/3/2013 quy định về hoạt động chiết khấu công cụ chuyển nhượng, giấy tờ có giá của tổ chức tín dụng, chi nhánh ngân hàng  nước ngoài đối với khách hàng</w:t>
      </w:r>
      <w:r>
        <w:rPr>
          <w:b w:val="0"/>
          <w:i w:val="0"/>
        </w:rPr>
        <w:br/>
      </w:r>
      <w:r>
        <w:rPr>
          <w:b w:val="0"/>
          <w:i w:val="0"/>
        </w:rPr>
        <w:br/>
      </w:r>
      <w:r>
        <w:rPr>
          <w:b w:val="0"/>
          <w:i w:val="0"/>
        </w:rPr>
        <w:t>01/5/2013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272/2005/QĐ-NHNN ngày 21/03/2005</w:t>
      </w:r>
      <w:r>
        <w:rPr>
          <w:b w:val="0"/>
          <w:i w:val="0"/>
        </w:rPr>
        <w:br/>
      </w:r>
      <w:r>
        <w:rPr>
          <w:b w:val="0"/>
          <w:i w:val="0"/>
        </w:rPr>
        <w:br/>
      </w:r>
      <w:r>
        <w:rPr>
          <w:b w:val="0"/>
          <w:i w:val="0"/>
        </w:rPr>
        <w:t>Quy định về lãi suất tối đa đối với tiền gửi bằng đồng đô la Mỹ của pháp nhân tại các tổ chức tín dụng</w:t>
      </w:r>
      <w:r>
        <w:rPr>
          <w:b w:val="0"/>
          <w:i w:val="0"/>
        </w:rPr>
        <w:br/>
      </w:r>
      <w:r>
        <w:rPr>
          <w:b w:val="0"/>
          <w:i w:val="0"/>
        </w:rPr>
        <w:br/>
      </w:r>
      <w:r>
        <w:rPr>
          <w:b w:val="0"/>
          <w:i w:val="0"/>
        </w:rPr>
        <w:t>Bị thay thế bởi Quyết định số 1247/2005/QĐ-NHNN ngày 26/08/2005 quy định về lãi suất tối đa đối với tiền gửi bằng đồng đô la Mỹ của pháp nhân tại các tổ chức tín dụng</w:t>
      </w:r>
      <w:r>
        <w:rPr>
          <w:b w:val="0"/>
          <w:i w:val="0"/>
        </w:rPr>
        <w:br/>
      </w:r>
      <w:r>
        <w:rPr>
          <w:b w:val="0"/>
          <w:i w:val="0"/>
        </w:rPr>
        <w:br/>
      </w:r>
      <w:r>
        <w:rPr>
          <w:b w:val="0"/>
          <w:i w:val="0"/>
        </w:rPr>
        <w:t>01/09/2005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315/2005/QĐ-NHNN ngày 25/03/2005</w:t>
      </w:r>
      <w:r>
        <w:rPr>
          <w:b w:val="0"/>
          <w:i w:val="0"/>
        </w:rPr>
        <w:br/>
      </w:r>
      <w:r>
        <w:rPr>
          <w:b w:val="0"/>
          <w:i w:val="0"/>
        </w:rPr>
        <w:br/>
      </w:r>
      <w:r>
        <w:rPr>
          <w:b w:val="0"/>
          <w:i w:val="0"/>
        </w:rPr>
        <w:t>Về mức lãi suất cơ bản bằng đồng Việt Nam</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316/2005/QĐ-NHNN ngày 25/03/2005</w:t>
      </w:r>
      <w:r>
        <w:rPr>
          <w:b w:val="0"/>
          <w:i w:val="0"/>
        </w:rPr>
        <w:br/>
      </w:r>
      <w:r>
        <w:rPr>
          <w:b w:val="0"/>
          <w:i w:val="0"/>
        </w:rPr>
        <w:br/>
      </w:r>
      <w:r>
        <w:rPr>
          <w:b w:val="0"/>
          <w:i w:val="0"/>
        </w:rPr>
        <w:t>Điều chỉnh lãi suất chiết khấu và lãi suất tái cấp vốn của Ngân hàng Nhà nước Việt Nam đối với các tổ chức tín dụng là ngân hàng</w:t>
      </w:r>
      <w:r>
        <w:rPr>
          <w:b w:val="0"/>
          <w:i w:val="0"/>
        </w:rPr>
        <w:br/>
      </w:r>
      <w:r>
        <w:rPr>
          <w:b w:val="0"/>
          <w:i w:val="0"/>
        </w:rPr>
        <w:br/>
      </w:r>
      <w:r>
        <w:rPr>
          <w:b w:val="0"/>
          <w:i w:val="0"/>
        </w:rPr>
        <w:t>Bị bãi bỏ bởi  Thông tư số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1130/2005/</w:t>
      </w:r>
      <w:r>
        <w:rPr>
          <w:b w:val="0"/>
          <w:i w:val="0"/>
        </w:rPr>
        <w:br/>
      </w:r>
      <w:r>
        <w:rPr>
          <w:b w:val="0"/>
          <w:i w:val="0"/>
        </w:rPr>
        <w:t>QĐ-NHNN ngày 01/8/2005</w:t>
      </w:r>
      <w:r>
        <w:rPr>
          <w:b w:val="0"/>
          <w:i w:val="0"/>
        </w:rPr>
        <w:br/>
      </w:r>
      <w:r>
        <w:rPr>
          <w:b w:val="0"/>
          <w:i w:val="0"/>
        </w:rPr>
        <w:br/>
      </w:r>
      <w:r>
        <w:rPr>
          <w:b w:val="0"/>
          <w:i w:val="0"/>
        </w:rPr>
        <w:t>Sửa đổi, bổ sung một số điều của Quy chế dự trữ bắt buộc đối với các tổ chức tín dụng ban hành kèm theo Quyết định số 581/2003/QĐ-NHNN ngày 09 tháng 6 năm 2003 của Thống đốc Ngân hàng Nhà nước</w:t>
      </w:r>
      <w:r>
        <w:rPr>
          <w:b w:val="0"/>
          <w:i w:val="0"/>
        </w:rPr>
        <w:br/>
      </w:r>
      <w:r>
        <w:rPr>
          <w:b w:val="0"/>
          <w:i w:val="0"/>
        </w:rPr>
        <w:br/>
      </w:r>
      <w:r>
        <w:rPr>
          <w:b w:val="0"/>
          <w:i w:val="0"/>
        </w:rPr>
        <w:t>Bị thay thế bởi Thông tư số 23/2015/TT-NHNN ngày 04/12/2015 sửa đổi, bổ sung một số điều của Quy chế dự trữ bắt buộc đối với các tổ chức tín dụng ban hành kèm theo Quyết định số 581/2003/QĐ-NHNN ngày 09 tháng 6 năm 2003 của Thống đốc Ngân hàng Nhà nước</w:t>
      </w:r>
      <w:r>
        <w:rPr>
          <w:b w:val="0"/>
          <w:i w:val="0"/>
        </w:rPr>
        <w:br/>
      </w:r>
      <w:r>
        <w:rPr>
          <w:b w:val="0"/>
          <w:i w:val="0"/>
        </w:rPr>
        <w:br/>
      </w:r>
      <w:r>
        <w:rPr>
          <w:b w:val="0"/>
          <w:i w:val="0"/>
        </w:rPr>
        <w:t>28/01/2016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1246/2005/QĐ-NHNN ngày 26/08/2005</w:t>
      </w:r>
      <w:r>
        <w:rPr>
          <w:b w:val="0"/>
          <w:i w:val="0"/>
        </w:rPr>
        <w:br/>
      </w:r>
      <w:r>
        <w:rPr>
          <w:b w:val="0"/>
          <w:i w:val="0"/>
        </w:rPr>
        <w:br/>
      </w:r>
      <w:r>
        <w:rPr>
          <w:b w:val="0"/>
          <w:i w:val="0"/>
        </w:rPr>
        <w:t>Về mức lãi suất cơ bản bằng Đồng Việt Nam</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1247/2005/</w:t>
      </w:r>
      <w:r>
        <w:rPr>
          <w:b w:val="0"/>
          <w:i w:val="0"/>
        </w:rPr>
        <w:br/>
      </w:r>
      <w:r>
        <w:rPr>
          <w:b w:val="0"/>
          <w:i w:val="0"/>
        </w:rPr>
        <w:t>QĐ-NHNN ngày 26/08/2005</w:t>
      </w:r>
      <w:r>
        <w:rPr>
          <w:b w:val="0"/>
          <w:i w:val="0"/>
        </w:rPr>
        <w:br/>
      </w:r>
      <w:r>
        <w:rPr>
          <w:b w:val="0"/>
          <w:i w:val="0"/>
        </w:rPr>
        <w:br/>
      </w:r>
      <w:r>
        <w:rPr>
          <w:b w:val="0"/>
          <w:i w:val="0"/>
        </w:rPr>
        <w:t>Quy định về lãi suất tối đa đối với tiền gửi bằng đồng đô la Mỹ của pháp nhân tại các tổ chức tín dụng</w:t>
      </w:r>
      <w:r>
        <w:rPr>
          <w:b w:val="0"/>
          <w:i w:val="0"/>
        </w:rPr>
        <w:br/>
      </w:r>
      <w:r>
        <w:rPr>
          <w:b w:val="0"/>
          <w:i w:val="0"/>
        </w:rPr>
        <w:br/>
      </w:r>
      <w:r>
        <w:rPr>
          <w:b w:val="0"/>
          <w:i w:val="0"/>
        </w:rPr>
        <w:t>Bị thay thế bởi Quyết định số 07/2007/QĐ-NHNN ngày 06/02/2007 quy định về lãi suất tối đa đối với tiền gửi bằng đồng đô la Mỹ của pháp nhân tại các tổ chức tín dụng</w:t>
      </w:r>
      <w:r>
        <w:rPr>
          <w:b w:val="0"/>
          <w:i w:val="0"/>
        </w:rPr>
        <w:br/>
      </w:r>
      <w:r>
        <w:rPr>
          <w:b w:val="0"/>
          <w:i w:val="0"/>
        </w:rPr>
        <w:br/>
      </w:r>
      <w:r>
        <w:rPr>
          <w:b w:val="0"/>
          <w:i w:val="0"/>
        </w:rPr>
        <w:t>01/03/2007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17/2006/QĐ-NHNN ngày 20/04/2006</w:t>
      </w:r>
      <w:r>
        <w:rPr>
          <w:b w:val="0"/>
          <w:i w:val="0"/>
        </w:rPr>
        <w:br/>
      </w:r>
      <w:r>
        <w:rPr>
          <w:b w:val="0"/>
          <w:i w:val="0"/>
        </w:rPr>
        <w:br/>
      </w:r>
      <w:r>
        <w:rPr>
          <w:b w:val="0"/>
          <w:i w:val="0"/>
        </w:rPr>
        <w:t>Sửa đổi, bổ sung Điều 10 và Điều 12 Quy chế chiết khấu, tái chiết khấu giấy tờ có giá của tổ chức tín dụng đối với khách hàng ban hành theo Quyết định số 1325/2004/QĐ-NHNN ngày 15/10/2004 của Thống đốc Ngân hàng Nhà nước</w:t>
      </w:r>
      <w:r>
        <w:rPr>
          <w:b w:val="0"/>
          <w:i w:val="0"/>
        </w:rPr>
        <w:br/>
      </w:r>
      <w:r>
        <w:rPr>
          <w:b w:val="0"/>
          <w:i w:val="0"/>
        </w:rPr>
        <w:br/>
      </w:r>
      <w:r>
        <w:rPr>
          <w:b w:val="0"/>
          <w:i w:val="0"/>
        </w:rPr>
        <w:t>Bị thay thế bởi Thông tư số  04/2013/TT-NHNN ngày 2/3/2013 quy định về hoạt động chiết khấu công cụ chuyển nhượng, giấy tờ có giá của tổ chức tín dụng, chi nhánh ngân hàng  nước ngoài đối với khách hàng</w:t>
      </w:r>
      <w:r>
        <w:rPr>
          <w:b w:val="0"/>
          <w:i w:val="0"/>
        </w:rPr>
        <w:br/>
      </w:r>
      <w:r>
        <w:rPr>
          <w:b w:val="0"/>
          <w:i w:val="0"/>
        </w:rPr>
        <w:br/>
      </w:r>
      <w:r>
        <w:rPr>
          <w:b w:val="0"/>
          <w:i w:val="0"/>
        </w:rPr>
        <w:t>02/5/2013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42/2006/QĐ-NHNN ngày 28/8/2006</w:t>
      </w:r>
      <w:r>
        <w:rPr>
          <w:b w:val="0"/>
          <w:i w:val="0"/>
        </w:rPr>
        <w:br/>
      </w:r>
      <w:r>
        <w:rPr>
          <w:b w:val="0"/>
          <w:i w:val="0"/>
        </w:rPr>
        <w:br/>
      </w:r>
      <w:r>
        <w:rPr>
          <w:b w:val="0"/>
          <w:i w:val="0"/>
        </w:rPr>
        <w:t>Sửa đổi, bổ sung một số điều của Quy chế lưu ký giấy tờ có giá tại Ngân hàng Nhà nước ban hành kèm theo Quyết định số 1022/2004/QĐ-NHNN ngày 17/8/2004 của Thống đốc Ngân hàng Nhà nước</w:t>
      </w:r>
      <w:r>
        <w:rPr>
          <w:b w:val="0"/>
          <w:i w:val="0"/>
        </w:rPr>
        <w:br/>
      </w:r>
      <w:r>
        <w:rPr>
          <w:b w:val="0"/>
          <w:i w:val="0"/>
        </w:rPr>
        <w:br/>
      </w:r>
      <w:r>
        <w:rPr>
          <w:b w:val="0"/>
          <w:i w:val="0"/>
        </w:rPr>
        <w:t>Bị hết hiệu lực bởi Thông tư  số 04/2016/TT-NHNN ngày 15/4/2016 quy định về việc lưu ký và sử dụng giấy tờ có giá tại Ngân hàng Nhà nước Việt Nam</w:t>
      </w:r>
      <w:r>
        <w:rPr>
          <w:b w:val="0"/>
          <w:i w:val="0"/>
        </w:rPr>
        <w:br/>
      </w:r>
      <w:r>
        <w:rPr>
          <w:b w:val="0"/>
          <w:i w:val="0"/>
        </w:rPr>
        <w:br/>
      </w:r>
      <w:r>
        <w:rPr>
          <w:b w:val="0"/>
          <w:i w:val="0"/>
        </w:rPr>
        <w:t>01/6/2016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47/2006/QĐ-NHNN ngày 25/9/2006</w:t>
      </w:r>
      <w:r>
        <w:rPr>
          <w:b w:val="0"/>
          <w:i w:val="0"/>
        </w:rPr>
        <w:br/>
      </w:r>
      <w:r>
        <w:rPr>
          <w:b w:val="0"/>
          <w:i w:val="0"/>
        </w:rPr>
        <w:br/>
      </w:r>
      <w:r>
        <w:rPr>
          <w:b w:val="0"/>
          <w:i w:val="0"/>
        </w:rPr>
        <w:t>Sửa đổi, bổ sung một số điều của Quy chế về tiền gửi tiết kiệm ban hành kèm theo Quyết định số 1160/2004/QĐ-NHNN ngày 13/9/2004 của Thống đốc Ngân hàng nhà nước</w:t>
      </w:r>
      <w:r>
        <w:rPr>
          <w:b w:val="0"/>
          <w:i w:val="0"/>
        </w:rPr>
        <w:br/>
      </w:r>
      <w:r>
        <w:rPr>
          <w:b w:val="0"/>
          <w:i w:val="0"/>
        </w:rPr>
        <w:br/>
      </w:r>
      <w:r>
        <w:rPr>
          <w:b w:val="0"/>
          <w:i w:val="0"/>
        </w:rPr>
        <w:t>Bị hết hiệu lực bởi Thông tư số 48/2018/TT-NHNN ngày  31/12/2018 quy định về tiền gửi tiết kiệm</w:t>
      </w:r>
      <w:r>
        <w:rPr>
          <w:b w:val="0"/>
          <w:i w:val="0"/>
        </w:rPr>
        <w:br/>
      </w:r>
      <w:r>
        <w:rPr>
          <w:b w:val="0"/>
          <w:i w:val="0"/>
        </w:rPr>
        <w:br/>
      </w:r>
      <w:r>
        <w:rPr>
          <w:b w:val="0"/>
          <w:i w:val="0"/>
        </w:rPr>
        <w:t>05/7/2019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62/2006/QĐ-NHNN ngày 29/12/2006</w:t>
      </w:r>
      <w:r>
        <w:rPr>
          <w:b w:val="0"/>
          <w:i w:val="0"/>
        </w:rPr>
        <w:br/>
      </w:r>
      <w:r>
        <w:rPr>
          <w:b w:val="0"/>
          <w:i w:val="0"/>
        </w:rPr>
        <w:br/>
      </w:r>
      <w:r>
        <w:rPr>
          <w:b w:val="0"/>
          <w:i w:val="0"/>
        </w:rPr>
        <w:t>Ban hành Quy chế thực hiện giao dịch hoán đổi lãi suất</w:t>
      </w:r>
      <w:r>
        <w:rPr>
          <w:b w:val="0"/>
          <w:i w:val="0"/>
        </w:rPr>
        <w:br/>
      </w:r>
      <w:r>
        <w:rPr>
          <w:b w:val="0"/>
          <w:i w:val="0"/>
        </w:rPr>
        <w:br/>
      </w:r>
      <w:r>
        <w:rPr>
          <w:b w:val="0"/>
          <w:i w:val="0"/>
        </w:rPr>
        <w:t>Bị thay thế bởi Thông tư số 01/2015/TT-NHNN ngày 06/01/2015 quy định hoạt động kinh doanh, cung ứng sản phẩm phái sinh lãi suất của ngân hàng thương mại, chi nhánh ngân hàng nước ngoài</w:t>
      </w:r>
      <w:r>
        <w:rPr>
          <w:b w:val="0"/>
          <w:i w:val="0"/>
        </w:rPr>
        <w:br/>
      </w:r>
      <w:r>
        <w:rPr>
          <w:b w:val="0"/>
          <w:i w:val="0"/>
        </w:rPr>
        <w:br/>
      </w:r>
      <w:r>
        <w:rPr>
          <w:b w:val="0"/>
          <w:i w:val="0"/>
        </w:rPr>
        <w:t>02/3/2015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01/2007/QĐ-NHNN ngày 05/01/2007</w:t>
      </w:r>
      <w:r>
        <w:rPr>
          <w:b w:val="0"/>
          <w:i w:val="0"/>
        </w:rPr>
        <w:br/>
      </w:r>
      <w:r>
        <w:rPr>
          <w:b w:val="0"/>
          <w:i w:val="0"/>
        </w:rPr>
        <w:br/>
      </w:r>
      <w:r>
        <w:rPr>
          <w:b w:val="0"/>
          <w:i w:val="0"/>
        </w:rPr>
        <w:t>Ban hành Quy chế nghiệp vụ thị trường mở</w:t>
      </w:r>
      <w:r>
        <w:rPr>
          <w:b w:val="0"/>
          <w:i w:val="0"/>
        </w:rPr>
        <w:br/>
      </w:r>
      <w:r>
        <w:rPr>
          <w:b w:val="0"/>
          <w:i w:val="0"/>
        </w:rPr>
        <w:br/>
      </w:r>
      <w:r>
        <w:rPr>
          <w:b w:val="0"/>
          <w:i w:val="0"/>
        </w:rPr>
        <w:t>Bị hết hiệu lực bởi Thông tư số 42/2015/TT-NHNN ngày 31/12/2015 của Thống đốc đốc Ngân hàng Nhà nước Việt Nam quy định về nghiệp vụ thị trường mở</w:t>
      </w:r>
      <w:r>
        <w:rPr>
          <w:b w:val="0"/>
          <w:i w:val="0"/>
        </w:rPr>
        <w:br/>
      </w:r>
      <w:r>
        <w:rPr>
          <w:b w:val="0"/>
          <w:i w:val="0"/>
        </w:rPr>
        <w:br/>
      </w:r>
      <w:r>
        <w:rPr>
          <w:b w:val="0"/>
          <w:i w:val="0"/>
        </w:rPr>
        <w:t>30/4/2016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07/2007/QĐ-NHNN ngày 06/02/2007</w:t>
      </w:r>
      <w:r>
        <w:rPr>
          <w:b w:val="0"/>
          <w:i w:val="0"/>
        </w:rPr>
        <w:br/>
      </w:r>
      <w:r>
        <w:rPr>
          <w:b w:val="0"/>
          <w:i w:val="0"/>
        </w:rPr>
        <w:br/>
      </w:r>
      <w:r>
        <w:rPr>
          <w:b w:val="0"/>
          <w:i w:val="0"/>
        </w:rPr>
        <w:t>Lãi suất tiền gửi bằng Đô la Mỹ của pháp nhân tại tổ chức tín dụng</w:t>
      </w:r>
      <w:r>
        <w:rPr>
          <w:b w:val="0"/>
          <w:i w:val="0"/>
        </w:rPr>
        <w:br/>
      </w:r>
      <w:r>
        <w:rPr>
          <w:b w:val="0"/>
          <w:i w:val="0"/>
        </w:rPr>
        <w:br/>
      </w:r>
      <w:r>
        <w:rPr>
          <w:b w:val="0"/>
          <w:i w:val="0"/>
        </w:rPr>
        <w:t>Bị bãi bỏ bởi  Thông tư số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05/2007/TTLT-NHNN-BKH&amp;ĐT-BTC-BTM ngày 14/06/2007</w:t>
      </w:r>
      <w:r>
        <w:rPr>
          <w:b w:val="0"/>
          <w:i w:val="0"/>
        </w:rPr>
        <w:br/>
      </w:r>
      <w:r>
        <w:rPr>
          <w:b w:val="0"/>
          <w:i w:val="0"/>
        </w:rPr>
        <w:br/>
      </w:r>
      <w:r>
        <w:rPr>
          <w:b w:val="0"/>
          <w:i w:val="0"/>
        </w:rPr>
        <w:t>Hướng dẫn thực hiện một số điểm về lập và phân tích cán cân thanh toán quốc tế  của Việt Nam</w:t>
      </w:r>
      <w:r>
        <w:rPr>
          <w:b w:val="0"/>
          <w:i w:val="0"/>
        </w:rPr>
        <w:br/>
      </w:r>
      <w:r>
        <w:rPr>
          <w:b w:val="0"/>
          <w:i w:val="0"/>
        </w:rPr>
        <w:br/>
      </w:r>
      <w:r>
        <w:rPr>
          <w:b w:val="0"/>
          <w:i w:val="0"/>
        </w:rPr>
        <w:t>Bị bãi bỏ bởi Quyết định số 1891/QĐ-NHNN ngày 18/9/2015 bãi bỏ một số văn bản quy phạm pháp luật do</w:t>
      </w:r>
      <w:r>
        <w:rPr>
          <w:b w:val="0"/>
          <w:i w:val="0"/>
        </w:rPr>
        <w:br/>
      </w:r>
      <w:r>
        <w:rPr>
          <w:b w:val="0"/>
          <w:i w:val="0"/>
        </w:rPr>
        <w:t>Ngân hàng Nhà nước Việt Nam liên tịch ban hành</w:t>
      </w:r>
      <w:r>
        <w:rPr>
          <w:b w:val="0"/>
          <w:i w:val="0"/>
        </w:rPr>
        <w:br/>
      </w:r>
      <w:r>
        <w:rPr>
          <w:b w:val="0"/>
          <w:i w:val="0"/>
        </w:rPr>
        <w:t xml:space="preserve"> </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03/2008/QĐ-NHNN ngày 01/02/2008</w:t>
      </w:r>
      <w:r>
        <w:rPr>
          <w:b w:val="0"/>
          <w:i w:val="0"/>
        </w:rPr>
        <w:br/>
      </w:r>
      <w:r>
        <w:rPr>
          <w:b w:val="0"/>
          <w:i w:val="0"/>
        </w:rPr>
        <w:br/>
      </w:r>
      <w:r>
        <w:rPr>
          <w:b w:val="0"/>
          <w:i w:val="0"/>
        </w:rPr>
        <w:t>Cho vay, chiết khấu giấy tờ có giá để đầu tư và kinh doanh chứng khoán</w:t>
      </w:r>
      <w:r>
        <w:rPr>
          <w:b w:val="0"/>
          <w:i w:val="0"/>
        </w:rPr>
        <w:br/>
      </w:r>
      <w:r>
        <w:rPr>
          <w:b w:val="0"/>
          <w:i w:val="0"/>
        </w:rPr>
        <w:br/>
      </w:r>
      <w:r>
        <w:rPr>
          <w:b w:val="0"/>
          <w:i w:val="0"/>
        </w:rPr>
        <w:t>Bị thay thế bởi Thông tư số 36/2014/TT-NHNN ngày 20/11/2014 của Thống đốc Ngân hàng Nhà nước Việt Nam 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07/2008/QĐ-NHNN ngày 24/03/2008</w:t>
      </w:r>
      <w:r>
        <w:rPr>
          <w:b w:val="0"/>
          <w:i w:val="0"/>
        </w:rPr>
        <w:br/>
      </w:r>
      <w:r>
        <w:rPr>
          <w:b w:val="0"/>
          <w:i w:val="0"/>
        </w:rPr>
        <w:br/>
      </w:r>
      <w:r>
        <w:rPr>
          <w:b w:val="0"/>
          <w:i w:val="0"/>
        </w:rPr>
        <w:t>Ban hành Quy chế phát hành giấy tờ có giá trong nước của tổ chức tín dụng</w:t>
      </w:r>
      <w:r>
        <w:rPr>
          <w:b w:val="0"/>
          <w:i w:val="0"/>
        </w:rPr>
        <w:br/>
      </w:r>
      <w:r>
        <w:rPr>
          <w:b w:val="0"/>
          <w:i w:val="0"/>
        </w:rPr>
        <w:br/>
      </w:r>
      <w:r>
        <w:rPr>
          <w:b w:val="0"/>
          <w:i w:val="0"/>
        </w:rPr>
        <w:t>Bị hết hiệu lực bởi Thông tư số 34/2013/TT-NHNN ngày 31/12/2013 quy định phát hành kỳ phiếu, tín phiếu, chứng chỉ tiền gửi, trái phiếu trong nước của tổ chức tín dụng, chi nhánh ngân hàng nước ngoài.</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12/2008/QĐ-NHNN ngày 29/04/2008</w:t>
      </w:r>
      <w:r>
        <w:rPr>
          <w:b w:val="0"/>
          <w:i w:val="0"/>
        </w:rPr>
        <w:br/>
      </w:r>
      <w:r>
        <w:rPr>
          <w:b w:val="0"/>
          <w:i w:val="0"/>
        </w:rPr>
        <w:br/>
      </w:r>
      <w:r>
        <w:rPr>
          <w:b w:val="0"/>
          <w:i w:val="0"/>
        </w:rPr>
        <w:t>Sửa đổi một số điều của Quy chế chiết khấu, tái chiết khấu giấy tờ có giá của Ngân hàng Nhà nước đối với các ngân hàng ban hành kèm theo Quyết định số 898/2003/QĐ-NHNN ngày 12/8/2003 của Thống đốc Ngân hàng Nhà nước</w:t>
      </w:r>
      <w:r>
        <w:rPr>
          <w:b w:val="0"/>
          <w:i w:val="0"/>
        </w:rPr>
        <w:br/>
      </w:r>
      <w:r>
        <w:rPr>
          <w:b w:val="0"/>
          <w:i w:val="0"/>
        </w:rPr>
        <w:br/>
      </w:r>
      <w:r>
        <w:rPr>
          <w:b w:val="0"/>
          <w:i w:val="0"/>
        </w:rPr>
        <w:t>Bị thay thế bởi  Thông tư số 01/2012/TT-NHNN ngày 16/2/2012 Quy định về việc chiết khấu giấy tờ có giá của Ngân hàng Nhà nước Việt Nam đối với các tổ chức tín dụng, chi nhánh ngân hàng nước ngoài</w:t>
      </w:r>
      <w:r>
        <w:rPr>
          <w:b w:val="0"/>
          <w:i w:val="0"/>
        </w:rPr>
        <w:br/>
      </w:r>
      <w:r>
        <w:rPr>
          <w:b w:val="0"/>
          <w:i w:val="0"/>
        </w:rPr>
        <w:br/>
      </w:r>
      <w:r>
        <w:rPr>
          <w:b w:val="0"/>
          <w:i w:val="0"/>
        </w:rPr>
        <w:t>31/3/2012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16/2008/QĐ-NHNN ngày 16/05/2008</w:t>
      </w:r>
      <w:r>
        <w:rPr>
          <w:b w:val="0"/>
          <w:i w:val="0"/>
        </w:rPr>
        <w:br/>
      </w:r>
      <w:r>
        <w:rPr>
          <w:b w:val="0"/>
          <w:i w:val="0"/>
        </w:rPr>
        <w:br/>
      </w:r>
      <w:r>
        <w:rPr>
          <w:b w:val="0"/>
          <w:i w:val="0"/>
        </w:rPr>
        <w:t>Về cơ chế điều hành lãi suất cơ bản bằng đồng Việt Nam</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17/2008/QĐ-NHNN ngày 16/5/2008</w:t>
      </w:r>
      <w:r>
        <w:rPr>
          <w:b w:val="0"/>
          <w:i w:val="0"/>
        </w:rPr>
        <w:br/>
      </w:r>
      <w:r>
        <w:rPr>
          <w:b w:val="0"/>
          <w:i w:val="0"/>
        </w:rPr>
        <w:br/>
      </w:r>
      <w:r>
        <w:rPr>
          <w:b w:val="0"/>
          <w:i w:val="0"/>
        </w:rPr>
        <w:t>Cung cấp thông tin về lãi suất phục vụ cho việc xác định lãi suất cơ bản</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27/2008/QĐ-NHNN ngày 30/9/2008</w:t>
      </w:r>
      <w:r>
        <w:rPr>
          <w:b w:val="0"/>
          <w:i w:val="0"/>
        </w:rPr>
        <w:br/>
      </w:r>
      <w:r>
        <w:rPr>
          <w:b w:val="0"/>
          <w:i w:val="0"/>
        </w:rPr>
        <w:br/>
      </w:r>
      <w:r>
        <w:rPr>
          <w:b w:val="0"/>
          <w:i w:val="0"/>
        </w:rPr>
        <w:t>Sửa đổi, bổ sung một số điều của Quy chế nghiệp vụ thị trường mở ban hành kèm theo Quyết định số 01/2007/QĐ-NHNN ngày 05/01/2007 của Thống đốc Ngân hàng Nhà nước</w:t>
      </w:r>
      <w:r>
        <w:rPr>
          <w:b w:val="0"/>
          <w:i w:val="0"/>
        </w:rPr>
        <w:br/>
      </w:r>
      <w:r>
        <w:rPr>
          <w:b w:val="0"/>
          <w:i w:val="0"/>
        </w:rPr>
        <w:br/>
      </w:r>
      <w:r>
        <w:rPr>
          <w:b w:val="0"/>
          <w:i w:val="0"/>
        </w:rPr>
        <w:t>Bị hết hiệu lực bởi Thông tư số 42/2015/TT-NHNN ngày 31/12/2015 quy định về nghiệp vụ thị trường mở</w:t>
      </w:r>
      <w:r>
        <w:rPr>
          <w:b w:val="0"/>
          <w:i w:val="0"/>
        </w:rPr>
        <w:br/>
      </w:r>
      <w:r>
        <w:rPr>
          <w:b w:val="0"/>
          <w:i w:val="0"/>
        </w:rPr>
        <w:br/>
      </w:r>
      <w:r>
        <w:rPr>
          <w:b w:val="0"/>
          <w:i w:val="0"/>
        </w:rPr>
        <w:t>30/4/2016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01/2009/TT-NHNN ngày 23/01/2009</w:t>
      </w:r>
      <w:r>
        <w:rPr>
          <w:b w:val="0"/>
          <w:i w:val="0"/>
        </w:rPr>
        <w:br/>
      </w:r>
      <w:r>
        <w:rPr>
          <w:b w:val="0"/>
          <w:i w:val="0"/>
        </w:rPr>
        <w:br/>
      </w:r>
      <w:r>
        <w:rPr>
          <w:b w:val="0"/>
          <w:i w:val="0"/>
        </w:rPr>
        <w:t>Hướng dẫn về lãi suất thỏa thuận của Tổ chức tín dụng đối với cho vay nhu cầu vốn phục vụ đời sống, cho vay thông qua nghiệp vụ phát hành và sử dụng thẻ tín dụng</w:t>
      </w:r>
      <w:r>
        <w:rPr>
          <w:b w:val="0"/>
          <w:i w:val="0"/>
        </w:rPr>
        <w:br/>
      </w:r>
      <w:r>
        <w:rPr>
          <w:b w:val="0"/>
          <w:i w:val="0"/>
        </w:rPr>
        <w:br/>
      </w:r>
      <w:r>
        <w:rPr>
          <w:b w:val="0"/>
          <w:i w:val="0"/>
        </w:rPr>
        <w:t>Bị thay thế bởi Thông tư số 07/2010/TT-NHNN  ngày 26/02/2010 quy định về cho vay bằng đồng Việt Nam theo thỏa thuận của TCTD đối với khách hàng</w:t>
      </w:r>
      <w:r>
        <w:rPr>
          <w:b w:val="0"/>
          <w:i w:val="0"/>
        </w:rPr>
        <w:br/>
      </w:r>
      <w:r>
        <w:rPr>
          <w:b w:val="0"/>
          <w:i w:val="0"/>
        </w:rPr>
        <w:br/>
      </w:r>
      <w:r>
        <w:rPr>
          <w:b w:val="0"/>
          <w:i w:val="0"/>
        </w:rPr>
        <w:t>26/02/2010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16/2009/TT-NHNN ngày 11/08/2009</w:t>
      </w:r>
      <w:r>
        <w:rPr>
          <w:b w:val="0"/>
          <w:i w:val="0"/>
        </w:rPr>
        <w:br/>
      </w:r>
      <w:r>
        <w:rPr>
          <w:b w:val="0"/>
          <w:i w:val="0"/>
        </w:rPr>
        <w:br/>
      </w:r>
      <w:r>
        <w:rPr>
          <w:b w:val="0"/>
          <w:i w:val="0"/>
        </w:rPr>
        <w:t>Sửa đổi, bổ sung một số điều của Quy chế phát hành giấy tờ có giá trong nước của tổ chức tín dụng ban hành kèm theo Quyết định số 07/2008/QĐ-NHNN ngày 24/03/2008</w:t>
      </w:r>
      <w:r>
        <w:rPr>
          <w:b w:val="0"/>
          <w:i w:val="0"/>
        </w:rPr>
        <w:br/>
      </w:r>
      <w:r>
        <w:rPr>
          <w:b w:val="0"/>
          <w:i w:val="0"/>
        </w:rPr>
        <w:br/>
      </w:r>
      <w:r>
        <w:rPr>
          <w:b w:val="0"/>
          <w:i w:val="0"/>
        </w:rPr>
        <w:t>Bị thay thế bởi Thông tư số 34/2013/TT-NHNN ngày 31/12/2013 quy định về kỳ phiếu, tín phiếu, chứng chỉ tiền gửi, trái phiếu trong nước của tổ chức tín dụng, chi nhánh ngân hàng nước ngoài</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03/2010/TT-NHNN ngày 10/02/2010</w:t>
      </w:r>
      <w:r>
        <w:rPr>
          <w:b w:val="0"/>
          <w:i w:val="0"/>
        </w:rPr>
        <w:br/>
      </w:r>
      <w:r>
        <w:rPr>
          <w:b w:val="0"/>
          <w:i w:val="0"/>
        </w:rPr>
        <w:br/>
      </w:r>
      <w:r>
        <w:rPr>
          <w:b w:val="0"/>
          <w:i w:val="0"/>
        </w:rPr>
        <w:t>Quy định về lãi suất tối đa đối với tiền gửi bằng đồng đô la Mỹ của tổ chức kinh tế tại tổ chức tín dụng</w:t>
      </w:r>
      <w:r>
        <w:rPr>
          <w:b w:val="0"/>
          <w:i w:val="0"/>
        </w:rPr>
        <w:br/>
      </w:r>
      <w:r>
        <w:rPr>
          <w:b w:val="0"/>
          <w:i w:val="0"/>
        </w:rPr>
        <w:br/>
      </w:r>
      <w:r>
        <w:rPr>
          <w:b w:val="0"/>
          <w:i w:val="0"/>
        </w:rPr>
        <w:t>Bị thay thế bởi Thông tư số 09/2011/TT-NHNN ngày 9/4/2011 quy định về lãi suất tối đa đối với tiền gửi bằng đồng đô la Mỹ của tổ chức, cá nhân tại tổ chức tín dụng, chi nhánh ngân hàng nước ngoài</w:t>
      </w:r>
      <w:r>
        <w:rPr>
          <w:b w:val="0"/>
          <w:i w:val="0"/>
        </w:rPr>
        <w:br/>
      </w:r>
      <w:r>
        <w:rPr>
          <w:b w:val="0"/>
          <w:i w:val="0"/>
        </w:rPr>
        <w:br/>
      </w:r>
      <w:r>
        <w:rPr>
          <w:b w:val="0"/>
          <w:i w:val="0"/>
        </w:rPr>
        <w:t>09/04/2011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07/2010/TT-NHNN  ngày 26/02/2010</w:t>
      </w:r>
      <w:r>
        <w:rPr>
          <w:b w:val="0"/>
          <w:i w:val="0"/>
        </w:rPr>
        <w:br/>
      </w:r>
      <w:r>
        <w:rPr>
          <w:b w:val="0"/>
          <w:i w:val="0"/>
        </w:rPr>
        <w:br/>
      </w:r>
      <w:r>
        <w:rPr>
          <w:b w:val="0"/>
          <w:i w:val="0"/>
        </w:rPr>
        <w:t>Quy định về cho vay bằng đồng Việt Nam theo thỏa thuận của TCTD đối với khách hàng</w:t>
      </w:r>
      <w:r>
        <w:rPr>
          <w:b w:val="0"/>
          <w:i w:val="0"/>
        </w:rPr>
        <w:br/>
      </w:r>
      <w:r>
        <w:rPr>
          <w:b w:val="0"/>
          <w:i w:val="0"/>
        </w:rPr>
        <w:br/>
      </w:r>
      <w:r>
        <w:rPr>
          <w:b w:val="0"/>
          <w:i w:val="0"/>
        </w:rPr>
        <w:t>Bị thay thế bởi Thông tư số 12/2010/TT-NHNN ngày 14/4/2010 hướng dẫn tổ chức tín dụng cho vay bằng đồng Việt Nam đối với khách hàng theo lãi suất thoả thuận</w:t>
      </w:r>
      <w:r>
        <w:rPr>
          <w:b w:val="0"/>
          <w:i w:val="0"/>
        </w:rPr>
        <w:br/>
      </w:r>
      <w:r>
        <w:rPr>
          <w:b w:val="0"/>
          <w:i w:val="0"/>
        </w:rPr>
        <w:br/>
      </w:r>
      <w:r>
        <w:rPr>
          <w:b w:val="0"/>
          <w:i w:val="0"/>
        </w:rPr>
        <w:t>14/4/2010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20/2010/TT-NHNN ngày 29/9/2010</w:t>
      </w:r>
      <w:r>
        <w:rPr>
          <w:b w:val="0"/>
          <w:i w:val="0"/>
        </w:rPr>
        <w:br/>
      </w:r>
      <w:r>
        <w:rPr>
          <w:b w:val="0"/>
          <w:i w:val="0"/>
        </w:rPr>
        <w:br/>
      </w:r>
      <w:r>
        <w:rPr>
          <w:b w:val="0"/>
          <w:i w:val="0"/>
        </w:rPr>
        <w:t>Hướng dẫn thực hiện các biện pháp điều hành công cụ chính sách tiền tệ để hỗ trợ tổ chức tín dụng cho vay phát triển nông nghiệp, nông thôn</w:t>
      </w:r>
      <w:r>
        <w:rPr>
          <w:b w:val="0"/>
          <w:i w:val="0"/>
        </w:rPr>
        <w:br/>
      </w:r>
      <w:r>
        <w:rPr>
          <w:b w:val="0"/>
          <w:i w:val="0"/>
        </w:rPr>
        <w:br/>
      </w:r>
      <w:r>
        <w:rPr>
          <w:b w:val="0"/>
          <w:i w:val="0"/>
        </w:rPr>
        <w:t>Bị hết hiệu lực bởi Thông tư số 14/2018/TT-NHNN ngày 29/5/2018 hướng dẫn thực hiện các biện pháp điều hành công cụ chính sách tiền tệ để hỗ trợ các tổ chức tín dụng cho vay phát triển nông nghiệp, nông thôn</w:t>
      </w:r>
      <w:r>
        <w:rPr>
          <w:b w:val="0"/>
          <w:i w:val="0"/>
        </w:rPr>
        <w:br/>
      </w:r>
      <w:r>
        <w:rPr>
          <w:b w:val="0"/>
          <w:i w:val="0"/>
        </w:rPr>
        <w:br/>
      </w:r>
      <w:r>
        <w:rPr>
          <w:b w:val="0"/>
          <w:i w:val="0"/>
        </w:rPr>
        <w:t>13/7/2018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02/2011/TT-NHNN ngày 03/3/2011</w:t>
      </w:r>
      <w:r>
        <w:rPr>
          <w:b w:val="0"/>
          <w:i w:val="0"/>
        </w:rPr>
        <w:br/>
      </w:r>
      <w:r>
        <w:rPr>
          <w:b w:val="0"/>
          <w:i w:val="0"/>
        </w:rPr>
        <w:br/>
      </w:r>
      <w:r>
        <w:rPr>
          <w:b w:val="0"/>
          <w:i w:val="0"/>
        </w:rPr>
        <w:t>Quy định mức lãi suất huy động vốn tối đa bằng đồng Việt Nam</w:t>
      </w:r>
      <w:r>
        <w:rPr>
          <w:b w:val="0"/>
          <w:i w:val="0"/>
        </w:rPr>
        <w:br/>
      </w:r>
      <w:r>
        <w:rPr>
          <w:b w:val="0"/>
          <w:i w:val="0"/>
        </w:rPr>
        <w:br/>
      </w:r>
      <w:r>
        <w:rPr>
          <w:b w:val="0"/>
          <w:i w:val="0"/>
        </w:rPr>
        <w:t>Bị thay thế bởi Thông tư số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01/10/2011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09/2011/TT-NHNN ngày 09/04/2011</w:t>
      </w:r>
      <w:r>
        <w:rPr>
          <w:b w:val="0"/>
          <w:i w:val="0"/>
        </w:rPr>
        <w:br/>
      </w:r>
      <w:r>
        <w:rPr>
          <w:b w:val="0"/>
          <w:i w:val="0"/>
        </w:rPr>
        <w:br/>
      </w:r>
      <w:r>
        <w:rPr>
          <w:b w:val="0"/>
          <w:i w:val="0"/>
        </w:rPr>
        <w:t>Quy định về lãi suất tối đa đối với tiền gửi bằng đồng đô la Mỹ của tổ chức, cá nhân tại tổ chức tín dụng, chi nhánh ngân hàng nước ngoài</w:t>
      </w:r>
      <w:r>
        <w:rPr>
          <w:b w:val="0"/>
          <w:i w:val="0"/>
        </w:rPr>
        <w:br/>
      </w:r>
      <w:r>
        <w:rPr>
          <w:b w:val="0"/>
          <w:i w:val="0"/>
        </w:rPr>
        <w:br/>
      </w:r>
      <w:r>
        <w:rPr>
          <w:b w:val="0"/>
          <w:i w:val="0"/>
        </w:rPr>
        <w:t>Bị thay thế bởi Thông tư số 14/2011/TT-NHNN ngày 01/06/2011 quy định mức lãi suất huy động vốn tối đa bằng đô la Mỹ của tổ chức, cá nhân tại tổ chức tín dụng</w:t>
      </w:r>
      <w:r>
        <w:rPr>
          <w:b w:val="0"/>
          <w:i w:val="0"/>
        </w:rPr>
        <w:br/>
      </w:r>
      <w:r>
        <w:rPr>
          <w:b w:val="0"/>
          <w:i w:val="0"/>
        </w:rPr>
        <w:br/>
      </w:r>
      <w:r>
        <w:rPr>
          <w:b w:val="0"/>
          <w:i w:val="0"/>
        </w:rPr>
        <w:t>02/06/2011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14/2011/TT-NHNN ngày 01/06/2011</w:t>
      </w:r>
      <w:r>
        <w:rPr>
          <w:b w:val="0"/>
          <w:i w:val="0"/>
        </w:rPr>
        <w:br/>
      </w:r>
      <w:r>
        <w:rPr>
          <w:b w:val="0"/>
          <w:i w:val="0"/>
        </w:rPr>
        <w:br/>
      </w:r>
      <w:r>
        <w:rPr>
          <w:b w:val="0"/>
          <w:i w:val="0"/>
        </w:rPr>
        <w:t>Quy định mức lãi suất huy động vốn tối đa bằng đô la Mỹ của tổ chức, cá nhân tại tổ chức tín dụng</w:t>
      </w:r>
      <w:r>
        <w:rPr>
          <w:b w:val="0"/>
          <w:i w:val="0"/>
        </w:rPr>
        <w:br/>
      </w:r>
      <w:r>
        <w:rPr>
          <w:b w:val="0"/>
          <w:i w:val="0"/>
        </w:rPr>
        <w:br/>
      </w:r>
      <w:r>
        <w:rPr>
          <w:b w:val="0"/>
          <w:i w:val="0"/>
        </w:rPr>
        <w:t>Bị thay thế bởi Thông tư số 14/2013/TT-NHNN ngày 27/6/2013 quy định về lãi suất tối đa đối với tiền gửi bằng đồng đô la Mỹ của tổ chức, cá nhân tại tổ chức tín dụng, chi nhánh ngân hàng nước ngoài.</w:t>
      </w:r>
      <w:r>
        <w:rPr>
          <w:b w:val="0"/>
          <w:i w:val="0"/>
        </w:rPr>
        <w:br/>
      </w:r>
      <w:r>
        <w:rPr>
          <w:b w:val="0"/>
          <w:i w:val="0"/>
        </w:rPr>
        <w:br/>
      </w:r>
      <w:r>
        <w:rPr>
          <w:b w:val="0"/>
          <w:i w:val="0"/>
        </w:rPr>
        <w:t>28/06/2013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30/2011/TT-NHNN ngày  28/09/2011</w:t>
      </w:r>
      <w:r>
        <w:rPr>
          <w:b w:val="0"/>
          <w:i w:val="0"/>
        </w:rPr>
        <w:br/>
      </w:r>
      <w:r>
        <w:rPr>
          <w:b w:val="0"/>
          <w:i w:val="0"/>
        </w:rPr>
        <w:br/>
      </w:r>
      <w:r>
        <w:rPr>
          <w:b w:val="0"/>
          <w:i w:val="0"/>
        </w:rPr>
        <w:t>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32/2012/TT-NHNN ngày 21/12/2012 quy định lãi suất tối đa đối với tiền gửi bằng đồng Việt Nam của tổ chức, các nhân tại Tổ chức tín dụng, chi nhánh ngân hàng nước ngoài.</w:t>
      </w:r>
      <w:r>
        <w:rPr>
          <w:b w:val="0"/>
          <w:i w:val="0"/>
        </w:rPr>
        <w:br/>
      </w:r>
      <w:r>
        <w:rPr>
          <w:b w:val="0"/>
          <w:i w:val="0"/>
        </w:rPr>
        <w:br/>
      </w:r>
      <w:r>
        <w:rPr>
          <w:b w:val="0"/>
          <w:i w:val="0"/>
        </w:rPr>
        <w:t>24/12/2012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05/2012/TT-NHNN  ngày 12/03/2012</w:t>
      </w:r>
      <w:r>
        <w:rPr>
          <w:b w:val="0"/>
          <w:i w:val="0"/>
        </w:rPr>
        <w:br/>
      </w:r>
      <w:r>
        <w:rPr>
          <w:b w:val="0"/>
          <w:i w:val="0"/>
        </w:rPr>
        <w:br/>
      </w:r>
      <w:r>
        <w:rPr>
          <w:b w:val="0"/>
          <w:i w:val="0"/>
        </w:rPr>
        <w:t>Sửa đổi, bổ sung một số điều của Thông tư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08/2012/TT-NHNN ngày 10/4/2012 sửa đổi, bổ sung một số điều của Thông tư 32/2011/TT-NHNN ngày 28/9/2011 quy định lãi suất tối đa với tiền gửi bằng đồng Việt Nam của tổ chức, cá nhân tại các tổ chức tín dụng, chi nhánh ngân hàng nước ngoài</w:t>
      </w:r>
      <w:r>
        <w:rPr>
          <w:b w:val="0"/>
          <w:i w:val="0"/>
        </w:rPr>
        <w:br/>
      </w:r>
      <w:r>
        <w:rPr>
          <w:b w:val="0"/>
          <w:i w:val="0"/>
        </w:rPr>
        <w:br/>
      </w:r>
      <w:r>
        <w:rPr>
          <w:b w:val="0"/>
          <w:i w:val="0"/>
        </w:rPr>
        <w:t>11/04/2012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08/2012/TT-NHNN ngày 10/04/2012</w:t>
      </w:r>
      <w:r>
        <w:rPr>
          <w:b w:val="0"/>
          <w:i w:val="0"/>
        </w:rPr>
        <w:br/>
      </w:r>
      <w:r>
        <w:rPr>
          <w:b w:val="0"/>
          <w:i w:val="0"/>
        </w:rPr>
        <w:br/>
      </w:r>
      <w:r>
        <w:rPr>
          <w:b w:val="0"/>
          <w:i w:val="0"/>
        </w:rPr>
        <w:t>Sửa đổi, bổ sung một số điều của Thông tư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17/2012/TT-NHNN ngày 25/5/2012 sửa đổi, bổ sung một số điều của Thông tư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28/05/2012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17/2012/TT-NHNN ngày 25/05/2012</w:t>
      </w:r>
      <w:r>
        <w:rPr>
          <w:b w:val="0"/>
          <w:i w:val="0"/>
        </w:rPr>
        <w:br/>
      </w:r>
      <w:r>
        <w:rPr>
          <w:b w:val="0"/>
          <w:i w:val="0"/>
        </w:rPr>
        <w:br/>
      </w:r>
      <w:r>
        <w:rPr>
          <w:b w:val="0"/>
          <w:i w:val="0"/>
        </w:rPr>
        <w:t>Sửa đổi, bổ sung một số điều của Thông tư 30/2011/TT-NHNN ngày 28/09/2011 quy định lãi suất tối đa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19/2012/TT-NHNN ngày 08/6/2012 sửa đổi, bổ sung một số điều của Thông tư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11/06/2012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19/2012/TT-NHNN  ngày 08/06/2012</w:t>
      </w:r>
      <w:r>
        <w:rPr>
          <w:b w:val="0"/>
          <w:i w:val="0"/>
        </w:rPr>
        <w:br/>
      </w:r>
      <w:r>
        <w:rPr>
          <w:b w:val="0"/>
          <w:i w:val="0"/>
        </w:rPr>
        <w:br/>
      </w:r>
      <w:r>
        <w:rPr>
          <w:b w:val="0"/>
          <w:i w:val="0"/>
        </w:rPr>
        <w:t>Sửa đổi, bổ sung một số điều của Thông tư 30/2011/TT-NHNN ngày 28/09/2011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32/2012/TT-NHNN ngày 21/12/2012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24/12/2012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32/2012/TT-NHNN ngày  21/12/2012</w:t>
      </w:r>
      <w:r>
        <w:rPr>
          <w:b w:val="0"/>
          <w:i w:val="0"/>
        </w:rPr>
        <w:br/>
      </w:r>
      <w:r>
        <w:rPr>
          <w:b w:val="0"/>
          <w:i w:val="0"/>
        </w:rPr>
        <w:br/>
      </w:r>
      <w:r>
        <w:rPr>
          <w:b w:val="0"/>
          <w:i w:val="0"/>
        </w:rPr>
        <w:t>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08/2013/TT-NHNN ngày 25/3/2013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26/03/2013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08/2013/TT-NHNN ngày 25/03/2013</w:t>
      </w:r>
      <w:r>
        <w:rPr>
          <w:b w:val="0"/>
          <w:i w:val="0"/>
        </w:rPr>
        <w:br/>
      </w:r>
      <w:r>
        <w:rPr>
          <w:b w:val="0"/>
          <w:i w:val="0"/>
        </w:rPr>
        <w:br/>
      </w:r>
      <w:r>
        <w:rPr>
          <w:b w:val="0"/>
          <w:i w:val="0"/>
        </w:rPr>
        <w:t>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15/2013/TT-NHNN ngày 27/6/2013 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28/06/2013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14/2013/TT-NHNN ngày 27/06/2013</w:t>
      </w:r>
      <w:r>
        <w:rPr>
          <w:b w:val="0"/>
          <w:i w:val="0"/>
        </w:rPr>
        <w:br/>
      </w:r>
      <w:r>
        <w:rPr>
          <w:b w:val="0"/>
          <w:i w:val="0"/>
        </w:rPr>
        <w:br/>
      </w:r>
      <w:r>
        <w:rPr>
          <w:b w:val="0"/>
          <w:i w:val="0"/>
        </w:rPr>
        <w:t>Quy định về lãi suất tối đa đối với tiền gửi bằng đồng đô la Mỹ của tổ chức, cá nhân tại tổ chức tín dụng, chi nhánh ngân hàng nước ngoài.</w:t>
      </w:r>
      <w:r>
        <w:rPr>
          <w:b w:val="0"/>
          <w:i w:val="0"/>
        </w:rPr>
        <w:br/>
      </w:r>
      <w:r>
        <w:rPr>
          <w:b w:val="0"/>
          <w:i w:val="0"/>
        </w:rPr>
        <w:br/>
      </w:r>
      <w:r>
        <w:rPr>
          <w:b w:val="0"/>
          <w:i w:val="0"/>
        </w:rPr>
        <w:t>Bị thay thế bởi Thông tư số 06/2014/TT-NHNN ngày 17/3/2014 quy định về lãi suất tối đa đối với tiền gửi bằng đồng đô la Mỹ của tổ chức, cá nhân tại tổ chức tín dụng, chi nhánh ngân hàng nước ngoài.</w:t>
      </w:r>
      <w:r>
        <w:rPr>
          <w:b w:val="0"/>
          <w:i w:val="0"/>
        </w:rPr>
        <w:br/>
      </w:r>
      <w:r>
        <w:rPr>
          <w:b w:val="0"/>
          <w:i w:val="0"/>
        </w:rPr>
        <w:br/>
      </w:r>
      <w:r>
        <w:rPr>
          <w:b w:val="0"/>
          <w:i w:val="0"/>
        </w:rPr>
        <w:t>18/3/2014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15/2013/TT-NHNN ngày 27/6/2013</w:t>
      </w:r>
      <w:r>
        <w:rPr>
          <w:b w:val="0"/>
          <w:i w:val="0"/>
        </w:rPr>
        <w:br/>
      </w:r>
      <w:r>
        <w:rPr>
          <w:b w:val="0"/>
          <w:i w:val="0"/>
        </w:rPr>
        <w:br/>
      </w:r>
      <w:r>
        <w:rPr>
          <w:b w:val="0"/>
          <w:i w:val="0"/>
        </w:rPr>
        <w:t>Quy định lãi suất tối đa đối với tiền gửi bằng đồng Việt Nam của tổ chức, cá nhân tại tổ chức tín dụng, chi nhánh ngân hàng nước ngoài.</w:t>
      </w:r>
      <w:r>
        <w:rPr>
          <w:b w:val="0"/>
          <w:i w:val="0"/>
        </w:rPr>
        <w:br/>
      </w:r>
      <w:r>
        <w:rPr>
          <w:b w:val="0"/>
          <w:i w:val="0"/>
        </w:rPr>
        <w:br/>
      </w:r>
      <w:r>
        <w:rPr>
          <w:b w:val="0"/>
          <w:i w:val="0"/>
        </w:rPr>
        <w:t>Bị thay thế bởi Thông tư số 07/2014/TT-NHNN ngày 17/3/2014 quy định lãi suất đối với tiền gửi bằng đồng Việt Nam của tổ chức, cá nhân tại tổ chức tín dụng</w:t>
      </w:r>
      <w:r>
        <w:rPr>
          <w:b w:val="0"/>
          <w:i w:val="0"/>
        </w:rPr>
        <w:br/>
      </w:r>
      <w:r>
        <w:rPr>
          <w:b w:val="0"/>
          <w:i w:val="0"/>
        </w:rPr>
        <w:br/>
      </w:r>
      <w:r>
        <w:rPr>
          <w:b w:val="0"/>
          <w:i w:val="0"/>
        </w:rPr>
        <w:t>18/3/2014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20/2013/TT-NHNN ngày 09/9/2013</w:t>
      </w:r>
      <w:r>
        <w:rPr>
          <w:b w:val="0"/>
          <w:i w:val="0"/>
        </w:rPr>
        <w:br/>
      </w:r>
      <w:r>
        <w:rPr>
          <w:b w:val="0"/>
          <w:i w:val="0"/>
        </w:rPr>
        <w:br/>
      </w:r>
      <w:r>
        <w:rPr>
          <w:b w:val="0"/>
          <w:i w:val="0"/>
        </w:rPr>
        <w:t>Quy định về cho vay tái cấp vốn trên cơ sở trái phiếu đặc biệt của Công ty Quản lý tài sản của các tổ chức tín dụng Việt Nam</w:t>
      </w:r>
      <w:r>
        <w:rPr>
          <w:b w:val="0"/>
          <w:i w:val="0"/>
        </w:rPr>
        <w:br/>
      </w:r>
      <w:r>
        <w:rPr>
          <w:b w:val="0"/>
          <w:i w:val="0"/>
        </w:rPr>
        <w:br/>
      </w:r>
      <w:r>
        <w:rPr>
          <w:b w:val="0"/>
          <w:i w:val="0"/>
        </w:rPr>
        <w:t>Bị thay thế bởi Thông tư số 18/2015/TT-NHNN ngày 22/10/2015 quy định về tái cấp vốn trên cơ sở trái phiếu đặc biệt của Công ty Quản lý tài sản của các tổ chức tín dụng Việt Nam</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08/2014/TT-NHNN ngày 17/3/2014</w:t>
      </w:r>
      <w:r>
        <w:rPr>
          <w:b w:val="0"/>
          <w:i w:val="0"/>
        </w:rPr>
        <w:br/>
      </w:r>
      <w:r>
        <w:rPr>
          <w:b w:val="0"/>
          <w:i w:val="0"/>
        </w:rPr>
        <w:br/>
      </w:r>
      <w:r>
        <w:rPr>
          <w:b w:val="0"/>
          <w:i w:val="0"/>
        </w:rPr>
        <w:t>Quy định lãi suất cho vay ngắn hạn bằng đồng Việt Nam của tổ chức tín dụng đối khách hàng vay để đáp ứng nhu cầu vốn phục vụ một số lĩnh vực, ngành kinh tế</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i w:val="0"/>
        </w:rPr>
        <w:t>II. LĨNH VỰC QUẢN LÝ NGOẠI 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63/CP ngày</w:t>
      </w:r>
      <w:r>
        <w:rPr>
          <w:b w:val="0"/>
          <w:i w:val="0"/>
        </w:rPr>
        <w:br/>
      </w:r>
      <w:r>
        <w:rPr>
          <w:b w:val="0"/>
          <w:i w:val="0"/>
        </w:rPr>
        <w:t>24/9/1993</w:t>
      </w:r>
      <w:r>
        <w:rPr>
          <w:b w:val="0"/>
          <w:i w:val="0"/>
        </w:rPr>
        <w:br/>
      </w:r>
      <w:r>
        <w:rPr>
          <w:b w:val="0"/>
          <w:i w:val="0"/>
        </w:rPr>
        <w:br/>
      </w:r>
      <w:r>
        <w:rPr>
          <w:b w:val="0"/>
          <w:i w:val="0"/>
        </w:rPr>
        <w:t>Quản lý nhà nước đối với hoạt động kinh doanh vàng</w:t>
      </w:r>
      <w:r>
        <w:rPr>
          <w:b w:val="0"/>
          <w:i w:val="0"/>
        </w:rPr>
        <w:br/>
      </w:r>
      <w:r>
        <w:rPr>
          <w:b w:val="0"/>
          <w:i w:val="0"/>
        </w:rPr>
        <w:br/>
      </w:r>
      <w:r>
        <w:rPr>
          <w:b w:val="0"/>
          <w:i w:val="0"/>
        </w:rPr>
        <w:t>Bị thay thế bởi Nghị định số 174/1999/NĐ-CP ngày 09/12/1999 của Chính phủ về quản lý hoạt động kinh doanh vàng</w:t>
      </w:r>
      <w:r>
        <w:rPr>
          <w:b w:val="0"/>
          <w:i w:val="0"/>
        </w:rPr>
        <w:br/>
      </w:r>
      <w:r>
        <w:rPr>
          <w:b w:val="0"/>
          <w:i w:val="0"/>
        </w:rPr>
        <w:br/>
      </w:r>
      <w:r>
        <w:rPr>
          <w:b w:val="0"/>
          <w:i w:val="0"/>
        </w:rPr>
        <w:t>24/12/1999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63/1998/NĐ-CP ngày 17/8/1998</w:t>
      </w:r>
      <w:r>
        <w:rPr>
          <w:b w:val="0"/>
          <w:i w:val="0"/>
        </w:rPr>
        <w:br/>
      </w:r>
      <w:r>
        <w:rPr>
          <w:b w:val="0"/>
          <w:i w:val="0"/>
        </w:rPr>
        <w:br/>
      </w:r>
      <w:r>
        <w:rPr>
          <w:b w:val="0"/>
          <w:i w:val="0"/>
        </w:rPr>
        <w:t>Về quản lý ngoại hối</w:t>
      </w:r>
      <w:r>
        <w:rPr>
          <w:b w:val="0"/>
          <w:i w:val="0"/>
        </w:rPr>
        <w:br/>
      </w:r>
      <w:r>
        <w:rPr>
          <w:b w:val="0"/>
          <w:i w:val="0"/>
        </w:rPr>
        <w:br/>
      </w:r>
      <w:r>
        <w:rPr>
          <w:b w:val="0"/>
          <w:i w:val="0"/>
        </w:rPr>
        <w:t>Bị thay thế bởi Nghị định số 160/2006/NĐ-CP ngày 28/12/2006 của Chính phủ về việc quy định chi tiết thi hành Pháp lệnh Ngoại hối</w:t>
      </w:r>
      <w:r>
        <w:rPr>
          <w:b w:val="0"/>
          <w:i w:val="0"/>
        </w:rPr>
        <w:br/>
      </w:r>
      <w:r>
        <w:rPr>
          <w:b w:val="0"/>
          <w:i w:val="0"/>
        </w:rPr>
        <w:br/>
      </w:r>
      <w:r>
        <w:rPr>
          <w:b w:val="0"/>
          <w:i w:val="0"/>
        </w:rPr>
        <w:t>27/01/2007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86/1999/NĐ-CP ngày 30/8/1999</w:t>
      </w:r>
      <w:r>
        <w:rPr>
          <w:b w:val="0"/>
          <w:i w:val="0"/>
        </w:rPr>
        <w:br/>
      </w:r>
      <w:r>
        <w:rPr>
          <w:b w:val="0"/>
          <w:i w:val="0"/>
        </w:rPr>
        <w:br/>
      </w:r>
      <w:r>
        <w:rPr>
          <w:b w:val="0"/>
          <w:i w:val="0"/>
        </w:rPr>
        <w:t>Quản lý dự trữ ngoại hối Nhà nước</w:t>
      </w:r>
      <w:r>
        <w:rPr>
          <w:b w:val="0"/>
          <w:i w:val="0"/>
        </w:rPr>
        <w:br/>
      </w:r>
      <w:r>
        <w:rPr>
          <w:b w:val="0"/>
          <w:i w:val="0"/>
        </w:rPr>
        <w:br/>
      </w:r>
      <w:r>
        <w:rPr>
          <w:b w:val="0"/>
          <w:i w:val="0"/>
        </w:rPr>
        <w:t>Bị thay thế bởi Nghị định số 50/2014/NĐ-CP ngày 20/5/2014 của Chính phủ về quản lý dự trữ ngoại hối nhà nước</w:t>
      </w:r>
      <w:r>
        <w:rPr>
          <w:b w:val="0"/>
          <w:i w:val="0"/>
        </w:rPr>
        <w:br/>
      </w:r>
      <w:r>
        <w:rPr>
          <w:b w:val="0"/>
          <w:i w:val="0"/>
        </w:rPr>
        <w:br/>
      </w:r>
      <w:r>
        <w:rPr>
          <w:b w:val="0"/>
          <w:i w:val="0"/>
        </w:rPr>
        <w:t>15/7/2014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174/1999/NĐ-CP ngày 09/12/1999</w:t>
      </w:r>
      <w:r>
        <w:rPr>
          <w:b w:val="0"/>
          <w:i w:val="0"/>
        </w:rPr>
        <w:br/>
      </w:r>
      <w:r>
        <w:rPr>
          <w:b w:val="0"/>
          <w:i w:val="0"/>
        </w:rPr>
        <w:br/>
      </w:r>
      <w:r>
        <w:rPr>
          <w:b w:val="0"/>
          <w:i w:val="0"/>
        </w:rPr>
        <w:t>Về quản lý hoạt động kinh doanh vàng</w:t>
      </w:r>
      <w:r>
        <w:rPr>
          <w:b w:val="0"/>
          <w:i w:val="0"/>
        </w:rPr>
        <w:br/>
      </w:r>
      <w:r>
        <w:rPr>
          <w:b w:val="0"/>
          <w:i w:val="0"/>
        </w:rPr>
        <w:br/>
      </w:r>
      <w:r>
        <w:rPr>
          <w:b w:val="0"/>
          <w:i w:val="0"/>
        </w:rPr>
        <w:t>Bị thay thế bởi Nghị định số 24/2012/NĐ-CP ngày 03/4/2012 về quản lý hoạt động kinh doanh vàng</w:t>
      </w:r>
      <w:r>
        <w:rPr>
          <w:b w:val="0"/>
          <w:i w:val="0"/>
        </w:rPr>
        <w:br/>
      </w:r>
      <w:r>
        <w:rPr>
          <w:b w:val="0"/>
          <w:i w:val="0"/>
        </w:rPr>
        <w:br/>
      </w:r>
      <w:r>
        <w:rPr>
          <w:b w:val="0"/>
          <w:i w:val="0"/>
        </w:rPr>
        <w:t>25/05/2012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05/2001/NĐ-CP ngày 17/01/2001</w:t>
      </w:r>
      <w:r>
        <w:rPr>
          <w:b w:val="0"/>
          <w:i w:val="0"/>
        </w:rPr>
        <w:br/>
      </w:r>
      <w:r>
        <w:rPr>
          <w:b w:val="0"/>
          <w:i w:val="0"/>
        </w:rPr>
        <w:br/>
      </w:r>
      <w:r>
        <w:rPr>
          <w:b w:val="0"/>
          <w:i w:val="0"/>
        </w:rPr>
        <w:t>Sửa đổi, bổ sung một số điều tại Nghị định số 63/1998/NĐ-CP ngày 17/8/1998 về quản lý ngoại hối</w:t>
      </w:r>
      <w:r>
        <w:rPr>
          <w:b w:val="0"/>
          <w:i w:val="0"/>
        </w:rPr>
        <w:br/>
      </w:r>
      <w:r>
        <w:rPr>
          <w:b w:val="0"/>
          <w:i w:val="0"/>
        </w:rPr>
        <w:br/>
      </w:r>
      <w:r>
        <w:rPr>
          <w:b w:val="0"/>
          <w:i w:val="0"/>
        </w:rPr>
        <w:t>Bị thay thế bởi Nghị định số 160/2006/NĐ-CP ngày 28/12/2006 của Chính phủ về việc quy định chi tiết thi hành Pháp lệnh Ngoại hối</w:t>
      </w:r>
      <w:r>
        <w:rPr>
          <w:b w:val="0"/>
          <w:i w:val="0"/>
        </w:rPr>
        <w:br/>
      </w:r>
      <w:r>
        <w:rPr>
          <w:b w:val="0"/>
          <w:i w:val="0"/>
        </w:rPr>
        <w:br/>
      </w:r>
      <w:r>
        <w:rPr>
          <w:b w:val="0"/>
          <w:i w:val="0"/>
        </w:rPr>
        <w:t>27/01/2007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64/2003/NĐ-CP ngày 11/6/2003</w:t>
      </w:r>
      <w:r>
        <w:rPr>
          <w:b w:val="0"/>
          <w:i w:val="0"/>
        </w:rPr>
        <w:br/>
      </w:r>
      <w:r>
        <w:rPr>
          <w:b w:val="0"/>
          <w:i w:val="0"/>
        </w:rPr>
        <w:br/>
      </w:r>
      <w:r>
        <w:rPr>
          <w:b w:val="0"/>
          <w:i w:val="0"/>
        </w:rPr>
        <w:t>Sửa đổi, bổ sung Nghị định 174/1999/NĐ-CP ngày 09/12/1999 về quản lý hoạt động kinh doanh vàng</w:t>
      </w:r>
      <w:r>
        <w:rPr>
          <w:b w:val="0"/>
          <w:i w:val="0"/>
        </w:rPr>
        <w:br/>
      </w:r>
      <w:r>
        <w:rPr>
          <w:b w:val="0"/>
          <w:i w:val="0"/>
        </w:rPr>
        <w:br/>
      </w:r>
      <w:r>
        <w:rPr>
          <w:b w:val="0"/>
          <w:i w:val="0"/>
        </w:rPr>
        <w:t>Bị thay thế bởi Nghị định số 24/2012/NĐ-CP ngày 03/4/2012 về quản lý hoạt động kinh doanh vàng</w:t>
      </w:r>
      <w:r>
        <w:rPr>
          <w:b w:val="0"/>
          <w:i w:val="0"/>
        </w:rPr>
        <w:br/>
      </w:r>
      <w:r>
        <w:rPr>
          <w:b w:val="0"/>
          <w:i w:val="0"/>
        </w:rPr>
        <w:br/>
      </w:r>
      <w:r>
        <w:rPr>
          <w:b w:val="0"/>
          <w:i w:val="0"/>
        </w:rPr>
        <w:t>25/05/2012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131/2005/NĐ-CP ngày 28/10/2005</w:t>
      </w:r>
      <w:r>
        <w:rPr>
          <w:b w:val="0"/>
          <w:i w:val="0"/>
        </w:rPr>
        <w:br/>
      </w:r>
      <w:r>
        <w:rPr>
          <w:b w:val="0"/>
          <w:i w:val="0"/>
        </w:rPr>
        <w:br/>
      </w:r>
      <w:r>
        <w:rPr>
          <w:b w:val="0"/>
          <w:i w:val="0"/>
        </w:rPr>
        <w:t>Sửa đổi, bổ sung một số điều tại Nghị định số 63/1998/NĐ-CP ngày 17/8/1998 về quản lý ngoại hối</w:t>
      </w:r>
      <w:r>
        <w:rPr>
          <w:b w:val="0"/>
          <w:i w:val="0"/>
        </w:rPr>
        <w:br/>
      </w:r>
      <w:r>
        <w:rPr>
          <w:b w:val="0"/>
          <w:i w:val="0"/>
        </w:rPr>
        <w:br/>
      </w:r>
      <w:r>
        <w:rPr>
          <w:b w:val="0"/>
          <w:i w:val="0"/>
        </w:rPr>
        <w:t>Bị thay thế bởi Nghị định số 160/2006/NĐ-CP ngày 28/12/2006 của Chính phủ về việc quy định chi tiết thi hành Pháp lệnh Ngoại hối</w:t>
      </w:r>
      <w:r>
        <w:rPr>
          <w:b w:val="0"/>
          <w:i w:val="0"/>
        </w:rPr>
        <w:br/>
      </w:r>
      <w:r>
        <w:rPr>
          <w:b w:val="0"/>
          <w:i w:val="0"/>
        </w:rPr>
        <w:br/>
      </w:r>
      <w:r>
        <w:rPr>
          <w:b w:val="0"/>
          <w:i w:val="0"/>
        </w:rPr>
        <w:t>27/01/2007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134/2005/NĐ-CP ngày 01/11/2005</w:t>
      </w:r>
      <w:r>
        <w:rPr>
          <w:b w:val="0"/>
          <w:i w:val="0"/>
        </w:rPr>
        <w:br/>
      </w:r>
      <w:r>
        <w:rPr>
          <w:b w:val="0"/>
          <w:i w:val="0"/>
        </w:rPr>
        <w:br/>
      </w:r>
      <w:r>
        <w:rPr>
          <w:b w:val="0"/>
          <w:i w:val="0"/>
        </w:rPr>
        <w:t>Ban hành Quy chế quản lý vay, trả nợ nước ngoài</w:t>
      </w:r>
      <w:r>
        <w:rPr>
          <w:b w:val="0"/>
          <w:i w:val="0"/>
        </w:rPr>
        <w:br/>
      </w:r>
      <w:r>
        <w:rPr>
          <w:b w:val="0"/>
          <w:i w:val="0"/>
        </w:rPr>
        <w:br/>
      </w:r>
      <w:r>
        <w:rPr>
          <w:b w:val="0"/>
          <w:i w:val="0"/>
        </w:rPr>
        <w:t>Bị thay thế bởi Nghị định số 219/2013/NĐ-CP ngày 26/12/2013 về quản lý vay, trả nợ nước ngoài của doanh nghiệp không được Chính phủ bảo lãnh</w:t>
      </w:r>
      <w:r>
        <w:rPr>
          <w:b w:val="0"/>
          <w:i w:val="0"/>
        </w:rPr>
        <w:br/>
      </w:r>
      <w:r>
        <w:rPr>
          <w:b w:val="0"/>
          <w:i w:val="0"/>
        </w:rPr>
        <w:br/>
      </w:r>
      <w:r>
        <w:rPr>
          <w:b w:val="0"/>
          <w:i w:val="0"/>
        </w:rPr>
        <w:t>15/02/2014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160/2006/NĐ-CP ngày 28/12/2006</w:t>
      </w:r>
      <w:r>
        <w:rPr>
          <w:b w:val="0"/>
          <w:i w:val="0"/>
        </w:rPr>
        <w:br/>
      </w:r>
      <w:r>
        <w:rPr>
          <w:b w:val="0"/>
          <w:i w:val="0"/>
        </w:rPr>
        <w:br/>
      </w:r>
      <w:r>
        <w:rPr>
          <w:b w:val="0"/>
          <w:i w:val="0"/>
        </w:rPr>
        <w:t>Quy định chi tiết thi hành Pháp lệnh Ngoại hối</w:t>
      </w:r>
      <w:r>
        <w:rPr>
          <w:b w:val="0"/>
          <w:i w:val="0"/>
        </w:rPr>
        <w:br/>
      </w:r>
      <w:r>
        <w:rPr>
          <w:b w:val="0"/>
          <w:i w:val="0"/>
        </w:rPr>
        <w:br/>
      </w:r>
      <w:r>
        <w:rPr>
          <w:b w:val="0"/>
          <w:i w:val="0"/>
        </w:rPr>
        <w:t>Bị thay thế bởi Nghị định số 70/2014/NĐ-CP ngày 17/7/2014 của Chính phủ quy định chi tiết thi hành một số điều của Pháp lệnh ngoại hối và Pháp lệnh sửa đổi, bổ sung một số điều của Pháp lệnh Ngoại hối</w:t>
      </w:r>
      <w:r>
        <w:rPr>
          <w:b w:val="0"/>
          <w:i w:val="0"/>
        </w:rPr>
        <w:br/>
      </w:r>
      <w:r>
        <w:rPr>
          <w:b w:val="0"/>
          <w:i w:val="0"/>
        </w:rPr>
        <w:br/>
      </w:r>
      <w:r>
        <w:rPr>
          <w:b w:val="0"/>
          <w:i w:val="0"/>
        </w:rPr>
        <w:t>05/9/2014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337-HĐBT ngày</w:t>
      </w:r>
      <w:r>
        <w:rPr>
          <w:b w:val="0"/>
          <w:i w:val="0"/>
        </w:rPr>
        <w:br/>
      </w:r>
      <w:r>
        <w:rPr>
          <w:b w:val="0"/>
          <w:i w:val="0"/>
        </w:rPr>
        <w:t>25/10/1991</w:t>
      </w:r>
      <w:r>
        <w:rPr>
          <w:b w:val="0"/>
          <w:i w:val="0"/>
        </w:rPr>
        <w:br/>
      </w:r>
      <w:r>
        <w:rPr>
          <w:b w:val="0"/>
          <w:i w:val="0"/>
        </w:rPr>
        <w:br/>
      </w:r>
      <w:r>
        <w:rPr>
          <w:b w:val="0"/>
          <w:i w:val="0"/>
        </w:rPr>
        <w:t>Về một số biện pháp quản lý ngoại tệ trong thời gian trước mắt</w:t>
      </w:r>
      <w:r>
        <w:rPr>
          <w:b w:val="0"/>
          <w:i w:val="0"/>
        </w:rPr>
        <w:br/>
      </w:r>
      <w:r>
        <w:rPr>
          <w:b w:val="0"/>
          <w:i w:val="0"/>
        </w:rPr>
        <w:br/>
      </w:r>
      <w:r>
        <w:rPr>
          <w:b w:val="0"/>
          <w:i w:val="0"/>
        </w:rPr>
        <w:t>Nghị định số 63/1998/NĐ-CP ngày 17/8/1998 về quản lý ngoại hối có hiệu lực ngày 01/9/1998. Nghị định 63/1998/NĐ-CP quy định những quy định trước đây về quản lý ngoại hối trái với quy định của Nghị định này đều bị bãi bỏ.</w:t>
      </w:r>
      <w:r>
        <w:rPr>
          <w:b w:val="0"/>
          <w:i w:val="0"/>
        </w:rPr>
        <w:br/>
      </w:r>
      <w:r>
        <w:rPr>
          <w:b w:val="0"/>
          <w:i w:val="0"/>
        </w:rPr>
        <w:br/>
      </w:r>
      <w:r>
        <w:rPr>
          <w:b w:val="0"/>
          <w:i w:val="0"/>
        </w:rPr>
        <w:t>01/9/1998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396/TTg ngày</w:t>
      </w:r>
      <w:r>
        <w:rPr>
          <w:b w:val="0"/>
          <w:i w:val="0"/>
        </w:rPr>
        <w:br/>
      </w:r>
      <w:r>
        <w:rPr>
          <w:b w:val="0"/>
          <w:i w:val="0"/>
        </w:rPr>
        <w:t>04/8/1994</w:t>
      </w:r>
      <w:r>
        <w:rPr>
          <w:b w:val="0"/>
          <w:i w:val="0"/>
        </w:rPr>
        <w:br/>
      </w:r>
      <w:r>
        <w:rPr>
          <w:b w:val="0"/>
          <w:i w:val="0"/>
        </w:rPr>
        <w:br/>
      </w:r>
      <w:r>
        <w:rPr>
          <w:b w:val="0"/>
          <w:i w:val="0"/>
        </w:rPr>
        <w:t>Về việc bổ sung, sửa đổi một số điều về quản lý ngoại tệ trong tình hình mới</w:t>
      </w:r>
      <w:r>
        <w:rPr>
          <w:b w:val="0"/>
          <w:i w:val="0"/>
        </w:rPr>
        <w:br/>
      </w:r>
      <w:r>
        <w:rPr>
          <w:b w:val="0"/>
          <w:i w:val="0"/>
        </w:rPr>
        <w:br/>
      </w:r>
      <w:r>
        <w:rPr>
          <w:b w:val="0"/>
          <w:i w:val="0"/>
        </w:rPr>
        <w:t>Nghị định số 63/1998/NĐ-CP ngày 17/8/1998 về quản lý ngoại hối có hiệu lực ngày 01/9/1998. Nghị định 63/1998/NĐ-CP quy định những quy định trước đây về quản lý ngoại hối trái với quy định của Nghị định này đều bị bãi bỏ.</w:t>
      </w:r>
      <w:r>
        <w:rPr>
          <w:b w:val="0"/>
          <w:i w:val="0"/>
        </w:rPr>
        <w:br/>
      </w:r>
      <w:r>
        <w:rPr>
          <w:b w:val="0"/>
          <w:i w:val="0"/>
        </w:rPr>
        <w:br/>
      </w:r>
      <w:r>
        <w:rPr>
          <w:b w:val="0"/>
          <w:i w:val="0"/>
        </w:rPr>
        <w:t>01/9/1998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173/1998/QĐ-TTg ngày 12/09/1998</w:t>
      </w:r>
      <w:r>
        <w:rPr>
          <w:b w:val="0"/>
          <w:i w:val="0"/>
        </w:rPr>
        <w:br/>
      </w:r>
      <w:r>
        <w:rPr>
          <w:b w:val="0"/>
          <w:i w:val="0"/>
        </w:rPr>
        <w:br/>
      </w:r>
      <w:r>
        <w:rPr>
          <w:b w:val="0"/>
          <w:i w:val="0"/>
        </w:rPr>
        <w:t>Về nghĩa vụ bán và quyền mua ngoại tệ của người cư trú là tổ chức</w:t>
      </w:r>
      <w:r>
        <w:rPr>
          <w:b w:val="0"/>
          <w:i w:val="0"/>
        </w:rPr>
        <w:br/>
      </w:r>
      <w:r>
        <w:rPr>
          <w:b w:val="0"/>
          <w:i w:val="0"/>
        </w:rPr>
        <w:br/>
      </w:r>
      <w:r>
        <w:rPr>
          <w:b w:val="0"/>
          <w:i w:val="0"/>
        </w:rPr>
        <w:t>Bị thay thế bởi Quyết định số 61/2001/QĐ-TTg ngày 25/4/2001 về nghĩa vụ bán và quyền mua ngoại tệ của người cư trú là tổ chức</w:t>
      </w:r>
      <w:r>
        <w:rPr>
          <w:b w:val="0"/>
          <w:i w:val="0"/>
        </w:rPr>
        <w:br/>
      </w:r>
      <w:r>
        <w:rPr>
          <w:b w:val="0"/>
          <w:i w:val="0"/>
        </w:rPr>
        <w:br/>
      </w:r>
      <w:r>
        <w:rPr>
          <w:b w:val="0"/>
          <w:i w:val="0"/>
        </w:rPr>
        <w:t>25/04/2001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232/1998/QĐ-TTg ngày 01/12/1998</w:t>
      </w:r>
      <w:r>
        <w:rPr>
          <w:b w:val="0"/>
          <w:i w:val="0"/>
        </w:rPr>
        <w:br/>
      </w:r>
      <w:r>
        <w:rPr>
          <w:b w:val="0"/>
          <w:i w:val="0"/>
        </w:rPr>
        <w:br/>
      </w:r>
      <w:r>
        <w:rPr>
          <w:b w:val="0"/>
          <w:i w:val="0"/>
        </w:rPr>
        <w:t>Sửa đổi khoản 1 và 2  Điều 1 Quyết định 173/1998/QĐ-TTg ngày 12/9/1998 về nghĩa vụ bán và quyền mua ngoại tệ của người cư trú là tổ chức</w:t>
      </w:r>
      <w:r>
        <w:rPr>
          <w:b w:val="0"/>
          <w:i w:val="0"/>
        </w:rPr>
        <w:br/>
      </w:r>
      <w:r>
        <w:rPr>
          <w:b w:val="0"/>
          <w:i w:val="0"/>
        </w:rPr>
        <w:br/>
      </w:r>
      <w:r>
        <w:rPr>
          <w:b w:val="0"/>
          <w:i w:val="0"/>
        </w:rPr>
        <w:t>Bị thay thế bởi Quyết định số 61/2001/QĐ-TTg ngày 25/4/2001 về nghĩa vụ bán và quyền mua ngoại tệ của người cư trú là tổ chức</w:t>
      </w:r>
      <w:r>
        <w:rPr>
          <w:b w:val="0"/>
          <w:i w:val="0"/>
        </w:rPr>
        <w:br/>
      </w:r>
      <w:r>
        <w:rPr>
          <w:b w:val="0"/>
          <w:i w:val="0"/>
        </w:rPr>
        <w:t xml:space="preserve"> </w:t>
      </w:r>
      <w:r>
        <w:rPr>
          <w:b w:val="0"/>
          <w:i w:val="0"/>
        </w:rPr>
        <w:br/>
      </w:r>
      <w:r>
        <w:rPr>
          <w:b w:val="0"/>
          <w:i w:val="0"/>
        </w:rPr>
        <w:br/>
      </w:r>
      <w:r>
        <w:rPr>
          <w:b w:val="0"/>
          <w:i w:val="0"/>
        </w:rPr>
        <w:t>24/04/2001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222/NH-TT ngày</w:t>
      </w:r>
      <w:r>
        <w:rPr>
          <w:b w:val="0"/>
          <w:i w:val="0"/>
        </w:rPr>
        <w:br/>
      </w:r>
      <w:r>
        <w:rPr>
          <w:b w:val="0"/>
          <w:i w:val="0"/>
        </w:rPr>
        <w:t>20/10/1990</w:t>
      </w:r>
      <w:r>
        <w:rPr>
          <w:b w:val="0"/>
          <w:i w:val="0"/>
        </w:rPr>
        <w:br/>
      </w:r>
      <w:r>
        <w:rPr>
          <w:b w:val="0"/>
          <w:i w:val="0"/>
        </w:rPr>
        <w:br/>
      </w:r>
      <w:r>
        <w:rPr>
          <w:b w:val="0"/>
          <w:i w:val="0"/>
        </w:rPr>
        <w:t>Hướng dẫn thi hành Chỉ thị 330-CT ngày 13-9-1990 của Chủ tịch Hội đồng Bộ trưởng về việc tăng cường quản lý ngoại hối</w:t>
      </w:r>
      <w:r>
        <w:rPr>
          <w:b w:val="0"/>
          <w:i w:val="0"/>
        </w:rPr>
        <w:br/>
      </w:r>
      <w:r>
        <w:rPr>
          <w:b w:val="0"/>
          <w:i w:val="0"/>
        </w:rPr>
        <w:br/>
      </w:r>
      <w:r>
        <w:rPr>
          <w:b w:val="0"/>
          <w:i w:val="0"/>
        </w:rPr>
        <w:t>Bị bãi bỏ bởi Quyết định số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96-NH/QĐ ngày 5/11/1990</w:t>
      </w:r>
      <w:r>
        <w:rPr>
          <w:b w:val="0"/>
          <w:i w:val="0"/>
        </w:rPr>
        <w:br/>
      </w:r>
      <w:r>
        <w:rPr>
          <w:b w:val="0"/>
          <w:i w:val="0"/>
        </w:rPr>
        <w:br/>
      </w:r>
      <w:r>
        <w:rPr>
          <w:b w:val="0"/>
          <w:i w:val="0"/>
        </w:rPr>
        <w:t>Về việc cấp giấy phép mở tài khoản ngoại tệ ở nước ngoài và bán hàng làm dịch vụ thu ngoại tệ</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08-NH/QĐ ngày 14/01/1991</w:t>
      </w:r>
      <w:r>
        <w:rPr>
          <w:b w:val="0"/>
          <w:i w:val="0"/>
        </w:rPr>
        <w:br/>
      </w:r>
      <w:r>
        <w:rPr>
          <w:b w:val="0"/>
          <w:i w:val="0"/>
        </w:rPr>
        <w:br/>
      </w:r>
      <w:r>
        <w:rPr>
          <w:b w:val="0"/>
          <w:i w:val="0"/>
        </w:rPr>
        <w:t>Ban hành thể lệ tiền gửi tiết kiệm bằng ngoại tệ tự do chuyển đổi</w:t>
      </w:r>
      <w:r>
        <w:rPr>
          <w:b w:val="0"/>
          <w:i w:val="0"/>
        </w:rPr>
        <w:br/>
      </w:r>
      <w:r>
        <w:rPr>
          <w:b w:val="0"/>
          <w:i w:val="0"/>
        </w:rPr>
        <w:br/>
      </w:r>
      <w:r>
        <w:rPr>
          <w:b w:val="0"/>
          <w:i w:val="0"/>
        </w:rPr>
        <w:t>Bị thay thế bởi Quyết định số 39/2000/QĐ-NHNN7 ngày 24/01/2000 về chế độ tiết kiệm bằng ngoại tệ</w:t>
      </w:r>
      <w:r>
        <w:rPr>
          <w:b w:val="0"/>
          <w:i w:val="0"/>
        </w:rPr>
        <w:br/>
      </w:r>
      <w:r>
        <w:rPr>
          <w:b w:val="0"/>
          <w:i w:val="0"/>
        </w:rPr>
        <w:br/>
      </w:r>
      <w:r>
        <w:rPr>
          <w:b w:val="0"/>
          <w:i w:val="0"/>
        </w:rPr>
        <w:t>08/02/2000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75-NH/TT ngày 16/3/1991</w:t>
      </w:r>
      <w:r>
        <w:rPr>
          <w:b w:val="0"/>
          <w:i w:val="0"/>
        </w:rPr>
        <w:br/>
      </w:r>
      <w:r>
        <w:rPr>
          <w:b w:val="0"/>
          <w:i w:val="0"/>
        </w:rPr>
        <w:br/>
      </w:r>
      <w:r>
        <w:rPr>
          <w:b w:val="0"/>
          <w:i w:val="0"/>
        </w:rPr>
        <w:t>Hướng dẫn thi hành thể lệ tiền gửi tiết kiệm bằng ngoại tệ tự do chuyển đổi</w:t>
      </w:r>
      <w:r>
        <w:rPr>
          <w:b w:val="0"/>
          <w:i w:val="0"/>
        </w:rPr>
        <w:br/>
      </w:r>
      <w:r>
        <w:rPr>
          <w:b w:val="0"/>
          <w:i w:val="0"/>
        </w:rPr>
        <w:br/>
      </w:r>
      <w:r>
        <w:rPr>
          <w:b w:val="0"/>
          <w:i w:val="0"/>
        </w:rPr>
        <w:t>Hết hiệu lực bởi Quyết định số 39/2000/QĐ-NHNN7 ngày 24/01/2000 về chế độ tiết kiệm bằng ngoại tệ</w:t>
      </w:r>
      <w:r>
        <w:rPr>
          <w:b w:val="0"/>
          <w:i w:val="0"/>
        </w:rPr>
        <w:br/>
      </w:r>
      <w:r>
        <w:rPr>
          <w:b w:val="0"/>
          <w:i w:val="0"/>
        </w:rPr>
        <w:br/>
      </w:r>
      <w:r>
        <w:rPr>
          <w:b w:val="0"/>
          <w:i w:val="0"/>
        </w:rPr>
        <w:t>08/02/2000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107-NH/QĐ ngày 16/8/1991</w:t>
      </w:r>
      <w:r>
        <w:rPr>
          <w:b w:val="0"/>
          <w:i w:val="0"/>
        </w:rPr>
        <w:br/>
      </w:r>
      <w:r>
        <w:rPr>
          <w:b w:val="0"/>
          <w:i w:val="0"/>
        </w:rPr>
        <w:br/>
      </w:r>
      <w:r>
        <w:rPr>
          <w:b w:val="0"/>
          <w:i w:val="0"/>
        </w:rPr>
        <w:t>Ban hành Quy chế hoạt động của Trung tâm giao dịch ngoại tệ</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143/NH-QĐ ngày 30/8/1991</w:t>
      </w:r>
      <w:r>
        <w:rPr>
          <w:b w:val="0"/>
          <w:i w:val="0"/>
        </w:rPr>
        <w:br/>
      </w:r>
      <w:r>
        <w:rPr>
          <w:b w:val="0"/>
          <w:i w:val="0"/>
        </w:rPr>
        <w:br/>
      </w:r>
      <w:r>
        <w:rPr>
          <w:b w:val="0"/>
          <w:i w:val="0"/>
        </w:rPr>
        <w:t>Quy định tỷ giá chính thức của đồng Việt Nam với một số ngoại tệ tự do chuyển đổi</w:t>
      </w:r>
      <w:r>
        <w:rPr>
          <w:b w:val="0"/>
          <w:i w:val="0"/>
        </w:rPr>
        <w:br/>
      </w:r>
      <w:r>
        <w:rPr>
          <w:b w:val="0"/>
          <w:i w:val="0"/>
        </w:rPr>
        <w:br/>
      </w:r>
      <w:r>
        <w:rPr>
          <w:b w:val="0"/>
          <w:i w:val="0"/>
        </w:rPr>
        <w:t>Bị hủy bỏ bởi Quyết định số 138/QĐ-NH7 ngày 22/7/1993 về tỷ giá chính thức của đồng Việt Nam với một số ngoại tệ</w:t>
      </w:r>
      <w:r>
        <w:rPr>
          <w:b w:val="0"/>
          <w:i w:val="0"/>
        </w:rPr>
        <w:br/>
      </w:r>
      <w:r>
        <w:rPr>
          <w:b w:val="0"/>
          <w:i w:val="0"/>
        </w:rPr>
        <w:br/>
      </w:r>
      <w:r>
        <w:rPr>
          <w:b w:val="0"/>
          <w:i w:val="0"/>
        </w:rPr>
        <w:t>22/7/1993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161-NH/QĐ ngày 16/9/1991</w:t>
      </w:r>
      <w:r>
        <w:rPr>
          <w:b w:val="0"/>
          <w:i w:val="0"/>
        </w:rPr>
        <w:br/>
      </w:r>
      <w:r>
        <w:rPr>
          <w:b w:val="0"/>
          <w:i w:val="0"/>
        </w:rPr>
        <w:br/>
      </w:r>
      <w:r>
        <w:rPr>
          <w:b w:val="0"/>
          <w:i w:val="0"/>
        </w:rPr>
        <w:t>Về việc sửa đổi Điều 14 Quy chế hoạt động của Trung tâm giao dịch ngoại tệ</w:t>
      </w:r>
      <w:r>
        <w:rPr>
          <w:b w:val="0"/>
          <w:i w:val="0"/>
        </w:rPr>
        <w:br/>
      </w:r>
      <w:r>
        <w:rPr>
          <w:b w:val="0"/>
          <w:i w:val="0"/>
        </w:rPr>
        <w:br/>
      </w:r>
      <w:r>
        <w:rPr>
          <w:b w:val="0"/>
          <w:i w:val="0"/>
        </w:rPr>
        <w:t>Bị thay thế bởi Quyết định số 207-NH/QĐ ngày 15/11/1991 thay Điều 14 trong Quy chế Tổ chức và hoạt động của Trung tâm giao dịch ngoại tệ về tỷ giá</w:t>
      </w:r>
      <w:r>
        <w:rPr>
          <w:b w:val="0"/>
          <w:i w:val="0"/>
        </w:rPr>
        <w:br/>
      </w:r>
      <w:r>
        <w:rPr>
          <w:b w:val="0"/>
          <w:i w:val="0"/>
        </w:rPr>
        <w:br/>
      </w:r>
      <w:r>
        <w:rPr>
          <w:b w:val="0"/>
          <w:i w:val="0"/>
        </w:rPr>
        <w:t>15/11/1991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203/NH-TT ngày 31/10/1991</w:t>
      </w:r>
      <w:r>
        <w:rPr>
          <w:b w:val="0"/>
          <w:i w:val="0"/>
        </w:rPr>
        <w:br/>
      </w:r>
      <w:r>
        <w:rPr>
          <w:b w:val="0"/>
          <w:i w:val="0"/>
        </w:rPr>
        <w:br/>
      </w:r>
      <w:r>
        <w:rPr>
          <w:b w:val="0"/>
          <w:i w:val="0"/>
        </w:rPr>
        <w:t>Hướng dẫn thi hành Quyết định số 337-HĐBT ngày 25/10/1991 của Hội đồng Bộ trưởng về một số biện pháp quản lý ngoại tệ trong thời gian trước mắt</w:t>
      </w:r>
      <w:r>
        <w:rPr>
          <w:b w:val="0"/>
          <w:i w:val="0"/>
        </w:rPr>
        <w:br/>
      </w:r>
      <w:r>
        <w:rPr>
          <w:b w:val="0"/>
          <w:i w:val="0"/>
        </w:rPr>
        <w:br/>
      </w:r>
      <w:r>
        <w:rPr>
          <w:b w:val="0"/>
          <w:i w:val="0"/>
        </w:rPr>
        <w:t>Bị bãi bỏ bởi Quyết định số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207-NH/QĐ ngày 15/11/1991</w:t>
      </w:r>
      <w:r>
        <w:rPr>
          <w:b w:val="0"/>
          <w:i w:val="0"/>
        </w:rPr>
        <w:br/>
      </w:r>
      <w:r>
        <w:rPr>
          <w:b w:val="0"/>
          <w:i w:val="0"/>
        </w:rPr>
        <w:br/>
      </w:r>
      <w:r>
        <w:rPr>
          <w:b w:val="0"/>
          <w:i w:val="0"/>
        </w:rPr>
        <w:t>Thay Điều 14 trong Quy chế Tổ chức và hoạt động của Trung tâm giao dịch ngoại tệ về tỷ giá</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228-NH/QĐ ngày 02/12/1991</w:t>
      </w:r>
      <w:r>
        <w:rPr>
          <w:b w:val="0"/>
          <w:i w:val="0"/>
        </w:rPr>
        <w:br/>
      </w:r>
      <w:r>
        <w:rPr>
          <w:b w:val="0"/>
          <w:i w:val="0"/>
        </w:rPr>
        <w:br/>
      </w:r>
      <w:r>
        <w:rPr>
          <w:b w:val="0"/>
          <w:i w:val="0"/>
        </w:rPr>
        <w:t>Thay Điều 12 Quy chế tổ chức và hoạt động của Trung tâm giao dịch ngoại tệ về phí giao dịch</w:t>
      </w:r>
      <w:r>
        <w:rPr>
          <w:b w:val="0"/>
          <w:i w:val="0"/>
        </w:rPr>
        <w:br/>
      </w:r>
      <w:r>
        <w:rPr>
          <w:b w:val="0"/>
          <w:i w:val="0"/>
        </w:rPr>
        <w:br/>
      </w:r>
      <w:r>
        <w:rPr>
          <w:b w:val="0"/>
          <w:i w:val="0"/>
        </w:rPr>
        <w:t>Bị 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245/CT ngày</w:t>
      </w:r>
      <w:r>
        <w:rPr>
          <w:b w:val="0"/>
          <w:i w:val="0"/>
        </w:rPr>
        <w:br/>
      </w:r>
      <w:r>
        <w:rPr>
          <w:b w:val="0"/>
          <w:i w:val="0"/>
        </w:rPr>
        <w:t>18/12/1991</w:t>
      </w:r>
      <w:r>
        <w:rPr>
          <w:b w:val="0"/>
          <w:i w:val="0"/>
        </w:rPr>
        <w:br/>
      </w:r>
      <w:r>
        <w:rPr>
          <w:b w:val="0"/>
          <w:i w:val="0"/>
        </w:rPr>
        <w:br/>
      </w:r>
      <w:r>
        <w:rPr>
          <w:b w:val="0"/>
          <w:i w:val="0"/>
        </w:rPr>
        <w:t>Bổ sung Thông tư 203/NH-TT ngày 31/10/1991 hướng dẫn thi hành Quyết định 337/HĐBT ngày 25/10/1991 của Hội đồng Bộ trưởng về một số biện pháp quản lý ngoại tệ trong thời gian trước mắt</w:t>
      </w:r>
      <w:r>
        <w:rPr>
          <w:b w:val="0"/>
          <w:i w:val="0"/>
        </w:rPr>
        <w:br/>
      </w:r>
      <w:r>
        <w:rPr>
          <w:b w:val="0"/>
          <w:i w:val="0"/>
        </w:rPr>
        <w:br/>
      </w:r>
      <w:r>
        <w:rPr>
          <w:b w:val="0"/>
          <w:i w:val="0"/>
        </w:rPr>
        <w:t>Bị bãi bỏ bởi Quyết định số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01-QĐ/NH7 ngày 03/01/1992</w:t>
      </w:r>
      <w:r>
        <w:rPr>
          <w:b w:val="0"/>
          <w:i w:val="0"/>
        </w:rPr>
        <w:br/>
      </w:r>
      <w:r>
        <w:rPr>
          <w:b w:val="0"/>
          <w:i w:val="0"/>
        </w:rPr>
        <w:br/>
      </w:r>
      <w:r>
        <w:rPr>
          <w:b w:val="0"/>
          <w:i w:val="0"/>
        </w:rPr>
        <w:t>Ban hành Quy chế tạm thời về sử dụng Quỹ điều hoà ngoại tệ tập trung của Nhà nước do NHNN quản lý</w:t>
      </w:r>
      <w:r>
        <w:rPr>
          <w:b w:val="0"/>
          <w:i w:val="0"/>
        </w:rPr>
        <w:br/>
      </w:r>
      <w:r>
        <w:rPr>
          <w:b w:val="0"/>
          <w:i w:val="0"/>
        </w:rPr>
        <w:br/>
      </w:r>
      <w:r>
        <w:rPr>
          <w:b w:val="0"/>
          <w:i w:val="0"/>
        </w:rPr>
        <w:t>Bị bãi bỏ bởi Quyết định số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01-TT/NH7 ngày 20/01/1992</w:t>
      </w:r>
      <w:r>
        <w:rPr>
          <w:b w:val="0"/>
          <w:i w:val="0"/>
        </w:rPr>
        <w:br/>
      </w:r>
      <w:r>
        <w:rPr>
          <w:b w:val="0"/>
          <w:i w:val="0"/>
        </w:rPr>
        <w:br/>
      </w:r>
      <w:r>
        <w:rPr>
          <w:b w:val="0"/>
          <w:i w:val="0"/>
        </w:rPr>
        <w:t>Hướng dẫn thi hành chương VIII Nghị định 28-HĐBT ngày 6/2/1991 quy định chi tiết việc thi hành Luật đầu tư nước ngoài</w:t>
      </w:r>
      <w:r>
        <w:rPr>
          <w:b w:val="0"/>
          <w:i w:val="0"/>
        </w:rPr>
        <w:br/>
      </w:r>
      <w:r>
        <w:rPr>
          <w:b w:val="0"/>
          <w:i w:val="0"/>
        </w:rPr>
        <w:br/>
      </w:r>
      <w:r>
        <w:rPr>
          <w:b w:val="0"/>
          <w:i w:val="0"/>
        </w:rPr>
        <w:t>Bị thay thế bởi Thông tư số 06/TT-NH7 ngày 18/9/1993 Hướng dẫn thi hành Chương X quy định chi tiết việc thi hành Luật đầu tư nước ngoài tại Việt Nam</w:t>
      </w:r>
      <w:r>
        <w:rPr>
          <w:b w:val="0"/>
          <w:i w:val="0"/>
        </w:rPr>
        <w:br/>
      </w:r>
      <w:r>
        <w:rPr>
          <w:b w:val="0"/>
          <w:i w:val="0"/>
        </w:rPr>
        <w:br/>
      </w:r>
      <w:r>
        <w:rPr>
          <w:b w:val="0"/>
          <w:i w:val="0"/>
        </w:rPr>
        <w:t>18/9/1993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08-NH/QĐ ngày 25/01/1992</w:t>
      </w:r>
      <w:r>
        <w:rPr>
          <w:b w:val="0"/>
          <w:i w:val="0"/>
        </w:rPr>
        <w:br/>
      </w:r>
      <w:r>
        <w:rPr>
          <w:b w:val="0"/>
          <w:i w:val="0"/>
        </w:rPr>
        <w:br/>
      </w:r>
      <w:r>
        <w:rPr>
          <w:b w:val="0"/>
          <w:i w:val="0"/>
        </w:rPr>
        <w:t>Về việc sửa đổi một số nội dung thể lệ tiền gửi tiết kiệm bằng ngoại tệ tự do chuyển đổi</w:t>
      </w:r>
      <w:r>
        <w:rPr>
          <w:b w:val="0"/>
          <w:i w:val="0"/>
        </w:rPr>
        <w:br/>
      </w:r>
      <w:r>
        <w:rPr>
          <w:b w:val="0"/>
          <w:i w:val="0"/>
        </w:rPr>
        <w:br/>
      </w:r>
      <w:r>
        <w:rPr>
          <w:b w:val="0"/>
          <w:i w:val="0"/>
        </w:rPr>
        <w:t>Bị thay thế bởi Quyết định số 39/2000/QĐ-NHNN7 ngày 24/01/2000 về Chế độ tiết kiệm bằng ngoại tệ</w:t>
      </w:r>
      <w:r>
        <w:rPr>
          <w:b w:val="0"/>
          <w:i w:val="0"/>
        </w:rPr>
        <w:br/>
      </w:r>
      <w:r>
        <w:rPr>
          <w:b w:val="0"/>
          <w:i w:val="0"/>
        </w:rPr>
        <w:br/>
      </w:r>
      <w:r>
        <w:rPr>
          <w:b w:val="0"/>
          <w:i w:val="0"/>
        </w:rPr>
        <w:t>08/02/2000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39-NH/QĐ ngày 20/02/1992</w:t>
      </w:r>
      <w:r>
        <w:rPr>
          <w:b w:val="0"/>
          <w:i w:val="0"/>
        </w:rPr>
        <w:br/>
      </w:r>
      <w:r>
        <w:rPr>
          <w:b w:val="0"/>
          <w:i w:val="0"/>
        </w:rPr>
        <w:br/>
      </w:r>
      <w:r>
        <w:rPr>
          <w:b w:val="0"/>
          <w:i w:val="0"/>
        </w:rPr>
        <w:t>Ban hành Quy chế hoạt động của Ban phát triển thị trường vốn</w:t>
      </w:r>
      <w:r>
        <w:rPr>
          <w:b w:val="0"/>
          <w:i w:val="0"/>
        </w:rPr>
        <w:br/>
      </w:r>
      <w:r>
        <w:rPr>
          <w:b w:val="0"/>
          <w:i w:val="0"/>
        </w:rPr>
        <w:br/>
      </w:r>
      <w:r>
        <w:rPr>
          <w:b w:val="0"/>
          <w:i w:val="0"/>
        </w:rPr>
        <w:t>Bãi bỏ bởi Quyết định số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51/NH-QĐ ngày</w:t>
      </w:r>
      <w:r>
        <w:rPr>
          <w:b w:val="0"/>
          <w:i w:val="0"/>
        </w:rPr>
        <w:br/>
      </w:r>
      <w:r>
        <w:rPr>
          <w:b w:val="0"/>
          <w:i w:val="0"/>
        </w:rPr>
        <w:t>14/3/1992</w:t>
      </w:r>
      <w:r>
        <w:rPr>
          <w:b w:val="0"/>
          <w:i w:val="0"/>
        </w:rPr>
        <w:br/>
      </w:r>
      <w:r>
        <w:rPr>
          <w:b w:val="0"/>
          <w:i w:val="0"/>
        </w:rPr>
        <w:br/>
      </w:r>
      <w:r>
        <w:rPr>
          <w:b w:val="0"/>
          <w:i w:val="0"/>
        </w:rPr>
        <w:t>Ban hành Quy chế quản lý Nhà nước về kinh doanh đá quý</w:t>
      </w:r>
      <w:r>
        <w:rPr>
          <w:b w:val="0"/>
          <w:i w:val="0"/>
        </w:rPr>
        <w:br/>
      </w:r>
      <w:r>
        <w:rPr>
          <w:b w:val="0"/>
          <w:i w:val="0"/>
        </w:rPr>
        <w:br/>
      </w:r>
      <w:r>
        <w:rPr>
          <w:b w:val="0"/>
          <w:i w:val="0"/>
        </w:rPr>
        <w:t>Bị hết hiệu lực bởi Thông tư số 05-TT/NH7 ngày 10/3/1994 hướng dẫn thực hiện Quy chế quản lý các hoạt động điều tra địa chất, khai thác mỏ, chế tác và buôn bán đá quý ban hành kèm theo Nghị định số 67-CP ngày 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08-TT/NH7 ngày</w:t>
      </w:r>
      <w:r>
        <w:rPr>
          <w:b w:val="0"/>
          <w:i w:val="0"/>
        </w:rPr>
        <w:br/>
      </w:r>
      <w:r>
        <w:rPr>
          <w:b w:val="0"/>
          <w:i w:val="0"/>
        </w:rPr>
        <w:t>06/6/1992</w:t>
      </w:r>
      <w:r>
        <w:rPr>
          <w:b w:val="0"/>
          <w:i w:val="0"/>
        </w:rPr>
        <w:br/>
      </w:r>
      <w:r>
        <w:rPr>
          <w:b w:val="0"/>
          <w:i w:val="0"/>
        </w:rPr>
        <w:br/>
      </w:r>
      <w:r>
        <w:rPr>
          <w:b w:val="0"/>
          <w:i w:val="0"/>
        </w:rPr>
        <w:t>Hướng dẫn thi hành Điều 7 Nghị định số 110/HĐBT ngày 31/3/1992 qui định tỷ giá áp dụng để tính thuế xuất khẩu, thuế nhập khẩu</w:t>
      </w:r>
      <w:r>
        <w:rPr>
          <w:b w:val="0"/>
          <w:i w:val="0"/>
        </w:rPr>
        <w:br/>
      </w:r>
      <w:r>
        <w:rPr>
          <w:b w:val="0"/>
          <w:i w:val="0"/>
        </w:rPr>
        <w:br/>
      </w:r>
      <w:r>
        <w:rPr>
          <w:b w:val="0"/>
          <w:i w:val="0"/>
        </w:rPr>
        <w:t>Nghị định số 110/HĐBT ngày 31/3/1992 đã hết hiệu lực, bị thay thế bởi Nghị định 54/CP ngày 28/8/1993 quy định chi tiết thi hành Luật Thuế xuất khẩu, thuế nhập khẩu và Luật sửa đổi, bổ sung một số điều của Luật Thuế xuất khẩu, thuế nhập khẩu. Các quy định khác trái với Nghị định 54/CP đều bị bãi bỏ.</w:t>
      </w:r>
      <w:r>
        <w:rPr>
          <w:b w:val="0"/>
          <w:i w:val="0"/>
        </w:rPr>
        <w:br/>
      </w:r>
      <w:r>
        <w:rPr>
          <w:b w:val="0"/>
          <w:i w:val="0"/>
        </w:rPr>
        <w:br/>
      </w:r>
      <w:r>
        <w:rPr>
          <w:b w:val="0"/>
          <w:i w:val="0"/>
        </w:rPr>
        <w:t>01/9/1993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ngành</w:t>
      </w:r>
      <w:r>
        <w:rPr>
          <w:b w:val="0"/>
          <w:i w:val="0"/>
        </w:rPr>
        <w:br/>
      </w:r>
      <w:r>
        <w:rPr>
          <w:b w:val="0"/>
          <w:i w:val="0"/>
        </w:rPr>
        <w:br/>
      </w:r>
      <w:r>
        <w:rPr>
          <w:b w:val="0"/>
          <w:i w:val="0"/>
        </w:rPr>
        <w:t>09/TT-LN ngày</w:t>
      </w:r>
      <w:r>
        <w:rPr>
          <w:b w:val="0"/>
          <w:i w:val="0"/>
        </w:rPr>
        <w:br/>
      </w:r>
      <w:r>
        <w:rPr>
          <w:b w:val="0"/>
          <w:i w:val="0"/>
        </w:rPr>
        <w:t>08/6/1992</w:t>
      </w:r>
      <w:r>
        <w:rPr>
          <w:b w:val="0"/>
          <w:i w:val="0"/>
        </w:rPr>
        <w:br/>
      </w:r>
      <w:r>
        <w:rPr>
          <w:b w:val="0"/>
          <w:i w:val="0"/>
        </w:rPr>
        <w:br/>
      </w:r>
      <w:r>
        <w:rPr>
          <w:b w:val="0"/>
          <w:i w:val="0"/>
        </w:rPr>
        <w:t>Hướng dẫn việc xin phép thành lập doanh nghiệp và đăng ký kinh doanh đối với các doanh nghiệp kinh doanh vàng bạc</w:t>
      </w:r>
      <w:r>
        <w:rPr>
          <w:b w:val="0"/>
          <w:i w:val="0"/>
        </w:rPr>
        <w:br/>
      </w:r>
      <w:r>
        <w:rPr>
          <w:b w:val="0"/>
          <w:i w:val="0"/>
        </w:rPr>
        <w:br/>
      </w:r>
      <w:r>
        <w:rPr>
          <w:b w:val="0"/>
          <w:i w:val="0"/>
        </w:rPr>
        <w:t>Bị bãi bỏ theo Quyết định số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170/QĐ-NH7 ngày</w:t>
      </w:r>
      <w:r>
        <w:rPr>
          <w:b w:val="0"/>
          <w:i w:val="0"/>
        </w:rPr>
        <w:br/>
      </w:r>
      <w:r>
        <w:rPr>
          <w:b w:val="0"/>
          <w:i w:val="0"/>
        </w:rPr>
        <w:t>28/8/1992</w:t>
      </w:r>
      <w:r>
        <w:rPr>
          <w:b w:val="0"/>
          <w:i w:val="0"/>
        </w:rPr>
        <w:br/>
      </w:r>
      <w:r>
        <w:rPr>
          <w:b w:val="0"/>
          <w:i w:val="0"/>
        </w:rPr>
        <w:br/>
      </w:r>
      <w:r>
        <w:rPr>
          <w:b w:val="0"/>
          <w:i w:val="0"/>
        </w:rPr>
        <w:t>Về việc điều chỉnh lệ phí trong giao dịch mua, bán ngoại tệ tại hai trung tâm giao dịch ngoại tệ Hà Nội và thành phố Hồ Chí Minh và giá bán ngoại tệ tối đa và giá mua ngoại tệ tối thiểu của các ngân hàng được phép kinh doanh ngoại tệ</w:t>
      </w:r>
      <w:r>
        <w:rPr>
          <w:b w:val="0"/>
          <w:i w:val="0"/>
        </w:rPr>
        <w:br/>
      </w:r>
      <w:r>
        <w:rPr>
          <w:b w:val="0"/>
          <w:i w:val="0"/>
        </w:rPr>
        <w:br/>
      </w:r>
      <w:r>
        <w:rPr>
          <w:b w:val="0"/>
          <w:i w:val="0"/>
        </w:rPr>
        <w:t>Bị bãi bỏ bởi Quyết định 171/QĐ-NH7 ngày 8/9/1993 về việc lệ phí áp dụng trong giao dịch mua, bán ngoại tệ tại hai Trung tâm Giao dịch ngoại tệ</w:t>
      </w:r>
      <w:r>
        <w:rPr>
          <w:b w:val="0"/>
          <w:i w:val="0"/>
        </w:rPr>
        <w:br/>
      </w:r>
      <w:r>
        <w:rPr>
          <w:b w:val="0"/>
          <w:i w:val="0"/>
        </w:rPr>
        <w:br/>
      </w:r>
      <w:r>
        <w:rPr>
          <w:b w:val="0"/>
          <w:i w:val="0"/>
        </w:rPr>
        <w:t>08/9/1993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175/QĐ-NH7 ngày</w:t>
      </w:r>
      <w:r>
        <w:rPr>
          <w:b w:val="0"/>
          <w:i w:val="0"/>
        </w:rPr>
        <w:br/>
      </w:r>
      <w:r>
        <w:rPr>
          <w:b w:val="0"/>
          <w:i w:val="0"/>
        </w:rPr>
        <w:t>09/9/1992</w:t>
      </w:r>
      <w:r>
        <w:rPr>
          <w:b w:val="0"/>
          <w:i w:val="0"/>
        </w:rPr>
        <w:br/>
      </w:r>
      <w:r>
        <w:rPr>
          <w:b w:val="0"/>
          <w:i w:val="0"/>
        </w:rPr>
        <w:br/>
      </w:r>
      <w:r>
        <w:rPr>
          <w:b w:val="0"/>
          <w:i w:val="0"/>
        </w:rPr>
        <w:t>Về việc mang theo tiền mặt khi xuất nhập cảnh</w:t>
      </w:r>
      <w:r>
        <w:rPr>
          <w:b w:val="0"/>
          <w:i w:val="0"/>
        </w:rPr>
        <w:br/>
      </w:r>
      <w:r>
        <w:rPr>
          <w:b w:val="0"/>
          <w:i w:val="0"/>
        </w:rPr>
        <w:br/>
      </w:r>
      <w:r>
        <w:rPr>
          <w:b w:val="0"/>
          <w:i w:val="0"/>
        </w:rPr>
        <w:t>Bị thay thế bởi Quyết định số 257/QĐ-NH7 ngày 21/10/1994 về việc mang ngoại tệ tiền mặt khi xuất, nhập cảnh</w:t>
      </w:r>
      <w:r>
        <w:rPr>
          <w:b w:val="0"/>
          <w:i w:val="0"/>
        </w:rPr>
        <w:br/>
      </w:r>
      <w:r>
        <w:rPr>
          <w:b w:val="0"/>
          <w:i w:val="0"/>
        </w:rPr>
        <w:br/>
      </w:r>
      <w:r>
        <w:rPr>
          <w:b w:val="0"/>
          <w:i w:val="0"/>
        </w:rPr>
        <w:t>01/11/1994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192-NH/QĐ ngày</w:t>
      </w:r>
      <w:r>
        <w:rPr>
          <w:b w:val="0"/>
          <w:i w:val="0"/>
        </w:rPr>
        <w:br/>
      </w:r>
      <w:r>
        <w:rPr>
          <w:b w:val="0"/>
          <w:i w:val="0"/>
        </w:rPr>
        <w:t>17/9/1992</w:t>
      </w:r>
      <w:r>
        <w:rPr>
          <w:b w:val="0"/>
          <w:i w:val="0"/>
        </w:rPr>
        <w:br/>
      </w:r>
      <w:r>
        <w:rPr>
          <w:b w:val="0"/>
          <w:i w:val="0"/>
        </w:rPr>
        <w:br/>
      </w:r>
      <w:r>
        <w:rPr>
          <w:b w:val="0"/>
          <w:i w:val="0"/>
        </w:rPr>
        <w:t>Ban hành Quy chế bảo lãnh và tái bảo lãnh vay vốn nước ngoài</w:t>
      </w:r>
      <w:r>
        <w:rPr>
          <w:b w:val="0"/>
          <w:i w:val="0"/>
        </w:rPr>
        <w:br/>
      </w:r>
      <w:r>
        <w:rPr>
          <w:b w:val="0"/>
          <w:i w:val="0"/>
        </w:rPr>
        <w:br/>
      </w:r>
      <w:r>
        <w:rPr>
          <w:b w:val="0"/>
          <w:i w:val="0"/>
        </w:rPr>
        <w:t>Bị thay thế bởi Quyết định số 23/QĐ-NH14 ngày 21/02/1994 về việc ban hành Quy chế bảo lãnh và tái bảo lãnh vay vốn nước ngoài</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đinh</w:t>
      </w:r>
      <w:r>
        <w:rPr>
          <w:b w:val="0"/>
          <w:i w:val="0"/>
        </w:rPr>
        <w:br/>
      </w:r>
      <w:r>
        <w:rPr>
          <w:b w:val="0"/>
          <w:i w:val="0"/>
        </w:rPr>
        <w:br/>
      </w:r>
      <w:r>
        <w:rPr>
          <w:b w:val="0"/>
          <w:i w:val="0"/>
        </w:rPr>
        <w:t>219-QĐ/NH7 ngày</w:t>
      </w:r>
      <w:r>
        <w:rPr>
          <w:b w:val="0"/>
          <w:i w:val="0"/>
        </w:rPr>
        <w:br/>
      </w:r>
      <w:r>
        <w:rPr>
          <w:b w:val="0"/>
          <w:i w:val="0"/>
        </w:rPr>
        <w:t>15/10/1992</w:t>
      </w:r>
      <w:r>
        <w:rPr>
          <w:b w:val="0"/>
          <w:i w:val="0"/>
        </w:rPr>
        <w:br/>
      </w:r>
      <w:r>
        <w:rPr>
          <w:b w:val="0"/>
          <w:i w:val="0"/>
        </w:rPr>
        <w:br/>
      </w:r>
      <w:r>
        <w:rPr>
          <w:b w:val="0"/>
          <w:i w:val="0"/>
        </w:rPr>
        <w:t>Về việc bổ sung sửa đổi một số nội dung của thể lệ tiền gửi tiết kiệm bằng ngoại tệ ban hành kèm theo Quyết định 08-NH/QĐ ngày 14/01/1991</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08/CT-NH1 ngày</w:t>
      </w:r>
      <w:r>
        <w:rPr>
          <w:b w:val="0"/>
          <w:i w:val="0"/>
        </w:rPr>
        <w:br/>
      </w:r>
      <w:r>
        <w:rPr>
          <w:b w:val="0"/>
          <w:i w:val="0"/>
        </w:rPr>
        <w:t>29/10/1992</w:t>
      </w:r>
      <w:r>
        <w:rPr>
          <w:b w:val="0"/>
          <w:i w:val="0"/>
        </w:rPr>
        <w:br/>
      </w:r>
      <w:r>
        <w:rPr>
          <w:b w:val="0"/>
          <w:i w:val="0"/>
        </w:rPr>
        <w:br/>
      </w:r>
      <w:r>
        <w:rPr>
          <w:b w:val="0"/>
          <w:i w:val="0"/>
        </w:rPr>
        <w:t>Về việc cho vay ngoại tệ đối với các tổ chức kinh tế</w:t>
      </w:r>
      <w:r>
        <w:rPr>
          <w:b w:val="0"/>
          <w:i w:val="0"/>
        </w:rPr>
        <w:br/>
      </w:r>
      <w:r>
        <w:rPr>
          <w:b w:val="0"/>
          <w:i w:val="0"/>
        </w:rPr>
        <w:br/>
      </w:r>
      <w:r>
        <w:rPr>
          <w:b w:val="0"/>
          <w:i w:val="0"/>
        </w:rPr>
        <w:t>Bị bãi bỏ bởi Quyết định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243/QĐ-NH7 ngày</w:t>
      </w:r>
      <w:r>
        <w:rPr>
          <w:b w:val="0"/>
          <w:i w:val="0"/>
        </w:rPr>
        <w:br/>
      </w:r>
      <w:r>
        <w:rPr>
          <w:b w:val="0"/>
          <w:i w:val="0"/>
        </w:rPr>
        <w:t>02/11/1992</w:t>
      </w:r>
      <w:r>
        <w:rPr>
          <w:b w:val="0"/>
          <w:i w:val="0"/>
        </w:rPr>
        <w:br/>
      </w:r>
      <w:r>
        <w:rPr>
          <w:b w:val="0"/>
          <w:i w:val="0"/>
        </w:rPr>
        <w:br/>
      </w:r>
      <w:r>
        <w:rPr>
          <w:b w:val="0"/>
          <w:i w:val="0"/>
        </w:rPr>
        <w:t>Về việc bổ sung sửa đổi một số điều trong Quy chế quản lý Nhà nước về kinh doanh đá quý ban hành kèm theo Quyết định 51/NH-QĐ ngày 14/3/1992</w:t>
      </w:r>
      <w:r>
        <w:rPr>
          <w:b w:val="0"/>
          <w:i w:val="0"/>
        </w:rPr>
        <w:br/>
      </w:r>
      <w:r>
        <w:rPr>
          <w:b w:val="0"/>
          <w:i w:val="0"/>
        </w:rPr>
        <w:br/>
      </w:r>
      <w:r>
        <w:rPr>
          <w:b w:val="0"/>
          <w:i w:val="0"/>
        </w:rPr>
        <w:t>Hết hiệu lực theo Thông tư 05-TT/NH7 ngày 10/3/1994 hướng dẫn thực hiện Quy chế quản lý các hoạt động điều tra địa chất, khai thác mỏ, chế tác và buôn bán đá quý ban hành kèm theo Nghị định số 67-CP ngày 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73/QĐ-NH7 ngày</w:t>
      </w:r>
      <w:r>
        <w:rPr>
          <w:b w:val="0"/>
          <w:i w:val="0"/>
        </w:rPr>
        <w:br/>
      </w:r>
      <w:r>
        <w:rPr>
          <w:b w:val="0"/>
          <w:i w:val="0"/>
        </w:rPr>
        <w:t>08/4/1993</w:t>
      </w:r>
      <w:r>
        <w:rPr>
          <w:b w:val="0"/>
          <w:i w:val="0"/>
        </w:rPr>
        <w:br/>
      </w:r>
      <w:r>
        <w:rPr>
          <w:b w:val="0"/>
          <w:i w:val="0"/>
        </w:rPr>
        <w:br/>
      </w:r>
      <w:r>
        <w:rPr>
          <w:b w:val="0"/>
          <w:i w:val="0"/>
        </w:rPr>
        <w:t>Ban hành Quy chế bán đấu giá đá quý quốc tế</w:t>
      </w:r>
      <w:r>
        <w:rPr>
          <w:b w:val="0"/>
          <w:i w:val="0"/>
        </w:rPr>
        <w:br/>
      </w:r>
      <w:r>
        <w:rPr>
          <w:b w:val="0"/>
          <w:i w:val="0"/>
        </w:rPr>
        <w:br/>
      </w:r>
      <w:r>
        <w:rPr>
          <w:b w:val="0"/>
          <w:i w:val="0"/>
        </w:rPr>
        <w:t>Hết hiệu lực theo Thông tư 05-TT/NH7 ngày 10/3/1994 hướng dẫn thực hiện Quy chế quản lý các hoạt động điều tra địa chất, khai thác mỏ, chế tác và buôn bán đá quý ban hành kèm theo Nghị định số 67-CP ngày 07/10/1993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138/QĐ-NH7 ngày</w:t>
      </w:r>
      <w:r>
        <w:rPr>
          <w:b w:val="0"/>
          <w:i w:val="0"/>
        </w:rPr>
        <w:br/>
      </w:r>
      <w:r>
        <w:rPr>
          <w:b w:val="0"/>
          <w:i w:val="0"/>
        </w:rPr>
        <w:t>22/7/1993</w:t>
      </w:r>
      <w:r>
        <w:rPr>
          <w:b w:val="0"/>
          <w:i w:val="0"/>
        </w:rPr>
        <w:br/>
      </w:r>
      <w:r>
        <w:rPr>
          <w:b w:val="0"/>
          <w:i w:val="0"/>
        </w:rPr>
        <w:br/>
      </w:r>
      <w:r>
        <w:rPr>
          <w:b w:val="0"/>
          <w:i w:val="0"/>
        </w:rPr>
        <w:t>Về tỷ giá chính thức của đồng Việt Nam với một số ngoại tệ</w:t>
      </w:r>
      <w:r>
        <w:rPr>
          <w:b w:val="0"/>
          <w:i w:val="0"/>
        </w:rPr>
        <w:br/>
      </w:r>
      <w:r>
        <w:rPr>
          <w:b w:val="0"/>
          <w:i w:val="0"/>
        </w:rPr>
        <w:br/>
      </w:r>
      <w:r>
        <w:rPr>
          <w:b w:val="0"/>
          <w:i w:val="0"/>
        </w:rPr>
        <w:t>Bị thay thế bởi Quyết định 205/QĐ-NH7 ngày 20/9/1994 về công bố tỷ giá chính thức của đồng Việt Nam với một số ngoại tệ</w:t>
      </w:r>
      <w:r>
        <w:rPr>
          <w:b w:val="0"/>
          <w:i w:val="0"/>
        </w:rPr>
        <w:br/>
      </w:r>
      <w:r>
        <w:rPr>
          <w:b w:val="0"/>
          <w:i w:val="0"/>
        </w:rPr>
        <w:br/>
      </w:r>
      <w:r>
        <w:rPr>
          <w:b w:val="0"/>
          <w:i w:val="0"/>
        </w:rPr>
        <w:t>01/10/1994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171/QĐ-NH7 ngày</w:t>
      </w:r>
      <w:r>
        <w:rPr>
          <w:b w:val="0"/>
          <w:i w:val="0"/>
        </w:rPr>
        <w:br/>
      </w:r>
      <w:r>
        <w:rPr>
          <w:b w:val="0"/>
          <w:i w:val="0"/>
        </w:rPr>
        <w:t>08/9/1993</w:t>
      </w:r>
      <w:r>
        <w:rPr>
          <w:b w:val="0"/>
          <w:i w:val="0"/>
        </w:rPr>
        <w:br/>
      </w:r>
      <w:r>
        <w:rPr>
          <w:b w:val="0"/>
          <w:i w:val="0"/>
        </w:rPr>
        <w:br/>
      </w:r>
      <w:r>
        <w:rPr>
          <w:b w:val="0"/>
          <w:i w:val="0"/>
        </w:rPr>
        <w:t>Lệ phí áp dụng trong giao dịch mua, bán ngoại tệ tại hai Trung tâm Giao dịch ngoại tệ.</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172/QĐ-NH7 ngày</w:t>
      </w:r>
      <w:r>
        <w:rPr>
          <w:b w:val="0"/>
          <w:i w:val="0"/>
        </w:rPr>
        <w:br/>
      </w:r>
      <w:r>
        <w:rPr>
          <w:b w:val="0"/>
          <w:i w:val="0"/>
        </w:rPr>
        <w:t>9/9/1993</w:t>
      </w:r>
      <w:r>
        <w:rPr>
          <w:b w:val="0"/>
          <w:i w:val="0"/>
        </w:rPr>
        <w:br/>
      </w:r>
      <w:r>
        <w:rPr>
          <w:b w:val="0"/>
          <w:i w:val="0"/>
        </w:rPr>
        <w:br/>
      </w:r>
      <w:r>
        <w:rPr>
          <w:b w:val="0"/>
          <w:i w:val="0"/>
        </w:rPr>
        <w:t>Sửa đổi, bổ sung một số điều trong “Quy chế quản lý nhà nước về kinh doanh đá quý” ban hành kèm theo Quyết định số 51/QĐ-NH ngày 14/3/1992</w:t>
      </w:r>
      <w:r>
        <w:rPr>
          <w:b w:val="0"/>
          <w:i w:val="0"/>
        </w:rPr>
        <w:br/>
      </w:r>
      <w:r>
        <w:rPr>
          <w:b w:val="0"/>
          <w:i w:val="0"/>
        </w:rPr>
        <w:br/>
      </w:r>
      <w:r>
        <w:rPr>
          <w:b w:val="0"/>
          <w:i w:val="0"/>
        </w:rPr>
        <w:t>Hết hiệu lực theo Thông tư số 05-TT/NH7 ngày 10/3/1994 hướng dẫn thực hiện Quy chế quản lý các hoạt động điều tra địa chất, khai thác mỏ, chế tác và buôn bán đá quý ban hành kèm theo Nghị định số 67-CP ngày 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176/QĐ-NH7 ngày</w:t>
      </w:r>
      <w:r>
        <w:rPr>
          <w:b w:val="0"/>
          <w:i w:val="0"/>
        </w:rPr>
        <w:br/>
      </w:r>
      <w:r>
        <w:rPr>
          <w:b w:val="0"/>
          <w:i w:val="0"/>
        </w:rPr>
        <w:t>15/9/1993</w:t>
      </w:r>
      <w:r>
        <w:rPr>
          <w:b w:val="0"/>
          <w:i w:val="0"/>
        </w:rPr>
        <w:br/>
      </w:r>
      <w:r>
        <w:rPr>
          <w:b w:val="0"/>
          <w:i w:val="0"/>
        </w:rPr>
        <w:br/>
      </w:r>
      <w:r>
        <w:rPr>
          <w:b w:val="0"/>
          <w:i w:val="0"/>
        </w:rPr>
        <w:t>Cho phép Tổng công ty vàng bạc đá quý tổ chức quầy mua bán ngoại tệ tại 22 tỉnh, thành phố</w:t>
      </w:r>
      <w:r>
        <w:rPr>
          <w:b w:val="0"/>
          <w:i w:val="0"/>
        </w:rPr>
        <w:br/>
      </w:r>
      <w:r>
        <w:rPr>
          <w:b w:val="0"/>
          <w:i w:val="0"/>
        </w:rPr>
        <w:br/>
      </w:r>
      <w:r>
        <w:rPr>
          <w:b w:val="0"/>
          <w:i w:val="0"/>
        </w:rPr>
        <w:t>Hết hiệu lực do quy định tại văn bản chỉ áp dụng trong giai đoạn 15/9/1993 đến 30/6/1994.</w:t>
      </w:r>
      <w:r>
        <w:rPr>
          <w:b w:val="0"/>
          <w:i w:val="0"/>
        </w:rPr>
        <w:br/>
      </w:r>
      <w:r>
        <w:rPr>
          <w:b w:val="0"/>
          <w:i w:val="0"/>
        </w:rPr>
        <w:br/>
      </w:r>
      <w:r>
        <w:rPr>
          <w:b w:val="0"/>
          <w:i w:val="0"/>
        </w:rPr>
        <w:t>30/6/1994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06/TT-NH7 ngày</w:t>
      </w:r>
      <w:r>
        <w:rPr>
          <w:b w:val="0"/>
          <w:i w:val="0"/>
        </w:rPr>
        <w:br/>
      </w:r>
      <w:r>
        <w:rPr>
          <w:b w:val="0"/>
          <w:i w:val="0"/>
        </w:rPr>
        <w:t>18/9/1993</w:t>
      </w:r>
      <w:r>
        <w:rPr>
          <w:b w:val="0"/>
          <w:i w:val="0"/>
        </w:rPr>
        <w:br/>
      </w:r>
      <w:r>
        <w:rPr>
          <w:b w:val="0"/>
          <w:i w:val="0"/>
        </w:rPr>
        <w:br/>
      </w:r>
      <w:r>
        <w:rPr>
          <w:b w:val="0"/>
          <w:i w:val="0"/>
        </w:rPr>
        <w:t>Hướng dẫn thi hành Chương X Nghị định 18/CP ngày 16/4/1993  quy định chi tiết việc thi hành Luật đầu tư nước ngoài tại Việt Nam</w:t>
      </w:r>
      <w:r>
        <w:rPr>
          <w:b w:val="0"/>
          <w:i w:val="0"/>
        </w:rPr>
        <w:br/>
      </w:r>
      <w:r>
        <w:rPr>
          <w:b w:val="0"/>
          <w:i w:val="0"/>
        </w:rPr>
        <w:br/>
      </w:r>
      <w:r>
        <w:rPr>
          <w:b w:val="0"/>
          <w:i w:val="0"/>
        </w:rPr>
        <w:t>Bị thay thế  bởi Thông tư 02/TT-NH7 ngày 28/6/1997 Hướng dẫn về quản lý ngoại hối đối với các doanh nghiệp có vốn đầu tư nước ngoài và bên nước ngoài tham gia hợp đồng hợp tác kinh doanh</w:t>
      </w:r>
      <w:r>
        <w:rPr>
          <w:b w:val="0"/>
          <w:i w:val="0"/>
        </w:rPr>
        <w:br/>
      </w:r>
      <w:r>
        <w:rPr>
          <w:b w:val="0"/>
          <w:i w:val="0"/>
        </w:rPr>
        <w:br/>
      </w:r>
      <w:r>
        <w:rPr>
          <w:b w:val="0"/>
          <w:i w:val="0"/>
        </w:rPr>
        <w:t>13/7/1997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07/NH-TT ngày</w:t>
      </w:r>
      <w:r>
        <w:rPr>
          <w:b w:val="0"/>
          <w:i w:val="0"/>
        </w:rPr>
        <w:br/>
      </w:r>
      <w:r>
        <w:rPr>
          <w:b w:val="0"/>
          <w:i w:val="0"/>
        </w:rPr>
        <w:t>29/10/1993</w:t>
      </w:r>
      <w:r>
        <w:rPr>
          <w:b w:val="0"/>
          <w:i w:val="0"/>
        </w:rPr>
        <w:br/>
      </w:r>
      <w:r>
        <w:rPr>
          <w:b w:val="0"/>
          <w:i w:val="0"/>
        </w:rPr>
        <w:br/>
      </w:r>
      <w:r>
        <w:rPr>
          <w:b w:val="0"/>
          <w:i w:val="0"/>
        </w:rPr>
        <w:t>Hướng dẫn thực hiện Nghị định số 63/CP ngày 24/9/1993 của Chính phủ về quản lý Nhà nước đối với hoạt động kinh doanh vàng</w:t>
      </w:r>
      <w:r>
        <w:rPr>
          <w:b w:val="0"/>
          <w:i w:val="0"/>
        </w:rPr>
        <w:br/>
      </w:r>
      <w:r>
        <w:rPr>
          <w:b w:val="0"/>
          <w:i w:val="0"/>
        </w:rPr>
        <w:br/>
      </w:r>
      <w:r>
        <w:rPr>
          <w:b w:val="0"/>
          <w:i w:val="0"/>
        </w:rPr>
        <w:t>Bị thay thế bởi Thông tư 07/2000/TT-NHNN7 ngày 28/4/2000 hướng dẫn thi hành Nghị định số 174/1999/NĐ-CP của Chính phủ về quản lý hoạt động kinh doanh vàng</w:t>
      </w:r>
      <w:r>
        <w:rPr>
          <w:b w:val="0"/>
          <w:i w:val="0"/>
        </w:rPr>
        <w:br/>
      </w:r>
      <w:r>
        <w:rPr>
          <w:b w:val="0"/>
          <w:i w:val="0"/>
        </w:rPr>
        <w:br/>
      </w:r>
      <w:r>
        <w:rPr>
          <w:b w:val="0"/>
          <w:i w:val="0"/>
        </w:rPr>
        <w:t>13/5/2000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07/QĐ-NH1 ngày</w:t>
      </w:r>
      <w:r>
        <w:rPr>
          <w:b w:val="0"/>
          <w:i w:val="0"/>
        </w:rPr>
        <w:br/>
      </w:r>
      <w:r>
        <w:rPr>
          <w:b w:val="0"/>
          <w:i w:val="0"/>
        </w:rPr>
        <w:t>25/01/1994</w:t>
      </w:r>
      <w:r>
        <w:rPr>
          <w:b w:val="0"/>
          <w:i w:val="0"/>
        </w:rPr>
        <w:br/>
      </w:r>
      <w:r>
        <w:rPr>
          <w:b w:val="0"/>
          <w:i w:val="0"/>
        </w:rPr>
        <w:br/>
      </w:r>
      <w:r>
        <w:rPr>
          <w:b w:val="0"/>
          <w:i w:val="0"/>
        </w:rPr>
        <w:t>Về việc cho phép Ngân hàng Ngoại thương Việt Nam phát hành kỳ phiếu ngân hàng có mục đích bằng ngoại tệ</w:t>
      </w:r>
      <w:r>
        <w:rPr>
          <w:b w:val="0"/>
          <w:i w:val="0"/>
        </w:rPr>
        <w:br/>
      </w:r>
      <w:r>
        <w:rPr>
          <w:b w:val="0"/>
          <w:i w:val="0"/>
        </w:rPr>
        <w:br/>
      </w:r>
      <w:r>
        <w:rPr>
          <w:b w:val="0"/>
          <w:i w:val="0"/>
        </w:rPr>
        <w:t>Bị thay thế bởi Quyết định 1287/2002/QĐ-NHNN ngày 22/11/2002 về việc ban hành Quy chế phát hành giấy tờ có giá của tổ chức tín dụng để huy động vốn trong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23/QĐ-NH14 ngày</w:t>
      </w:r>
      <w:r>
        <w:rPr>
          <w:b w:val="0"/>
          <w:i w:val="0"/>
        </w:rPr>
        <w:br/>
      </w:r>
      <w:r>
        <w:rPr>
          <w:b w:val="0"/>
          <w:i w:val="0"/>
        </w:rPr>
        <w:t>21/02/1994</w:t>
      </w:r>
      <w:r>
        <w:rPr>
          <w:b w:val="0"/>
          <w:i w:val="0"/>
        </w:rPr>
        <w:br/>
      </w:r>
      <w:r>
        <w:rPr>
          <w:b w:val="0"/>
          <w:i w:val="0"/>
        </w:rPr>
        <w:br/>
      </w:r>
      <w:r>
        <w:rPr>
          <w:b w:val="0"/>
          <w:i w:val="0"/>
        </w:rPr>
        <w:t>Về việc ban hành Quy chế bảo lãnh và tái bảo lãnh vay vốn nước ngoài</w:t>
      </w:r>
      <w:r>
        <w:rPr>
          <w:b w:val="0"/>
          <w:i w:val="0"/>
        </w:rPr>
        <w:br/>
      </w:r>
      <w:r>
        <w:rPr>
          <w:b w:val="0"/>
          <w:i w:val="0"/>
        </w:rPr>
        <w:br/>
      </w:r>
      <w:r>
        <w:rPr>
          <w:b w:val="0"/>
          <w:i w:val="0"/>
        </w:rPr>
        <w:t>Bị thay thế bởi Quyết định 283/2000/QĐ-NHNN14 ngày 25/08/2000 về việc ban hành Quy chế bảo lãnh ngân hàng</w:t>
      </w:r>
      <w:r>
        <w:rPr>
          <w:b w:val="0"/>
          <w:i w:val="0"/>
        </w:rPr>
        <w:br/>
      </w:r>
      <w:r>
        <w:rPr>
          <w:b w:val="0"/>
          <w:i w:val="0"/>
        </w:rPr>
        <w:br/>
      </w:r>
      <w:r>
        <w:rPr>
          <w:b w:val="0"/>
          <w:i w:val="0"/>
        </w:rPr>
        <w:t>09/9/2000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05/TT-NH7 ngày</w:t>
      </w:r>
      <w:r>
        <w:rPr>
          <w:b w:val="0"/>
          <w:i w:val="0"/>
        </w:rPr>
        <w:br/>
      </w:r>
      <w:r>
        <w:rPr>
          <w:b w:val="0"/>
          <w:i w:val="0"/>
        </w:rPr>
        <w:t>10/3/1994</w:t>
      </w:r>
      <w:r>
        <w:rPr>
          <w:b w:val="0"/>
          <w:i w:val="0"/>
        </w:rPr>
        <w:br/>
      </w:r>
      <w:r>
        <w:rPr>
          <w:b w:val="0"/>
          <w:i w:val="0"/>
        </w:rPr>
        <w:br/>
      </w:r>
      <w:r>
        <w:rPr>
          <w:b w:val="0"/>
          <w:i w:val="0"/>
        </w:rPr>
        <w:t>Hướng dẫn thực hiện Quy chế quản lý các hoạt động điều tra địa chất, khai thác mỏ, chế tác và buôn bán đá quý, ban hành kèm theo Nghị định số 67-CP ngày 7-1-1993 của Chính phủ</w:t>
      </w:r>
      <w:r>
        <w:rPr>
          <w:b w:val="0"/>
          <w:i w:val="0"/>
        </w:rPr>
        <w:br/>
      </w:r>
      <w:r>
        <w:rPr>
          <w:b w:val="0"/>
          <w:i w:val="0"/>
        </w:rPr>
        <w:br/>
      </w:r>
      <w:r>
        <w:rPr>
          <w:b w:val="0"/>
          <w:i w:val="0"/>
        </w:rPr>
        <w:t>Bị thay thế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06/TT-NH8 ngày</w:t>
      </w:r>
      <w:r>
        <w:rPr>
          <w:b w:val="0"/>
          <w:i w:val="0"/>
        </w:rPr>
        <w:br/>
      </w:r>
      <w:r>
        <w:rPr>
          <w:b w:val="0"/>
          <w:i w:val="0"/>
        </w:rPr>
        <w:t>18/3/1994</w:t>
      </w:r>
      <w:r>
        <w:rPr>
          <w:b w:val="0"/>
          <w:i w:val="0"/>
        </w:rPr>
        <w:br/>
      </w:r>
      <w:r>
        <w:rPr>
          <w:b w:val="0"/>
          <w:i w:val="0"/>
        </w:rPr>
        <w:br/>
      </w:r>
      <w:r>
        <w:rPr>
          <w:b w:val="0"/>
          <w:i w:val="0"/>
        </w:rPr>
        <w:t>Hướng dẫn thực hiện Hiệp định thanh toán và hợp tác giữa Ngân hàng Nhà nước Việt Nam và Ngân hàng nhân dân Trung Quốc</w:t>
      </w:r>
      <w:r>
        <w:rPr>
          <w:b w:val="0"/>
          <w:i w:val="0"/>
        </w:rPr>
        <w:br/>
      </w:r>
      <w:r>
        <w:rPr>
          <w:b w:val="0"/>
          <w:i w:val="0"/>
        </w:rPr>
        <w:br/>
      </w:r>
      <w:r>
        <w:rPr>
          <w:b w:val="0"/>
          <w:i w:val="0"/>
        </w:rPr>
        <w:t>Bị thay thế bởi Quyết định 689/2004/QĐ-NHNN ngày 07/06/2004 về việc ban hành Quy chế thanh toán trong mua bán, trao đổi hàng hoá và dịch vụ tại khu vực biên giới và khu kinh tế cửa khẩu giữa Việt Nam và Trung Quốc</w:t>
      </w:r>
      <w:r>
        <w:rPr>
          <w:b w:val="0"/>
          <w:i w:val="0"/>
        </w:rPr>
        <w:br/>
      </w:r>
      <w:r>
        <w:rPr>
          <w:b w:val="0"/>
          <w:i w:val="0"/>
        </w:rPr>
        <w:br/>
      </w:r>
      <w:r>
        <w:rPr>
          <w:b w:val="0"/>
          <w:i w:val="0"/>
        </w:rPr>
        <w:t>05/7/2004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07-TT/NH7 ngày</w:t>
      </w:r>
      <w:r>
        <w:rPr>
          <w:b w:val="0"/>
          <w:i w:val="0"/>
        </w:rPr>
        <w:br/>
      </w:r>
      <w:r>
        <w:rPr>
          <w:b w:val="0"/>
          <w:i w:val="0"/>
        </w:rPr>
        <w:t>26/3/1994</w:t>
      </w:r>
      <w:r>
        <w:rPr>
          <w:b w:val="0"/>
          <w:i w:val="0"/>
        </w:rPr>
        <w:br/>
      </w:r>
      <w:r>
        <w:rPr>
          <w:b w:val="0"/>
          <w:i w:val="0"/>
        </w:rPr>
        <w:br/>
      </w:r>
      <w:r>
        <w:rPr>
          <w:b w:val="0"/>
          <w:i w:val="0"/>
        </w:rPr>
        <w:t>Hướng dẫn việc quản lý vay và trả nợ nước ngoài của các doanh nghiệp</w:t>
      </w:r>
      <w:r>
        <w:rPr>
          <w:b w:val="0"/>
          <w:i w:val="0"/>
        </w:rPr>
        <w:br/>
      </w:r>
      <w:r>
        <w:rPr>
          <w:b w:val="0"/>
          <w:i w:val="0"/>
        </w:rPr>
        <w:br/>
      </w:r>
      <w:r>
        <w:rPr>
          <w:b w:val="0"/>
          <w:i w:val="0"/>
        </w:rPr>
        <w:t>Bị hết hiệu lực bởi Thông tư 03/1999/TT-NHNN7 ngày 12/8/1999 hướng dẫn việc vay và trả nợ nước ngoài của các doanh nghiệp</w:t>
      </w:r>
      <w:r>
        <w:rPr>
          <w:b w:val="0"/>
          <w:i w:val="0"/>
        </w:rPr>
        <w:br/>
      </w:r>
      <w:r>
        <w:rPr>
          <w:b w:val="0"/>
          <w:i w:val="0"/>
        </w:rPr>
        <w:br/>
      </w:r>
      <w:r>
        <w:rPr>
          <w:b w:val="0"/>
          <w:i w:val="0"/>
        </w:rPr>
        <w:t>27/8/1999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61-QĐ/NH7 ngày</w:t>
      </w:r>
      <w:r>
        <w:rPr>
          <w:b w:val="0"/>
          <w:i w:val="0"/>
        </w:rPr>
        <w:br/>
      </w:r>
      <w:r>
        <w:rPr>
          <w:b w:val="0"/>
          <w:i w:val="0"/>
        </w:rPr>
        <w:t>07/4/1994</w:t>
      </w:r>
      <w:r>
        <w:rPr>
          <w:b w:val="0"/>
          <w:i w:val="0"/>
        </w:rPr>
        <w:br/>
      </w:r>
      <w:r>
        <w:rPr>
          <w:b w:val="0"/>
          <w:i w:val="0"/>
        </w:rPr>
        <w:br/>
      </w:r>
      <w:r>
        <w:rPr>
          <w:b w:val="0"/>
          <w:i w:val="0"/>
        </w:rPr>
        <w:t>Về việc thu các loại phí,  lệ phí trong hoạt động kinh doanh vàng, đá quý</w:t>
      </w:r>
      <w:r>
        <w:rPr>
          <w:b w:val="0"/>
          <w:i w:val="0"/>
        </w:rPr>
        <w:br/>
      </w:r>
      <w:r>
        <w:rPr>
          <w:b w:val="0"/>
          <w:i w:val="0"/>
        </w:rPr>
        <w:br/>
      </w:r>
      <w:r>
        <w:rPr>
          <w:b w:val="0"/>
          <w:i w:val="0"/>
        </w:rPr>
        <w:t>Hết hiệu lực theo Thông tư 05-TT/NH7 ngày 10/3/1994 hướng dẫn thực hiện Quy chế quản lý các hoạt động điều tra địa chất, khai thác mỏ, chế tác và buôn bán đá quý ban hành kèm theo Nghị định số 67-CP ngày 07/10/1993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09-TC/NH ngày</w:t>
      </w:r>
      <w:r>
        <w:rPr>
          <w:b w:val="0"/>
          <w:i w:val="0"/>
        </w:rPr>
        <w:br/>
      </w:r>
      <w:r>
        <w:rPr>
          <w:b w:val="0"/>
          <w:i w:val="0"/>
        </w:rPr>
        <w:t>30/5/1994</w:t>
      </w:r>
      <w:r>
        <w:rPr>
          <w:b w:val="0"/>
          <w:i w:val="0"/>
        </w:rPr>
        <w:br/>
      </w:r>
      <w:r>
        <w:rPr>
          <w:b w:val="0"/>
          <w:i w:val="0"/>
        </w:rPr>
        <w:br/>
      </w:r>
      <w:r>
        <w:rPr>
          <w:b w:val="0"/>
          <w:i w:val="0"/>
        </w:rPr>
        <w:t>Về việc quản lý và sử dụng vốn vay của các tổ chức tín dụng Quốc tế</w:t>
      </w:r>
      <w:r>
        <w:rPr>
          <w:b w:val="0"/>
          <w:i w:val="0"/>
        </w:rPr>
        <w:br/>
      </w:r>
      <w:r>
        <w:rPr>
          <w:b w:val="0"/>
          <w:i w:val="0"/>
        </w:rPr>
        <w:br/>
      </w:r>
      <w:r>
        <w:rPr>
          <w:b w:val="0"/>
          <w:i w:val="0"/>
        </w:rPr>
        <w:t>Bị bãi bỏ theo Quyết định số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146/QĐ-NH7 ngày</w:t>
      </w:r>
      <w:r>
        <w:rPr>
          <w:b w:val="0"/>
          <w:i w:val="0"/>
        </w:rPr>
        <w:br/>
      </w:r>
      <w:r>
        <w:rPr>
          <w:b w:val="0"/>
          <w:i w:val="0"/>
        </w:rPr>
        <w:t>02/7/1994</w:t>
      </w:r>
      <w:r>
        <w:rPr>
          <w:b w:val="0"/>
          <w:i w:val="0"/>
        </w:rPr>
        <w:br/>
      </w:r>
      <w:r>
        <w:rPr>
          <w:b w:val="0"/>
          <w:i w:val="0"/>
        </w:rPr>
        <w:br/>
      </w:r>
      <w:r>
        <w:rPr>
          <w:b w:val="0"/>
          <w:i w:val="0"/>
        </w:rPr>
        <w:t>Về việc quy định tỷ giá mua bán ngoại tệ của các ngân hàng thương mại</w:t>
      </w:r>
      <w:r>
        <w:rPr>
          <w:b w:val="0"/>
          <w:i w:val="0"/>
        </w:rPr>
        <w:br/>
      </w:r>
      <w:r>
        <w:rPr>
          <w:b w:val="0"/>
          <w:i w:val="0"/>
        </w:rPr>
        <w:br/>
      </w:r>
      <w:r>
        <w:rPr>
          <w:b w:val="0"/>
          <w:i w:val="0"/>
        </w:rPr>
        <w:t>Bị thay thế bởi Quyết định 177-QĐ/NH7 ngày 28/8/1994 về việc quy định tỷ giá mua, bán ngoại tệ của các Ngân hàng thương mại</w:t>
      </w:r>
      <w:r>
        <w:rPr>
          <w:b w:val="0"/>
          <w:i w:val="0"/>
        </w:rPr>
        <w:br/>
      </w:r>
      <w:r>
        <w:rPr>
          <w:b w:val="0"/>
          <w:i w:val="0"/>
        </w:rPr>
        <w:br/>
      </w:r>
      <w:r>
        <w:rPr>
          <w:b w:val="0"/>
          <w:i w:val="0"/>
        </w:rPr>
        <w:t>28/8/1994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147-QĐ/NH7 ngày</w:t>
      </w:r>
      <w:r>
        <w:rPr>
          <w:b w:val="0"/>
          <w:i w:val="0"/>
        </w:rPr>
        <w:br/>
      </w:r>
      <w:r>
        <w:rPr>
          <w:b w:val="0"/>
          <w:i w:val="0"/>
        </w:rPr>
        <w:t>02/7/1994</w:t>
      </w:r>
      <w:r>
        <w:rPr>
          <w:b w:val="0"/>
          <w:i w:val="0"/>
        </w:rPr>
        <w:br/>
      </w:r>
      <w:r>
        <w:rPr>
          <w:b w:val="0"/>
          <w:i w:val="0"/>
        </w:rPr>
        <w:br/>
      </w:r>
      <w:r>
        <w:rPr>
          <w:b w:val="0"/>
          <w:i w:val="0"/>
        </w:rPr>
        <w:t>Về việc quy định tỷ giá mua, bán ngoại tệ của Quỹ điều hòa ngoại tệ của Ngân hàng Nhà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149/QĐ-NH7 ngày</w:t>
      </w:r>
      <w:r>
        <w:rPr>
          <w:b w:val="0"/>
          <w:i w:val="0"/>
        </w:rPr>
        <w:br/>
      </w:r>
      <w:r>
        <w:rPr>
          <w:b w:val="0"/>
          <w:i w:val="0"/>
        </w:rPr>
        <w:t>06/7/1994</w:t>
      </w:r>
      <w:r>
        <w:rPr>
          <w:b w:val="0"/>
          <w:i w:val="0"/>
        </w:rPr>
        <w:br/>
      </w:r>
      <w:r>
        <w:rPr>
          <w:b w:val="0"/>
          <w:i w:val="0"/>
        </w:rPr>
        <w:br/>
      </w:r>
      <w:r>
        <w:rPr>
          <w:b w:val="0"/>
          <w:i w:val="0"/>
        </w:rPr>
        <w:t>Ban hành Quy chế nhập vàng uỷ thác</w:t>
      </w:r>
      <w:r>
        <w:rPr>
          <w:b w:val="0"/>
          <w:i w:val="0"/>
        </w:rPr>
        <w:br/>
      </w:r>
      <w:r>
        <w:rPr>
          <w:b w:val="0"/>
          <w:i w:val="0"/>
        </w:rPr>
        <w:br/>
      </w:r>
      <w:r>
        <w:rPr>
          <w:b w:val="0"/>
          <w:i w:val="0"/>
        </w:rPr>
        <w:t>Bị thay thế bởi Thông tư 07/2000/TT-NHNN7 ngày 28/04/2000 hướng dẫn thi hành Nghị định số 174/1999/NĐ-CP ngày 09/12/1999 của Chính phủ về quản lý hoạt động kinh doanh vàng</w:t>
      </w:r>
      <w:r>
        <w:rPr>
          <w:b w:val="0"/>
          <w:i w:val="0"/>
        </w:rPr>
        <w:br/>
      </w:r>
      <w:r>
        <w:rPr>
          <w:b w:val="0"/>
          <w:i w:val="0"/>
        </w:rPr>
        <w:br/>
      </w:r>
      <w:r>
        <w:rPr>
          <w:b w:val="0"/>
          <w:i w:val="0"/>
        </w:rPr>
        <w:t>13/5/2000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175-QĐ/NH5 ngày</w:t>
      </w:r>
      <w:r>
        <w:rPr>
          <w:b w:val="0"/>
          <w:i w:val="0"/>
        </w:rPr>
        <w:br/>
      </w:r>
      <w:r>
        <w:rPr>
          <w:b w:val="0"/>
          <w:i w:val="0"/>
        </w:rPr>
        <w:t>26/8/1994</w:t>
      </w:r>
      <w:r>
        <w:rPr>
          <w:b w:val="0"/>
          <w:i w:val="0"/>
        </w:rPr>
        <w:br/>
      </w:r>
      <w:r>
        <w:rPr>
          <w:b w:val="0"/>
          <w:i w:val="0"/>
        </w:rPr>
        <w:br/>
      </w:r>
      <w:r>
        <w:rPr>
          <w:b w:val="0"/>
          <w:i w:val="0"/>
        </w:rPr>
        <w:t>Về việc cho vay ngoại tệ của chi nhánh ngân hàng nước ngoài, Ngân hàng liên doanh đối với các Ngân hàng trong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177-QĐ/NH7 ngày</w:t>
      </w:r>
      <w:r>
        <w:rPr>
          <w:b w:val="0"/>
          <w:i w:val="0"/>
        </w:rPr>
        <w:br/>
      </w:r>
      <w:r>
        <w:rPr>
          <w:b w:val="0"/>
          <w:i w:val="0"/>
        </w:rPr>
        <w:t>28/8/1994</w:t>
      </w:r>
      <w:r>
        <w:rPr>
          <w:b w:val="0"/>
          <w:i w:val="0"/>
        </w:rPr>
        <w:br/>
      </w:r>
      <w:r>
        <w:rPr>
          <w:b w:val="0"/>
          <w:i w:val="0"/>
        </w:rPr>
        <w:br/>
      </w:r>
      <w:r>
        <w:rPr>
          <w:b w:val="0"/>
          <w:i w:val="0"/>
        </w:rPr>
        <w:t>Về việc quy định tỷ giá mua, bán ngoại tệ của Ngân hàng thương mại</w:t>
      </w:r>
      <w:r>
        <w:rPr>
          <w:b w:val="0"/>
          <w:i w:val="0"/>
        </w:rPr>
        <w:br/>
      </w:r>
      <w:r>
        <w:rPr>
          <w:b w:val="0"/>
          <w:i w:val="0"/>
        </w:rPr>
        <w:br/>
      </w:r>
      <w:r>
        <w:rPr>
          <w:b w:val="0"/>
          <w:i w:val="0"/>
        </w:rPr>
        <w:t>Hết hiệu lực bởi Quyết định 245-QĐ/NH7  ngày 03/10/1994 về việc quy định tỷ lệ giá mua bán ngoại tệ của các tổ chức tín dụng được phép kinh doanh ngoại tệ</w:t>
      </w:r>
      <w:r>
        <w:rPr>
          <w:b w:val="0"/>
          <w:i w:val="0"/>
        </w:rPr>
        <w:br/>
      </w:r>
      <w:r>
        <w:rPr>
          <w:b w:val="0"/>
          <w:i w:val="0"/>
        </w:rPr>
        <w:br/>
      </w:r>
      <w:r>
        <w:rPr>
          <w:b w:val="0"/>
          <w:i w:val="0"/>
        </w:rPr>
        <w:t>03/10/1994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12/TT-NH7 ngày</w:t>
      </w:r>
      <w:r>
        <w:rPr>
          <w:b w:val="0"/>
          <w:i w:val="0"/>
        </w:rPr>
        <w:br/>
      </w:r>
      <w:r>
        <w:rPr>
          <w:b w:val="0"/>
          <w:i w:val="0"/>
        </w:rPr>
        <w:t>05/9/1994</w:t>
      </w:r>
      <w:r>
        <w:rPr>
          <w:b w:val="0"/>
          <w:i w:val="0"/>
        </w:rPr>
        <w:br/>
      </w:r>
      <w:r>
        <w:rPr>
          <w:b w:val="0"/>
          <w:i w:val="0"/>
        </w:rPr>
        <w:br/>
      </w:r>
      <w:r>
        <w:rPr>
          <w:b w:val="0"/>
          <w:i w:val="0"/>
        </w:rPr>
        <w:t>Về việc hướng dẫn thi hành Quyết định số 396-TTg ngày 4/8/1994 của Thủ tướng Chính phủ về việc bổ sung, sửa đổi một số điểm về quản lý ngoại tệ trong tình hình mới</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203/QĐ-NH13 ngày</w:t>
      </w:r>
      <w:r>
        <w:rPr>
          <w:b w:val="0"/>
          <w:i w:val="0"/>
        </w:rPr>
        <w:br/>
      </w:r>
      <w:r>
        <w:rPr>
          <w:b w:val="0"/>
          <w:i w:val="0"/>
        </w:rPr>
        <w:t>20/9/1994</w:t>
      </w:r>
      <w:r>
        <w:rPr>
          <w:b w:val="0"/>
          <w:i w:val="0"/>
        </w:rPr>
        <w:br/>
      </w:r>
      <w:r>
        <w:rPr>
          <w:b w:val="0"/>
          <w:i w:val="0"/>
        </w:rPr>
        <w:br/>
      </w:r>
      <w:r>
        <w:rPr>
          <w:b w:val="0"/>
          <w:i w:val="0"/>
        </w:rPr>
        <w:t>Về việc thành lập thị trường ngoại tệ liên ngân hàng và ban hành Quy chế tổ chức và hoạt động của thị trường ngoại tệ liên Ngân hàng</w:t>
      </w:r>
      <w:r>
        <w:rPr>
          <w:b w:val="0"/>
          <w:i w:val="0"/>
        </w:rPr>
        <w:br/>
      </w:r>
      <w:r>
        <w:rPr>
          <w:b w:val="0"/>
          <w:i w:val="0"/>
        </w:rPr>
        <w:br/>
      </w:r>
      <w:r>
        <w:rPr>
          <w:b w:val="0"/>
          <w:i w:val="0"/>
        </w:rPr>
        <w:t>Bị thay thế bởi Quyết định 101/1999/QĐ-NHNN13 ngày 26/03/1999 về việc ban hành Quy chế tổ chức và hoạt động của Thị trường ngoại tệ liên ngân hàng</w:t>
      </w:r>
      <w:r>
        <w:rPr>
          <w:b w:val="0"/>
          <w:i w:val="0"/>
        </w:rPr>
        <w:br/>
      </w:r>
      <w:r>
        <w:rPr>
          <w:b w:val="0"/>
          <w:i w:val="0"/>
        </w:rPr>
        <w:br/>
      </w:r>
      <w:r>
        <w:rPr>
          <w:b w:val="0"/>
          <w:i w:val="0"/>
        </w:rPr>
        <w:t>10/4/1999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204/QĐ-NH7 ngày</w:t>
      </w:r>
      <w:r>
        <w:rPr>
          <w:b w:val="0"/>
          <w:i w:val="0"/>
        </w:rPr>
        <w:br/>
      </w:r>
      <w:r>
        <w:rPr>
          <w:b w:val="0"/>
          <w:i w:val="0"/>
        </w:rPr>
        <w:t>20/9/1994</w:t>
      </w:r>
      <w:r>
        <w:rPr>
          <w:b w:val="0"/>
          <w:i w:val="0"/>
        </w:rPr>
        <w:br/>
      </w:r>
      <w:r>
        <w:rPr>
          <w:b w:val="0"/>
          <w:i w:val="0"/>
        </w:rPr>
        <w:br/>
      </w:r>
      <w:r>
        <w:rPr>
          <w:b w:val="0"/>
          <w:i w:val="0"/>
        </w:rPr>
        <w:t>Ban hành quy chế tạm thời về trạng thái ngoại hối đối với các tổ chức tín dụng được phép kinh doanh ngoại hối</w:t>
      </w:r>
      <w:r>
        <w:rPr>
          <w:b w:val="0"/>
          <w:i w:val="0"/>
        </w:rPr>
        <w:br/>
      </w:r>
      <w:r>
        <w:rPr>
          <w:b w:val="0"/>
          <w:i w:val="0"/>
        </w:rPr>
        <w:br/>
      </w:r>
      <w:r>
        <w:rPr>
          <w:b w:val="0"/>
          <w:i w:val="0"/>
        </w:rPr>
        <w:t>Bị thay thế bởi Quyết định 18/1998/QĐ-NHNN7 ngày 10/01/1998 ban hành Quy định về trạng thái ngoại tệ đối với các tổ chức tín dụng được phép kinh doanh ngoại hối.</w:t>
      </w:r>
      <w:r>
        <w:rPr>
          <w:b w:val="0"/>
          <w:i w:val="0"/>
        </w:rPr>
        <w:br/>
      </w:r>
      <w:r>
        <w:rPr>
          <w:b w:val="0"/>
          <w:i w:val="0"/>
        </w:rPr>
        <w:br/>
      </w:r>
      <w:r>
        <w:rPr>
          <w:b w:val="0"/>
          <w:i w:val="0"/>
        </w:rPr>
        <w:t>25/01/1998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245-QĐ/NH7 ngày</w:t>
      </w:r>
      <w:r>
        <w:rPr>
          <w:b w:val="0"/>
          <w:i w:val="0"/>
        </w:rPr>
        <w:br/>
      </w:r>
      <w:r>
        <w:rPr>
          <w:b w:val="0"/>
          <w:i w:val="0"/>
        </w:rPr>
        <w:t>03/10/1994</w:t>
      </w:r>
      <w:r>
        <w:rPr>
          <w:b w:val="0"/>
          <w:i w:val="0"/>
        </w:rPr>
        <w:br/>
      </w:r>
      <w:r>
        <w:rPr>
          <w:b w:val="0"/>
          <w:i w:val="0"/>
        </w:rPr>
        <w:br/>
      </w:r>
      <w:r>
        <w:rPr>
          <w:b w:val="0"/>
          <w:i w:val="0"/>
        </w:rPr>
        <w:t>Về việc quy định tỷ giá mua bán ngoại tệ của các tổ chức tín dụng được phép kinh doanh ngoại tệ</w:t>
      </w:r>
      <w:r>
        <w:rPr>
          <w:b w:val="0"/>
          <w:i w:val="0"/>
        </w:rPr>
        <w:br/>
      </w:r>
      <w:r>
        <w:rPr>
          <w:b w:val="0"/>
          <w:i w:val="0"/>
        </w:rPr>
        <w:br/>
      </w:r>
      <w:r>
        <w:rPr>
          <w:b w:val="0"/>
          <w:i w:val="0"/>
        </w:rPr>
        <w:t>Bị thay thế bởi Quyết định 311/QĐ-NH7 ngày 21/11/1996 về việc quy định nguyên tắc ấn định tỷ giá mua bán ngoại tệ của các tổ chức tín dụng được phép kinh doanh ngoại tệ.</w:t>
      </w:r>
      <w:r>
        <w:rPr>
          <w:b w:val="0"/>
          <w:i w:val="0"/>
        </w:rPr>
        <w:br/>
      </w:r>
      <w:r>
        <w:rPr>
          <w:b w:val="0"/>
          <w:i w:val="0"/>
        </w:rPr>
        <w:br/>
      </w:r>
      <w:r>
        <w:rPr>
          <w:b w:val="0"/>
          <w:i w:val="0"/>
        </w:rPr>
        <w:t>21/11/1996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250/QĐ-NH13 ngày</w:t>
      </w:r>
      <w:r>
        <w:rPr>
          <w:b w:val="0"/>
          <w:i w:val="0"/>
        </w:rPr>
        <w:br/>
      </w:r>
      <w:r>
        <w:rPr>
          <w:b w:val="0"/>
          <w:i w:val="0"/>
        </w:rPr>
        <w:t>12/10/1994</w:t>
      </w:r>
      <w:r>
        <w:rPr>
          <w:b w:val="0"/>
          <w:i w:val="0"/>
        </w:rPr>
        <w:br/>
      </w:r>
      <w:r>
        <w:rPr>
          <w:b w:val="0"/>
          <w:i w:val="0"/>
        </w:rPr>
        <w:br/>
      </w:r>
      <w:r>
        <w:rPr>
          <w:b w:val="0"/>
          <w:i w:val="0"/>
        </w:rPr>
        <w:t>Về việc công nhận thành viên thị trường ngoại tệ liên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253/QĐ-NH7 ngày</w:t>
      </w:r>
      <w:r>
        <w:rPr>
          <w:b w:val="0"/>
          <w:i w:val="0"/>
        </w:rPr>
        <w:br/>
      </w:r>
      <w:r>
        <w:rPr>
          <w:b w:val="0"/>
          <w:i w:val="0"/>
        </w:rPr>
        <w:t>17/10/1994</w:t>
      </w:r>
      <w:r>
        <w:rPr>
          <w:b w:val="0"/>
          <w:i w:val="0"/>
        </w:rPr>
        <w:br/>
      </w:r>
      <w:r>
        <w:rPr>
          <w:b w:val="0"/>
          <w:i w:val="0"/>
        </w:rPr>
        <w:br/>
      </w:r>
      <w:r>
        <w:rPr>
          <w:b w:val="0"/>
          <w:i w:val="0"/>
        </w:rPr>
        <w:t>Về việc sửa đổi Quy chế tổ chức và hoạt động của trung tâm giao dịch ngoại tệ</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257/QĐ-NH7 ngày</w:t>
      </w:r>
      <w:r>
        <w:rPr>
          <w:b w:val="0"/>
          <w:i w:val="0"/>
        </w:rPr>
        <w:br/>
      </w:r>
      <w:r>
        <w:rPr>
          <w:b w:val="0"/>
          <w:i w:val="0"/>
        </w:rPr>
        <w:t>21/10/1994</w:t>
      </w:r>
      <w:r>
        <w:rPr>
          <w:b w:val="0"/>
          <w:i w:val="0"/>
        </w:rPr>
        <w:br/>
      </w:r>
      <w:r>
        <w:rPr>
          <w:b w:val="0"/>
          <w:i w:val="0"/>
        </w:rPr>
        <w:br/>
      </w:r>
      <w:r>
        <w:rPr>
          <w:b w:val="0"/>
          <w:i w:val="0"/>
        </w:rPr>
        <w:t>Về việc mang ngoại tệ  tiền mặt khi xuất, nhập cảnh</w:t>
      </w:r>
      <w:r>
        <w:rPr>
          <w:b w:val="0"/>
          <w:i w:val="0"/>
        </w:rPr>
        <w:br/>
      </w:r>
      <w:r>
        <w:rPr>
          <w:b w:val="0"/>
          <w:i w:val="0"/>
        </w:rPr>
        <w:br/>
      </w:r>
      <w:r>
        <w:rPr>
          <w:b w:val="0"/>
          <w:i w:val="0"/>
        </w:rPr>
        <w:t>Bị thay thế bởi Quyết định 382/QĐ-NH7 ngày 28/12/1995 về việc mang ngoại tệ, tiền mặt và séc du lịch khi xuất nhập cảnh</w:t>
      </w:r>
      <w:r>
        <w:rPr>
          <w:b w:val="0"/>
          <w:i w:val="0"/>
        </w:rPr>
        <w:br/>
      </w:r>
      <w:r>
        <w:rPr>
          <w:b w:val="0"/>
          <w:i w:val="0"/>
        </w:rPr>
        <w:br/>
      </w:r>
      <w:r>
        <w:rPr>
          <w:b w:val="0"/>
          <w:i w:val="0"/>
        </w:rPr>
        <w:t>01/01/1996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48-QĐ/NH7 ngày</w:t>
      </w:r>
      <w:r>
        <w:rPr>
          <w:b w:val="0"/>
          <w:i w:val="0"/>
        </w:rPr>
        <w:br/>
      </w:r>
      <w:r>
        <w:rPr>
          <w:b w:val="0"/>
          <w:i w:val="0"/>
        </w:rPr>
        <w:t>23/02/1995</w:t>
      </w:r>
      <w:r>
        <w:rPr>
          <w:b w:val="0"/>
          <w:i w:val="0"/>
        </w:rPr>
        <w:br/>
      </w:r>
      <w:r>
        <w:rPr>
          <w:b w:val="0"/>
          <w:i w:val="0"/>
        </w:rPr>
        <w:br/>
      </w:r>
      <w:r>
        <w:rPr>
          <w:b w:val="0"/>
          <w:i w:val="0"/>
        </w:rPr>
        <w:t>Về việc người Việt Nam ở nước ngoài chuyển ngoại tệ về nước</w:t>
      </w:r>
      <w:r>
        <w:rPr>
          <w:b w:val="0"/>
          <w:i w:val="0"/>
        </w:rPr>
        <w:br/>
      </w:r>
      <w:r>
        <w:rPr>
          <w:b w:val="0"/>
          <w:i w:val="0"/>
        </w:rPr>
        <w:br/>
      </w:r>
      <w:r>
        <w:rPr>
          <w:b w:val="0"/>
          <w:i w:val="0"/>
        </w:rPr>
        <w:t>Bị hết hiệu lực bởi Thông tư số 02/2000/TT-NHNN7 ngày 24/02/2000 hướng dẫn thi hành Quyết định số 170/1999/QĐ-TTg ngày 19/8/1999 của Thủ tướng Chính phủ về việc khuyến khích người Việt Nam ở nước ngoài chuyển tiền về nước</w:t>
      </w:r>
      <w:r>
        <w:rPr>
          <w:b w:val="0"/>
          <w:i w:val="0"/>
        </w:rPr>
        <w:br/>
      </w:r>
      <w:r>
        <w:rPr>
          <w:b w:val="0"/>
          <w:i w:val="0"/>
        </w:rPr>
        <w:br/>
      </w:r>
      <w:r>
        <w:rPr>
          <w:b w:val="0"/>
          <w:i w:val="0"/>
        </w:rPr>
        <w:t>10/3/2000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103-QĐ/NH7 ngày</w:t>
      </w:r>
      <w:r>
        <w:rPr>
          <w:b w:val="0"/>
          <w:i w:val="0"/>
        </w:rPr>
        <w:br/>
      </w:r>
      <w:r>
        <w:rPr>
          <w:b w:val="0"/>
          <w:i w:val="0"/>
        </w:rPr>
        <w:t>03/4/1995</w:t>
      </w:r>
      <w:r>
        <w:rPr>
          <w:b w:val="0"/>
          <w:i w:val="0"/>
        </w:rPr>
        <w:br/>
      </w:r>
      <w:r>
        <w:rPr>
          <w:b w:val="0"/>
          <w:i w:val="0"/>
        </w:rPr>
        <w:br/>
      </w:r>
      <w:r>
        <w:rPr>
          <w:b w:val="0"/>
          <w:i w:val="0"/>
        </w:rPr>
        <w:t>Về việc ban hành “Quy chế hoạt động của bàn thu đổi ngoại tệ”</w:t>
      </w:r>
      <w:r>
        <w:rPr>
          <w:b w:val="0"/>
          <w:i w:val="0"/>
        </w:rPr>
        <w:br/>
      </w:r>
      <w:r>
        <w:rPr>
          <w:b w:val="0"/>
          <w:i w:val="0"/>
        </w:rPr>
        <w:br/>
      </w:r>
      <w:r>
        <w:rPr>
          <w:b w:val="0"/>
          <w:i w:val="0"/>
        </w:rPr>
        <w:t>Bị thay thế bởi Quyết định số 258/2000/QĐ-NHNN7 ngày 14/08/2000 về việc ban hành “Quy chế hoạt động của bàn đổi ngoại tệ”</w:t>
      </w:r>
      <w:r>
        <w:rPr>
          <w:b w:val="0"/>
          <w:i w:val="0"/>
        </w:rPr>
        <w:br/>
      </w:r>
      <w:r>
        <w:rPr>
          <w:b w:val="0"/>
          <w:i w:val="0"/>
        </w:rPr>
        <w:br/>
      </w:r>
      <w:r>
        <w:rPr>
          <w:b w:val="0"/>
          <w:i w:val="0"/>
        </w:rPr>
        <w:t>29/8/2000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208/QĐ-NH7 ngày</w:t>
      </w:r>
      <w:r>
        <w:rPr>
          <w:b w:val="0"/>
          <w:i w:val="0"/>
        </w:rPr>
        <w:br/>
      </w:r>
      <w:r>
        <w:rPr>
          <w:b w:val="0"/>
          <w:i w:val="0"/>
        </w:rPr>
        <w:t>26/7/1995</w:t>
      </w:r>
      <w:r>
        <w:rPr>
          <w:b w:val="0"/>
          <w:i w:val="0"/>
        </w:rPr>
        <w:br/>
      </w:r>
      <w:r>
        <w:rPr>
          <w:b w:val="0"/>
          <w:i w:val="0"/>
        </w:rPr>
        <w:br/>
      </w:r>
      <w:r>
        <w:rPr>
          <w:b w:val="0"/>
          <w:i w:val="0"/>
        </w:rPr>
        <w:t>Ban hành Quy định về quản lý quỹ ngoại tệ của Ngân hàng Nhà nước</w:t>
      </w:r>
      <w:r>
        <w:rPr>
          <w:b w:val="0"/>
          <w:i w:val="0"/>
        </w:rPr>
        <w:br/>
      </w:r>
      <w:r>
        <w:rPr>
          <w:b w:val="0"/>
          <w:i w:val="0"/>
        </w:rPr>
        <w:br/>
      </w:r>
      <w:r>
        <w:rPr>
          <w:b w:val="0"/>
          <w:i w:val="0"/>
        </w:rPr>
        <w:t>Bị thay thế bởi Quyết định số 653/2001/QĐ-NHNN ngày 17/05/2001 về việc ban hành “Quy chế tổ chức thực hiện những nhiệm vụ về quản lý dự trữ ngoại hối Nhà nước”</w:t>
      </w:r>
      <w:r>
        <w:rPr>
          <w:b w:val="0"/>
          <w:i w:val="0"/>
        </w:rPr>
        <w:br/>
      </w:r>
      <w:r>
        <w:rPr>
          <w:b w:val="0"/>
          <w:i w:val="0"/>
        </w:rPr>
        <w:br/>
      </w:r>
      <w:r>
        <w:rPr>
          <w:b w:val="0"/>
          <w:i w:val="0"/>
        </w:rPr>
        <w:t>01/6/2001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216/QĐ-NH7 ngày</w:t>
      </w:r>
      <w:r>
        <w:rPr>
          <w:b w:val="0"/>
          <w:i w:val="0"/>
        </w:rPr>
        <w:br/>
      </w:r>
      <w:r>
        <w:rPr>
          <w:b w:val="0"/>
          <w:i w:val="0"/>
        </w:rPr>
        <w:t>07/8/1995</w:t>
      </w:r>
      <w:r>
        <w:rPr>
          <w:b w:val="0"/>
          <w:i w:val="0"/>
        </w:rPr>
        <w:br/>
      </w:r>
      <w:r>
        <w:rPr>
          <w:b w:val="0"/>
          <w:i w:val="0"/>
        </w:rPr>
        <w:br/>
      </w:r>
      <w:r>
        <w:rPr>
          <w:b w:val="0"/>
          <w:i w:val="0"/>
        </w:rPr>
        <w:t>Ban hành Quy chế quản lý và điều hành quỹ vàng của Ngân hàng Nhà nước</w:t>
      </w:r>
      <w:r>
        <w:rPr>
          <w:b w:val="0"/>
          <w:i w:val="0"/>
        </w:rPr>
        <w:br/>
      </w:r>
      <w:r>
        <w:rPr>
          <w:b w:val="0"/>
          <w:i w:val="0"/>
        </w:rPr>
        <w:br/>
      </w:r>
      <w:r>
        <w:rPr>
          <w:b w:val="0"/>
          <w:i w:val="0"/>
        </w:rPr>
        <w:t>Bị thay thế bởi Quyết định số 653/2001/QĐ-NHNN ngày 17/05/2001 về việc ban hành “Quy chế tổ chức thực hiện những nhiệm vụ về quản lý dự trữ ngoại hối Nhà nước”</w:t>
      </w:r>
      <w:r>
        <w:rPr>
          <w:b w:val="0"/>
          <w:i w:val="0"/>
        </w:rPr>
        <w:br/>
      </w:r>
      <w:r>
        <w:rPr>
          <w:b w:val="0"/>
          <w:i w:val="0"/>
        </w:rPr>
        <w:br/>
      </w:r>
      <w:r>
        <w:rPr>
          <w:b w:val="0"/>
          <w:i w:val="0"/>
        </w:rPr>
        <w:t>01/6/2001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455-QĐ/NH7 ngày</w:t>
      </w:r>
      <w:r>
        <w:rPr>
          <w:b w:val="0"/>
          <w:i w:val="0"/>
        </w:rPr>
        <w:br/>
      </w:r>
      <w:r>
        <w:rPr>
          <w:b w:val="0"/>
          <w:i w:val="0"/>
        </w:rPr>
        <w:t>24/8/1995</w:t>
      </w:r>
      <w:r>
        <w:rPr>
          <w:b w:val="0"/>
          <w:i w:val="0"/>
        </w:rPr>
        <w:br/>
      </w:r>
      <w:r>
        <w:rPr>
          <w:b w:val="0"/>
          <w:i w:val="0"/>
        </w:rPr>
        <w:br/>
      </w:r>
      <w:r>
        <w:rPr>
          <w:b w:val="0"/>
          <w:i w:val="0"/>
        </w:rPr>
        <w:t>Về việc cấp giấy phép mang ngoại tệ tiền mặt và séc du lịch ra nước ngoài</w:t>
      </w:r>
      <w:r>
        <w:rPr>
          <w:b w:val="0"/>
          <w:i w:val="0"/>
        </w:rPr>
        <w:br/>
      </w:r>
      <w:r>
        <w:rPr>
          <w:b w:val="0"/>
          <w:i w:val="0"/>
        </w:rPr>
        <w:br/>
      </w:r>
      <w:r>
        <w:rPr>
          <w:b w:val="0"/>
          <w:i w:val="0"/>
        </w:rPr>
        <w:t>Nghị định 63/1998/NĐ-CP ngày 17/8/1998 về quản lý ngoại hối có hiệu lực ngày 01/9/1998. Nghị định 63/1998/NĐ-CP quy định những quy định trước đây về quản lý ngoại hối trái với quy định của Nghị định này đều bị bãi bỏ</w:t>
      </w:r>
      <w:r>
        <w:rPr>
          <w:b w:val="0"/>
          <w:i w:val="0"/>
        </w:rPr>
        <w:br/>
      </w:r>
      <w:r>
        <w:rPr>
          <w:b w:val="0"/>
          <w:i w:val="0"/>
        </w:rPr>
        <w:br/>
      </w:r>
      <w:r>
        <w:rPr>
          <w:b w:val="0"/>
          <w:i w:val="0"/>
        </w:rPr>
        <w:t>01/9/1998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382-QĐ/NH7 ngày</w:t>
      </w:r>
      <w:r>
        <w:rPr>
          <w:b w:val="0"/>
          <w:i w:val="0"/>
        </w:rPr>
        <w:br/>
      </w:r>
      <w:r>
        <w:rPr>
          <w:b w:val="0"/>
          <w:i w:val="0"/>
        </w:rPr>
        <w:t>28/12/1995</w:t>
      </w:r>
      <w:r>
        <w:rPr>
          <w:b w:val="0"/>
          <w:i w:val="0"/>
        </w:rPr>
        <w:br/>
      </w:r>
      <w:r>
        <w:rPr>
          <w:b w:val="0"/>
          <w:i w:val="0"/>
        </w:rPr>
        <w:br/>
      </w:r>
      <w:r>
        <w:rPr>
          <w:b w:val="0"/>
          <w:i w:val="0"/>
        </w:rPr>
        <w:t>Về việc mang ngoại tệ tiền mặt và séc du lịch khi xuất nhập cảnh</w:t>
      </w:r>
      <w:r>
        <w:rPr>
          <w:b w:val="0"/>
          <w:i w:val="0"/>
        </w:rPr>
        <w:br/>
      </w:r>
      <w:r>
        <w:rPr>
          <w:b w:val="0"/>
          <w:i w:val="0"/>
        </w:rPr>
        <w:br/>
      </w:r>
      <w:r>
        <w:rPr>
          <w:b w:val="0"/>
          <w:i w:val="0"/>
        </w:rPr>
        <w:t>Bị thay thế bởi Quyết định số  337/1998/QĐ-NHNN7 ngày 10/10/1998 về việc mang ngoại tệ tiền mặt, đồng Việt Nam bằng tiền mặt khi xuất nhập cảnh</w:t>
      </w:r>
      <w:r>
        <w:rPr>
          <w:b w:val="0"/>
          <w:i w:val="0"/>
        </w:rPr>
        <w:br/>
      </w:r>
      <w:r>
        <w:rPr>
          <w:b w:val="0"/>
          <w:i w:val="0"/>
        </w:rPr>
        <w:br/>
      </w:r>
      <w:r>
        <w:rPr>
          <w:b w:val="0"/>
          <w:i w:val="0"/>
        </w:rPr>
        <w:t>10/10/1998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383-QĐ/NH7 ngày</w:t>
      </w:r>
      <w:r>
        <w:rPr>
          <w:b w:val="0"/>
          <w:i w:val="0"/>
        </w:rPr>
        <w:br/>
      </w:r>
      <w:r>
        <w:rPr>
          <w:b w:val="0"/>
          <w:i w:val="0"/>
        </w:rPr>
        <w:t>28/12/1995</w:t>
      </w:r>
      <w:r>
        <w:rPr>
          <w:b w:val="0"/>
          <w:i w:val="0"/>
        </w:rPr>
        <w:br/>
      </w:r>
      <w:r>
        <w:rPr>
          <w:b w:val="0"/>
          <w:i w:val="0"/>
        </w:rPr>
        <w:br/>
      </w:r>
      <w:r>
        <w:rPr>
          <w:b w:val="0"/>
          <w:i w:val="0"/>
        </w:rPr>
        <w:t>Sửa đổi Điều 2 Quyết định 455-QĐ/NH7 ngày 24/8/1995 của Thống đốc NHNN về việc cấp giấy phép mang ngoại tệ tiền mặt và séc du lịch ra nước ngoài</w:t>
      </w:r>
      <w:r>
        <w:rPr>
          <w:b w:val="0"/>
          <w:i w:val="0"/>
        </w:rPr>
        <w:br/>
      </w:r>
      <w:r>
        <w:rPr>
          <w:b w:val="0"/>
          <w:i w:val="0"/>
        </w:rPr>
        <w:br/>
      </w:r>
      <w:r>
        <w:rPr>
          <w:b w:val="0"/>
          <w:i w:val="0"/>
        </w:rPr>
        <w:t>Nghị định 63/1998/NĐ-CP ngày 17/8/1998 về quản lý ngoại hối có hiệu lực ngày 01/9/1998. Nghị định 63/1998/NĐ-CP quy định những quy định trước đây về quản lý ngoại hối trái với quy định của Nghị định này đều bị bãi bỏ</w:t>
      </w:r>
      <w:r>
        <w:rPr>
          <w:b w:val="0"/>
          <w:i w:val="0"/>
        </w:rPr>
        <w:br/>
      </w:r>
      <w:r>
        <w:rPr>
          <w:b w:val="0"/>
          <w:i w:val="0"/>
        </w:rPr>
        <w:br/>
      </w:r>
      <w:r>
        <w:rPr>
          <w:b w:val="0"/>
          <w:i w:val="0"/>
        </w:rPr>
        <w:t>01/9/1998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01-TT/NH7 ngày</w:t>
      </w:r>
      <w:r>
        <w:rPr>
          <w:b w:val="0"/>
          <w:i w:val="0"/>
        </w:rPr>
        <w:br/>
      </w:r>
      <w:r>
        <w:rPr>
          <w:b w:val="0"/>
          <w:i w:val="0"/>
        </w:rPr>
        <w:t>24/01/1996</w:t>
      </w:r>
      <w:r>
        <w:rPr>
          <w:b w:val="0"/>
          <w:i w:val="0"/>
        </w:rPr>
        <w:br/>
      </w:r>
      <w:r>
        <w:rPr>
          <w:b w:val="0"/>
          <w:i w:val="0"/>
        </w:rPr>
        <w:br/>
      </w:r>
      <w:r>
        <w:rPr>
          <w:b w:val="0"/>
          <w:i w:val="0"/>
        </w:rPr>
        <w:t>Về việc hướng dẫn thực hiện Nghị định số 02/CP ngày 5/1/1995 quy định về hàng hoá, dịch vụ cấm kinh doanh thương mại và hàng hoá, dịch vụ kinh doanh thương mại có điều kiện ở thị trường trong nước đối với hoạt động kinh doanh vàng</w:t>
      </w:r>
      <w:r>
        <w:rPr>
          <w:b w:val="0"/>
          <w:i w:val="0"/>
        </w:rPr>
        <w:br/>
      </w:r>
      <w:r>
        <w:rPr>
          <w:b w:val="0"/>
          <w:i w:val="0"/>
        </w:rPr>
        <w:br/>
      </w:r>
      <w:r>
        <w:rPr>
          <w:b w:val="0"/>
          <w:i w:val="0"/>
        </w:rPr>
        <w:t>Bị thay thế bởi Thông tư 07/2000/TT-NHNN7 ngày 28/4/2000 hướng dẫn thi hành Nghị định 174/1999/NĐ-CP về quản lý hoạt động kinh doanh vàng</w:t>
      </w:r>
      <w:r>
        <w:rPr>
          <w:b w:val="0"/>
          <w:i w:val="0"/>
        </w:rPr>
        <w:br/>
      </w:r>
      <w:r>
        <w:rPr>
          <w:b w:val="0"/>
          <w:i w:val="0"/>
        </w:rPr>
        <w:br/>
      </w:r>
      <w:r>
        <w:rPr>
          <w:b w:val="0"/>
          <w:i w:val="0"/>
        </w:rPr>
        <w:t>13/5/2000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06-CT/NH7 ngày</w:t>
      </w:r>
      <w:r>
        <w:rPr>
          <w:b w:val="0"/>
          <w:i w:val="0"/>
        </w:rPr>
        <w:br/>
      </w:r>
      <w:r>
        <w:rPr>
          <w:b w:val="0"/>
          <w:i w:val="0"/>
        </w:rPr>
        <w:t>06/6/1996</w:t>
      </w:r>
      <w:r>
        <w:rPr>
          <w:b w:val="0"/>
          <w:i w:val="0"/>
        </w:rPr>
        <w:br/>
      </w:r>
      <w:r>
        <w:rPr>
          <w:b w:val="0"/>
          <w:i w:val="0"/>
        </w:rPr>
        <w:br/>
      </w:r>
      <w:r>
        <w:rPr>
          <w:b w:val="0"/>
          <w:i w:val="0"/>
        </w:rPr>
        <w:t>Về tăng cường công tác quản lý vay và trả nợ nước ngoài.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160/QĐ-NH7 ngày</w:t>
      </w:r>
      <w:r>
        <w:rPr>
          <w:b w:val="0"/>
          <w:i w:val="0"/>
        </w:rPr>
        <w:br/>
      </w:r>
      <w:r>
        <w:rPr>
          <w:b w:val="0"/>
          <w:i w:val="0"/>
        </w:rPr>
        <w:t>08/6/1996</w:t>
      </w:r>
      <w:r>
        <w:rPr>
          <w:b w:val="0"/>
          <w:i w:val="0"/>
        </w:rPr>
        <w:br/>
      </w:r>
      <w:r>
        <w:rPr>
          <w:b w:val="0"/>
          <w:i w:val="0"/>
        </w:rPr>
        <w:br/>
      </w:r>
      <w:r>
        <w:rPr>
          <w:b w:val="0"/>
          <w:i w:val="0"/>
        </w:rPr>
        <w:t>Ban hành Quy định về sự phối kết hợp giữa các đơn vị trong hệ thống ngân hàng trong công tác quản lý vay, trả nợ nước ngoài</w:t>
      </w:r>
      <w:r>
        <w:rPr>
          <w:b w:val="0"/>
          <w:i w:val="0"/>
        </w:rPr>
        <w:br/>
      </w:r>
      <w:r>
        <w:rPr>
          <w:b w:val="0"/>
          <w:i w:val="0"/>
        </w:rPr>
        <w:br/>
      </w:r>
      <w:r>
        <w:rPr>
          <w:b w:val="0"/>
          <w:i w:val="0"/>
        </w:rPr>
        <w:t>Bị bãi bỏ bởi Quyết định  389/1999/QĐ-NHNN10 ngày 27/10/1999  về việc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161/QĐ-NH7 ngày</w:t>
      </w:r>
      <w:r>
        <w:rPr>
          <w:b w:val="0"/>
          <w:i w:val="0"/>
        </w:rPr>
        <w:br/>
      </w:r>
      <w:r>
        <w:rPr>
          <w:b w:val="0"/>
          <w:i w:val="0"/>
        </w:rPr>
        <w:t>08/6/1996</w:t>
      </w:r>
      <w:r>
        <w:rPr>
          <w:b w:val="0"/>
          <w:i w:val="0"/>
        </w:rPr>
        <w:br/>
      </w:r>
      <w:r>
        <w:rPr>
          <w:b w:val="0"/>
          <w:i w:val="0"/>
        </w:rPr>
        <w:br/>
      </w:r>
      <w:r>
        <w:rPr>
          <w:b w:val="0"/>
          <w:i w:val="0"/>
        </w:rPr>
        <w:t>Về việc bổ sung, sửa đổi một số điểm của Thông tư số 07/TT-NH7 ngày 26/03/1994 hướng dẫn việc quản lý vay, trả nợ nước ngoài của các doanh nghiệp</w:t>
      </w:r>
      <w:r>
        <w:rPr>
          <w:b w:val="0"/>
          <w:i w:val="0"/>
        </w:rPr>
        <w:br/>
      </w:r>
      <w:r>
        <w:rPr>
          <w:b w:val="0"/>
          <w:i w:val="0"/>
        </w:rPr>
        <w:br/>
      </w:r>
      <w:r>
        <w:rPr>
          <w:b w:val="0"/>
          <w:i w:val="0"/>
        </w:rPr>
        <w:t>Bị thay thế bởi Thông tư 03/1999/TT-NHNN7 ngày 12/8/1999 hướng dẫn việc vay và trả nợ nước ngoài của các doanh nghiệp</w:t>
      </w:r>
      <w:r>
        <w:rPr>
          <w:b w:val="0"/>
          <w:i w:val="0"/>
        </w:rPr>
        <w:br/>
      </w:r>
      <w:r>
        <w:rPr>
          <w:b w:val="0"/>
          <w:i w:val="0"/>
        </w:rPr>
        <w:br/>
      </w:r>
      <w:r>
        <w:rPr>
          <w:b w:val="0"/>
          <w:i w:val="0"/>
        </w:rPr>
        <w:t>27/8/1999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311/QĐ-NH7 ngày 21/11/1996</w:t>
      </w:r>
      <w:r>
        <w:rPr>
          <w:b w:val="0"/>
          <w:i w:val="0"/>
        </w:rPr>
        <w:br/>
      </w:r>
      <w:r>
        <w:rPr>
          <w:b w:val="0"/>
          <w:i w:val="0"/>
        </w:rPr>
        <w:br/>
      </w:r>
      <w:r>
        <w:rPr>
          <w:b w:val="0"/>
          <w:i w:val="0"/>
        </w:rPr>
        <w:t>Về việc quy định nguyên tắc ấn định tỷ giá mua bán ngoại tệ của các tổ chức tín dụng được phép kinh doanh ngoại tệ</w:t>
      </w:r>
      <w:r>
        <w:rPr>
          <w:b w:val="0"/>
          <w:i w:val="0"/>
        </w:rPr>
        <w:br/>
      </w:r>
      <w:r>
        <w:rPr>
          <w:b w:val="0"/>
          <w:i w:val="0"/>
        </w:rPr>
        <w:br/>
      </w:r>
      <w:r>
        <w:rPr>
          <w:b w:val="0"/>
          <w:i w:val="0"/>
        </w:rPr>
        <w:t>Bị thay thế bởi Quyết định  45/QĐ-NH7 ngày 27/02/1997 về việc quy định nguyên tắc ấn định tỷ giá mua bán ngoại tệ của các tổ chức tín dụng được phép kinh doanh ngoại tệ</w:t>
      </w:r>
      <w:r>
        <w:rPr>
          <w:b w:val="0"/>
          <w:i w:val="0"/>
        </w:rPr>
        <w:br/>
      </w:r>
      <w:r>
        <w:rPr>
          <w:b w:val="0"/>
          <w:i w:val="0"/>
        </w:rPr>
        <w:br/>
      </w:r>
      <w:r>
        <w:rPr>
          <w:b w:val="0"/>
          <w:i w:val="0"/>
        </w:rPr>
        <w:t>27/02/1997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18/1998/QĐ-NHNN7 ngày 10/01/1998</w:t>
      </w:r>
      <w:r>
        <w:rPr>
          <w:b w:val="0"/>
          <w:i w:val="0"/>
        </w:rPr>
        <w:br/>
      </w:r>
      <w:r>
        <w:rPr>
          <w:b w:val="0"/>
          <w:i w:val="0"/>
        </w:rPr>
        <w:br/>
      </w:r>
      <w:r>
        <w:rPr>
          <w:b w:val="0"/>
          <w:i w:val="0"/>
        </w:rPr>
        <w:t>Về trạng thái ngoại tệ đối với các Tổ chức tín dụng được phép kinh doanh ngoại hối do Thống đốc Ngân hàng Nhà nước ban hành</w:t>
      </w:r>
      <w:r>
        <w:rPr>
          <w:b w:val="0"/>
          <w:i w:val="0"/>
        </w:rPr>
        <w:br/>
      </w:r>
      <w:r>
        <w:rPr>
          <w:b w:val="0"/>
          <w:i w:val="0"/>
        </w:rPr>
        <w:br/>
      </w:r>
      <w:r>
        <w:rPr>
          <w:b w:val="0"/>
          <w:i w:val="0"/>
        </w:rPr>
        <w:t>Bị thay thế bởi Quyết định số 1081/2002/QĐ-NHNN ngày 07/10/2002 về trạng thái ngoại tệ của các tổ chức tín dụng được phép hoạt động ngoại hối</w:t>
      </w:r>
      <w:r>
        <w:rPr>
          <w:b w:val="0"/>
          <w:i w:val="0"/>
        </w:rPr>
        <w:br/>
      </w:r>
      <w:r>
        <w:rPr>
          <w:b w:val="0"/>
          <w:i w:val="0"/>
        </w:rPr>
        <w:br/>
      </w:r>
      <w:r>
        <w:rPr>
          <w:b w:val="0"/>
          <w:i w:val="0"/>
        </w:rPr>
        <w:t>22/10/2002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430/1997/QĐ-NH13 ngày 24/12/1997</w:t>
      </w:r>
      <w:r>
        <w:rPr>
          <w:b w:val="0"/>
          <w:i w:val="0"/>
        </w:rPr>
        <w:br/>
      </w:r>
      <w:r>
        <w:rPr>
          <w:b w:val="0"/>
          <w:i w:val="0"/>
        </w:rPr>
        <w:br/>
      </w:r>
      <w:r>
        <w:rPr>
          <w:b w:val="0"/>
          <w:i w:val="0"/>
        </w:rPr>
        <w:t>Thực hiện giao dịch SWAP giữa Ngân hàng Nhà nước và các ngân hàng thương mại</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337/1998/QĐ-NHNN7 ngày 10/10/1998</w:t>
      </w:r>
      <w:r>
        <w:rPr>
          <w:b w:val="0"/>
          <w:i w:val="0"/>
        </w:rPr>
        <w:br/>
      </w:r>
      <w:r>
        <w:rPr>
          <w:b w:val="0"/>
          <w:i w:val="0"/>
        </w:rPr>
        <w:br/>
      </w:r>
      <w:r>
        <w:rPr>
          <w:b w:val="0"/>
          <w:i w:val="0"/>
        </w:rPr>
        <w:t>Mang ngoại tệ tiền mặt, đồng Việt Nam bằng tiền mặt khi xuất nhập cảnh</w:t>
      </w:r>
      <w:r>
        <w:rPr>
          <w:b w:val="0"/>
          <w:i w:val="0"/>
        </w:rPr>
        <w:br/>
      </w:r>
      <w:r>
        <w:rPr>
          <w:b w:val="0"/>
          <w:i w:val="0"/>
        </w:rPr>
        <w:br/>
      </w:r>
      <w:r>
        <w:rPr>
          <w:b w:val="0"/>
          <w:i w:val="0"/>
        </w:rPr>
        <w:t>Bị thay thế bởi Thông tư 15/2011/TT-NHNN ngày 12/8/2011 của Ngân hàng Nhà nước Việt Nam quy định việc mang ngoại tệ tiền mặt, đồng Việt Nam tiền mặt của cá nhân khi xuất cảnh, nhập cảnh</w:t>
      </w:r>
      <w:r>
        <w:rPr>
          <w:b w:val="0"/>
          <w:i w:val="0"/>
        </w:rPr>
        <w:br/>
      </w:r>
      <w:r>
        <w:rPr>
          <w:b w:val="0"/>
          <w:i w:val="0"/>
        </w:rPr>
        <w:br/>
      </w:r>
      <w:r>
        <w:rPr>
          <w:b w:val="0"/>
          <w:i w:val="0"/>
        </w:rPr>
        <w:t>01/9/2011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101/1999/QĐ-NHNN13 ngày 26/3/1999</w:t>
      </w:r>
      <w:r>
        <w:rPr>
          <w:b w:val="0"/>
          <w:i w:val="0"/>
        </w:rPr>
        <w:br/>
      </w:r>
      <w:r>
        <w:rPr>
          <w:b w:val="0"/>
          <w:i w:val="0"/>
        </w:rPr>
        <w:br/>
      </w:r>
      <w:r>
        <w:rPr>
          <w:b w:val="0"/>
          <w:i w:val="0"/>
        </w:rPr>
        <w:t>Ban hành Quy chế tổ chức và hoạt động của Thị trường ngoại tệ liên ngân hàng</w:t>
      </w:r>
      <w:r>
        <w:rPr>
          <w:b w:val="0"/>
          <w:i w:val="0"/>
        </w:rPr>
        <w:br/>
      </w:r>
      <w:r>
        <w:rPr>
          <w:b w:val="0"/>
          <w:i w:val="0"/>
        </w:rPr>
        <w:br/>
      </w:r>
      <w:r>
        <w:rPr>
          <w:b w:val="0"/>
          <w:i w:val="0"/>
        </w:rPr>
        <w:t>Bị hết hiệu lực bởi Thông tư số 15/2015/TT-NHNN ngày 02/10/2015 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01/1999/TT-NHNN7 ngày  16/04/1999</w:t>
      </w:r>
      <w:r>
        <w:rPr>
          <w:b w:val="0"/>
          <w:i w:val="0"/>
        </w:rPr>
        <w:br/>
      </w:r>
      <w:r>
        <w:rPr>
          <w:b w:val="0"/>
          <w:i w:val="0"/>
        </w:rPr>
        <w:br/>
      </w:r>
      <w:r>
        <w:rPr>
          <w:b w:val="0"/>
          <w:i w:val="0"/>
        </w:rPr>
        <w:t>Hướng dẫn thi hành Nghị định số 63/1998/NĐ-CP ngày 17/08/1998 của Chính phủ về quản lý ngoại hối.</w:t>
      </w:r>
      <w:r>
        <w:rPr>
          <w:b w:val="0"/>
          <w:i w:val="0"/>
        </w:rPr>
        <w:br/>
      </w:r>
      <w:r>
        <w:rPr>
          <w:b w:val="0"/>
          <w:i w:val="0"/>
        </w:rPr>
        <w:br/>
      </w:r>
      <w:r>
        <w:rPr>
          <w:b w:val="0"/>
          <w:i w:val="0"/>
        </w:rPr>
        <w:t>Nghị định 63/1998/NĐ-CP hết hiệu lực do bị thay thế bởi 160/2006/NĐ-CP ngày 28/12/2006 của Chính phủ quy định chi tiết thi hành pháp lệnh ngoại hối.</w:t>
      </w:r>
      <w:r>
        <w:rPr>
          <w:b w:val="0"/>
          <w:i w:val="0"/>
        </w:rPr>
        <w:br/>
      </w:r>
      <w:r>
        <w:rPr>
          <w:b w:val="0"/>
          <w:i w:val="0"/>
        </w:rPr>
        <w:br/>
      </w:r>
      <w:r>
        <w:rPr>
          <w:b w:val="0"/>
          <w:i w:val="0"/>
        </w:rPr>
        <w:t>27/1/2007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373/1999/QĐ-NHNN13 ngày 20/10/1999</w:t>
      </w:r>
      <w:r>
        <w:rPr>
          <w:b w:val="0"/>
          <w:i w:val="0"/>
        </w:rPr>
        <w:br/>
      </w:r>
      <w:r>
        <w:rPr>
          <w:b w:val="0"/>
          <w:i w:val="0"/>
        </w:rPr>
        <w:br/>
      </w:r>
      <w:r>
        <w:rPr>
          <w:b w:val="0"/>
          <w:i w:val="0"/>
        </w:rPr>
        <w:t>Ban hành Quy chế quản lý ngoại tệ của Ngân hàng Nhà nước ở nước ngoài</w:t>
      </w:r>
      <w:r>
        <w:rPr>
          <w:b w:val="0"/>
          <w:i w:val="0"/>
        </w:rPr>
        <w:br/>
      </w:r>
      <w:r>
        <w:rPr>
          <w:b w:val="0"/>
          <w:i w:val="0"/>
        </w:rPr>
        <w:br/>
      </w:r>
      <w:r>
        <w:rPr>
          <w:b w:val="0"/>
          <w:i w:val="0"/>
        </w:rPr>
        <w:t>Bị thay thế bởi Thông tư số 01/2014/TT-NHNN.m ngày 10/12/2014 của Thống đốc Ngân hàng Nhà nước Việt Nam hướng dẫn việc tổ chức thực hiện hoạt động quản lý dự trữ ngoại hối nhà nước</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401/1999/QĐ-NHNN10 ngày 12/11/1999</w:t>
      </w:r>
      <w:r>
        <w:rPr>
          <w:b w:val="0"/>
          <w:i w:val="0"/>
        </w:rPr>
        <w:br/>
      </w:r>
      <w:r>
        <w:rPr>
          <w:b w:val="0"/>
          <w:i w:val="0"/>
        </w:rPr>
        <w:br/>
      </w:r>
      <w:r>
        <w:rPr>
          <w:b w:val="0"/>
          <w:i w:val="0"/>
        </w:rPr>
        <w:t>Sửa đổi một số điều tại Thông tư số 07/TT-NH1 ngày 27 tháng 12 năm 1996 và Quyết định số 101/1999/QĐ-NHNN13 ngày 26 tháng 3 năm 1999 của Thống đốc Ngân hàng Nhà nước</w:t>
      </w:r>
      <w:r>
        <w:rPr>
          <w:b w:val="0"/>
          <w:i w:val="0"/>
        </w:rPr>
        <w:br/>
      </w:r>
      <w:r>
        <w:rPr>
          <w:b w:val="0"/>
          <w:i w:val="0"/>
        </w:rPr>
        <w:br/>
      </w:r>
      <w:r>
        <w:rPr>
          <w:b w:val="0"/>
          <w:i w:val="0"/>
        </w:rPr>
        <w:t>Bị hết hiệu lực bởi Thông tư số 15/2015/TT-NHNN ngày 02/10/2015 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26/2000/QĐ-NHNN7 ngày 19/01/2000</w:t>
      </w:r>
      <w:r>
        <w:rPr>
          <w:b w:val="0"/>
          <w:i w:val="0"/>
        </w:rPr>
        <w:br/>
      </w:r>
      <w:r>
        <w:rPr>
          <w:b w:val="0"/>
          <w:i w:val="0"/>
        </w:rPr>
        <w:br/>
      </w:r>
      <w:r>
        <w:rPr>
          <w:b w:val="0"/>
          <w:i w:val="0"/>
        </w:rPr>
        <w:t>Ban hành Quy định xây dựng và điều hành kế hoạch tổng hạn mức vay thương mại nước ngoài hàng năm của doanh nghiệp</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04/09/2013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02/2000/TT-NHNN7 ngày 24/02/2000</w:t>
      </w:r>
      <w:r>
        <w:rPr>
          <w:b w:val="0"/>
          <w:i w:val="0"/>
        </w:rPr>
        <w:br/>
      </w:r>
      <w:r>
        <w:rPr>
          <w:b w:val="0"/>
          <w:i w:val="0"/>
        </w:rPr>
        <w:br/>
      </w:r>
      <w:r>
        <w:rPr>
          <w:b w:val="0"/>
          <w:i w:val="0"/>
        </w:rPr>
        <w:t>Hướng dẫn thi hành Quyết định số 170/1999/QĐ-TTg ngày 19/8/1999 của Thủ tướng Chính phủ về việc khuyến khích người Việt Nam ở nước ngoài chuyển tiền về nước</w:t>
      </w:r>
      <w:r>
        <w:rPr>
          <w:b w:val="0"/>
          <w:i w:val="0"/>
        </w:rPr>
        <w:br/>
      </w:r>
      <w:r>
        <w:rPr>
          <w:b w:val="0"/>
          <w:i w:val="0"/>
        </w:rPr>
        <w:br/>
      </w:r>
      <w:r>
        <w:rPr>
          <w:b w:val="0"/>
          <w:i w:val="0"/>
        </w:rPr>
        <w:t>Bị hết hiệu lực bởi Thông tư 34/2015/TT-NHNN ngày 31/12/2015 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206/2000/QĐ-NHNN13 ngày 11/7/2000</w:t>
      </w:r>
      <w:r>
        <w:rPr>
          <w:b w:val="0"/>
          <w:i w:val="0"/>
        </w:rPr>
        <w:br/>
      </w:r>
      <w:r>
        <w:rPr>
          <w:b w:val="0"/>
          <w:i w:val="0"/>
        </w:rPr>
        <w:br/>
      </w:r>
      <w:r>
        <w:rPr>
          <w:b w:val="0"/>
          <w:i w:val="0"/>
        </w:rPr>
        <w:t>Sửa đổi Khoản 2 Điều 9 “Quy chế tổ chức và hoạt động của thị trường ngoại tệ liên ngân hàng” ban hành kèm theo Quyết định số 101/1999/QĐ-NHNN13 ngày 26 tháng 3 năm 1999 của Thống đốc Ngân hàng Nhà nước</w:t>
      </w:r>
      <w:r>
        <w:rPr>
          <w:b w:val="0"/>
          <w:i w:val="0"/>
        </w:rPr>
        <w:br/>
      </w:r>
      <w:r>
        <w:rPr>
          <w:b w:val="0"/>
          <w:i w:val="0"/>
        </w:rPr>
        <w:br/>
      </w:r>
      <w:r>
        <w:rPr>
          <w:b w:val="0"/>
          <w:i w:val="0"/>
        </w:rPr>
        <w:t>Bị hết hiệu lực bởi Thông tư số 15/2015/TT-NHNN ngày 02/10/2015 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472/2000/QĐ-NHNN7 ngày 13/11/2000</w:t>
      </w:r>
      <w:r>
        <w:rPr>
          <w:b w:val="0"/>
          <w:i w:val="0"/>
        </w:rPr>
        <w:br/>
      </w:r>
      <w:r>
        <w:rPr>
          <w:b w:val="0"/>
          <w:i w:val="0"/>
        </w:rPr>
        <w:br/>
      </w:r>
      <w:r>
        <w:rPr>
          <w:b w:val="0"/>
          <w:i w:val="0"/>
        </w:rPr>
        <w:t>Sửa đổi, bổ sung một số điểm của Thông tư số 02/2000/TT-NHNN7 ngày 24/02/2000 của Ngân hàng Nhà nước hướng dẫn thi hành Quyết định số 170/1999/QĐ-TTg ngày 19/8/1999 của Thủ tướng Chính phủ về việc khuyến khích người Việt Nam ở nước ngoài chuyển tiền về nước</w:t>
      </w:r>
      <w:r>
        <w:rPr>
          <w:b w:val="0"/>
          <w:i w:val="0"/>
        </w:rPr>
        <w:br/>
      </w:r>
      <w:r>
        <w:rPr>
          <w:b w:val="0"/>
          <w:i w:val="0"/>
        </w:rPr>
        <w:br/>
      </w:r>
      <w:r>
        <w:rPr>
          <w:b w:val="0"/>
          <w:i w:val="0"/>
        </w:rPr>
        <w:t>Bị hết hiệu lực bởi Thông tư 34/2015/TT-NHNN ngày 31/12/2015 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19/2001/QĐ-NHNN ngày 12/01/2001</w:t>
      </w:r>
      <w:r>
        <w:rPr>
          <w:b w:val="0"/>
          <w:i w:val="0"/>
        </w:rPr>
        <w:br/>
      </w:r>
      <w:r>
        <w:rPr>
          <w:b w:val="0"/>
          <w:i w:val="0"/>
        </w:rPr>
        <w:br/>
      </w:r>
      <w:r>
        <w:rPr>
          <w:b w:val="0"/>
          <w:i w:val="0"/>
        </w:rPr>
        <w:t>Uỷ quyền cho Giám đốc Chi nhánh Ngân hàng Nhà nước Thành phố Hồ Chí Minh thực hiện một số công việc về quản lý ngoại hối tại các tỉnh, thành phố phía Nam</w:t>
      </w:r>
      <w:r>
        <w:rPr>
          <w:b w:val="0"/>
          <w:i w:val="0"/>
        </w:rPr>
        <w:br/>
      </w:r>
      <w:r>
        <w:rPr>
          <w:b w:val="0"/>
          <w:i w:val="0"/>
        </w:rPr>
        <w:br/>
      </w:r>
      <w:r>
        <w:rPr>
          <w:b w:val="0"/>
          <w:i w:val="0"/>
        </w:rPr>
        <w:t>Bị thay thế bởi Thông tư 33/2013/TT-NHNN ngày 26/12/2013 hướng dẫn thủ tục chấp thuận hoạt động xuất khẩu, nhập khẩu ngoại tệ tiền mặt của các ngân hàng được phép.</w:t>
      </w:r>
      <w:r>
        <w:rPr>
          <w:b w:val="0"/>
          <w:i w:val="0"/>
        </w:rPr>
        <w:br/>
      </w:r>
      <w:r>
        <w:rPr>
          <w:b w:val="0"/>
          <w:i w:val="0"/>
        </w:rPr>
        <w:br/>
      </w:r>
      <w:r>
        <w:rPr>
          <w:b w:val="0"/>
          <w:i w:val="0"/>
        </w:rPr>
        <w:t>10/02/2014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01/2001/TT-NHNN ngày 19/01/2001</w:t>
      </w:r>
      <w:r>
        <w:rPr>
          <w:b w:val="0"/>
          <w:i w:val="0"/>
        </w:rPr>
        <w:br/>
      </w:r>
      <w:r>
        <w:rPr>
          <w:b w:val="0"/>
          <w:i w:val="0"/>
        </w:rPr>
        <w:br/>
      </w:r>
      <w:r>
        <w:rPr>
          <w:b w:val="0"/>
          <w:i w:val="0"/>
        </w:rPr>
        <w:t>Hướng dẫn về quản lý ngoại hối đối với đầu tư trực tiếp ra nước ngoài của doanh nghiệp Việt Nam</w:t>
      </w:r>
      <w:r>
        <w:rPr>
          <w:b w:val="0"/>
          <w:i w:val="0"/>
        </w:rPr>
        <w:br/>
      </w:r>
      <w:r>
        <w:rPr>
          <w:b w:val="0"/>
          <w:i w:val="0"/>
        </w:rPr>
        <w:br/>
      </w:r>
      <w:r>
        <w:rPr>
          <w:b w:val="0"/>
          <w:i w:val="0"/>
        </w:rPr>
        <w:t>Hết hiệu lực bởi Thông tư 36/2013/TT-NHNN ngày 31/12/2013 quy định việc mở, sử dụng tài khoản ngoại tệ để thực hiện hoạt động đầu tư  trực tiếp ra nước ngoài</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615/2001/QĐ-NHNN ngày 07/05/2001</w:t>
      </w:r>
      <w:r>
        <w:rPr>
          <w:b w:val="0"/>
          <w:i w:val="0"/>
        </w:rPr>
        <w:br/>
      </w:r>
      <w:r>
        <w:rPr>
          <w:b w:val="0"/>
          <w:i w:val="0"/>
        </w:rPr>
        <w:br/>
      </w:r>
      <w:r>
        <w:rPr>
          <w:b w:val="0"/>
          <w:i w:val="0"/>
        </w:rPr>
        <w:t>Tiếp tục thực hiện cơ chế thanh toán tạm thời bằng đồng Việt Nam và kíp Lào giữa Việt Nam và Lào theo Quyết định 245/2000/QĐ-NHNN7 ngày 2/8/2000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653/2001/QĐ-NHNN ngày 17/05/2001</w:t>
      </w:r>
      <w:r>
        <w:rPr>
          <w:b w:val="0"/>
          <w:i w:val="0"/>
        </w:rPr>
        <w:br/>
      </w:r>
      <w:r>
        <w:rPr>
          <w:b w:val="0"/>
          <w:i w:val="0"/>
        </w:rPr>
        <w:br/>
      </w:r>
      <w:r>
        <w:rPr>
          <w:b w:val="0"/>
          <w:i w:val="0"/>
        </w:rPr>
        <w:t>Ban hành Quy chế tổ chức thực hiện những nhiệm vụ về quản lý dự trữ ngoại hối nhà nước</w:t>
      </w:r>
      <w:r>
        <w:rPr>
          <w:b w:val="0"/>
          <w:i w:val="0"/>
        </w:rPr>
        <w:br/>
      </w:r>
      <w:r>
        <w:rPr>
          <w:b w:val="0"/>
          <w:i w:val="0"/>
        </w:rPr>
        <w:br/>
      </w:r>
      <w:r>
        <w:rPr>
          <w:b w:val="0"/>
          <w:i w:val="0"/>
        </w:rPr>
        <w:t>Bị thay thế bởi Thông tư số 01/2014/TT-NHNN.m ngày 10/12/2014 của Thống đốc Ngân hàng Nhà nước Việt Nam hướng dẫn việc tổ chức thực hiện hoạt động quản lý dự trữ ngoại hối nhà nước</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04/2001/TT-NHNN ngày 18/05/2001</w:t>
      </w:r>
      <w:r>
        <w:rPr>
          <w:b w:val="0"/>
          <w:i w:val="0"/>
        </w:rPr>
        <w:br/>
      </w:r>
      <w:r>
        <w:rPr>
          <w:b w:val="0"/>
          <w:i w:val="0"/>
        </w:rPr>
        <w:br/>
      </w:r>
      <w:r>
        <w:rPr>
          <w:b w:val="0"/>
          <w:i w:val="0"/>
        </w:rPr>
        <w:t>Hướng dẫn về quản lý ngoại hối đối với doanh nghiệp có vốn đầu tư nước ngoài và bên nước ngoài tham gia hợp đồng hợp tác kinh doanh</w:t>
      </w:r>
      <w:r>
        <w:rPr>
          <w:b w:val="0"/>
          <w:i w:val="0"/>
        </w:rPr>
        <w:br/>
      </w:r>
      <w:r>
        <w:rPr>
          <w:b w:val="0"/>
          <w:i w:val="0"/>
        </w:rPr>
        <w:br/>
      </w:r>
      <w:r>
        <w:rPr>
          <w:b w:val="0"/>
          <w:i w:val="0"/>
        </w:rPr>
        <w:t>Nghị định 24/2000/NĐ-CP ngày 31/7/2000 bị hủy bỏ bởi Nghị định 108/2006/NĐ-CP ngày 22/9/2006 quy định chi tiết và hướng dẫn thi hành một số điều của Luật Đầu tư</w:t>
      </w:r>
      <w:r>
        <w:rPr>
          <w:b w:val="0"/>
          <w:i w:val="0"/>
        </w:rPr>
        <w:br/>
      </w:r>
      <w:r>
        <w:rPr>
          <w:b w:val="0"/>
          <w:i w:val="0"/>
        </w:rPr>
        <w:br/>
      </w:r>
      <w:r>
        <w:rPr>
          <w:b w:val="0"/>
          <w:i w:val="0"/>
        </w:rPr>
        <w:t>25/10/2006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711/2001/QĐ-NHNN ngày 25/05/2001</w:t>
      </w:r>
      <w:r>
        <w:rPr>
          <w:b w:val="0"/>
          <w:i w:val="0"/>
        </w:rPr>
        <w:br/>
      </w:r>
      <w:r>
        <w:rPr>
          <w:b w:val="0"/>
          <w:i w:val="0"/>
        </w:rPr>
        <w:br/>
      </w:r>
      <w:r>
        <w:rPr>
          <w:b w:val="0"/>
          <w:i w:val="0"/>
        </w:rPr>
        <w:t>Ban hành Quy chế mở thư tín dụng nhập hàng trả chậm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1165/2001/QĐ-NHNN ngày 12/9/2001</w:t>
      </w:r>
      <w:r>
        <w:rPr>
          <w:b w:val="0"/>
          <w:i w:val="0"/>
        </w:rPr>
        <w:br/>
      </w:r>
      <w:r>
        <w:rPr>
          <w:b w:val="0"/>
          <w:i w:val="0"/>
        </w:rPr>
        <w:br/>
      </w:r>
      <w:r>
        <w:rPr>
          <w:b w:val="0"/>
          <w:i w:val="0"/>
        </w:rPr>
        <w:t>Mang vàng của cá nhân khi xuất cảnh, nhập cảnh.</w:t>
      </w:r>
      <w:r>
        <w:rPr>
          <w:b w:val="0"/>
          <w:i w:val="0"/>
        </w:rPr>
        <w:br/>
      </w:r>
      <w:r>
        <w:rPr>
          <w:b w:val="0"/>
          <w:i w:val="0"/>
        </w:rPr>
        <w:br/>
      </w:r>
      <w:r>
        <w:rPr>
          <w:b w:val="0"/>
          <w:i w:val="0"/>
        </w:rPr>
        <w:t>Bị thay thế bởi Thông tư số 11/2014/TT-NHNN ngày 28/3/2014 của quy định việc mang vàng của cá nhân khi xuất cảnh, nhập cảnh</w:t>
      </w:r>
      <w:r>
        <w:rPr>
          <w:b w:val="0"/>
          <w:i w:val="0"/>
        </w:rPr>
        <w:br/>
      </w:r>
      <w:r>
        <w:rPr>
          <w:b w:val="0"/>
          <w:i w:val="0"/>
        </w:rPr>
        <w:br/>
      </w:r>
      <w:r>
        <w:rPr>
          <w:b w:val="0"/>
          <w:i w:val="0"/>
        </w:rPr>
        <w:t>15/5/2014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1233/2001/QĐ-NHNN ngày 26/09/2001</w:t>
      </w:r>
      <w:r>
        <w:rPr>
          <w:b w:val="0"/>
          <w:i w:val="0"/>
        </w:rPr>
        <w:br/>
      </w:r>
      <w:r>
        <w:rPr>
          <w:b w:val="0"/>
          <w:i w:val="0"/>
        </w:rPr>
        <w:br/>
      </w:r>
      <w:r>
        <w:rPr>
          <w:b w:val="0"/>
          <w:i w:val="0"/>
        </w:rPr>
        <w:t>Sửa đổi Điều 15 Quy chế mở thư tín dụng nhập hàng trả chậm ban hành kèm theo Quyết định số 711/2001/QĐ-NHNN ngày 25/5/2001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1278/2001/QĐ-NHNN ngày 09/10/2001</w:t>
      </w:r>
      <w:r>
        <w:rPr>
          <w:b w:val="0"/>
          <w:i w:val="0"/>
        </w:rPr>
        <w:br/>
      </w:r>
      <w:r>
        <w:rPr>
          <w:b w:val="0"/>
          <w:i w:val="0"/>
        </w:rPr>
        <w:br/>
      </w:r>
      <w:r>
        <w:rPr>
          <w:b w:val="0"/>
          <w:i w:val="0"/>
        </w:rPr>
        <w:t>Ban hành Quy chế hoạt động của Ban Điều hành quản lý dự trữ ngoại hối nhà nước</w:t>
      </w:r>
      <w:r>
        <w:rPr>
          <w:b w:val="0"/>
          <w:i w:val="0"/>
        </w:rPr>
        <w:br/>
      </w:r>
      <w:r>
        <w:rPr>
          <w:b w:val="0"/>
          <w:i w:val="0"/>
        </w:rPr>
        <w:br/>
      </w:r>
      <w:r>
        <w:rPr>
          <w:b w:val="0"/>
          <w:i w:val="0"/>
        </w:rPr>
        <w:t>Bị bãi bỏ theo quy định tại Khoản 2 Điều 8 Quyết định số 12/QĐ-NHNN.m ngày 30/01/2005 về việc thành lập và tổ chức hoạt động của Ban Điều hành, quản lý dự trữ ngoại hối Nhà nước</w:t>
      </w:r>
      <w:r>
        <w:rPr>
          <w:b w:val="0"/>
          <w:i w:val="0"/>
        </w:rPr>
        <w:br/>
      </w:r>
      <w:r>
        <w:rPr>
          <w:b w:val="0"/>
          <w:i w:val="0"/>
        </w:rPr>
        <w:br/>
      </w:r>
      <w:r>
        <w:rPr>
          <w:b w:val="0"/>
          <w:i w:val="0"/>
        </w:rPr>
        <w:t>30/01/2005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1437/2001/QĐ-NHNN ngày 19/11/2001</w:t>
      </w:r>
      <w:r>
        <w:rPr>
          <w:b w:val="0"/>
          <w:i w:val="0"/>
        </w:rPr>
        <w:br/>
      </w:r>
      <w:r>
        <w:rPr>
          <w:b w:val="0"/>
          <w:i w:val="0"/>
        </w:rPr>
        <w:br/>
      </w:r>
      <w:r>
        <w:rPr>
          <w:b w:val="0"/>
          <w:i w:val="0"/>
        </w:rPr>
        <w:t>Quy định về mua, chuyển mang ngoại tệ ra nước ngoài của người cư trú là công dân Việt Nam</w:t>
      </w:r>
      <w:r>
        <w:rPr>
          <w:b w:val="0"/>
          <w:i w:val="0"/>
        </w:rPr>
        <w:br/>
      </w:r>
      <w:r>
        <w:rPr>
          <w:b w:val="0"/>
          <w:i w:val="0"/>
        </w:rPr>
        <w:br/>
      </w:r>
      <w:r>
        <w:rPr>
          <w:b w:val="0"/>
          <w:i w:val="0"/>
        </w:rPr>
        <w:t>Quyết định 1437/2001/QĐ-NHNN hướng dẫn Nghị định 63/1998/NĐ-CP hết hiệu lực vì bị thay thế bởi Nghị định 160/2006/NĐ-CP ngày 28/12/2006 quy định chi tiết thi hành Pháp lệnh Ngoại hối.  Nghị định 160/2006/NĐ-CP quy định bãi bỏ các quy định tại các Nghị định, Quyết định, Thông tư trái với nội dung Nghị định này.</w:t>
      </w:r>
      <w:r>
        <w:rPr>
          <w:b w:val="0"/>
          <w:i w:val="0"/>
        </w:rPr>
        <w:br/>
      </w:r>
      <w:r>
        <w:rPr>
          <w:b w:val="0"/>
          <w:i w:val="0"/>
        </w:rPr>
        <w:br/>
      </w:r>
      <w:r>
        <w:rPr>
          <w:b w:val="0"/>
          <w:i w:val="0"/>
        </w:rPr>
        <w:t>27/01/2007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218/2002/QĐ-NHNN ngày 22/03/2002</w:t>
      </w:r>
      <w:r>
        <w:rPr>
          <w:b w:val="0"/>
          <w:i w:val="0"/>
        </w:rPr>
        <w:br/>
      </w:r>
      <w:r>
        <w:rPr>
          <w:b w:val="0"/>
          <w:i w:val="0"/>
        </w:rPr>
        <w:br/>
      </w:r>
      <w:r>
        <w:rPr>
          <w:b w:val="0"/>
          <w:i w:val="0"/>
        </w:rPr>
        <w:t>Quy định quy trình chuyển đổi đồng Việt Nam thành Đô la Mỹ và chuyển ra nước ngoài cho các dự án được Chính phủ bảo lãnh và cam kết.</w:t>
      </w:r>
      <w:r>
        <w:rPr>
          <w:b w:val="0"/>
          <w:i w:val="0"/>
        </w:rPr>
        <w:br/>
      </w:r>
      <w:r>
        <w:rPr>
          <w:b w:val="0"/>
          <w:i w:val="0"/>
        </w:rPr>
        <w:t xml:space="preserve"> </w:t>
      </w:r>
      <w:r>
        <w:rPr>
          <w:b w:val="0"/>
          <w:i w:val="0"/>
        </w:rPr>
        <w:br/>
      </w:r>
      <w:r>
        <w:rPr>
          <w:b w:val="0"/>
          <w:i w:val="0"/>
        </w:rPr>
        <w:br/>
      </w:r>
      <w:r>
        <w:rPr>
          <w:b w:val="0"/>
          <w:i w:val="0"/>
        </w:rPr>
        <w:t>Bị hết hiệu lực bởi Thông   tư số 32/2018/TT-NHNN ngày 18/12/2018 hướng dẫn quy trình chuyển đổi ngoại tệ của Ngân hàng Nhà nước cho các dự án được Chính phủ cam kết bảo lãnh và hỗ trợ chuyển đổi ngoại tệ</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679/2002/QĐ-NHNN ngày 01/07/2002</w:t>
      </w:r>
      <w:r>
        <w:rPr>
          <w:b w:val="0"/>
          <w:i w:val="0"/>
        </w:rPr>
        <w:br/>
      </w:r>
      <w:r>
        <w:rPr>
          <w:b w:val="0"/>
          <w:i w:val="0"/>
        </w:rPr>
        <w:br/>
      </w:r>
      <w:r>
        <w:rPr>
          <w:b w:val="0"/>
          <w:i w:val="0"/>
        </w:rPr>
        <w:t>Ban hành một số quy định liên quan đến giao dịch ngoại tệ của các tổ chức tín dụng được phép kinh doanh ngoại tệ</w:t>
      </w:r>
      <w:r>
        <w:rPr>
          <w:b w:val="0"/>
          <w:i w:val="0"/>
        </w:rPr>
        <w:br/>
      </w:r>
      <w:r>
        <w:rPr>
          <w:b w:val="0"/>
          <w:i w:val="0"/>
        </w:rPr>
        <w:br/>
      </w:r>
      <w:r>
        <w:rPr>
          <w:b w:val="0"/>
          <w:i w:val="0"/>
        </w:rPr>
        <w:t>Bị thay thế bởi Quyết định 2554/QĐ-NHNN ngày 31/12/2006 về việc ban hành một số quy định liên quan đến giao dịch ngoại tệ của các tổ chức tín dụng được phép hoạt động ngoại hối</w:t>
      </w:r>
      <w:r>
        <w:rPr>
          <w:b w:val="0"/>
          <w:i w:val="0"/>
        </w:rPr>
        <w:br/>
      </w:r>
      <w:r>
        <w:rPr>
          <w:b w:val="0"/>
          <w:i w:val="0"/>
        </w:rPr>
        <w:br/>
      </w:r>
      <w:r>
        <w:rPr>
          <w:b w:val="0"/>
          <w:i w:val="0"/>
        </w:rPr>
        <w:t>31/12/2006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878/2002/QĐ-NHNN ngày 19/8/2002</w:t>
      </w:r>
      <w:r>
        <w:rPr>
          <w:b w:val="0"/>
          <w:i w:val="0"/>
        </w:rPr>
        <w:br/>
      </w:r>
      <w:r>
        <w:rPr>
          <w:b w:val="0"/>
          <w:i w:val="0"/>
        </w:rPr>
        <w:br/>
      </w:r>
      <w:r>
        <w:rPr>
          <w:b w:val="0"/>
          <w:i w:val="0"/>
        </w:rPr>
        <w:t>Sửa đổi, bổ sung một số điểm tại Thông tư số 02/2000/TT-NHNN7 ngày 24/02/2000 của Ngân hàng Nhà nước</w:t>
      </w:r>
      <w:r>
        <w:rPr>
          <w:b w:val="0"/>
          <w:i w:val="0"/>
        </w:rPr>
        <w:br/>
      </w:r>
      <w:r>
        <w:rPr>
          <w:b w:val="0"/>
          <w:i w:val="0"/>
        </w:rPr>
        <w:br/>
      </w:r>
      <w:r>
        <w:rPr>
          <w:b w:val="0"/>
          <w:i w:val="0"/>
        </w:rPr>
        <w:t>Bị hết hiệu lực bởi Thông tư 34/2015/TT-NHNN ngày 31/12/2015 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1015/2002/QĐ-NHNN ngày 19/09/2002</w:t>
      </w:r>
      <w:r>
        <w:rPr>
          <w:b w:val="0"/>
          <w:i w:val="0"/>
        </w:rPr>
        <w:br/>
      </w:r>
      <w:r>
        <w:rPr>
          <w:b w:val="0"/>
          <w:i w:val="0"/>
        </w:rPr>
        <w:br/>
      </w:r>
      <w:r>
        <w:rPr>
          <w:b w:val="0"/>
          <w:i w:val="0"/>
        </w:rPr>
        <w:t>Bàn giao hồ sơ đăng ký khoản vay nước ngoài của doanh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1081/2002/QĐ-NHNN ngày 07/10/2002</w:t>
      </w:r>
      <w:r>
        <w:rPr>
          <w:b w:val="0"/>
          <w:i w:val="0"/>
        </w:rPr>
        <w:br/>
      </w:r>
      <w:r>
        <w:rPr>
          <w:b w:val="0"/>
          <w:i w:val="0"/>
        </w:rPr>
        <w:br/>
      </w:r>
      <w:r>
        <w:rPr>
          <w:b w:val="0"/>
          <w:i w:val="0"/>
        </w:rPr>
        <w:t>Về trạng thái ngoại tệ của các tổ chức tín dụng được phép hoạt động ngoại hối</w:t>
      </w:r>
      <w:r>
        <w:rPr>
          <w:b w:val="0"/>
          <w:i w:val="0"/>
        </w:rPr>
        <w:br/>
      </w:r>
      <w:r>
        <w:rPr>
          <w:b w:val="0"/>
          <w:i w:val="0"/>
        </w:rPr>
        <w:br/>
      </w:r>
      <w:r>
        <w:rPr>
          <w:b w:val="0"/>
          <w:i w:val="0"/>
        </w:rPr>
        <w:t>Bị thay thế bởi Thông tư 07/2012/TT-NHNN ngày 20/3/2012 quy định về trạng thái ngoại tệ của tổ chức tín dụng, chi nhánh ngân hàng nước ngoài.</w:t>
      </w:r>
      <w:r>
        <w:rPr>
          <w:b w:val="0"/>
          <w:i w:val="0"/>
        </w:rPr>
        <w:br/>
      </w:r>
      <w:r>
        <w:rPr>
          <w:b w:val="0"/>
          <w:i w:val="0"/>
        </w:rPr>
        <w:br/>
      </w:r>
      <w:r>
        <w:rPr>
          <w:b w:val="0"/>
          <w:i w:val="0"/>
        </w:rPr>
        <w:t>02/5/2012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08/2003/TT-NHNN  ngày 21/05/2003</w:t>
      </w:r>
      <w:r>
        <w:rPr>
          <w:b w:val="0"/>
          <w:i w:val="0"/>
        </w:rPr>
        <w:br/>
      </w:r>
      <w:r>
        <w:rPr>
          <w:b w:val="0"/>
          <w:i w:val="0"/>
        </w:rPr>
        <w:br/>
      </w:r>
      <w:r>
        <w:rPr>
          <w:b w:val="0"/>
          <w:i w:val="0"/>
        </w:rPr>
        <w:t>Hướng dẫn thi hành về nghĩa vụ bán và quyền mua ngoại tệ đối với giao dịch vãng lai của người cư trú là tổ chức</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845/2003/QĐ-NHNN ngày 31/7/2003</w:t>
      </w:r>
      <w:r>
        <w:rPr>
          <w:b w:val="0"/>
          <w:i w:val="0"/>
        </w:rPr>
        <w:br/>
      </w:r>
      <w:r>
        <w:rPr>
          <w:b w:val="0"/>
          <w:i w:val="0"/>
        </w:rPr>
        <w:br/>
      </w:r>
      <w:r>
        <w:rPr>
          <w:b w:val="0"/>
          <w:i w:val="0"/>
        </w:rPr>
        <w:t>Sửa đổi điểm a khoản 2 Điều 20 Quy chế tổ chức thực hiện những nhiệm vụ về quản lý dự trữ ngoại hối nhà nước ban hành kèm Quyết định số 653/2001/QĐ-NHNN</w:t>
      </w:r>
      <w:r>
        <w:rPr>
          <w:b w:val="0"/>
          <w:i w:val="0"/>
        </w:rPr>
        <w:br/>
      </w:r>
      <w:r>
        <w:rPr>
          <w:b w:val="0"/>
          <w:i w:val="0"/>
        </w:rPr>
        <w:br/>
      </w:r>
      <w:r>
        <w:rPr>
          <w:b w:val="0"/>
          <w:i w:val="0"/>
        </w:rPr>
        <w:t>Bị thay thế bởi Thông tư số 01/2014/TT-NHNN.m ngày 10/12/2014 hướng dẫn việc tổ chức thực hiện hoạt động quản lý dự trữ ngoại hối nhà nước</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966/2003/QĐ-NHNN ngày 22/08/2003</w:t>
      </w:r>
      <w:r>
        <w:rPr>
          <w:b w:val="0"/>
          <w:i w:val="0"/>
        </w:rPr>
        <w:br/>
      </w:r>
      <w:r>
        <w:rPr>
          <w:b w:val="0"/>
          <w:i w:val="0"/>
        </w:rPr>
        <w:br/>
      </w:r>
      <w:r>
        <w:rPr>
          <w:b w:val="0"/>
          <w:i w:val="0"/>
        </w:rPr>
        <w:t>Về cho vay bằng ngoại tệ của tổ chức tín dụng đối với khách hàng vay là người cư trú</w:t>
      </w:r>
      <w:r>
        <w:rPr>
          <w:b w:val="0"/>
          <w:i w:val="0"/>
        </w:rPr>
        <w:br/>
      </w:r>
      <w:r>
        <w:rPr>
          <w:b w:val="0"/>
          <w:i w:val="0"/>
        </w:rPr>
        <w:br/>
      </w:r>
      <w:r>
        <w:rPr>
          <w:b w:val="0"/>
          <w:i w:val="0"/>
        </w:rPr>
        <w:t>Bị thay thế bởi Quyết định số 09/2008/QĐ-NHNN ngày 10/4/2008 của Ngân hàng Nhà nước về cho vay bằng ngoại tệ của tổ chức tín dụng đối với khách hàng vay là người cư trú</w:t>
      </w:r>
      <w:r>
        <w:rPr>
          <w:b w:val="0"/>
          <w:i w:val="0"/>
        </w:rPr>
        <w:br/>
      </w:r>
      <w:r>
        <w:rPr>
          <w:b w:val="0"/>
          <w:i w:val="0"/>
        </w:rPr>
        <w:br/>
      </w:r>
      <w:r>
        <w:rPr>
          <w:b w:val="0"/>
          <w:i w:val="0"/>
        </w:rPr>
        <w:t>16/05/2008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10/2003/TT-NHNN ngày 16/09/2003</w:t>
      </w:r>
      <w:r>
        <w:rPr>
          <w:b w:val="0"/>
          <w:i w:val="0"/>
        </w:rPr>
        <w:br/>
      </w:r>
      <w:r>
        <w:rPr>
          <w:b w:val="0"/>
          <w:i w:val="0"/>
        </w:rPr>
        <w:br/>
      </w:r>
      <w:r>
        <w:rPr>
          <w:b w:val="0"/>
          <w:i w:val="0"/>
        </w:rPr>
        <w:t>Hướng dẫn thi hành Nghị định 174/1999/NĐ-CP ngày 9/12/1999 của Chính phủ về quản lý hoạt động kinh doanh vàng và Nghị định 64/2003/NĐ-CP ngày 11/6/2003 của Chính phủ sửa đổi, bổ sung Nghị định 174/1999/NĐ-CP</w:t>
      </w:r>
      <w:r>
        <w:rPr>
          <w:b w:val="0"/>
          <w:i w:val="0"/>
        </w:rPr>
        <w:br/>
      </w:r>
      <w:r>
        <w:rPr>
          <w:b w:val="0"/>
          <w:i w:val="0"/>
        </w:rPr>
        <w:br/>
      </w:r>
      <w:r>
        <w:rPr>
          <w:b w:val="0"/>
          <w:i w:val="0"/>
        </w:rPr>
        <w:t>Bị hết hiệu lực bởi Thông tư 16/2012/TT-NHNN ngày 25/5/2012 hướng dẫn Nghị định số 24/2012/NĐ-CP ngày 3/4/2012 của Chính phủ về quản lý hoạt động kinh doanh vàng.</w:t>
      </w:r>
      <w:r>
        <w:rPr>
          <w:b w:val="0"/>
          <w:i w:val="0"/>
        </w:rPr>
        <w:br/>
      </w:r>
      <w:r>
        <w:rPr>
          <w:b w:val="0"/>
          <w:i w:val="0"/>
        </w:rPr>
        <w:br/>
      </w:r>
      <w:r>
        <w:rPr>
          <w:b w:val="0"/>
          <w:i w:val="0"/>
        </w:rPr>
        <w:t>10/7/2012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11/2003/TT-NHNN ngày 11/12/2003</w:t>
      </w:r>
      <w:r>
        <w:rPr>
          <w:b w:val="0"/>
          <w:i w:val="0"/>
        </w:rPr>
        <w:br/>
      </w:r>
      <w:r>
        <w:rPr>
          <w:b w:val="0"/>
          <w:i w:val="0"/>
        </w:rPr>
        <w:br/>
      </w:r>
      <w:r>
        <w:rPr>
          <w:b w:val="0"/>
          <w:i w:val="0"/>
        </w:rPr>
        <w:t>Hướng dẫn về quản lý ngoại hối đối với việc mua bán trái phiếu Chính phủ bằng ngoại tệ của các tổ chức, cá nhân theo Quyết định số 182/2003/QĐ-TTg ngày 5/9/2003 của Thủ tướng Chính phủ.</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1168/2003/QĐ-NHNN ngày 02/10/2003</w:t>
      </w:r>
      <w:r>
        <w:rPr>
          <w:b w:val="0"/>
          <w:i w:val="0"/>
        </w:rPr>
        <w:br/>
      </w:r>
      <w:r>
        <w:rPr>
          <w:b w:val="0"/>
          <w:i w:val="0"/>
        </w:rPr>
        <w:br/>
      </w:r>
      <w:r>
        <w:rPr>
          <w:b w:val="0"/>
          <w:i w:val="0"/>
        </w:rPr>
        <w:t>Sửa đổi Điều 1 Quyết định số 1081/2002/QĐ-NHNN ngày 7/10/2002 của Thống đốc Ngân hàng Nhà nước về trạng thái ngoại tệ của các tổ chức tín dụng được phép hoạt động ngoại hối</w:t>
      </w:r>
      <w:r>
        <w:rPr>
          <w:b w:val="0"/>
          <w:i w:val="0"/>
        </w:rPr>
        <w:br/>
      </w:r>
      <w:r>
        <w:rPr>
          <w:b w:val="0"/>
          <w:i w:val="0"/>
        </w:rPr>
        <w:br/>
      </w:r>
      <w:r>
        <w:rPr>
          <w:b w:val="0"/>
          <w:i w:val="0"/>
        </w:rPr>
        <w:t>Bị thay thế bởi Thông tư 07/2012/TT-NHNN ngày 20/3/2012 quy định về trạng thái ngoại tệ của các tổ chức tín dụng, chi nhánh ngân hàng nước ngoài.</w:t>
      </w:r>
      <w:r>
        <w:rPr>
          <w:b w:val="0"/>
          <w:i w:val="0"/>
        </w:rPr>
        <w:br/>
      </w:r>
      <w:r>
        <w:rPr>
          <w:b w:val="0"/>
          <w:i w:val="0"/>
        </w:rPr>
        <w:br/>
      </w:r>
      <w:r>
        <w:rPr>
          <w:b w:val="0"/>
          <w:i w:val="0"/>
        </w:rPr>
        <w:t>02/5/2012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03/2004/TT-NHNN ngày 25/5/2004</w:t>
      </w:r>
      <w:r>
        <w:rPr>
          <w:b w:val="0"/>
          <w:i w:val="0"/>
        </w:rPr>
        <w:br/>
      </w:r>
      <w:r>
        <w:rPr>
          <w:b w:val="0"/>
          <w:i w:val="0"/>
        </w:rPr>
        <w:br/>
      </w:r>
      <w:r>
        <w:rPr>
          <w:b w:val="0"/>
          <w:i w:val="0"/>
        </w:rPr>
        <w:t>Hướng dẫn về quản lý ngoại hối đối với việc góp vốn, mua cổ phần của nhà đầu  tư nước ngoài trong các doanh nghiệp Việt Nam</w:t>
      </w:r>
      <w:r>
        <w:rPr>
          <w:b w:val="0"/>
          <w:i w:val="0"/>
        </w:rPr>
        <w:br/>
      </w:r>
      <w:r>
        <w:rPr>
          <w:b w:val="0"/>
          <w:i w:val="0"/>
        </w:rPr>
        <w:br/>
      </w:r>
      <w:r>
        <w:rPr>
          <w:b w:val="0"/>
          <w:i w:val="0"/>
        </w:rPr>
        <w:t>Bị thay thế bởi Thông tư số 05/2014/TT-NHNN ngày 12/3/2014 hướng dẫn việc mở và sử dụng tài khoản vốn đầu tư gián tiếp để thực hiện hoạt động đầu tư gián tiếp nước ngoài tại Việt Nam</w:t>
      </w:r>
      <w:r>
        <w:rPr>
          <w:b w:val="0"/>
          <w:i w:val="0"/>
        </w:rPr>
        <w:br/>
      </w:r>
      <w:r>
        <w:rPr>
          <w:b w:val="0"/>
          <w:i w:val="0"/>
        </w:rPr>
        <w:br/>
      </w:r>
      <w:r>
        <w:rPr>
          <w:b w:val="0"/>
          <w:i w:val="0"/>
        </w:rPr>
        <w:t>28/4/2014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648/2004/QĐ-NHNN ngày 28/5/2004</w:t>
      </w:r>
      <w:r>
        <w:rPr>
          <w:b w:val="0"/>
          <w:i w:val="0"/>
        </w:rPr>
        <w:br/>
      </w:r>
      <w:r>
        <w:rPr>
          <w:b w:val="0"/>
          <w:i w:val="0"/>
        </w:rPr>
        <w:br/>
      </w:r>
      <w:r>
        <w:rPr>
          <w:b w:val="0"/>
          <w:i w:val="0"/>
        </w:rPr>
        <w:t>Sửa đổi, bổ sung một số điều của Quyết định số 679/2002/QĐ-NHNN ngày 01 tháng 7 năm 2002 về việc ban hành một số quy định liên quan đến giao dịch ngoại tệ của các tổ chức tín dụng được phép kinh doanh ngoại tệ</w:t>
      </w:r>
      <w:r>
        <w:rPr>
          <w:b w:val="0"/>
          <w:i w:val="0"/>
        </w:rPr>
        <w:br/>
      </w:r>
      <w:r>
        <w:rPr>
          <w:b w:val="0"/>
          <w:i w:val="0"/>
        </w:rPr>
        <w:br/>
      </w:r>
      <w:r>
        <w:rPr>
          <w:b w:val="0"/>
          <w:i w:val="0"/>
        </w:rPr>
        <w:t>Bị hết hiệu lực bởi Thông tư số 15/2015/TT-NHNN ngày 02/10/2015 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689/2004/QĐ-NHNN ngày 07/6/2004</w:t>
      </w:r>
      <w:r>
        <w:rPr>
          <w:b w:val="0"/>
          <w:i w:val="0"/>
        </w:rPr>
        <w:br/>
      </w:r>
      <w:r>
        <w:rPr>
          <w:b w:val="0"/>
          <w:i w:val="0"/>
        </w:rPr>
        <w:br/>
      </w:r>
      <w:r>
        <w:rPr>
          <w:b w:val="0"/>
          <w:i w:val="0"/>
        </w:rPr>
        <w:t>Ban hành Quy chế thanh toán trong mua bán, trao đổi hàng hoá và dịch vụ tại khu vực biên giới và khu kinh tế cửa khẩu giữa Việt Nam và Trung Quốc</w:t>
      </w:r>
      <w:r>
        <w:rPr>
          <w:b w:val="0"/>
          <w:i w:val="0"/>
        </w:rPr>
        <w:br/>
      </w:r>
      <w:r>
        <w:rPr>
          <w:b w:val="0"/>
          <w:i w:val="0"/>
        </w:rPr>
        <w:br/>
      </w:r>
      <w:r>
        <w:rPr>
          <w:b w:val="0"/>
          <w:i w:val="0"/>
        </w:rPr>
        <w:t>Bị hết hiệu lực bởi Thông tư số 19/2018/TT-NHNN ngày 28/8/2018 hướng dẫn về quản lý ngoại hối đối với hoạt động thương mại biên giới Việt Nam – Trung Quốc</w:t>
      </w:r>
      <w:r>
        <w:rPr>
          <w:b w:val="0"/>
          <w:i w:val="0"/>
        </w:rPr>
        <w:br/>
      </w:r>
      <w:r>
        <w:rPr>
          <w:b w:val="0"/>
          <w:i w:val="0"/>
        </w:rPr>
        <w:br/>
      </w:r>
      <w:r>
        <w:rPr>
          <w:b w:val="0"/>
          <w:i w:val="0"/>
        </w:rPr>
        <w:t>12/10/2018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1452/2004/QĐ-NHNN ngày 10/11/2004</w:t>
      </w:r>
      <w:r>
        <w:rPr>
          <w:b w:val="0"/>
          <w:i w:val="0"/>
        </w:rPr>
        <w:br/>
      </w:r>
      <w:r>
        <w:rPr>
          <w:b w:val="0"/>
          <w:i w:val="0"/>
        </w:rPr>
        <w:br/>
      </w:r>
      <w:r>
        <w:rPr>
          <w:b w:val="0"/>
          <w:i w:val="0"/>
        </w:rPr>
        <w:t>Giao dịch hối đoái của các tổ chức tín dụng được phép hoạt động ngoại hối</w:t>
      </w:r>
      <w:r>
        <w:rPr>
          <w:b w:val="0"/>
          <w:i w:val="0"/>
        </w:rPr>
        <w:br/>
      </w:r>
      <w:r>
        <w:rPr>
          <w:b w:val="0"/>
          <w:i w:val="0"/>
        </w:rPr>
        <w:br/>
      </w:r>
      <w:r>
        <w:rPr>
          <w:b w:val="0"/>
          <w:i w:val="0"/>
        </w:rPr>
        <w:t>Bị hết hiệu lực bởi Thông tư 15/2015/TT-NHNN ngày 02/10/2015 hướng dẫn giao dịch ngoại tệ trên thị trường ngoại tệ của các tổ chức tín dụng được phép hoạt động ngoại hối</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1550/2004/QĐ-NHNN ngày 06/12/2004</w:t>
      </w:r>
      <w:r>
        <w:rPr>
          <w:b w:val="0"/>
          <w:i w:val="0"/>
        </w:rPr>
        <w:br/>
      </w:r>
      <w:r>
        <w:rPr>
          <w:b w:val="0"/>
          <w:i w:val="0"/>
        </w:rPr>
        <w:br/>
      </w:r>
      <w:r>
        <w:rPr>
          <w:b w:val="0"/>
          <w:i w:val="0"/>
        </w:rPr>
        <w:t>Về quản lý ngoại hối đối với việc mua, bán chứng khoán của nhà đầu tư nước ngoài tại Trung tâm Giao dịch chứng khoán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09/2004/TT-NHNN ngày 21/12/2004</w:t>
      </w:r>
      <w:r>
        <w:rPr>
          <w:b w:val="0"/>
          <w:i w:val="0"/>
        </w:rPr>
        <w:br/>
      </w:r>
      <w:r>
        <w:rPr>
          <w:b w:val="0"/>
          <w:i w:val="0"/>
        </w:rPr>
        <w:br/>
      </w:r>
      <w:r>
        <w:rPr>
          <w:b w:val="0"/>
          <w:i w:val="0"/>
        </w:rPr>
        <w:t>Hướng dẫn việc vay và trả nợ nước ngoài của doanh nghiệp</w:t>
      </w:r>
      <w:r>
        <w:rPr>
          <w:b w:val="0"/>
          <w:i w:val="0"/>
        </w:rPr>
        <w:br/>
      </w:r>
      <w:r>
        <w:rPr>
          <w:b w:val="0"/>
          <w:i w:val="0"/>
        </w:rPr>
        <w:br/>
      </w:r>
      <w:r>
        <w:rPr>
          <w:b w:val="0"/>
          <w:i w:val="0"/>
        </w:rPr>
        <w:t>Bị hết hiệu lực bởi Thông tư số 03/2016/TT-NHNN ngày 26/02/2016 hướng dẫn một số nội dung về quản lý ngoại hối đối với việc vay, trả nợ nước ngoài của doanh nghiệp</w:t>
      </w:r>
      <w:r>
        <w:rPr>
          <w:b w:val="0"/>
          <w:i w:val="0"/>
        </w:rPr>
        <w:br/>
      </w:r>
      <w:r>
        <w:rPr>
          <w:b w:val="0"/>
          <w:i w:val="0"/>
        </w:rPr>
        <w:br/>
      </w:r>
      <w:r>
        <w:rPr>
          <w:b w:val="0"/>
          <w:i w:val="0"/>
        </w:rPr>
        <w:t>15/4/2016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1703/2004/QĐ-NHNN ngày 28/12/2004</w:t>
      </w:r>
      <w:r>
        <w:rPr>
          <w:b w:val="0"/>
          <w:i w:val="0"/>
        </w:rPr>
        <w:br/>
      </w:r>
      <w:r>
        <w:rPr>
          <w:b w:val="0"/>
          <w:i w:val="0"/>
        </w:rPr>
        <w:br/>
      </w:r>
      <w:r>
        <w:rPr>
          <w:b w:val="0"/>
          <w:i w:val="0"/>
        </w:rPr>
        <w:t>Sửa đổi, bổ sung Thông tư số 10/2003/TT-NHNN ngày 16/9/2003 của Thống đốc Ngân hàng Nhà nước hướng dẫn thi hành Nghị định số 174/1999/NĐ-CP ngày 09/12/1999 của Chính phủ về quản lý hoạt động kinh doanh vàng và Nghị định số 64/2004/NĐ-CP ngày 11/6/2003 của Chính phủ sửa đổi, bổ sung Nghị định 174/1999/NĐ-CP</w:t>
      </w:r>
      <w:r>
        <w:rPr>
          <w:b w:val="0"/>
          <w:i w:val="0"/>
        </w:rPr>
        <w:br/>
      </w:r>
      <w:r>
        <w:rPr>
          <w:b w:val="0"/>
          <w:i w:val="0"/>
        </w:rPr>
        <w:br/>
      </w:r>
      <w:r>
        <w:rPr>
          <w:b w:val="0"/>
          <w:i w:val="0"/>
        </w:rPr>
        <w:t>Bị hết hiệu lực bởi Thông tư 16/2012/TT-NHNN ngày 25/5/2012 hướng dẫn Nghị định số 24/2012/NĐ-CP ngày 3/4/2012 của Chính phủ về quản lý hoạt động kinh doanh vàng.</w:t>
      </w:r>
      <w:r>
        <w:rPr>
          <w:b w:val="0"/>
          <w:i w:val="0"/>
        </w:rPr>
        <w:br/>
      </w:r>
      <w:r>
        <w:rPr>
          <w:b w:val="0"/>
          <w:i w:val="0"/>
        </w:rPr>
        <w:br/>
      </w:r>
      <w:r>
        <w:rPr>
          <w:b w:val="0"/>
          <w:i w:val="0"/>
        </w:rPr>
        <w:t>10/7/2012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425/2005/QĐ-NHNN ngày 13/4/2005</w:t>
      </w:r>
      <w:r>
        <w:rPr>
          <w:b w:val="0"/>
          <w:i w:val="0"/>
        </w:rPr>
        <w:br/>
      </w:r>
      <w:r>
        <w:rPr>
          <w:b w:val="0"/>
          <w:i w:val="0"/>
        </w:rPr>
        <w:br/>
      </w:r>
      <w:r>
        <w:rPr>
          <w:b w:val="0"/>
          <w:i w:val="0"/>
        </w:rPr>
        <w:t>Sửa đổi khoản 3 Điều 7 và khoản 3 Điều 18 quy chế tổ chức thực hiện những nhiệm vụ về quản lý dự trữ ngoại hối nhà nước ban hành kèm theo Quyết định số 653/2001/QĐ-NHNN ngày 17/5/2001 của Thống đốc</w:t>
      </w:r>
      <w:r>
        <w:rPr>
          <w:b w:val="0"/>
          <w:i w:val="0"/>
        </w:rPr>
        <w:br/>
      </w:r>
      <w:r>
        <w:rPr>
          <w:b w:val="0"/>
          <w:i w:val="0"/>
        </w:rPr>
        <w:br/>
      </w:r>
      <w:r>
        <w:rPr>
          <w:b w:val="0"/>
          <w:i w:val="0"/>
        </w:rPr>
        <w:t>Bị thay thế bởi Thông tư 01/2014/TT-NHNN.m ngày 10/12/2014 hướng dẫn việc tổ chức thực hiện hoạt động quản lý dự trữ ngoại hối nhà nước</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883/2005/QĐ-NHNN ngày 16/06/2005</w:t>
      </w:r>
      <w:r>
        <w:rPr>
          <w:b w:val="0"/>
          <w:i w:val="0"/>
        </w:rPr>
        <w:br/>
      </w:r>
      <w:r>
        <w:rPr>
          <w:b w:val="0"/>
          <w:i w:val="0"/>
        </w:rPr>
        <w:br/>
      </w:r>
      <w:r>
        <w:rPr>
          <w:b w:val="0"/>
          <w:i w:val="0"/>
        </w:rPr>
        <w:t>Quy định về chi phí khoản vay nước ngoài của doanh nghiệp</w:t>
      </w:r>
      <w:r>
        <w:rPr>
          <w:b w:val="0"/>
          <w:i w:val="0"/>
        </w:rPr>
        <w:br/>
      </w:r>
      <w:r>
        <w:rPr>
          <w:b w:val="0"/>
          <w:i w:val="0"/>
        </w:rPr>
        <w:br/>
      </w:r>
      <w:r>
        <w:rPr>
          <w:b w:val="0"/>
          <w:i w:val="0"/>
        </w:rPr>
        <w:t>Quyết định 883/2005/QĐ-NHNN hướng dẫn Nghị định 90/1998/NĐ-CP ngày 7/11/1998 ban hành Quy chế quản lý vay và trả nợ nước ngoài đã hết hiệu lực do bị thay thế bởi Nghị định số 134/2005/NĐ-CP ngày 01/11/2005 của Chính phủ ban hành Quy chế vay và trả nợ nước ngoài.</w:t>
      </w:r>
      <w:r>
        <w:rPr>
          <w:b w:val="0"/>
          <w:i w:val="0"/>
        </w:rPr>
        <w:br/>
      </w:r>
      <w:r>
        <w:rPr>
          <w:b w:val="0"/>
          <w:i w:val="0"/>
        </w:rPr>
        <w:br/>
      </w:r>
      <w:r>
        <w:rPr>
          <w:b w:val="0"/>
          <w:i w:val="0"/>
        </w:rPr>
        <w:t>22/11/2005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04/2005/TT-NHNN ngày 26/08/2005</w:t>
      </w:r>
      <w:r>
        <w:rPr>
          <w:b w:val="0"/>
          <w:i w:val="0"/>
        </w:rPr>
        <w:br/>
      </w:r>
      <w:r>
        <w:rPr>
          <w:b w:val="0"/>
          <w:i w:val="0"/>
        </w:rPr>
        <w:br/>
      </w:r>
      <w:r>
        <w:rPr>
          <w:b w:val="0"/>
          <w:i w:val="0"/>
        </w:rPr>
        <w:t>Sửa đổi, bổ sung khoản 6 Mục III Thông tư số 01/2001/TT-NHNN ngày 19/01/2001 hướng dẫn về quản lý ngoại hối đối với đầu tư trực tiếp ra nước ngoài của doanh nghiệp Việt Nam</w:t>
      </w:r>
      <w:r>
        <w:rPr>
          <w:b w:val="0"/>
          <w:i w:val="0"/>
        </w:rPr>
        <w:br/>
      </w:r>
      <w:r>
        <w:rPr>
          <w:b w:val="0"/>
          <w:i w:val="0"/>
        </w:rPr>
        <w:br/>
      </w:r>
      <w:r>
        <w:rPr>
          <w:b w:val="0"/>
          <w:i w:val="0"/>
        </w:rPr>
        <w:t>Bị hết hiệu lực bởi Thông tư 36/2013/TT-NHNN ngày 31/12/2013 quy định việc mở và sử dụng tài khoản ngoại tệ để đầu tư trực tiếp ra nước ngoài</w:t>
      </w:r>
      <w:r>
        <w:rPr>
          <w:b w:val="0"/>
          <w:i w:val="0"/>
        </w:rPr>
        <w:br/>
      </w:r>
      <w:r>
        <w:rPr>
          <w:b w:val="0"/>
          <w:i w:val="0"/>
        </w:rPr>
        <w:br/>
      </w:r>
      <w:r>
        <w:rPr>
          <w:b w:val="0"/>
          <w:i w:val="0"/>
        </w:rPr>
        <w:t>14/02/2014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03/2006/QĐ-NHNN ngày 18/01/2006</w:t>
      </w:r>
      <w:r>
        <w:rPr>
          <w:b w:val="0"/>
          <w:i w:val="0"/>
        </w:rPr>
        <w:br/>
      </w:r>
      <w:r>
        <w:rPr>
          <w:b w:val="0"/>
          <w:i w:val="0"/>
        </w:rPr>
        <w:br/>
      </w:r>
      <w:r>
        <w:rPr>
          <w:b w:val="0"/>
          <w:i w:val="0"/>
        </w:rPr>
        <w:t>Kinh doanh vàng trên tài khoản ở nước ngoài</w:t>
      </w:r>
      <w:r>
        <w:rPr>
          <w:b w:val="0"/>
          <w:i w:val="0"/>
        </w:rPr>
        <w:br/>
      </w:r>
      <w:r>
        <w:rPr>
          <w:b w:val="0"/>
          <w:i w:val="0"/>
        </w:rPr>
        <w:t xml:space="preserve"> </w:t>
      </w:r>
      <w:r>
        <w:rPr>
          <w:b w:val="0"/>
          <w:i w:val="0"/>
        </w:rPr>
        <w:br/>
      </w:r>
      <w:r>
        <w:rPr>
          <w:b w:val="0"/>
          <w:i w:val="0"/>
        </w:rPr>
        <w:br/>
      </w:r>
      <w:r>
        <w:rPr>
          <w:b w:val="0"/>
          <w:i w:val="0"/>
        </w:rPr>
        <w:t>Bị bãi bỏ bởi Thông tư 01/2010/TT-NHNN ngày 06/01/2010 về việc bãi bỏ Quyết định số 03/2006/QĐ-NHNN ngày 18/01/2006 của Thống đốc NHNN về việc kinh doanh vàng trên tài khoản ở nước ngoài và Quyết định số 11/2007/QĐ-NHNN ngày 15/3/2007 của Thống đốc NHNN về việc sửa đổi, bổ sung Quyết định số 03/2006/QĐ-NHNN</w:t>
      </w:r>
      <w:r>
        <w:rPr>
          <w:b w:val="0"/>
          <w:i w:val="0"/>
        </w:rPr>
        <w:br/>
      </w:r>
      <w:r>
        <w:rPr>
          <w:b w:val="0"/>
          <w:i w:val="0"/>
        </w:rPr>
        <w:br/>
      </w:r>
      <w:r>
        <w:rPr>
          <w:b w:val="0"/>
          <w:i w:val="0"/>
        </w:rPr>
        <w:t>06/01/2010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10/2006/TT-NHNN ngày 21/12/2006</w:t>
      </w:r>
      <w:r>
        <w:rPr>
          <w:b w:val="0"/>
          <w:i w:val="0"/>
        </w:rPr>
        <w:br/>
      </w:r>
      <w:r>
        <w:rPr>
          <w:b w:val="0"/>
          <w:i w:val="0"/>
        </w:rPr>
        <w:br/>
      </w:r>
      <w:r>
        <w:rPr>
          <w:b w:val="0"/>
          <w:i w:val="0"/>
        </w:rPr>
        <w:t>Hướng dẫn việc tổ chức tín dụng cho khách hàng vay để đầu tư trực tiếp ra nước ngoài.</w:t>
      </w:r>
      <w:r>
        <w:rPr>
          <w:b w:val="0"/>
          <w:i w:val="0"/>
        </w:rPr>
        <w:br/>
      </w:r>
      <w:r>
        <w:rPr>
          <w:b w:val="0"/>
          <w:i w:val="0"/>
        </w:rPr>
        <w:t xml:space="preserve"> </w:t>
      </w:r>
      <w:r>
        <w:rPr>
          <w:b w:val="0"/>
          <w:i w:val="0"/>
        </w:rPr>
        <w:br/>
      </w:r>
      <w:r>
        <w:rPr>
          <w:b w:val="0"/>
          <w:i w:val="0"/>
        </w:rPr>
        <w:br/>
      </w:r>
      <w:r>
        <w:rPr>
          <w:b w:val="0"/>
          <w:i w:val="0"/>
        </w:rPr>
        <w:t>Bị hết hiệu lực bởi Thông tư số 36/2018/TT-NHNN ngày 25/12/2018 quy định về hoạt động cho vay để đầu tư ra nước ngoài của tổ chức tín dụng, chi nhánh ngân hàng nước ngoài đối với khách hàng</w:t>
      </w:r>
      <w:r>
        <w:rPr>
          <w:b w:val="0"/>
          <w:i w:val="0"/>
        </w:rPr>
        <w:br/>
      </w:r>
      <w:r>
        <w:rPr>
          <w:b w:val="0"/>
          <w:i w:val="0"/>
        </w:rPr>
        <w:br/>
      </w:r>
      <w:r>
        <w:rPr>
          <w:b w:val="0"/>
          <w:i w:val="0"/>
        </w:rPr>
        <w:t>15/02/2019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11/2007/QĐ-NHNN ngày 15/3/2007</w:t>
      </w:r>
      <w:r>
        <w:rPr>
          <w:b w:val="0"/>
          <w:i w:val="0"/>
        </w:rPr>
        <w:br/>
      </w:r>
      <w:r>
        <w:rPr>
          <w:b w:val="0"/>
          <w:i w:val="0"/>
        </w:rPr>
        <w:br/>
      </w:r>
      <w:r>
        <w:rPr>
          <w:b w:val="0"/>
          <w:i w:val="0"/>
        </w:rPr>
        <w:t>Sửa đổi, bổ sung Quyết định số 03/2006/QĐ-NHNN ngày 18/01/2006 về việc kinh doanh vàng trên tài khoản ở nước ngoài</w:t>
      </w:r>
      <w:r>
        <w:rPr>
          <w:b w:val="0"/>
          <w:i w:val="0"/>
        </w:rPr>
        <w:br/>
      </w:r>
      <w:r>
        <w:rPr>
          <w:b w:val="0"/>
          <w:i w:val="0"/>
        </w:rPr>
        <w:br/>
      </w:r>
      <w:r>
        <w:rPr>
          <w:b w:val="0"/>
          <w:i w:val="0"/>
        </w:rPr>
        <w:t>Bị bãi bỏ bởi Thông tư số 01/2010/TT-NHNN ngày 06/01/2010 về việc bãi bỏ Quyết định số 03/2006/QĐ-NHNN ngày 18/01/2006 của Thống đốc NHNN về việc kinh doanh vàng trên tài khoản ở nước ngoài và Quyết định số 11/2007/QĐ-NHNN ngày 15/3/2007 của Thống đốc NHNN về việc sửa đổi, bổ sung Quyết định số 03/2006/QĐ-NHNN</w:t>
      </w:r>
      <w:r>
        <w:rPr>
          <w:b w:val="0"/>
          <w:i w:val="0"/>
        </w:rPr>
        <w:br/>
      </w:r>
      <w:r>
        <w:rPr>
          <w:b w:val="0"/>
          <w:i w:val="0"/>
        </w:rPr>
        <w:br/>
      </w:r>
      <w:r>
        <w:rPr>
          <w:b w:val="0"/>
          <w:i w:val="0"/>
        </w:rPr>
        <w:t>06/01/2010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01/2008/TTLT-BCT-BTC-BGTVT-BNN&amp;PTNT-BYT-NHNN ngày 31/01/2008</w:t>
      </w:r>
      <w:r>
        <w:rPr>
          <w:b w:val="0"/>
          <w:i w:val="0"/>
        </w:rPr>
        <w:br/>
      </w:r>
      <w:r>
        <w:rPr>
          <w:b w:val="0"/>
          <w:i w:val="0"/>
        </w:rPr>
        <w:br/>
      </w:r>
      <w:r>
        <w:rPr>
          <w:b w:val="0"/>
          <w:i w:val="0"/>
        </w:rPr>
        <w:t>Hướng dẫn thực hiện Quyết định 254/2006/QĐ-TTg ngày 07/11/2006 của Thủ tướng Chính phủ về quản lý hoạt động thương mại biên giới với các nước có chung biên giới</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03/2008/TT-NHNN ngày 11/4/2008</w:t>
      </w:r>
      <w:r>
        <w:rPr>
          <w:b w:val="0"/>
          <w:i w:val="0"/>
        </w:rPr>
        <w:br/>
      </w:r>
      <w:r>
        <w:rPr>
          <w:b w:val="0"/>
          <w:i w:val="0"/>
        </w:rPr>
        <w:br/>
      </w:r>
      <w:r>
        <w:rPr>
          <w:b w:val="0"/>
          <w:i w:val="0"/>
        </w:rPr>
        <w:t>Hướng dẫn về hoạt động cung ứng dịch vụ ngoại hối của tổ chức tín dụng</w:t>
      </w:r>
      <w:r>
        <w:rPr>
          <w:b w:val="0"/>
          <w:i w:val="0"/>
        </w:rPr>
        <w:br/>
      </w:r>
      <w:r>
        <w:rPr>
          <w:b w:val="0"/>
          <w:i w:val="0"/>
        </w:rPr>
        <w:br/>
      </w:r>
      <w:r>
        <w:rPr>
          <w:b w:val="0"/>
          <w:i w:val="0"/>
        </w:rPr>
        <w:t>Bị hết hiệu lực bởi Thông tư 21/2014/TT-NHNN ngày 14/8/2014 hướng dẫn về phạm vi hoạt động ngoại hối, điều kiện, trình tự, thủ tục chấp thuận hoạt động ngoại hối của tổ chức tín dụng, chi nhánh ngân hàng nước ngoài</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09/2008/QĐ-NHNN ngày 10/04/2008</w:t>
      </w:r>
      <w:r>
        <w:rPr>
          <w:b w:val="0"/>
          <w:i w:val="0"/>
        </w:rPr>
        <w:br/>
      </w:r>
      <w:r>
        <w:rPr>
          <w:b w:val="0"/>
          <w:i w:val="0"/>
        </w:rPr>
        <w:br/>
      </w:r>
      <w:r>
        <w:rPr>
          <w:b w:val="0"/>
          <w:i w:val="0"/>
        </w:rPr>
        <w:t>Về cho vay bằng ngoại tệ của tổ chức tín dụng đối với khách hàng vay là người cư trú</w:t>
      </w:r>
      <w:r>
        <w:rPr>
          <w:b w:val="0"/>
          <w:i w:val="0"/>
        </w:rPr>
        <w:br/>
      </w:r>
      <w:r>
        <w:rPr>
          <w:b w:val="0"/>
          <w:i w:val="0"/>
        </w:rPr>
        <w:br/>
      </w:r>
      <w:r>
        <w:rPr>
          <w:b w:val="0"/>
          <w:i w:val="0"/>
        </w:rPr>
        <w:t>Bị thay thế bởi Thông tư 07/2011/TT-NHNN ngày 24/3/2011 quy định cho vay bằng ngoại tệ của tổ chức tín dụng đối với khách hàng vay là người cư trú</w:t>
      </w:r>
      <w:r>
        <w:rPr>
          <w:b w:val="0"/>
          <w:i w:val="0"/>
        </w:rPr>
        <w:br/>
      </w:r>
      <w:r>
        <w:rPr>
          <w:b w:val="0"/>
          <w:i w:val="0"/>
        </w:rPr>
        <w:br/>
      </w:r>
      <w:r>
        <w:rPr>
          <w:b w:val="0"/>
          <w:i w:val="0"/>
        </w:rPr>
        <w:t>09/05/2011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25/2009/TT-NHNN ngày 15/12/2009</w:t>
      </w:r>
      <w:r>
        <w:rPr>
          <w:b w:val="0"/>
          <w:i w:val="0"/>
        </w:rPr>
        <w:br/>
      </w:r>
      <w:r>
        <w:rPr>
          <w:b w:val="0"/>
          <w:i w:val="0"/>
        </w:rPr>
        <w:br/>
      </w:r>
      <w:r>
        <w:rPr>
          <w:b w:val="0"/>
          <w:i w:val="0"/>
        </w:rPr>
        <w:t>Bổ sung Điều 1 Quyết định số 09/2008/QĐ-NHNN ngày 10/04/2008 của Thống đốc Ngân hàng Nhà nước về việc cho vay bằng ngoại tệ của tổ chức tín dụng đối với khách hàng vay là người cư trú</w:t>
      </w:r>
      <w:r>
        <w:rPr>
          <w:b w:val="0"/>
          <w:i w:val="0"/>
        </w:rPr>
        <w:br/>
      </w:r>
      <w:r>
        <w:rPr>
          <w:b w:val="0"/>
          <w:i w:val="0"/>
        </w:rPr>
        <w:br/>
      </w:r>
      <w:r>
        <w:rPr>
          <w:b w:val="0"/>
          <w:i w:val="0"/>
        </w:rPr>
        <w:t>Bị thay thế bởi Thông tư 07/2011/TT-NHNN ngày 24/3/2011 quy định cho vay bằng ngoại tệ của tổ chức tín dụng đối với khách hàng vay là người cư trú</w:t>
      </w:r>
      <w:r>
        <w:rPr>
          <w:b w:val="0"/>
          <w:i w:val="0"/>
        </w:rPr>
        <w:br/>
      </w:r>
      <w:r>
        <w:rPr>
          <w:b w:val="0"/>
          <w:i w:val="0"/>
        </w:rPr>
        <w:br/>
      </w:r>
      <w:r>
        <w:rPr>
          <w:b w:val="0"/>
          <w:i w:val="0"/>
        </w:rPr>
        <w:t>09/05/2011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26/2009/TT-NHNN ngày 30/12/2009</w:t>
      </w:r>
      <w:r>
        <w:rPr>
          <w:b w:val="0"/>
          <w:i w:val="0"/>
        </w:rPr>
        <w:br/>
      </w:r>
      <w:r>
        <w:rPr>
          <w:b w:val="0"/>
          <w:i w:val="0"/>
        </w:rPr>
        <w:br/>
      </w:r>
      <w:r>
        <w:rPr>
          <w:b w:val="0"/>
          <w:i w:val="0"/>
        </w:rPr>
        <w:t>Quy định việc mua bán ngoại tệ của một số Tập đoàn, Tổng công ty Nhà nước</w:t>
      </w:r>
      <w:r>
        <w:rPr>
          <w:b w:val="0"/>
          <w:i w:val="0"/>
        </w:rPr>
        <w:br/>
      </w:r>
      <w:r>
        <w:rPr>
          <w:b w:val="0"/>
          <w:i w:val="0"/>
        </w:rPr>
        <w:br/>
      </w:r>
      <w:r>
        <w:rPr>
          <w:b w:val="0"/>
          <w:i w:val="0"/>
        </w:rPr>
        <w:t>Bị thay thế bởi Thông tư 13/2011/TT-NHNN ngày 31/5/2011 quy định việc mua bán ngoại tệ của Tập đoàn kinh tế, Tổng công ty Nhà nước</w:t>
      </w:r>
      <w:r>
        <w:rPr>
          <w:b w:val="0"/>
          <w:i w:val="0"/>
        </w:rPr>
        <w:br/>
      </w:r>
      <w:r>
        <w:rPr>
          <w:b w:val="0"/>
          <w:i w:val="0"/>
        </w:rPr>
        <w:br/>
      </w:r>
      <w:r>
        <w:rPr>
          <w:b w:val="0"/>
          <w:i w:val="0"/>
        </w:rPr>
        <w:t>01/7/2011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10/2010/TT-NHNN ngày 26/3/2010</w:t>
      </w:r>
      <w:r>
        <w:rPr>
          <w:b w:val="0"/>
          <w:i w:val="0"/>
        </w:rPr>
        <w:br/>
      </w:r>
      <w:r>
        <w:rPr>
          <w:b w:val="0"/>
          <w:i w:val="0"/>
        </w:rPr>
        <w:br/>
      </w:r>
      <w:r>
        <w:rPr>
          <w:b w:val="0"/>
          <w:i w:val="0"/>
        </w:rPr>
        <w:t>Sửa đổi khoản 2, khoản 3 Điều 2 Thông tư 01/2010/TT-NHNN ngày 06/01/2010 về việc bãi bỏ Quyết định số 03/2006/QĐ-NHNN ngày 18/01/2006 về việc kinh doanh vàng trên tài khoản ở nước ngoài và Quyết định số 11/2007/QĐ-NHNN ngày 15/03/2007 về việc sửa đổi, bổ sung Quyết định số 03/2006/QĐ-NHNN</w:t>
      </w:r>
      <w:r>
        <w:rPr>
          <w:b w:val="0"/>
          <w:i w:val="0"/>
        </w:rPr>
        <w:br/>
      </w:r>
      <w:r>
        <w:rPr>
          <w:b w:val="0"/>
          <w:i w:val="0"/>
        </w:rPr>
        <w:br/>
      </w:r>
      <w:r>
        <w:rPr>
          <w:b w:val="0"/>
          <w:i w:val="0"/>
        </w:rPr>
        <w:t>Bị thay thế bởi Thông tư số 17/2010/TT-NHNN ngày 29/6/2010 về việc sửa đổi khoản 2, khoản 3 Điều 2 Thông tư số 01/2010/TT-NHNN ngày 06/01/2010 về việc bãi bỏ Quyết định số 03/2006/QĐ-NHNN ngày 18/01/2006 của Thống đốc NHNN về việc kinh doanh vàng trên tài khoản ở nước ngoài và Quyết định số 11/2007/QĐ-NHNN ngày 15/3/2007 của Thống đốc NHNN về việc sửa đổi, bổ sung Quyết định số 03/2006/QĐ-NHNN</w:t>
      </w:r>
      <w:r>
        <w:rPr>
          <w:b w:val="0"/>
          <w:i w:val="0"/>
        </w:rPr>
        <w:br/>
      </w:r>
      <w:r>
        <w:rPr>
          <w:b w:val="0"/>
          <w:i w:val="0"/>
        </w:rPr>
        <w:br/>
      </w:r>
      <w:r>
        <w:rPr>
          <w:b w:val="0"/>
          <w:i w:val="0"/>
        </w:rPr>
        <w:t>29/6/2010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07/2011/TT-NHNN ngày 24/03/2011</w:t>
      </w:r>
      <w:r>
        <w:rPr>
          <w:b w:val="0"/>
          <w:i w:val="0"/>
        </w:rPr>
        <w:br/>
      </w:r>
      <w:r>
        <w:rPr>
          <w:b w:val="0"/>
          <w:i w:val="0"/>
        </w:rPr>
        <w:br/>
      </w:r>
      <w:r>
        <w:rPr>
          <w:b w:val="0"/>
          <w:i w:val="0"/>
        </w:rPr>
        <w:t>Quy định cho vay bằng ngoại tệ của tổ chức tín dụng đối với khách hàng vay là người cư trú</w:t>
      </w:r>
      <w:r>
        <w:rPr>
          <w:b w:val="0"/>
          <w:i w:val="0"/>
        </w:rPr>
        <w:br/>
      </w:r>
      <w:r>
        <w:rPr>
          <w:b w:val="0"/>
          <w:i w:val="0"/>
        </w:rPr>
        <w:br/>
      </w:r>
      <w:r>
        <w:rPr>
          <w:b w:val="0"/>
          <w:i w:val="0"/>
        </w:rPr>
        <w:t>Bị thay thế bởi Thông tư 03/2012/TT-NHNN ngày 08/3/2012 quy định về cho vay bằng ngoại tệ của tổ chức tín dụng, chi nhánh ngân hàng nước ngoài với khách hàng vay là người cư trú.</w:t>
      </w:r>
      <w:r>
        <w:rPr>
          <w:b w:val="0"/>
          <w:i w:val="0"/>
        </w:rPr>
        <w:br/>
      </w:r>
      <w:r>
        <w:rPr>
          <w:b w:val="0"/>
          <w:i w:val="0"/>
        </w:rPr>
        <w:br/>
      </w:r>
      <w:r>
        <w:rPr>
          <w:b w:val="0"/>
          <w:i w:val="0"/>
        </w:rPr>
        <w:t>02/5/2012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18/2011/TT- NHNN ngày 23/8/2011</w:t>
      </w:r>
      <w:r>
        <w:rPr>
          <w:b w:val="0"/>
          <w:i w:val="0"/>
        </w:rPr>
        <w:br/>
      </w:r>
      <w:r>
        <w:rPr>
          <w:b w:val="0"/>
          <w:i w:val="0"/>
        </w:rPr>
        <w:br/>
      </w:r>
      <w:r>
        <w:rPr>
          <w:b w:val="0"/>
          <w:i w:val="0"/>
        </w:rPr>
        <w:t>Hướng dẫn về quản lý ngoại hối đối với việc vay trung, dài hạn nước ngoài của các ngân hàng thương mại là doanh nghiệp nhà nước</w:t>
      </w:r>
      <w:r>
        <w:rPr>
          <w:b w:val="0"/>
          <w:i w:val="0"/>
        </w:rPr>
        <w:br/>
      </w:r>
      <w:r>
        <w:rPr>
          <w:b w:val="0"/>
          <w:i w:val="0"/>
        </w:rPr>
        <w:br/>
      </w:r>
      <w:r>
        <w:rPr>
          <w:b w:val="0"/>
          <w:i w:val="0"/>
        </w:rPr>
        <w:t>Bị hết hiệu lực bởi Thông tư số 05/2017/TT-NHNN ngày 30/6/2017 sửa đổi, bổ sung một số điều của Thông tư số 03/2016/TT-NHNN ngày 26 tháng 02 năm 2016 của Thống đốc Ngân hàng Nhà nước Việt Nam hướng dẫn một số nội dung về quản lý ngoại hối đối với việc vay, trả nợ nước ngoài của doanh nghiệp</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19/2011/TT-NHNN ngày 24/8/2011</w:t>
      </w:r>
      <w:r>
        <w:rPr>
          <w:b w:val="0"/>
          <w:i w:val="0"/>
        </w:rPr>
        <w:br/>
      </w:r>
      <w:r>
        <w:rPr>
          <w:b w:val="0"/>
          <w:i w:val="0"/>
        </w:rPr>
        <w:br/>
      </w:r>
      <w:r>
        <w:rPr>
          <w:b w:val="0"/>
          <w:i w:val="0"/>
        </w:rPr>
        <w:t>Hướng dẫn về quản lý ngoại hối đối với việc phát hành trái phiếu quốc tế của doanh nghiệp không được Chính phủ bảo lãnh</w:t>
      </w:r>
      <w:r>
        <w:rPr>
          <w:b w:val="0"/>
          <w:i w:val="0"/>
        </w:rPr>
        <w:br/>
      </w:r>
      <w:r>
        <w:rPr>
          <w:b w:val="0"/>
          <w:i w:val="0"/>
        </w:rPr>
        <w:t xml:space="preserve"> </w:t>
      </w:r>
      <w:r>
        <w:rPr>
          <w:b w:val="0"/>
          <w:i w:val="0"/>
        </w:rPr>
        <w:br/>
      </w:r>
      <w:r>
        <w:rPr>
          <w:b w:val="0"/>
          <w:i w:val="0"/>
        </w:rPr>
        <w:br/>
      </w:r>
      <w:r>
        <w:rPr>
          <w:b w:val="0"/>
          <w:i w:val="0"/>
        </w:rPr>
        <w:t>Bị thay thế bởi Thông tư 17/2013/TT-NHNN  ngày 16/7/2013 hướng dẫn về quản lý ngoại hối đối với việc phát hành trái phiếu quốc tế của doanh nghiệp không được Chính phủ bảo lãnh</w:t>
      </w:r>
      <w:r>
        <w:rPr>
          <w:b w:val="0"/>
          <w:i w:val="0"/>
        </w:rPr>
        <w:br/>
      </w:r>
      <w:r>
        <w:rPr>
          <w:b w:val="0"/>
          <w:i w:val="0"/>
        </w:rPr>
        <w:br/>
      </w:r>
      <w:r>
        <w:rPr>
          <w:b w:val="0"/>
          <w:i w:val="0"/>
        </w:rPr>
        <w:t>01/09/2013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32/2011/TT-NHNN ngày 06/10/2011</w:t>
      </w:r>
      <w:r>
        <w:rPr>
          <w:b w:val="0"/>
          <w:i w:val="0"/>
        </w:rPr>
        <w:br/>
      </w:r>
      <w:r>
        <w:rPr>
          <w:b w:val="0"/>
          <w:i w:val="0"/>
        </w:rPr>
        <w:br/>
      </w:r>
      <w:r>
        <w:rPr>
          <w:b w:val="0"/>
          <w:i w:val="0"/>
        </w:rPr>
        <w:t>Sửa đổi, bổ sung một số điều của Thông tư 11/2011/TT-NHNN ngày 29/04/2011 của Ngân hàng Nhà nước Việt Nam quy định về chấm dứt huy động và cho vay vốn bằng vàng của tổ chức tín dụng</w:t>
      </w:r>
      <w:r>
        <w:rPr>
          <w:b w:val="0"/>
          <w:i w:val="0"/>
        </w:rPr>
        <w:br/>
      </w:r>
      <w:r>
        <w:rPr>
          <w:b w:val="0"/>
          <w:i w:val="0"/>
        </w:rPr>
        <w:br/>
      </w:r>
      <w:r>
        <w:rPr>
          <w:b w:val="0"/>
          <w:i w:val="0"/>
        </w:rPr>
        <w:t>Bị thay thế bởi Thông tư 12/2012/TT-NHNN ngày 27/4/2012 về chấm dứt huy động và cho vay vốn bằng vàng của tổ chức tín dụng.</w:t>
      </w:r>
      <w:r>
        <w:rPr>
          <w:b w:val="0"/>
          <w:i w:val="0"/>
        </w:rPr>
        <w:br/>
      </w:r>
      <w:r>
        <w:rPr>
          <w:b w:val="0"/>
          <w:i w:val="0"/>
        </w:rPr>
        <w:br/>
      </w:r>
      <w:r>
        <w:rPr>
          <w:b w:val="0"/>
          <w:i w:val="0"/>
        </w:rPr>
        <w:t>30/4/2012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03/2012/TT-NHNN ngày 08/03/2012</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Bị thay thế bởi Thông tư 37/2012/TT-NHNN ngày 28/12/2012 quy định về cho vay bằng ngoại tệ của tổ chức tín dụng, chi nhánh ngân hàng nước ngoài với khách hàng vay là người cư trú.</w:t>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106/2012/TTLT-BTC-NHNN ngày 28/6/2012</w:t>
      </w:r>
      <w:r>
        <w:rPr>
          <w:b w:val="0"/>
          <w:i w:val="0"/>
        </w:rPr>
        <w:br/>
      </w:r>
      <w:r>
        <w:rPr>
          <w:b w:val="0"/>
          <w:i w:val="0"/>
        </w:rPr>
        <w:br/>
      </w:r>
      <w:r>
        <w:rPr>
          <w:b w:val="0"/>
          <w:i w:val="0"/>
        </w:rPr>
        <w:t>Hướng dẫn việc phát hành tín phiếu Kho bạc qua Ngân hàng Nhà nước Việt Nam</w:t>
      </w:r>
      <w:r>
        <w:rPr>
          <w:b w:val="0"/>
          <w:i w:val="0"/>
        </w:rPr>
        <w:br/>
      </w:r>
      <w:r>
        <w:rPr>
          <w:b w:val="0"/>
          <w:i w:val="0"/>
        </w:rPr>
        <w:br/>
      </w:r>
      <w:r>
        <w:rPr>
          <w:b w:val="0"/>
          <w:i w:val="0"/>
        </w:rPr>
        <w:t>Bị thay thế bởi Thông tư liên tịch số 92/2016/TTLT-BTC-NHNN ngày 27/6/2016 hướng dẫn việc phát hành tín phiếu kho bạc qua Ngân hàng Nhà nước Việt Nam do Bộ trưởng Bộ Tài chính - Thống đốc Ngân hàng Nhà nước Việt Nam ban hành</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37/2012/TT-NHNN  ngày 28/12/2012</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Bị thay thế bởi Thông tư 29/2013/TT-NHNN ngày 06/12/2013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29/2013/TT-NHNN ngày 06/12/2013</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Bị thay thế bởi Thông tư 43/2014/TT-NHNN ngày 25/12/2014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36/2013/TT-NHNN ngày 31/12/2013</w:t>
      </w:r>
      <w:r>
        <w:rPr>
          <w:b w:val="0"/>
          <w:i w:val="0"/>
        </w:rPr>
        <w:br/>
      </w:r>
      <w:r>
        <w:rPr>
          <w:b w:val="0"/>
          <w:i w:val="0"/>
        </w:rPr>
        <w:br/>
      </w:r>
      <w:r>
        <w:rPr>
          <w:b w:val="0"/>
          <w:i w:val="0"/>
        </w:rPr>
        <w:t>Quy định việc mở và sử dụng tài khoản ngoại tệ để thực hiện hoạt động đầu tư trực tiếp ra nước ngoài</w:t>
      </w:r>
      <w:r>
        <w:rPr>
          <w:b w:val="0"/>
          <w:i w:val="0"/>
        </w:rPr>
        <w:br/>
      </w:r>
      <w:r>
        <w:rPr>
          <w:b w:val="0"/>
          <w:i w:val="0"/>
        </w:rPr>
        <w:br/>
      </w:r>
      <w:r>
        <w:rPr>
          <w:b w:val="0"/>
          <w:i w:val="0"/>
        </w:rPr>
        <w:t>Bị hết hiệu lực bởi Thông tư số 31/2018/TT-NHNN ngày 18/12/2018 hướng dẫn về quản lý ngoại hối đối với đầu tư ra nước ngoài trong hoạt động dầu khí</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25/2014/TT-NHNN ngày 15/9/2014</w:t>
      </w:r>
      <w:r>
        <w:rPr>
          <w:b w:val="0"/>
          <w:i w:val="0"/>
        </w:rPr>
        <w:br/>
      </w:r>
      <w:r>
        <w:rPr>
          <w:b w:val="0"/>
          <w:i w:val="0"/>
        </w:rPr>
        <w:br/>
      </w:r>
      <w:r>
        <w:rPr>
          <w:b w:val="0"/>
          <w:i w:val="0"/>
        </w:rPr>
        <w:t>Hướng dẫn thủ tục đăng ký, đăng ký thay đổi khoản vay nước ngoài của doanh nghiệp không được Chính phủ bảo lãnh</w:t>
      </w:r>
      <w:r>
        <w:rPr>
          <w:b w:val="0"/>
          <w:i w:val="0"/>
        </w:rPr>
        <w:br/>
      </w:r>
      <w:r>
        <w:rPr>
          <w:b w:val="0"/>
          <w:i w:val="0"/>
        </w:rPr>
        <w:br/>
      </w:r>
      <w:r>
        <w:rPr>
          <w:b w:val="0"/>
          <w:i w:val="0"/>
        </w:rPr>
        <w:t>Bị hết hiệu lực bởi Thông tư số 03/2016/TT-NHNN ngày 26/02/2016 hướng dẫn một số nội dung về quản lý ngoại hối đối với việc vay, trả nợ nước ngoài của doanh nghiệp</w:t>
      </w:r>
      <w:r>
        <w:rPr>
          <w:b w:val="0"/>
          <w:i w:val="0"/>
        </w:rPr>
        <w:br/>
      </w:r>
      <w:r>
        <w:rPr>
          <w:b w:val="0"/>
          <w:i w:val="0"/>
        </w:rPr>
        <w:br/>
      </w:r>
      <w:r>
        <w:rPr>
          <w:b w:val="0"/>
          <w:i w:val="0"/>
        </w:rPr>
        <w:t>15/4/2016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43/2014/TT-NHNN ngày 25/12/2014</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Bị thay thế bởi Thông tư 24/2015/TT-NHNN ngày 08/12/2015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07/2016/TT-NHNN ngày 27/5/2016</w:t>
      </w:r>
      <w:r>
        <w:rPr>
          <w:b w:val="0"/>
          <w:i w:val="0"/>
        </w:rPr>
        <w:br/>
      </w:r>
      <w:r>
        <w:rPr>
          <w:b w:val="0"/>
          <w:i w:val="0"/>
        </w:rPr>
        <w:br/>
      </w:r>
      <w:r>
        <w:rPr>
          <w:b w:val="0"/>
          <w:i w:val="0"/>
        </w:rPr>
        <w:t>Sửa đổi, bổ sung một số điều của Thông tư số 24/2015/TT-NHNN ngày 08 tháng 12 năm 2015 của Thống đốc Ngân hàng Nhà nước quy định cho vay bằng ngoại tệ của tổ chức tín dụng, chi nhánh ngân hàng nước ngoài đối với khách hàng vay là người cư trú</w:t>
      </w:r>
      <w:r>
        <w:rPr>
          <w:b w:val="0"/>
          <w:i w:val="0"/>
        </w:rPr>
        <w:br/>
      </w:r>
      <w:r>
        <w:rPr>
          <w:b w:val="0"/>
          <w:i w:val="0"/>
        </w:rPr>
        <w:br/>
      </w:r>
      <w:r>
        <w:rPr>
          <w:b w:val="0"/>
          <w:i w:val="0"/>
        </w:rPr>
        <w:t>Bị hết hiệu lực bởi Thông tư số  31/2016/TT-NHNN ngày 15/11/2016 sửa đổi, bổ sung một số điều của Thông tư số 24/2015/TT-NHNN ngày 08 tháng 12 năm 2015 của Thống đốc Ngân hàng Nhà nước quy định cho vay bằng ngoại tệ của tổ chức tín dụng, chi nhánh ngân hàng nước ngoài đối với khách hàng vay là người cư trú</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92/2016/TTLT-BTC-NHNN ngày 27/6/2016</w:t>
      </w:r>
      <w:r>
        <w:rPr>
          <w:b w:val="0"/>
          <w:i w:val="0"/>
        </w:rPr>
        <w:br/>
      </w:r>
      <w:r>
        <w:rPr>
          <w:b w:val="0"/>
          <w:i w:val="0"/>
        </w:rPr>
        <w:br/>
      </w:r>
      <w:r>
        <w:rPr>
          <w:b w:val="0"/>
          <w:i w:val="0"/>
        </w:rPr>
        <w:t>Hướng dẫn việc phát hành tín phiếu kho bạc qua Ngân hàng Nhà nước Việt Nam do Bộ trưởng Bộ Tài chính - Thống đốc Ngân hàng Nhà nước Việt Nam ban hành</w:t>
      </w:r>
      <w:r>
        <w:rPr>
          <w:b w:val="0"/>
          <w:i w:val="0"/>
        </w:rPr>
        <w:br/>
      </w:r>
      <w:r>
        <w:rPr>
          <w:b w:val="0"/>
          <w:i w:val="0"/>
        </w:rPr>
        <w:br/>
      </w:r>
      <w:r>
        <w:rPr>
          <w:b w:val="0"/>
          <w:i w:val="0"/>
        </w:rPr>
        <w:t>Bị thay thế bởi Thông tư Thông tư 111/2018/TT-BTC ngày 15/11/2018 hướng dẫn phát hành và thanh toán công cụ nợ của Chính phủ tại thị trường trong nước do Bộ trưởng Bộ Tài chính ban hành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31/2016/TT-NHNN ngày 15/11/2016</w:t>
      </w:r>
      <w:r>
        <w:rPr>
          <w:b w:val="0"/>
          <w:i w:val="0"/>
        </w:rPr>
        <w:br/>
      </w:r>
      <w:r>
        <w:rPr>
          <w:b w:val="0"/>
          <w:i w:val="0"/>
        </w:rPr>
        <w:br/>
      </w:r>
      <w:r>
        <w:rPr>
          <w:b w:val="0"/>
          <w:i w:val="0"/>
        </w:rPr>
        <w:t>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Bị hết hiệu lực bởi Thông tư số 18/2017/TT-NHNN ngày 27/12/2017 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18/2017/TT-NHNN ngày 27/12/2017</w:t>
      </w:r>
      <w:r>
        <w:rPr>
          <w:b w:val="0"/>
          <w:i w:val="0"/>
        </w:rPr>
        <w:br/>
      </w:r>
      <w:r>
        <w:rPr>
          <w:b w:val="0"/>
          <w:i w:val="0"/>
        </w:rPr>
        <w:br/>
      </w:r>
      <w:r>
        <w:rPr>
          <w:b w:val="0"/>
          <w:i w:val="0"/>
        </w:rPr>
        <w:t>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Bị hết hiệu lực bởi Thông tư số 42/2018/TT-NHNN ngày 28/12/2018 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III. LĨNH VỰC THANH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17/1999/PL-UBTVQH10 ngày 24/12/1999</w:t>
      </w:r>
      <w:r>
        <w:rPr>
          <w:b w:val="0"/>
          <w:i w:val="0"/>
        </w:rPr>
        <w:br/>
      </w:r>
      <w:r>
        <w:rPr>
          <w:b w:val="0"/>
          <w:i w:val="0"/>
        </w:rPr>
        <w:br/>
      </w:r>
      <w:r>
        <w:rPr>
          <w:b w:val="0"/>
          <w:i w:val="0"/>
        </w:rPr>
        <w:t>Thương phiếu</w:t>
      </w:r>
      <w:r>
        <w:rPr>
          <w:b w:val="0"/>
          <w:i w:val="0"/>
        </w:rPr>
        <w:br/>
      </w:r>
      <w:r>
        <w:rPr>
          <w:b w:val="0"/>
          <w:i w:val="0"/>
        </w:rPr>
        <w:br/>
      </w:r>
      <w:r>
        <w:rPr>
          <w:b w:val="0"/>
          <w:i w:val="0"/>
        </w:rPr>
        <w:t>Bị thay thế bởi Luật Các công cụ chuyển nhượng số 49/2005/QH11</w:t>
      </w:r>
      <w:r>
        <w:rPr>
          <w:b w:val="0"/>
          <w:i w:val="0"/>
        </w:rPr>
        <w:br/>
      </w:r>
      <w:r>
        <w:rPr>
          <w:b w:val="0"/>
          <w:i w:val="0"/>
        </w:rPr>
        <w:br/>
      </w:r>
      <w:r>
        <w:rPr>
          <w:b w:val="0"/>
          <w:i w:val="0"/>
        </w:rPr>
        <w:t>01/07/2006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91/CP ngày</w:t>
      </w:r>
      <w:r>
        <w:rPr>
          <w:b w:val="0"/>
          <w:i w:val="0"/>
        </w:rPr>
        <w:br/>
      </w:r>
      <w:r>
        <w:rPr>
          <w:b w:val="0"/>
          <w:i w:val="0"/>
        </w:rPr>
        <w:t>25/11/1993</w:t>
      </w:r>
      <w:r>
        <w:rPr>
          <w:b w:val="0"/>
          <w:i w:val="0"/>
        </w:rPr>
        <w:br/>
      </w:r>
      <w:r>
        <w:rPr>
          <w:b w:val="0"/>
          <w:i w:val="0"/>
        </w:rPr>
        <w:br/>
      </w:r>
      <w:r>
        <w:rPr>
          <w:b w:val="0"/>
          <w:i w:val="0"/>
        </w:rPr>
        <w:t>Tổ chức thanh toán không dùng tiền mặt</w:t>
      </w:r>
      <w:r>
        <w:rPr>
          <w:b w:val="0"/>
          <w:i w:val="0"/>
        </w:rPr>
        <w:br/>
      </w:r>
      <w:r>
        <w:rPr>
          <w:b w:val="0"/>
          <w:i w:val="0"/>
        </w:rPr>
        <w:br/>
      </w:r>
      <w:r>
        <w:rPr>
          <w:b w:val="0"/>
          <w:i w:val="0"/>
        </w:rPr>
        <w:t>Bị thay thế bởi Nghị định số 64/2001/NĐ-CP ngày 20/9/2001 về hoạt động thanh toán qua các tổ chức cung ứng dịch vụ thanh toán</w:t>
      </w:r>
      <w:r>
        <w:rPr>
          <w:b w:val="0"/>
          <w:i w:val="0"/>
        </w:rPr>
        <w:br/>
      </w:r>
      <w:r>
        <w:rPr>
          <w:b w:val="0"/>
          <w:i w:val="0"/>
        </w:rPr>
        <w:br/>
      </w:r>
      <w:r>
        <w:rPr>
          <w:b w:val="0"/>
          <w:i w:val="0"/>
        </w:rPr>
        <w:t>01/01/2002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30-CP ngày</w:t>
      </w:r>
      <w:r>
        <w:rPr>
          <w:b w:val="0"/>
          <w:i w:val="0"/>
        </w:rPr>
        <w:br/>
      </w:r>
      <w:r>
        <w:rPr>
          <w:b w:val="0"/>
          <w:i w:val="0"/>
        </w:rPr>
        <w:t>9/5/1996</w:t>
      </w:r>
      <w:r>
        <w:rPr>
          <w:b w:val="0"/>
          <w:i w:val="0"/>
        </w:rPr>
        <w:br/>
      </w:r>
      <w:r>
        <w:rPr>
          <w:b w:val="0"/>
          <w:i w:val="0"/>
        </w:rPr>
        <w:br/>
      </w:r>
      <w:r>
        <w:rPr>
          <w:b w:val="0"/>
          <w:i w:val="0"/>
        </w:rPr>
        <w:t>Ban hành Quy chế phát hành và sử dụng séc</w:t>
      </w:r>
      <w:r>
        <w:rPr>
          <w:b w:val="0"/>
          <w:i w:val="0"/>
        </w:rPr>
        <w:br/>
      </w:r>
      <w:r>
        <w:rPr>
          <w:b w:val="0"/>
          <w:i w:val="0"/>
        </w:rPr>
        <w:br/>
      </w:r>
      <w:r>
        <w:rPr>
          <w:b w:val="0"/>
          <w:i w:val="0"/>
        </w:rPr>
        <w:t>Bị hết hiệu lực bởi Nghị định 159/2003/NĐ-CP của Chính phủ  ngày 10/12/2003 về cung ứng và sử dụng séc</w:t>
      </w:r>
      <w:r>
        <w:rPr>
          <w:b w:val="0"/>
          <w:i w:val="0"/>
        </w:rPr>
        <w:br/>
      </w:r>
      <w:r>
        <w:rPr>
          <w:b w:val="0"/>
          <w:i w:val="0"/>
        </w:rPr>
        <w:br/>
      </w:r>
      <w:r>
        <w:rPr>
          <w:b w:val="0"/>
          <w:i w:val="0"/>
        </w:rPr>
        <w:t>01/4/2004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64/2001/NĐ-CP ngày 20/9/2001</w:t>
      </w:r>
      <w:r>
        <w:rPr>
          <w:b w:val="0"/>
          <w:i w:val="0"/>
        </w:rPr>
        <w:br/>
      </w:r>
      <w:r>
        <w:rPr>
          <w:b w:val="0"/>
          <w:i w:val="0"/>
        </w:rPr>
        <w:br/>
      </w:r>
      <w:r>
        <w:rPr>
          <w:b w:val="0"/>
          <w:i w:val="0"/>
        </w:rPr>
        <w:t>Về hoạt động thanh toán qua các tổ chức cung ứng dịch vụ thanh toán</w:t>
      </w:r>
      <w:r>
        <w:rPr>
          <w:b w:val="0"/>
          <w:i w:val="0"/>
        </w:rPr>
        <w:br/>
      </w:r>
      <w:r>
        <w:rPr>
          <w:b w:val="0"/>
          <w:i w:val="0"/>
        </w:rPr>
        <w:br/>
      </w:r>
      <w:r>
        <w:rPr>
          <w:b w:val="0"/>
          <w:i w:val="0"/>
        </w:rPr>
        <w:t>Bị thay thế bởi Nghị định số  101/2012/NĐ-CP ngày 22/11/2012 về thanh toán không dùng tiền mặt</w:t>
      </w:r>
      <w:r>
        <w:rPr>
          <w:b w:val="0"/>
          <w:i w:val="0"/>
        </w:rPr>
        <w:br/>
      </w:r>
      <w:r>
        <w:rPr>
          <w:b w:val="0"/>
          <w:i w:val="0"/>
        </w:rPr>
        <w:br/>
      </w:r>
      <w:r>
        <w:rPr>
          <w:b w:val="0"/>
          <w:i w:val="0"/>
        </w:rPr>
        <w:t>26/03/2013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159/2003/NĐ-CP ngày 10/12/2003</w:t>
      </w:r>
      <w:r>
        <w:rPr>
          <w:b w:val="0"/>
          <w:i w:val="0"/>
        </w:rPr>
        <w:br/>
      </w:r>
      <w:r>
        <w:rPr>
          <w:b w:val="0"/>
          <w:i w:val="0"/>
        </w:rPr>
        <w:br/>
      </w:r>
      <w:r>
        <w:rPr>
          <w:b w:val="0"/>
          <w:i w:val="0"/>
        </w:rPr>
        <w:t>Về cung ứng và sử dụng séc</w:t>
      </w:r>
      <w:r>
        <w:rPr>
          <w:b w:val="0"/>
          <w:i w:val="0"/>
        </w:rPr>
        <w:br/>
      </w:r>
      <w:r>
        <w:rPr>
          <w:b w:val="0"/>
          <w:i w:val="0"/>
        </w:rPr>
        <w:br/>
      </w:r>
      <w:r>
        <w:rPr>
          <w:b w:val="0"/>
          <w:i w:val="0"/>
        </w:rPr>
        <w:t>Bị hết hiệu lực bởi Luật Các công cụ chuyển nhượng năm 2005</w:t>
      </w:r>
      <w:r>
        <w:rPr>
          <w:b w:val="0"/>
          <w:i w:val="0"/>
        </w:rPr>
        <w:br/>
      </w:r>
      <w:r>
        <w:rPr>
          <w:b w:val="0"/>
          <w:i w:val="0"/>
        </w:rPr>
        <w:br/>
      </w:r>
      <w:r>
        <w:rPr>
          <w:b w:val="0"/>
          <w:i w:val="0"/>
        </w:rPr>
        <w:t>01/7/2006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161/2006/NĐ-CP ngày 28/12/2006</w:t>
      </w:r>
      <w:r>
        <w:rPr>
          <w:b w:val="0"/>
          <w:i w:val="0"/>
        </w:rPr>
        <w:br/>
      </w:r>
      <w:r>
        <w:rPr>
          <w:b w:val="0"/>
          <w:i w:val="0"/>
        </w:rPr>
        <w:br/>
      </w:r>
      <w:r>
        <w:rPr>
          <w:b w:val="0"/>
          <w:i w:val="0"/>
        </w:rPr>
        <w:t>Quy định về thanh toán bằng tiền mặt</w:t>
      </w:r>
      <w:r>
        <w:rPr>
          <w:b w:val="0"/>
          <w:i w:val="0"/>
        </w:rPr>
        <w:br/>
      </w:r>
      <w:r>
        <w:rPr>
          <w:b w:val="0"/>
          <w:i w:val="0"/>
        </w:rPr>
        <w:br/>
      </w:r>
      <w:r>
        <w:rPr>
          <w:b w:val="0"/>
          <w:i w:val="0"/>
        </w:rPr>
        <w:t>Bị thay thế bởi Nghị định số 222/2013/NĐ-CP ngày 31/12/2013 về thanh toán bằng tiền mặt</w:t>
      </w:r>
      <w:r>
        <w:rPr>
          <w:b w:val="0"/>
          <w:i w:val="0"/>
        </w:rPr>
        <w:br/>
      </w:r>
      <w:r>
        <w:rPr>
          <w:b w:val="0"/>
          <w:i w:val="0"/>
        </w:rPr>
        <w:br/>
      </w:r>
      <w:r>
        <w:rPr>
          <w:b w:val="0"/>
          <w:i w:val="0"/>
        </w:rPr>
        <w:t>01/03/2014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196/TTg ngày 01/4/1997</w:t>
      </w:r>
      <w:r>
        <w:rPr>
          <w:b w:val="0"/>
          <w:i w:val="0"/>
        </w:rPr>
        <w:br/>
      </w:r>
      <w:r>
        <w:rPr>
          <w:b w:val="0"/>
          <w:i w:val="0"/>
        </w:rPr>
        <w:br/>
      </w:r>
      <w:r>
        <w:rPr>
          <w:b w:val="0"/>
          <w:i w:val="0"/>
        </w:rPr>
        <w:t>Sử dụng các dữ liệu thông tin trên vật mang tin để làm chứng từ kế toán và thanh toán vốn của các ngân hàng và tổ chức tín dụng</w:t>
      </w:r>
      <w:r>
        <w:rPr>
          <w:b w:val="0"/>
          <w:i w:val="0"/>
        </w:rPr>
        <w:br/>
      </w:r>
      <w:r>
        <w:rPr>
          <w:b w:val="0"/>
          <w:i w:val="0"/>
        </w:rPr>
        <w:br/>
      </w:r>
      <w:r>
        <w:rPr>
          <w:b w:val="0"/>
          <w:i w:val="0"/>
        </w:rPr>
        <w:t>Bị thay thế bởi Quyết định 44/2002/QĐ-TTg ngày 21/3/2002 của Thủ tướng Chính phủ về sử dụng chứng từ điện tử làm chứng từ kế toán để hạch toán và thanh toán vốn của các Tổ chức cung ứng dịch vụ thanh toán</w:t>
      </w:r>
      <w:r>
        <w:rPr>
          <w:b w:val="0"/>
          <w:i w:val="0"/>
        </w:rPr>
        <w:br/>
      </w:r>
      <w:r>
        <w:rPr>
          <w:b w:val="0"/>
          <w:i w:val="0"/>
        </w:rPr>
        <w:br/>
      </w:r>
      <w:r>
        <w:rPr>
          <w:b w:val="0"/>
          <w:i w:val="0"/>
        </w:rPr>
        <w:t>06/04/2002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56/NH-TT ngày</w:t>
      </w:r>
      <w:r>
        <w:rPr>
          <w:b w:val="0"/>
          <w:i w:val="0"/>
        </w:rPr>
        <w:br/>
      </w:r>
      <w:r>
        <w:rPr>
          <w:b w:val="0"/>
          <w:i w:val="0"/>
        </w:rPr>
        <w:t>14/5/1991</w:t>
      </w:r>
      <w:r>
        <w:rPr>
          <w:b w:val="0"/>
          <w:i w:val="0"/>
        </w:rPr>
        <w:br/>
      </w:r>
      <w:r>
        <w:rPr>
          <w:b w:val="0"/>
          <w:i w:val="0"/>
        </w:rPr>
        <w:br/>
      </w:r>
      <w:r>
        <w:rPr>
          <w:b w:val="0"/>
          <w:i w:val="0"/>
        </w:rPr>
        <w:t>Hướng dẫn thi hành Quyết định số 112/CT ngày 12/4/1991 của Chủ tịch Hội đồng Bộ trưởng về việc thanh toán hàng xuất nhập khẩu và cung ứng dịch vụ của các tổ chức kinh tế thực hiện các hiệp định thanh toán bù trừ (clearing) ký kết giữa Chính phủ ta với Chính phủ các nước khác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101/NH-QĐ ngày</w:t>
      </w:r>
      <w:r>
        <w:rPr>
          <w:b w:val="0"/>
          <w:i w:val="0"/>
        </w:rPr>
        <w:br/>
      </w:r>
      <w:r>
        <w:rPr>
          <w:b w:val="0"/>
          <w:i w:val="0"/>
        </w:rPr>
        <w:t>30/7/1991</w:t>
      </w:r>
      <w:r>
        <w:rPr>
          <w:b w:val="0"/>
          <w:i w:val="0"/>
        </w:rPr>
        <w:br/>
      </w:r>
      <w:r>
        <w:rPr>
          <w:b w:val="0"/>
          <w:i w:val="0"/>
        </w:rPr>
        <w:br/>
      </w:r>
      <w:r>
        <w:rPr>
          <w:b w:val="0"/>
          <w:i w:val="0"/>
        </w:rPr>
        <w:t>Ban hành thể lệ thanh toán qua ngân hàng</w:t>
      </w:r>
      <w:r>
        <w:rPr>
          <w:b w:val="0"/>
          <w:i w:val="0"/>
        </w:rPr>
        <w:br/>
      </w:r>
      <w:r>
        <w:rPr>
          <w:b w:val="0"/>
          <w:i w:val="0"/>
        </w:rPr>
        <w:br/>
      </w:r>
      <w:r>
        <w:rPr>
          <w:b w:val="0"/>
          <w:i w:val="0"/>
        </w:rPr>
        <w:t>Bị thay thế bởi Quyết định 22/QĐ-NH1 ngày 21/2/1994 ban hành Thể lệ thanh toán không dùng tiền mặt</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110-NH-TT ngày</w:t>
      </w:r>
      <w:r>
        <w:rPr>
          <w:b w:val="0"/>
          <w:i w:val="0"/>
        </w:rPr>
        <w:br/>
      </w:r>
      <w:r>
        <w:rPr>
          <w:b w:val="0"/>
          <w:i w:val="0"/>
        </w:rPr>
        <w:t>20/8/1991</w:t>
      </w:r>
      <w:r>
        <w:rPr>
          <w:b w:val="0"/>
          <w:i w:val="0"/>
        </w:rPr>
        <w:br/>
      </w:r>
      <w:r>
        <w:rPr>
          <w:b w:val="0"/>
          <w:i w:val="0"/>
        </w:rPr>
        <w:br/>
      </w:r>
      <w:r>
        <w:rPr>
          <w:b w:val="0"/>
          <w:i w:val="0"/>
        </w:rPr>
        <w:t>Hướng dẫn thể lệ thanh toán qua ngân hàng</w:t>
      </w:r>
      <w:r>
        <w:rPr>
          <w:b w:val="0"/>
          <w:i w:val="0"/>
        </w:rPr>
        <w:br/>
      </w:r>
      <w:r>
        <w:rPr>
          <w:b w:val="0"/>
          <w:i w:val="0"/>
        </w:rPr>
        <w:br/>
      </w:r>
      <w:r>
        <w:rPr>
          <w:b w:val="0"/>
          <w:i w:val="0"/>
        </w:rPr>
        <w:t>Hết hiệu lực bởi Thông tư 08/TT-NH2 ngày 02/6/1994 hướng dẫn thực hiện Thể lệ thanh toán không dùng tiền mặt</w:t>
      </w:r>
      <w:r>
        <w:rPr>
          <w:b w:val="0"/>
          <w:i w:val="0"/>
        </w:rPr>
        <w:br/>
      </w:r>
      <w:r>
        <w:rPr>
          <w:b w:val="0"/>
          <w:i w:val="0"/>
        </w:rPr>
        <w:br/>
      </w:r>
      <w:r>
        <w:rPr>
          <w:b w:val="0"/>
          <w:i w:val="0"/>
        </w:rPr>
        <w:t>02/6/1994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181/QĐ-NH ngày 10/10/1991</w:t>
      </w:r>
      <w:r>
        <w:rPr>
          <w:b w:val="0"/>
          <w:i w:val="0"/>
        </w:rPr>
        <w:br/>
      </w:r>
      <w:r>
        <w:rPr>
          <w:b w:val="0"/>
          <w:i w:val="0"/>
        </w:rPr>
        <w:br/>
      </w:r>
      <w:r>
        <w:rPr>
          <w:b w:val="0"/>
          <w:i w:val="0"/>
        </w:rPr>
        <w:t>Ban hành Quy tắc tổ chức và kỹ thuật nghiệp vụ thanh toán bù trừ giữa các ngân hàng</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197/NH-CT ngày</w:t>
      </w:r>
      <w:r>
        <w:rPr>
          <w:b w:val="0"/>
          <w:i w:val="0"/>
        </w:rPr>
        <w:br/>
      </w:r>
      <w:r>
        <w:rPr>
          <w:b w:val="0"/>
          <w:i w:val="0"/>
        </w:rPr>
        <w:t>25/10/1991</w:t>
      </w:r>
      <w:r>
        <w:rPr>
          <w:b w:val="0"/>
          <w:i w:val="0"/>
        </w:rPr>
        <w:br/>
      </w:r>
      <w:r>
        <w:rPr>
          <w:b w:val="0"/>
          <w:i w:val="0"/>
        </w:rPr>
        <w:br/>
      </w:r>
      <w:r>
        <w:rPr>
          <w:b w:val="0"/>
          <w:i w:val="0"/>
        </w:rPr>
        <w:t>Về việc cho vay thanh toán bù trừ trong đợt tổng thanh toán nợ giai đoạn 1</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15/QĐ-NH2 ngày</w:t>
      </w:r>
      <w:r>
        <w:rPr>
          <w:b w:val="0"/>
          <w:i w:val="0"/>
        </w:rPr>
        <w:br/>
      </w:r>
      <w:r>
        <w:rPr>
          <w:b w:val="0"/>
          <w:i w:val="0"/>
        </w:rPr>
        <w:t>25/01/1992</w:t>
      </w:r>
      <w:r>
        <w:rPr>
          <w:b w:val="0"/>
          <w:i w:val="0"/>
        </w:rPr>
        <w:br/>
      </w:r>
      <w:r>
        <w:rPr>
          <w:b w:val="0"/>
          <w:i w:val="0"/>
        </w:rPr>
        <w:br/>
      </w:r>
      <w:r>
        <w:rPr>
          <w:b w:val="0"/>
          <w:i w:val="0"/>
        </w:rPr>
        <w:t>Về việc sử dụng kỳ phiếu thanh toán nợ giai đoạn 1</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02/TT-NH2 ngày</w:t>
      </w:r>
      <w:r>
        <w:rPr>
          <w:b w:val="0"/>
          <w:i w:val="0"/>
        </w:rPr>
        <w:br/>
      </w:r>
      <w:r>
        <w:rPr>
          <w:b w:val="0"/>
          <w:i w:val="0"/>
        </w:rPr>
        <w:t>31/01/1992</w:t>
      </w:r>
      <w:r>
        <w:rPr>
          <w:b w:val="0"/>
          <w:i w:val="0"/>
        </w:rPr>
        <w:br/>
      </w:r>
      <w:r>
        <w:rPr>
          <w:b w:val="0"/>
          <w:i w:val="0"/>
        </w:rPr>
        <w:br/>
      </w:r>
      <w:r>
        <w:rPr>
          <w:b w:val="0"/>
          <w:i w:val="0"/>
        </w:rPr>
        <w:t>Hướng dẫn thi hành Quyết định số 15/QĐ-NH2 ngày 25/01/1992 của Thống đốc Ngân hàng Nhà nước về việc sử dụng kỳ phiếu thanh toán nợ</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239/QĐ-NH1 ngày</w:t>
      </w:r>
      <w:r>
        <w:rPr>
          <w:b w:val="0"/>
          <w:i w:val="0"/>
        </w:rPr>
        <w:br/>
      </w:r>
      <w:r>
        <w:rPr>
          <w:b w:val="0"/>
          <w:i w:val="0"/>
        </w:rPr>
        <w:t>02/11/1992</w:t>
      </w:r>
      <w:r>
        <w:rPr>
          <w:b w:val="0"/>
          <w:i w:val="0"/>
        </w:rPr>
        <w:br/>
      </w:r>
      <w:r>
        <w:rPr>
          <w:b w:val="0"/>
          <w:i w:val="0"/>
        </w:rPr>
        <w:br/>
      </w:r>
      <w:r>
        <w:rPr>
          <w:b w:val="0"/>
          <w:i w:val="0"/>
        </w:rPr>
        <w:t>Ban hành Thể lệ phát sinh và sử dụng ngân phiếu thanh toán của ngân hàng</w:t>
      </w:r>
      <w:r>
        <w:rPr>
          <w:b w:val="0"/>
          <w:i w:val="0"/>
        </w:rPr>
        <w:br/>
      </w:r>
      <w:r>
        <w:rPr>
          <w:b w:val="0"/>
          <w:i w:val="0"/>
        </w:rPr>
        <w:br/>
      </w:r>
      <w:r>
        <w:rPr>
          <w:b w:val="0"/>
          <w:i w:val="0"/>
        </w:rPr>
        <w:t>Bị thay thế bởi Quyết định 22/QĐ-NH1 ngày 21/2/1994 ban hành Thể lệ thanh toán không dùng tiền mặt</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15/TT-NH2 ngày</w:t>
      </w:r>
      <w:r>
        <w:rPr>
          <w:b w:val="0"/>
          <w:i w:val="0"/>
        </w:rPr>
        <w:br/>
      </w:r>
      <w:r>
        <w:rPr>
          <w:b w:val="0"/>
          <w:i w:val="0"/>
        </w:rPr>
        <w:t>12/11/1992</w:t>
      </w:r>
      <w:r>
        <w:rPr>
          <w:b w:val="0"/>
          <w:i w:val="0"/>
        </w:rPr>
        <w:br/>
      </w:r>
      <w:r>
        <w:rPr>
          <w:b w:val="0"/>
          <w:i w:val="0"/>
        </w:rPr>
        <w:br/>
      </w:r>
      <w:r>
        <w:rPr>
          <w:b w:val="0"/>
          <w:i w:val="0"/>
        </w:rPr>
        <w:t>Hướng dẫn thực hiện Quyết định 239/QĐ/NH2 ngày 02/11/1992 Ban hành thể lệ phát sinh và sử dụng ngân phiếu thanh toán của ngân hàng</w:t>
      </w:r>
      <w:r>
        <w:rPr>
          <w:b w:val="0"/>
          <w:i w:val="0"/>
        </w:rPr>
        <w:br/>
      </w:r>
      <w:r>
        <w:rPr>
          <w:b w:val="0"/>
          <w:i w:val="0"/>
        </w:rPr>
        <w:br/>
      </w:r>
      <w:r>
        <w:rPr>
          <w:b w:val="0"/>
          <w:i w:val="0"/>
        </w:rPr>
        <w:t>Bị thay thế bởi Thông tư 08/TT-NH2 ngày 02/06/1994 hướng dẫn thực hiện Thể lệ thanh toán không dùng tiền mặt</w:t>
      </w:r>
      <w:r>
        <w:rPr>
          <w:b w:val="0"/>
          <w:i w:val="0"/>
        </w:rPr>
        <w:br/>
      </w:r>
      <w:r>
        <w:rPr>
          <w:b w:val="0"/>
          <w:i w:val="0"/>
        </w:rPr>
        <w:br/>
      </w:r>
      <w:r>
        <w:rPr>
          <w:b w:val="0"/>
          <w:i w:val="0"/>
        </w:rPr>
        <w:t>02/6/1994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70/QĐ-NH1 ngày</w:t>
      </w:r>
      <w:r>
        <w:rPr>
          <w:b w:val="0"/>
          <w:i w:val="0"/>
        </w:rPr>
        <w:br/>
      </w:r>
      <w:r>
        <w:rPr>
          <w:b w:val="0"/>
          <w:i w:val="0"/>
        </w:rPr>
        <w:t>29/3/1993</w:t>
      </w:r>
      <w:r>
        <w:rPr>
          <w:b w:val="0"/>
          <w:i w:val="0"/>
        </w:rPr>
        <w:br/>
      </w:r>
      <w:r>
        <w:rPr>
          <w:b w:val="0"/>
          <w:i w:val="0"/>
        </w:rPr>
        <w:br/>
      </w:r>
      <w:r>
        <w:rPr>
          <w:b w:val="0"/>
          <w:i w:val="0"/>
        </w:rPr>
        <w:t>Bổ sung Thể lệ phát hành và sử dụng ngân phiếu thanh toán</w:t>
      </w:r>
      <w:r>
        <w:rPr>
          <w:b w:val="0"/>
          <w:i w:val="0"/>
        </w:rPr>
        <w:br/>
      </w:r>
      <w:r>
        <w:rPr>
          <w:b w:val="0"/>
          <w:i w:val="0"/>
        </w:rPr>
        <w:br/>
      </w:r>
      <w:r>
        <w:rPr>
          <w:b w:val="0"/>
          <w:i w:val="0"/>
        </w:rPr>
        <w:t>Bị thay thế bởi Quyết định 149/QĐ-NH9 ngày 12/08/1993 về việc phát hành loại Ngân phiếu thanh toán mệnh giá 5 triệu đồng.</w:t>
      </w:r>
      <w:r>
        <w:rPr>
          <w:b w:val="0"/>
          <w:i w:val="0"/>
        </w:rPr>
        <w:br/>
      </w:r>
      <w:r>
        <w:rPr>
          <w:b w:val="0"/>
          <w:i w:val="0"/>
        </w:rPr>
        <w:br/>
      </w:r>
      <w:r>
        <w:rPr>
          <w:b w:val="0"/>
          <w:i w:val="0"/>
        </w:rPr>
        <w:t>12/8/1993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74/QĐ-NH1 ngày</w:t>
      </w:r>
      <w:r>
        <w:rPr>
          <w:b w:val="0"/>
          <w:i w:val="0"/>
        </w:rPr>
        <w:br/>
      </w:r>
      <w:r>
        <w:rPr>
          <w:b w:val="0"/>
          <w:i w:val="0"/>
        </w:rPr>
        <w:t>10/4/1993</w:t>
      </w:r>
      <w:r>
        <w:rPr>
          <w:b w:val="0"/>
          <w:i w:val="0"/>
        </w:rPr>
        <w:br/>
      </w:r>
      <w:r>
        <w:rPr>
          <w:b w:val="0"/>
          <w:i w:val="0"/>
        </w:rPr>
        <w:br/>
      </w:r>
      <w:r>
        <w:rPr>
          <w:b w:val="0"/>
          <w:i w:val="0"/>
        </w:rPr>
        <w:t>Ban hành Thể lệ tạm thời về việc phát hành và sử dụng thẻ thanh toán</w:t>
      </w:r>
      <w:r>
        <w:rPr>
          <w:b w:val="0"/>
          <w:i w:val="0"/>
        </w:rPr>
        <w:br/>
      </w:r>
      <w:r>
        <w:rPr>
          <w:b w:val="0"/>
          <w:i w:val="0"/>
        </w:rPr>
        <w:br/>
      </w:r>
      <w:r>
        <w:rPr>
          <w:b w:val="0"/>
          <w:i w:val="0"/>
        </w:rPr>
        <w:t>Bị thay thế bởi Quyết định 22/QĐ-NH1 ngày 21/02/1994 ban hành "Thể lệ thanh toán không dùng tiền mặt"</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137-QĐ-NH1 ngày</w:t>
      </w:r>
      <w:r>
        <w:rPr>
          <w:b w:val="0"/>
          <w:i w:val="0"/>
        </w:rPr>
        <w:br/>
      </w:r>
      <w:r>
        <w:rPr>
          <w:b w:val="0"/>
          <w:i w:val="0"/>
        </w:rPr>
        <w:t>20/7/1993</w:t>
      </w:r>
      <w:r>
        <w:rPr>
          <w:b w:val="0"/>
          <w:i w:val="0"/>
        </w:rPr>
        <w:br/>
      </w:r>
      <w:r>
        <w:rPr>
          <w:b w:val="0"/>
          <w:i w:val="0"/>
        </w:rPr>
        <w:br/>
      </w:r>
      <w:r>
        <w:rPr>
          <w:b w:val="0"/>
          <w:i w:val="0"/>
        </w:rPr>
        <w:t>Ban hành “Quy định bổ sung về nhận và trả tiền mặt thông qua chuyển tiền giữa các tỉnh, thành phố”.</w:t>
      </w:r>
      <w:r>
        <w:rPr>
          <w:b w:val="0"/>
          <w:i w:val="0"/>
        </w:rPr>
        <w:br/>
      </w:r>
      <w:r>
        <w:rPr>
          <w:b w:val="0"/>
          <w:i w:val="0"/>
        </w:rPr>
        <w:br/>
      </w:r>
      <w:r>
        <w:rPr>
          <w:b w:val="0"/>
          <w:i w:val="0"/>
        </w:rPr>
        <w:t>Bị thay thế bởi Quyết định 22/QĐ-NH1 ngày 21/02/1994 ban hành "Thể lệ thanh toán không dùng tiền mặt"</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160/QĐ-NH2 ngày</w:t>
      </w:r>
      <w:r>
        <w:rPr>
          <w:b w:val="0"/>
          <w:i w:val="0"/>
        </w:rPr>
        <w:br/>
      </w:r>
      <w:r>
        <w:rPr>
          <w:b w:val="0"/>
          <w:i w:val="0"/>
        </w:rPr>
        <w:t>19/8/1993</w:t>
      </w:r>
      <w:r>
        <w:rPr>
          <w:b w:val="0"/>
          <w:i w:val="0"/>
        </w:rPr>
        <w:br/>
      </w:r>
      <w:r>
        <w:rPr>
          <w:b w:val="0"/>
          <w:i w:val="0"/>
        </w:rPr>
        <w:br/>
      </w:r>
      <w:r>
        <w:rPr>
          <w:b w:val="0"/>
          <w:i w:val="0"/>
        </w:rPr>
        <w:t>Ban hành thể lệ mở và sử dụng tài khoản tiền gửi của doanh nghiệp tư nhân và cá nhân</w:t>
      </w:r>
      <w:r>
        <w:rPr>
          <w:b w:val="0"/>
          <w:i w:val="0"/>
        </w:rPr>
        <w:br/>
      </w:r>
      <w:r>
        <w:rPr>
          <w:b w:val="0"/>
          <w:i w:val="0"/>
        </w:rPr>
        <w:br/>
      </w:r>
      <w:r>
        <w:rPr>
          <w:b w:val="0"/>
          <w:i w:val="0"/>
        </w:rPr>
        <w:t>Bị thay thế bởi Quyết định 1284/2002/QĐ-NHNN ngày 21/11/2002 ban hành “Quy chế mở và sử dụng tài khoản tiền gửi tại Ngân hàng Nhà nước và tổ chức tín dụng”</w:t>
      </w:r>
      <w:r>
        <w:rPr>
          <w:b w:val="0"/>
          <w:i w:val="0"/>
        </w:rPr>
        <w:br/>
      </w:r>
      <w:r>
        <w:rPr>
          <w:b w:val="0"/>
          <w:i w:val="0"/>
        </w:rPr>
        <w:br/>
      </w:r>
      <w:r>
        <w:rPr>
          <w:b w:val="0"/>
          <w:i w:val="0"/>
        </w:rPr>
        <w:t>06/12/2002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162/QĐ-NH2 ngày</w:t>
      </w:r>
      <w:r>
        <w:rPr>
          <w:b w:val="0"/>
          <w:i w:val="0"/>
        </w:rPr>
        <w:br/>
      </w:r>
      <w:r>
        <w:rPr>
          <w:b w:val="0"/>
          <w:i w:val="0"/>
        </w:rPr>
        <w:t>19/8/1993</w:t>
      </w:r>
      <w:r>
        <w:rPr>
          <w:b w:val="0"/>
          <w:i w:val="0"/>
        </w:rPr>
        <w:br/>
      </w:r>
      <w:r>
        <w:rPr>
          <w:b w:val="0"/>
          <w:i w:val="0"/>
        </w:rPr>
        <w:br/>
      </w:r>
      <w:r>
        <w:rPr>
          <w:b w:val="0"/>
          <w:i w:val="0"/>
        </w:rPr>
        <w:t>Về việc thu phí dịch vụ thanh toán qua ngân hàng</w:t>
      </w:r>
      <w:r>
        <w:rPr>
          <w:b w:val="0"/>
          <w:i w:val="0"/>
        </w:rPr>
        <w:br/>
      </w:r>
      <w:r>
        <w:rPr>
          <w:b w:val="0"/>
          <w:i w:val="0"/>
        </w:rPr>
        <w:br/>
      </w:r>
      <w:r>
        <w:rPr>
          <w:b w:val="0"/>
          <w:i w:val="0"/>
        </w:rPr>
        <w:t>Bị thay thế bởi Quyết định 448/2000/QĐ-NHNN2  ngày 20/10/2000 ban hành quy định về việc thu phí dịch vụ thanh toán qua ngân hàng</w:t>
      </w:r>
      <w:r>
        <w:rPr>
          <w:b w:val="0"/>
          <w:i w:val="0"/>
        </w:rPr>
        <w:br/>
      </w:r>
      <w:r>
        <w:rPr>
          <w:b w:val="0"/>
          <w:i w:val="0"/>
        </w:rPr>
        <w:br/>
      </w:r>
      <w:r>
        <w:rPr>
          <w:b w:val="0"/>
          <w:i w:val="0"/>
        </w:rPr>
        <w:t>01/12/2000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236/QĐ-NH1 ngày</w:t>
      </w:r>
      <w:r>
        <w:rPr>
          <w:b w:val="0"/>
          <w:i w:val="0"/>
        </w:rPr>
        <w:br/>
      </w:r>
      <w:r>
        <w:rPr>
          <w:b w:val="0"/>
          <w:i w:val="0"/>
        </w:rPr>
        <w:t>11/12/1993</w:t>
      </w:r>
      <w:r>
        <w:rPr>
          <w:b w:val="0"/>
          <w:i w:val="0"/>
        </w:rPr>
        <w:br/>
      </w:r>
      <w:r>
        <w:rPr>
          <w:b w:val="0"/>
          <w:i w:val="0"/>
        </w:rPr>
        <w:br/>
      </w:r>
      <w:r>
        <w:rPr>
          <w:b w:val="0"/>
          <w:i w:val="0"/>
        </w:rPr>
        <w:t>Ban hành “Quy định về phát hành và sử dụng séc cá nhân”</w:t>
      </w:r>
      <w:r>
        <w:rPr>
          <w:b w:val="0"/>
          <w:i w:val="0"/>
        </w:rPr>
        <w:br/>
      </w:r>
      <w:r>
        <w:rPr>
          <w:b w:val="0"/>
          <w:i w:val="0"/>
        </w:rPr>
        <w:br/>
      </w:r>
      <w:r>
        <w:rPr>
          <w:b w:val="0"/>
          <w:i w:val="0"/>
        </w:rPr>
        <w:t>Bị thay thế bởi Quyết định 22/QĐ-NH1 ngày 21/02/1994 ban hành "Thể lệ thanh toán không dùng tiền mặt"</w:t>
      </w:r>
      <w:r>
        <w:rPr>
          <w:b w:val="0"/>
          <w:i w:val="0"/>
        </w:rPr>
        <w:br/>
      </w:r>
      <w:r>
        <w:rPr>
          <w:b w:val="0"/>
          <w:i w:val="0"/>
        </w:rPr>
        <w:br/>
      </w:r>
      <w:r>
        <w:rPr>
          <w:b w:val="0"/>
          <w:i w:val="0"/>
        </w:rPr>
        <w:t>21/02/1994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22/QĐ-NH1 ngày</w:t>
      </w:r>
      <w:r>
        <w:rPr>
          <w:b w:val="0"/>
          <w:i w:val="0"/>
        </w:rPr>
        <w:br/>
      </w:r>
      <w:r>
        <w:rPr>
          <w:b w:val="0"/>
          <w:i w:val="0"/>
        </w:rPr>
        <w:t>21/02/1994</w:t>
      </w:r>
      <w:r>
        <w:rPr>
          <w:b w:val="0"/>
          <w:i w:val="0"/>
        </w:rPr>
        <w:br/>
      </w:r>
      <w:r>
        <w:rPr>
          <w:b w:val="0"/>
          <w:i w:val="0"/>
        </w:rPr>
        <w:br/>
      </w:r>
      <w:r>
        <w:rPr>
          <w:b w:val="0"/>
          <w:i w:val="0"/>
        </w:rPr>
        <w:t>Ban hành "Thể lệ thanh toán không dùng tiền mặt"</w:t>
      </w:r>
      <w:r>
        <w:rPr>
          <w:b w:val="0"/>
          <w:i w:val="0"/>
        </w:rPr>
        <w:br/>
      </w:r>
      <w:r>
        <w:rPr>
          <w:b w:val="0"/>
          <w:i w:val="0"/>
        </w:rPr>
        <w:br/>
      </w:r>
      <w:r>
        <w:rPr>
          <w:b w:val="0"/>
          <w:i w:val="0"/>
        </w:rPr>
        <w:t>Bị thay thế bởi Quyết định 226/2002/QĐ-NHNN ngày 26/03/2002 về việc ban hành quy chế hoạt động thanh toán qua các tổ chức cung ứng dịch vụ thanh toán</w:t>
      </w:r>
      <w:r>
        <w:rPr>
          <w:b w:val="0"/>
          <w:i w:val="0"/>
        </w:rPr>
        <w:br/>
      </w:r>
      <w:r>
        <w:rPr>
          <w:b w:val="0"/>
          <w:i w:val="0"/>
        </w:rPr>
        <w:br/>
      </w:r>
      <w:r>
        <w:rPr>
          <w:b w:val="0"/>
          <w:i w:val="0"/>
        </w:rPr>
        <w:t>10/4/2002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08-TT/NH2 ngày</w:t>
      </w:r>
      <w:r>
        <w:rPr>
          <w:b w:val="0"/>
          <w:i w:val="0"/>
        </w:rPr>
        <w:br/>
      </w:r>
      <w:r>
        <w:rPr>
          <w:b w:val="0"/>
          <w:i w:val="0"/>
        </w:rPr>
        <w:t>02/6/1994</w:t>
      </w:r>
      <w:r>
        <w:rPr>
          <w:b w:val="0"/>
          <w:i w:val="0"/>
        </w:rPr>
        <w:br/>
      </w:r>
      <w:r>
        <w:rPr>
          <w:b w:val="0"/>
          <w:i w:val="0"/>
        </w:rPr>
        <w:br/>
      </w:r>
      <w:r>
        <w:rPr>
          <w:b w:val="0"/>
          <w:i w:val="0"/>
        </w:rPr>
        <w:t>Hướng dẫn thực hiện Thể lệ thanh toán không dùng tiền mặt</w:t>
      </w:r>
      <w:r>
        <w:rPr>
          <w:b w:val="0"/>
          <w:i w:val="0"/>
        </w:rPr>
        <w:br/>
      </w:r>
      <w:r>
        <w:rPr>
          <w:b w:val="0"/>
          <w:i w:val="0"/>
        </w:rPr>
        <w:br/>
      </w:r>
      <w:r>
        <w:rPr>
          <w:b w:val="0"/>
          <w:i w:val="0"/>
        </w:rPr>
        <w:t>Thông tư 08-TT/NH2 hướng dẫn thực hiện Thể lệ thanh toán không dùng tiền mặt kèm theo Quyết định 22/QĐ-NH1 ngày 21/02/1994. QĐ 22/QĐ-NH1 ban hành "Thể lệ thanh toán không dùng tiền mặt" bị thay thế bởi Quyết định 226/2002/QĐ-NHNN ngày 26/03/2002 về việc ban hành Quy chế hoạt động thanh toán qua các tổ chức cung ứng dịch vụ thanh toán. Do đó Thông tư 08-TT/NH2 hết hiệu lực đồng thời với QĐ 22/QĐ-NH1.</w:t>
      </w:r>
      <w:r>
        <w:rPr>
          <w:b w:val="0"/>
          <w:i w:val="0"/>
        </w:rPr>
        <w:br/>
      </w:r>
      <w:r>
        <w:rPr>
          <w:b w:val="0"/>
          <w:i w:val="0"/>
        </w:rPr>
        <w:br/>
      </w:r>
      <w:r>
        <w:rPr>
          <w:b w:val="0"/>
          <w:i w:val="0"/>
        </w:rPr>
        <w:t>10/4/2002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10/TT-NH1 ngày</w:t>
      </w:r>
      <w:r>
        <w:rPr>
          <w:b w:val="0"/>
          <w:i w:val="0"/>
        </w:rPr>
        <w:br/>
      </w:r>
      <w:r>
        <w:rPr>
          <w:b w:val="0"/>
          <w:i w:val="0"/>
        </w:rPr>
        <w:t>25/6/1994</w:t>
      </w:r>
      <w:r>
        <w:rPr>
          <w:b w:val="0"/>
          <w:i w:val="0"/>
        </w:rPr>
        <w:br/>
      </w:r>
      <w:r>
        <w:rPr>
          <w:b w:val="0"/>
          <w:i w:val="0"/>
        </w:rPr>
        <w:br/>
      </w:r>
      <w:r>
        <w:rPr>
          <w:b w:val="0"/>
          <w:i w:val="0"/>
        </w:rPr>
        <w:t>Hướng dẫn việc cung cấp số liệu ở tài khoản theo quy định tại Điều 5 Nghị định số 91-CP ngày 25-11-1993 của Chính phủ về tổ chức thanh toán không dùng tiền mặt</w:t>
      </w:r>
      <w:r>
        <w:rPr>
          <w:b w:val="0"/>
          <w:i w:val="0"/>
        </w:rPr>
        <w:br/>
      </w:r>
      <w:r>
        <w:rPr>
          <w:b w:val="0"/>
          <w:i w:val="0"/>
        </w:rPr>
        <w:br/>
      </w:r>
      <w:r>
        <w:rPr>
          <w:b w:val="0"/>
          <w:i w:val="0"/>
        </w:rPr>
        <w:t>Nghị định 64/2001/NĐ-CP ngày 20/09/2001 về hoạt động thanh toán qua các tổ chức cung ứng dịch vụ thanh toán thay thế Nghị định số 91-CP ngày 25 -11-1993 của Chính phủ về tổ chức thanh toán không dùng tiền mặt. Các quy định trước đây về thanh toán trái với Nghị định 64/2001/NĐ-CP đều bãi bỏ.</w:t>
      </w:r>
      <w:r>
        <w:rPr>
          <w:b w:val="0"/>
          <w:i w:val="0"/>
        </w:rPr>
        <w:br/>
      </w:r>
      <w:r>
        <w:rPr>
          <w:b w:val="0"/>
          <w:i w:val="0"/>
        </w:rPr>
        <w:br/>
      </w:r>
      <w:r>
        <w:rPr>
          <w:b w:val="0"/>
          <w:i w:val="0"/>
        </w:rPr>
        <w:t>01/01/2002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144/QĐ-NH1 ngày</w:t>
      </w:r>
      <w:r>
        <w:rPr>
          <w:b w:val="0"/>
          <w:i w:val="0"/>
        </w:rPr>
        <w:br/>
      </w:r>
      <w:r>
        <w:rPr>
          <w:b w:val="0"/>
          <w:i w:val="0"/>
        </w:rPr>
        <w:t>30/6/1994</w:t>
      </w:r>
      <w:r>
        <w:rPr>
          <w:b w:val="0"/>
          <w:i w:val="0"/>
        </w:rPr>
        <w:br/>
      </w:r>
      <w:r>
        <w:rPr>
          <w:b w:val="0"/>
          <w:i w:val="0"/>
        </w:rPr>
        <w:br/>
      </w:r>
      <w:r>
        <w:rPr>
          <w:b w:val="0"/>
          <w:i w:val="0"/>
        </w:rPr>
        <w:t>Về điều kiện thực hiện thanh toán không dùng tiền mặt đối với các Quỹ tín dụng nhân dân</w:t>
      </w:r>
      <w:r>
        <w:rPr>
          <w:b w:val="0"/>
          <w:i w:val="0"/>
        </w:rPr>
        <w:br/>
      </w:r>
      <w:r>
        <w:rPr>
          <w:b w:val="0"/>
          <w:i w:val="0"/>
        </w:rPr>
        <w:br/>
      </w:r>
      <w:r>
        <w:rPr>
          <w:b w:val="0"/>
          <w:i w:val="0"/>
        </w:rPr>
        <w:t>Bị thay thế bởi Quyết định 226/2002/QĐ-NHNN ngày 26/03/2002 về việc ban hành Quy chế hoạt động thanh toán qua các tổ chức cung ứng dịch vụ thanh toán</w:t>
      </w:r>
      <w:r>
        <w:rPr>
          <w:b w:val="0"/>
          <w:i w:val="0"/>
        </w:rPr>
        <w:br/>
      </w:r>
      <w:r>
        <w:rPr>
          <w:b w:val="0"/>
          <w:i w:val="0"/>
        </w:rPr>
        <w:br/>
      </w:r>
      <w:r>
        <w:rPr>
          <w:b w:val="0"/>
          <w:i w:val="0"/>
        </w:rPr>
        <w:t>10/4/2002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105-QĐ/NH1 ngày</w:t>
      </w:r>
      <w:r>
        <w:rPr>
          <w:b w:val="0"/>
          <w:i w:val="0"/>
        </w:rPr>
        <w:br/>
      </w:r>
      <w:r>
        <w:rPr>
          <w:b w:val="0"/>
          <w:i w:val="0"/>
        </w:rPr>
        <w:t>10/4/1995</w:t>
      </w:r>
      <w:r>
        <w:rPr>
          <w:b w:val="0"/>
          <w:i w:val="0"/>
        </w:rPr>
        <w:br/>
      </w:r>
      <w:r>
        <w:rPr>
          <w:b w:val="0"/>
          <w:i w:val="0"/>
        </w:rPr>
        <w:br/>
      </w:r>
      <w:r>
        <w:rPr>
          <w:b w:val="0"/>
          <w:i w:val="0"/>
        </w:rPr>
        <w:t>Sửa đổi mẫu séc cá nhân trong "Thể lệ thanh toán không dùng tiền mặt" ban hành theo Quyết định 22-QĐ/NH1 ngày 21/2/1994</w:t>
      </w:r>
      <w:r>
        <w:rPr>
          <w:b w:val="0"/>
          <w:i w:val="0"/>
        </w:rPr>
        <w:br/>
      </w:r>
      <w:r>
        <w:rPr>
          <w:b w:val="0"/>
          <w:i w:val="0"/>
        </w:rPr>
        <w:br/>
      </w:r>
      <w:r>
        <w:rPr>
          <w:b w:val="0"/>
          <w:i w:val="0"/>
        </w:rPr>
        <w:t>Bị hết hiệu lực bởi Thông tư số 07-TT/NH1 ngày 27/12/1996 về việc hướng dẫn thực hiện Quy chế phát hành và sử dụng séc ban hành kèm theo Nghị định số 30/CP ngày 9/5/1996 của Chính phủ</w:t>
      </w:r>
      <w:r>
        <w:rPr>
          <w:b w:val="0"/>
          <w:i w:val="0"/>
        </w:rPr>
        <w:br/>
      </w:r>
      <w:r>
        <w:rPr>
          <w:b w:val="0"/>
          <w:i w:val="0"/>
        </w:rPr>
        <w:br/>
      </w:r>
      <w:r>
        <w:rPr>
          <w:b w:val="0"/>
          <w:i w:val="0"/>
        </w:rPr>
        <w:t>01/4/1997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05-CT/NH1 ngày</w:t>
      </w:r>
      <w:r>
        <w:rPr>
          <w:b w:val="0"/>
          <w:i w:val="0"/>
        </w:rPr>
        <w:br/>
      </w:r>
      <w:r>
        <w:rPr>
          <w:b w:val="0"/>
          <w:i w:val="0"/>
        </w:rPr>
        <w:t>09/6/1995</w:t>
      </w:r>
      <w:r>
        <w:rPr>
          <w:b w:val="0"/>
          <w:i w:val="0"/>
        </w:rPr>
        <w:br/>
      </w:r>
      <w:r>
        <w:rPr>
          <w:b w:val="0"/>
          <w:i w:val="0"/>
        </w:rPr>
        <w:br/>
      </w:r>
      <w:r>
        <w:rPr>
          <w:b w:val="0"/>
          <w:i w:val="0"/>
        </w:rPr>
        <w:t>Về việc tăng cường công tác chỉ đạo điểm triển khai mở rộng thanh toán trong dân cư</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317-QĐ/NH2 ngày</w:t>
      </w:r>
      <w:r>
        <w:rPr>
          <w:b w:val="0"/>
          <w:i w:val="0"/>
        </w:rPr>
        <w:br/>
      </w:r>
      <w:r>
        <w:rPr>
          <w:b w:val="0"/>
          <w:i w:val="0"/>
        </w:rPr>
        <w:t>10/11/1995</w:t>
      </w:r>
      <w:r>
        <w:rPr>
          <w:b w:val="0"/>
          <w:i w:val="0"/>
        </w:rPr>
        <w:br/>
      </w:r>
      <w:r>
        <w:rPr>
          <w:b w:val="0"/>
          <w:i w:val="0"/>
        </w:rPr>
        <w:br/>
      </w:r>
      <w:r>
        <w:rPr>
          <w:b w:val="0"/>
          <w:i w:val="0"/>
        </w:rPr>
        <w:t>Về việc ban hành quy định in séc của các tổ chức tín dụng, Kho bạc Nhà nước</w:t>
      </w:r>
      <w:r>
        <w:rPr>
          <w:b w:val="0"/>
          <w:i w:val="0"/>
        </w:rPr>
        <w:br/>
      </w:r>
      <w:r>
        <w:rPr>
          <w:b w:val="0"/>
          <w:i w:val="0"/>
        </w:rPr>
        <w:br/>
      </w:r>
      <w:r>
        <w:rPr>
          <w:b w:val="0"/>
          <w:i w:val="0"/>
        </w:rPr>
        <w:t>Bị hết hiệu lực bởi Nghị định số  30/CP ngày 09/05/1996 ban hành Quy chế phát hành và sử dụng séc</w:t>
      </w:r>
      <w:r>
        <w:rPr>
          <w:b w:val="0"/>
          <w:i w:val="0"/>
        </w:rPr>
        <w:br/>
      </w:r>
      <w:r>
        <w:rPr>
          <w:b w:val="0"/>
          <w:i w:val="0"/>
        </w:rPr>
        <w:br/>
      </w:r>
      <w:r>
        <w:rPr>
          <w:b w:val="0"/>
          <w:i w:val="0"/>
        </w:rPr>
        <w:t>01/7/1996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397-QĐ/NH1 ngày</w:t>
      </w:r>
      <w:r>
        <w:rPr>
          <w:b w:val="0"/>
          <w:i w:val="0"/>
        </w:rPr>
        <w:br/>
      </w:r>
      <w:r>
        <w:rPr>
          <w:b w:val="0"/>
          <w:i w:val="0"/>
        </w:rPr>
        <w:t>30/12/1995</w:t>
      </w:r>
      <w:r>
        <w:rPr>
          <w:b w:val="0"/>
          <w:i w:val="0"/>
        </w:rPr>
        <w:br/>
      </w:r>
      <w:r>
        <w:rPr>
          <w:b w:val="0"/>
          <w:i w:val="0"/>
        </w:rPr>
        <w:br/>
      </w:r>
      <w:r>
        <w:rPr>
          <w:b w:val="0"/>
          <w:i w:val="0"/>
        </w:rPr>
        <w:t>Về việc sửa đổi Thông tư số 10-TT/NH1 ngày 25/6/1994 hướng dẫn việc cung cấp số liệu ở tài khoản theo quy định tại điều 5 Nghị định số 91-CP ngày 25/11/1993 của Chính phủ về tổ chức thanh toán không dùng tiền mặt</w:t>
      </w:r>
      <w:r>
        <w:rPr>
          <w:b w:val="0"/>
          <w:i w:val="0"/>
        </w:rPr>
        <w:br/>
      </w:r>
      <w:r>
        <w:rPr>
          <w:b w:val="0"/>
          <w:i w:val="0"/>
        </w:rPr>
        <w:br/>
      </w:r>
      <w:r>
        <w:rPr>
          <w:b w:val="0"/>
          <w:i w:val="0"/>
        </w:rPr>
        <w:t>Nghị định 64/2001/NĐ-CP ngày 20/09/2001 về hoạt động thanh toán qua các tổ chức cung ứng dịch vụ thanh toán có hiệu lực ngày 01/01/2002, thay thế Nghị định số 91-CP ngày 25-11-1993 của Chính phủ về tổ chức thanh toán không dùng tiền mặt. Trong đó có quy định các quy định trước đây trái với Nghị định số 64/2001/NĐ-CP đều bị bãi bỏ.</w:t>
      </w:r>
      <w:r>
        <w:rPr>
          <w:b w:val="0"/>
          <w:i w:val="0"/>
        </w:rPr>
        <w:br/>
      </w:r>
      <w:r>
        <w:rPr>
          <w:b w:val="0"/>
          <w:i w:val="0"/>
        </w:rPr>
        <w:br/>
      </w:r>
      <w:r>
        <w:rPr>
          <w:b w:val="0"/>
          <w:i w:val="0"/>
        </w:rPr>
        <w:t>01/01/2002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01-CT/NH20 ngày</w:t>
      </w:r>
      <w:r>
        <w:rPr>
          <w:b w:val="0"/>
          <w:i w:val="0"/>
        </w:rPr>
        <w:br/>
      </w:r>
      <w:r>
        <w:rPr>
          <w:b w:val="0"/>
          <w:i w:val="0"/>
        </w:rPr>
        <w:t>03/01/1996</w:t>
      </w:r>
      <w:r>
        <w:rPr>
          <w:b w:val="0"/>
          <w:i w:val="0"/>
        </w:rPr>
        <w:br/>
      </w:r>
      <w:r>
        <w:rPr>
          <w:b w:val="0"/>
          <w:i w:val="0"/>
        </w:rPr>
        <w:br/>
      </w:r>
      <w:r>
        <w:rPr>
          <w:b w:val="0"/>
          <w:i w:val="0"/>
        </w:rPr>
        <w:t>Về mở rộng dịch vụ thanh toán của Ngân hàng trong khu vực dân cư</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83-QĐ/NH2 ngày</w:t>
      </w:r>
      <w:r>
        <w:rPr>
          <w:b w:val="0"/>
          <w:i w:val="0"/>
        </w:rPr>
        <w:br/>
      </w:r>
      <w:r>
        <w:rPr>
          <w:b w:val="0"/>
          <w:i w:val="0"/>
        </w:rPr>
        <w:t>09/4/1996</w:t>
      </w:r>
      <w:r>
        <w:rPr>
          <w:b w:val="0"/>
          <w:i w:val="0"/>
        </w:rPr>
        <w:br/>
      </w:r>
      <w:r>
        <w:rPr>
          <w:b w:val="0"/>
          <w:i w:val="0"/>
        </w:rPr>
        <w:br/>
      </w:r>
      <w:r>
        <w:rPr>
          <w:b w:val="0"/>
          <w:i w:val="0"/>
        </w:rPr>
        <w:t>Ban hành Quy chế ngân hàng thành viên tham gia thanh toán điện tử liên ngân hàng</w:t>
      </w:r>
      <w:r>
        <w:rPr>
          <w:b w:val="0"/>
          <w:i w:val="0"/>
        </w:rPr>
        <w:br/>
      </w:r>
      <w:r>
        <w:rPr>
          <w:b w:val="0"/>
          <w:i w:val="0"/>
        </w:rPr>
        <w:br/>
      </w:r>
      <w:r>
        <w:rPr>
          <w:b w:val="0"/>
          <w:i w:val="0"/>
        </w:rPr>
        <w:t>Chính phủ đã ban hành Nghị định số 64/2001/NĐ-CP ngày 20/9/2001 về hoạt động thanh toán qua các tổ chức cung ứng dịch vụ thanh toán có hiệu lực ngày 01/01/2002. Trong đó có quy định các quy định trước đây trái với Nghị định số 64/2001/NĐ-CP đều bị bãi bỏ. Đồng thời, Thống đốc Ngân hàng Nhà nước đã ban hành Quyết định 309/2002/QĐ-NHNN ngày 09/4/2002  về việc ban hành Quy chế thanh toán Điện tử liên ngân hàng, trong đó đã quy định về các điều kiện thủ tục đối với thành viên tham gia thanh toán điện tử liên ngân hàng.</w:t>
      </w:r>
      <w:r>
        <w:rPr>
          <w:b w:val="0"/>
          <w:i w:val="0"/>
        </w:rPr>
        <w:br/>
      </w:r>
      <w:r>
        <w:rPr>
          <w:b w:val="0"/>
          <w:i w:val="0"/>
        </w:rPr>
        <w:br/>
      </w:r>
      <w:r>
        <w:rPr>
          <w:b w:val="0"/>
          <w:i w:val="0"/>
        </w:rPr>
        <w:t>01/01/2002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07-TT/NH1 ngày</w:t>
      </w:r>
      <w:r>
        <w:rPr>
          <w:b w:val="0"/>
          <w:i w:val="0"/>
        </w:rPr>
        <w:br/>
      </w:r>
      <w:r>
        <w:rPr>
          <w:b w:val="0"/>
          <w:i w:val="0"/>
        </w:rPr>
        <w:t>27/12/1996</w:t>
      </w:r>
      <w:r>
        <w:rPr>
          <w:b w:val="0"/>
          <w:i w:val="0"/>
        </w:rPr>
        <w:br/>
      </w:r>
      <w:r>
        <w:rPr>
          <w:b w:val="0"/>
          <w:i w:val="0"/>
        </w:rPr>
        <w:br/>
      </w:r>
      <w:r>
        <w:rPr>
          <w:b w:val="0"/>
          <w:i w:val="0"/>
        </w:rPr>
        <w:t>Hướng dẫn thực hiện Quy chế phát hành và sử dụng séc ban hành kèm theo Nghị định số 30 ngày 09/5/1996 của Chính phủ</w:t>
      </w:r>
      <w:r>
        <w:rPr>
          <w:b w:val="0"/>
          <w:i w:val="0"/>
        </w:rPr>
        <w:br/>
      </w:r>
      <w:r>
        <w:rPr>
          <w:b w:val="0"/>
          <w:i w:val="0"/>
        </w:rPr>
        <w:br/>
      </w:r>
      <w:r>
        <w:rPr>
          <w:b w:val="0"/>
          <w:i w:val="0"/>
        </w:rPr>
        <w:t>Bị thay thế bởi Thông tư 05/2004/TT-NHNN ngày 15/9/2004 hướng dẫn thực hiện một số nội dung của Nghị định 159/2003/NĐ-CP của Chính phủ về cung ứng và sử dụng séc</w:t>
      </w:r>
      <w:r>
        <w:rPr>
          <w:b w:val="0"/>
          <w:i w:val="0"/>
        </w:rPr>
        <w:br/>
      </w:r>
      <w:r>
        <w:rPr>
          <w:b w:val="0"/>
          <w:i w:val="0"/>
        </w:rPr>
        <w:br/>
      </w:r>
      <w:r>
        <w:rPr>
          <w:b w:val="0"/>
          <w:i w:val="0"/>
        </w:rPr>
        <w:t>13/10/2004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469/1998/QĐ-NHNN2 ngày 31/12/1998</w:t>
      </w:r>
      <w:r>
        <w:rPr>
          <w:b w:val="0"/>
          <w:i w:val="0"/>
        </w:rPr>
        <w:br/>
      </w:r>
      <w:r>
        <w:rPr>
          <w:b w:val="0"/>
          <w:i w:val="0"/>
        </w:rPr>
        <w:br/>
      </w:r>
      <w:r>
        <w:rPr>
          <w:b w:val="0"/>
          <w:i w:val="0"/>
        </w:rPr>
        <w:t>Ban hành Quy trình kỹ thuật nghiệp vụ chuyển tiền điện tử trong hệ thống Ngân hàng Nhà nước</w:t>
      </w:r>
      <w:r>
        <w:rPr>
          <w:b w:val="0"/>
          <w:i w:val="0"/>
        </w:rPr>
        <w:br/>
      </w:r>
      <w:r>
        <w:rPr>
          <w:b w:val="0"/>
          <w:i w:val="0"/>
        </w:rPr>
        <w:br/>
      </w:r>
      <w:r>
        <w:rPr>
          <w:b w:val="0"/>
          <w:i w:val="0"/>
        </w:rPr>
        <w:t>Bị thay thế bởi Quyết định số 134/2000/QĐ-NHNN2 ngày 18/4/2000 ban hành Quy trình kỹ thuật nghiệp vụ chuyển tiền điện tử trong hệ thống Ngân hàng Nhà nước</w:t>
      </w:r>
      <w:r>
        <w:rPr>
          <w:b w:val="0"/>
          <w:i w:val="0"/>
        </w:rPr>
        <w:br/>
      </w:r>
      <w:r>
        <w:rPr>
          <w:b w:val="0"/>
          <w:i w:val="0"/>
        </w:rPr>
        <w:br/>
      </w:r>
      <w:r>
        <w:rPr>
          <w:b w:val="0"/>
          <w:i w:val="0"/>
        </w:rPr>
        <w:t>03/05/2000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134/2000/QĐ-NHNN2 ngày 18/4/2000</w:t>
      </w:r>
      <w:r>
        <w:rPr>
          <w:b w:val="0"/>
          <w:i w:val="0"/>
        </w:rPr>
        <w:br/>
      </w:r>
      <w:r>
        <w:rPr>
          <w:b w:val="0"/>
          <w:i w:val="0"/>
        </w:rPr>
        <w:br/>
      </w:r>
      <w:r>
        <w:rPr>
          <w:b w:val="0"/>
          <w:i w:val="0"/>
        </w:rPr>
        <w:t>Ban hành Quy trình kỹ thuật nghiệp vụ chuyển tiền điện tử trong hệ thống Ngân hàng Nhà nước</w:t>
      </w:r>
      <w:r>
        <w:rPr>
          <w:b w:val="0"/>
          <w:i w:val="0"/>
        </w:rPr>
        <w:br/>
      </w:r>
      <w:r>
        <w:rPr>
          <w:b w:val="0"/>
          <w:i w:val="0"/>
        </w:rPr>
        <w:br/>
      </w:r>
      <w:r>
        <w:rPr>
          <w:b w:val="0"/>
          <w:i w:val="0"/>
        </w:rPr>
        <w:t>Bị bãi bỏ bởi Thông tư số 04/2017/TT-NHNN ngày 28/6/2017 về việc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01/2001/CT-NHNN ngày 17/01/2001</w:t>
      </w:r>
      <w:r>
        <w:rPr>
          <w:b w:val="0"/>
          <w:i w:val="0"/>
        </w:rPr>
        <w:br/>
      </w:r>
      <w:r>
        <w:rPr>
          <w:b w:val="0"/>
          <w:i w:val="0"/>
        </w:rPr>
        <w:br/>
      </w:r>
      <w:r>
        <w:rPr>
          <w:b w:val="0"/>
          <w:i w:val="0"/>
        </w:rPr>
        <w:t>Đẩy mạnh tiến độ thực hiện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226/2002/QĐ-NHNN ngày 26/03/2002</w:t>
      </w:r>
      <w:r>
        <w:rPr>
          <w:b w:val="0"/>
          <w:i w:val="0"/>
        </w:rPr>
        <w:br/>
      </w:r>
      <w:r>
        <w:rPr>
          <w:b w:val="0"/>
          <w:i w:val="0"/>
        </w:rPr>
        <w:br/>
      </w:r>
      <w:r>
        <w:rPr>
          <w:b w:val="0"/>
          <w:i w:val="0"/>
        </w:rPr>
        <w:t>Ban hành Quy chế hoạt động thanh toán qua các tổ chức cung ứng dịch vụ thanh toán</w:t>
      </w:r>
      <w:r>
        <w:rPr>
          <w:b w:val="0"/>
          <w:i w:val="0"/>
        </w:rPr>
        <w:br/>
      </w:r>
      <w:r>
        <w:rPr>
          <w:b w:val="0"/>
          <w:i w:val="0"/>
        </w:rPr>
        <w:br/>
      </w:r>
      <w:r>
        <w:rPr>
          <w:b w:val="0"/>
          <w:i w:val="0"/>
        </w:rPr>
        <w:t>Bị thay thế bởi Thông tư số 46/2014/TT-NHNN ngày 31/12/2014 hướng dẫn về dịch vụ thanh toán không dùng tiền mặt</w:t>
      </w:r>
      <w:r>
        <w:rPr>
          <w:b w:val="0"/>
          <w:i w:val="0"/>
        </w:rPr>
        <w:br/>
      </w:r>
      <w:r>
        <w:rPr>
          <w:b w:val="0"/>
          <w:i w:val="0"/>
        </w:rPr>
        <w:br/>
      </w:r>
      <w:r>
        <w:rPr>
          <w:b w:val="0"/>
          <w:i w:val="0"/>
        </w:rPr>
        <w:t>01/3/2015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03/2002/TT-NHNN ngày 05/4/2002</w:t>
      </w:r>
      <w:r>
        <w:rPr>
          <w:b w:val="0"/>
          <w:i w:val="0"/>
        </w:rPr>
        <w:br/>
      </w:r>
      <w:r>
        <w:rPr>
          <w:b w:val="0"/>
          <w:i w:val="0"/>
        </w:rPr>
        <w:br/>
      </w:r>
      <w:r>
        <w:rPr>
          <w:b w:val="0"/>
          <w:i w:val="0"/>
        </w:rPr>
        <w:t>Hướng dẫn về quản lý tiền ký quỹ của các doanh nghiệp kinh doanh lữ hành.</w:t>
      </w:r>
      <w:r>
        <w:rPr>
          <w:b w:val="0"/>
          <w:i w:val="0"/>
        </w:rPr>
        <w:br/>
      </w:r>
      <w:r>
        <w:rPr>
          <w:b w:val="0"/>
          <w:i w:val="0"/>
        </w:rPr>
        <w:br/>
      </w:r>
      <w:r>
        <w:rPr>
          <w:b w:val="0"/>
          <w:i w:val="0"/>
        </w:rPr>
        <w:t>Bị thay thế bởi Thông tư số 34/2014/TT-NHNN ngày 20/11/2014 hướng dẫn về quản lý tiền ký quỹ của doanh nghiệp kinh doanh lữ hành quốc tế</w:t>
      </w:r>
      <w:r>
        <w:rPr>
          <w:b w:val="0"/>
          <w:i w:val="0"/>
        </w:rPr>
        <w:br/>
      </w:r>
      <w:r>
        <w:rPr>
          <w:b w:val="0"/>
          <w:i w:val="0"/>
        </w:rPr>
        <w:br/>
      </w:r>
      <w:r>
        <w:rPr>
          <w:b w:val="0"/>
          <w:i w:val="0"/>
        </w:rPr>
        <w:t>15/01/2015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309/2002/QĐ-NHNN ngày 09/4/2002</w:t>
      </w:r>
      <w:r>
        <w:rPr>
          <w:b w:val="0"/>
          <w:i w:val="0"/>
        </w:rPr>
        <w:br/>
      </w:r>
      <w:r>
        <w:rPr>
          <w:b w:val="0"/>
          <w:i w:val="0"/>
        </w:rPr>
        <w:br/>
      </w:r>
      <w:r>
        <w:rPr>
          <w:b w:val="0"/>
          <w:i w:val="0"/>
        </w:rPr>
        <w:t>Ban hành Quy chế thanh toán Điện tử liên ngân hàng</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349/2002/QĐ-NHNN ngày 17/4/2002</w:t>
      </w:r>
      <w:r>
        <w:rPr>
          <w:b w:val="0"/>
          <w:i w:val="0"/>
        </w:rPr>
        <w:br/>
      </w:r>
      <w:r>
        <w:rPr>
          <w:b w:val="0"/>
          <w:i w:val="0"/>
        </w:rPr>
        <w:br/>
      </w:r>
      <w:r>
        <w:rPr>
          <w:b w:val="0"/>
          <w:i w:val="0"/>
        </w:rPr>
        <w:t>Ban hành quy định về xây dựng, cấp phát, quản lý và sử dụng Mã khoá bảo mật trong hệ thống thanh toán điện tử ngân hàng</w:t>
      </w:r>
      <w:r>
        <w:rPr>
          <w:b w:val="0"/>
          <w:i w:val="0"/>
        </w:rPr>
        <w:br/>
      </w:r>
      <w:r>
        <w:rPr>
          <w:b w:val="0"/>
          <w:i w:val="0"/>
        </w:rPr>
        <w:t xml:space="preserve"> </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1092/2002/QĐ-NHNN ngày 08/10/2002</w:t>
      </w:r>
      <w:r>
        <w:rPr>
          <w:b w:val="0"/>
          <w:i w:val="0"/>
        </w:rPr>
        <w:br/>
      </w:r>
      <w:r>
        <w:rPr>
          <w:b w:val="0"/>
          <w:i w:val="0"/>
        </w:rPr>
        <w:br/>
      </w:r>
      <w:r>
        <w:rPr>
          <w:b w:val="0"/>
          <w:i w:val="0"/>
        </w:rPr>
        <w:t>Ban hành Quy định thủ tục thanh toán qua các tổ chức cung ứng dịch vụ thanh toán</w:t>
      </w:r>
      <w:r>
        <w:rPr>
          <w:b w:val="0"/>
          <w:i w:val="0"/>
        </w:rPr>
        <w:br/>
      </w:r>
      <w:r>
        <w:rPr>
          <w:b w:val="0"/>
          <w:i w:val="0"/>
        </w:rPr>
        <w:br/>
      </w:r>
      <w:r>
        <w:rPr>
          <w:b w:val="0"/>
          <w:i w:val="0"/>
        </w:rPr>
        <w:t>Bị thay thế bởi Thông tư số 46/2014/TT-NHNN ngày 31/12/2014 hướng dẫn về dịch vụ thanh toán không dùng tiền mặt</w:t>
      </w:r>
      <w:r>
        <w:rPr>
          <w:b w:val="0"/>
          <w:i w:val="0"/>
        </w:rPr>
        <w:br/>
      </w:r>
      <w:r>
        <w:rPr>
          <w:b w:val="0"/>
          <w:i w:val="0"/>
        </w:rPr>
        <w:br/>
      </w:r>
      <w:r>
        <w:rPr>
          <w:b w:val="0"/>
          <w:i w:val="0"/>
        </w:rPr>
        <w:t>01/3/2015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1284/2002/QĐ-NHNN ngày 21/11/2002</w:t>
      </w:r>
      <w:r>
        <w:rPr>
          <w:b w:val="0"/>
          <w:i w:val="0"/>
        </w:rPr>
        <w:br/>
      </w:r>
      <w:r>
        <w:rPr>
          <w:b w:val="0"/>
          <w:i w:val="0"/>
        </w:rPr>
        <w:br/>
      </w:r>
      <w:r>
        <w:rPr>
          <w:b w:val="0"/>
          <w:i w:val="0"/>
        </w:rPr>
        <w:t>Ban hành Quy chế mở và sử dụng tài khoản tiền gửi tại Ngân hàng Nhà nước và tổ chức tín dụng</w:t>
      </w:r>
      <w:r>
        <w:rPr>
          <w:b w:val="0"/>
          <w:i w:val="0"/>
        </w:rPr>
        <w:br/>
      </w:r>
      <w:r>
        <w:rPr>
          <w:b w:val="0"/>
          <w:i w:val="0"/>
        </w:rPr>
        <w:br/>
      </w:r>
      <w:r>
        <w:rPr>
          <w:b w:val="0"/>
          <w:i w:val="0"/>
        </w:rPr>
        <w:t>Bị thay thế bởi Thông tư số 23/2014/TT-NHNN ngày 19/8/2014 hướng dẫn việc mở và sử dụng tài khoản thanh toán tại tổ chức cung ứng dịch vụ thanh toán</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1014/2005/QĐ-NHNN ngày 11/07/2005</w:t>
      </w:r>
      <w:r>
        <w:rPr>
          <w:b w:val="0"/>
          <w:i w:val="0"/>
        </w:rPr>
        <w:br/>
      </w:r>
      <w:r>
        <w:rPr>
          <w:b w:val="0"/>
          <w:i w:val="0"/>
        </w:rPr>
        <w:br/>
      </w:r>
      <w:r>
        <w:rPr>
          <w:b w:val="0"/>
          <w:i w:val="0"/>
        </w:rPr>
        <w:t>Sửa đổi, bổ sung một số điều của Quy trình kỹ thuật nghiệp vụ chuyển tiền điện tử trong hệ thống Ngân hàng Nhà nước ban hành kèm theo Quyết định số 134/2000/QĐ-NHNN2 ngày 18/4/2000 của Thống đốc Ngân hàng Nhà nước</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1571/2005/QĐ-NHNN ngày 31/10/2005</w:t>
      </w:r>
      <w:r>
        <w:rPr>
          <w:b w:val="0"/>
          <w:i w:val="0"/>
        </w:rPr>
        <w:br/>
      </w:r>
      <w:r>
        <w:rPr>
          <w:b w:val="0"/>
          <w:i w:val="0"/>
        </w:rPr>
        <w:br/>
      </w:r>
      <w:r>
        <w:rPr>
          <w:b w:val="0"/>
          <w:i w:val="0"/>
        </w:rPr>
        <w:t>Sửa đổi, bổ sung một số điều của Quy chế Thanh toán điện tử liên ngân hàng ban hành kèm theo Quyết định số 309/2002/QĐ-NHNN ngày 09/04/2002 của Thống đốc Ngân hàng Nhà nước</w:t>
      </w:r>
      <w:r>
        <w:rPr>
          <w:b w:val="0"/>
          <w:i w:val="0"/>
        </w:rPr>
        <w:br/>
      </w:r>
      <w:r>
        <w:rPr>
          <w:b w:val="0"/>
          <w:i w:val="0"/>
        </w:rPr>
        <w:t xml:space="preserve"> </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30/2006/QĐ-NHNN ngày 11/7/2006</w:t>
      </w:r>
      <w:r>
        <w:rPr>
          <w:b w:val="0"/>
          <w:i w:val="0"/>
        </w:rPr>
        <w:br/>
      </w:r>
      <w:r>
        <w:rPr>
          <w:b w:val="0"/>
          <w:i w:val="0"/>
        </w:rPr>
        <w:br/>
      </w:r>
      <w:r>
        <w:rPr>
          <w:b w:val="0"/>
          <w:i w:val="0"/>
        </w:rPr>
        <w:t>Ban hành Quy chế cung ứng và sử dụng séc</w:t>
      </w:r>
      <w:r>
        <w:rPr>
          <w:b w:val="0"/>
          <w:i w:val="0"/>
        </w:rPr>
        <w:br/>
      </w:r>
      <w:r>
        <w:rPr>
          <w:b w:val="0"/>
          <w:i w:val="0"/>
        </w:rPr>
        <w:br/>
      </w:r>
      <w:r>
        <w:rPr>
          <w:b w:val="0"/>
          <w:i w:val="0"/>
        </w:rPr>
        <w:t>Bị thay thế bởi Thông tư số 22/2015/TT-NHNN ngày 20/11/2015  quy định hoạt động cung ứng và sử dụng séc</w:t>
      </w:r>
      <w:r>
        <w:rPr>
          <w:b w:val="0"/>
          <w:i w:val="0"/>
        </w:rPr>
        <w:br/>
      </w:r>
      <w:r>
        <w:rPr>
          <w:b w:val="0"/>
          <w:i w:val="0"/>
        </w:rPr>
        <w:br/>
      </w:r>
      <w:r>
        <w:rPr>
          <w:b w:val="0"/>
          <w:i w:val="0"/>
        </w:rPr>
        <w:t>12/01/2016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33/2006/QĐ-NHNN ngày 28/7/2006</w:t>
      </w:r>
      <w:r>
        <w:rPr>
          <w:b w:val="0"/>
          <w:i w:val="0"/>
        </w:rPr>
        <w:br/>
      </w:r>
      <w:r>
        <w:rPr>
          <w:b w:val="0"/>
          <w:i w:val="0"/>
        </w:rPr>
        <w:br/>
      </w:r>
      <w:r>
        <w:rPr>
          <w:b w:val="0"/>
          <w:i w:val="0"/>
        </w:rPr>
        <w:t>Sửa đổi, bổ sung Điều 13 Quy chế thanh toán điện tử liên ngân hàng ban hành theo Quyết định số 309/2002/QĐ-NHNN ngày 09/4/2002 của Thống đốc Ngân hàng nhà nước</w:t>
      </w:r>
      <w:r>
        <w:rPr>
          <w:b w:val="0"/>
          <w:i w:val="0"/>
        </w:rPr>
        <w:br/>
      </w:r>
      <w:r>
        <w:rPr>
          <w:b w:val="0"/>
          <w:i w:val="0"/>
        </w:rPr>
        <w:t xml:space="preserve"> </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34/2006/QĐ-NHNN ngày 28/07/2006</w:t>
      </w:r>
      <w:r>
        <w:rPr>
          <w:b w:val="0"/>
          <w:i w:val="0"/>
        </w:rPr>
        <w:br/>
      </w:r>
      <w:r>
        <w:rPr>
          <w:b w:val="0"/>
          <w:i w:val="0"/>
        </w:rPr>
        <w:br/>
      </w:r>
      <w:r>
        <w:rPr>
          <w:b w:val="0"/>
          <w:i w:val="0"/>
        </w:rPr>
        <w:t>Sửa đổi, bổ sung Khoản 1 Điều 1 Quyết định số 1014/2005/QĐ-NHNN ngày 11/7/2005 của Thống đốc Ngân hàng Nhà nước về việc sửa đổi, bổ sung một số điều của Quy trình kỹ thuật nghiệp vụ chuyển tiền điện tử trong hệ thống Ngân hàng Nhà nước ban hành theo Quyết định số 134/2000/QĐ-NHNN2 ngày 18/4/2000 của Thống đốc Ngân hàng Nhà nước</w:t>
      </w:r>
      <w:r>
        <w:rPr>
          <w:b w:val="0"/>
          <w:i w:val="0"/>
        </w:rPr>
        <w:br/>
      </w:r>
      <w:r>
        <w:rPr>
          <w:b w:val="0"/>
          <w:i w:val="0"/>
        </w:rPr>
        <w:br/>
      </w:r>
      <w:r>
        <w:rPr>
          <w:b w:val="0"/>
          <w:i w:val="0"/>
        </w:rPr>
        <w:t>Bị thay thế bởi Thông tư 23/2010/TT-NHNN ngày 09/11/2010 quy định về việc quản lý, vận hành và sử dụng Hệ thống Thanh toán điện tử liên ngân hàng</w:t>
      </w:r>
      <w:r>
        <w:rPr>
          <w:b w:val="0"/>
          <w:i w:val="0"/>
        </w:rPr>
        <w:br/>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63/2006/QĐ-NHNN ngày 29/12/2006</w:t>
      </w:r>
      <w:r>
        <w:rPr>
          <w:b w:val="0"/>
          <w:i w:val="0"/>
        </w:rPr>
        <w:br/>
      </w:r>
      <w:r>
        <w:rPr>
          <w:b w:val="0"/>
          <w:i w:val="0"/>
        </w:rPr>
        <w:br/>
      </w:r>
      <w:r>
        <w:rPr>
          <w:b w:val="0"/>
          <w:i w:val="0"/>
        </w:rPr>
        <w:t>Ban hành Quy chế chiết khấu, tái chiết khấu công cụ chuyển nhượng của tổ chức tín dụng đối với khách hàng</w:t>
      </w:r>
      <w:r>
        <w:rPr>
          <w:b w:val="0"/>
          <w:i w:val="0"/>
        </w:rPr>
        <w:br/>
      </w:r>
      <w:r>
        <w:rPr>
          <w:b w:val="0"/>
          <w:i w:val="0"/>
        </w:rPr>
        <w:br/>
      </w:r>
      <w:r>
        <w:rPr>
          <w:b w:val="0"/>
          <w:i w:val="0"/>
        </w:rPr>
        <w:t>Bị thay thế bởi Thông tư 04/2013/TT-NHNN ngày 1/3/2013 quy định về hoạt động chiết khấu công cụ chuyển nhượng, giấy tờ có giá khác của tổ chức tín dụng, chi nhánh ngân hàng nước ngoài đối với khách hàng</w:t>
      </w:r>
      <w:r>
        <w:rPr>
          <w:b w:val="0"/>
          <w:i w:val="0"/>
        </w:rPr>
        <w:br/>
      </w:r>
      <w:r>
        <w:rPr>
          <w:b w:val="0"/>
          <w:i w:val="0"/>
        </w:rPr>
        <w:br/>
      </w:r>
      <w:r>
        <w:rPr>
          <w:b w:val="0"/>
          <w:i w:val="0"/>
        </w:rPr>
        <w:t>01/05/2013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04/2007/QĐ-NHNN ngày 22/01/2007</w:t>
      </w:r>
      <w:r>
        <w:rPr>
          <w:b w:val="0"/>
          <w:i w:val="0"/>
        </w:rPr>
        <w:br/>
      </w:r>
      <w:r>
        <w:rPr>
          <w:b w:val="0"/>
          <w:i w:val="0"/>
        </w:rPr>
        <w:br/>
      </w:r>
      <w:r>
        <w:rPr>
          <w:b w:val="0"/>
          <w:i w:val="0"/>
        </w:rPr>
        <w:t>Về việc thấu chi và cho vay qua đêm trong thanh toán điện tử liên ngân hàng</w:t>
      </w:r>
      <w:r>
        <w:rPr>
          <w:b w:val="0"/>
          <w:i w:val="0"/>
        </w:rPr>
        <w:br/>
      </w:r>
      <w:r>
        <w:rPr>
          <w:b w:val="0"/>
          <w:i w:val="0"/>
        </w:rPr>
        <w:br/>
      </w:r>
      <w:r>
        <w:rPr>
          <w:b w:val="0"/>
          <w:i w:val="0"/>
        </w:rPr>
        <w:t>Bị thay thế bởi Thông tư số 29/2016/TT-NHNN ngày 12/10/2016 quy định hoạt động thấu chi, cho vay qua đêm trong thanh toán điện tử liên ngân hàng</w:t>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01/2007/TT-NHNN ngày 07/3/2007</w:t>
      </w:r>
      <w:r>
        <w:rPr>
          <w:b w:val="0"/>
          <w:i w:val="0"/>
        </w:rPr>
        <w:br/>
      </w:r>
      <w:r>
        <w:rPr>
          <w:b w:val="0"/>
          <w:i w:val="0"/>
        </w:rPr>
        <w:br/>
      </w:r>
      <w:r>
        <w:rPr>
          <w:b w:val="0"/>
          <w:i w:val="0"/>
        </w:rPr>
        <w:t>Hướng dẫn thực hiện Điều 4 và Điều 7 Nghị định số 161/2006/NĐ-CP ngày 28/12/2006 của Chính phủ quy định về thanh toán bằng tiền mặt.</w:t>
      </w:r>
      <w:r>
        <w:rPr>
          <w:b w:val="0"/>
          <w:i w:val="0"/>
        </w:rPr>
        <w:br/>
      </w:r>
      <w:r>
        <w:rPr>
          <w:b w:val="0"/>
          <w:i w:val="0"/>
        </w:rPr>
        <w:br/>
      </w:r>
      <w:r>
        <w:rPr>
          <w:b w:val="0"/>
          <w:i w:val="0"/>
        </w:rPr>
        <w:t>Bị bãi bỏ bởi Thông tư số 35/2014/TT-NHNN ngày 20/11/2014 quy định phí rút tiền mặt qua tài khoản thanh toán tại Ngân hàng Nhà nước Việt Nam</w:t>
      </w:r>
      <w:r>
        <w:rPr>
          <w:b w:val="0"/>
          <w:i w:val="0"/>
        </w:rPr>
        <w:br/>
      </w:r>
      <w:r>
        <w:rPr>
          <w:b w:val="0"/>
          <w:i w:val="0"/>
        </w:rPr>
        <w:br/>
      </w:r>
      <w:r>
        <w:rPr>
          <w:b w:val="0"/>
          <w:i w:val="0"/>
        </w:rPr>
        <w:t>15/01/2015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20/2007/QĐ-NHNN ngày 15/5/2007</w:t>
      </w:r>
      <w:r>
        <w:rPr>
          <w:b w:val="0"/>
          <w:i w:val="0"/>
        </w:rPr>
        <w:br/>
      </w:r>
      <w:r>
        <w:rPr>
          <w:b w:val="0"/>
          <w:i w:val="0"/>
        </w:rPr>
        <w:br/>
      </w:r>
      <w:r>
        <w:rPr>
          <w:b w:val="0"/>
          <w:i w:val="0"/>
        </w:rPr>
        <w:t>Ban hành Quy chế phát hành, thanh toán, sử dụng và cung cấp dịch vụ hỗ trợ hoạt động thẻ ngân hàng</w:t>
      </w:r>
      <w:r>
        <w:rPr>
          <w:b w:val="0"/>
          <w:i w:val="0"/>
        </w:rPr>
        <w:br/>
      </w:r>
      <w:r>
        <w:rPr>
          <w:b w:val="0"/>
          <w:i w:val="0"/>
        </w:rPr>
        <w:br/>
      </w:r>
      <w:r>
        <w:rPr>
          <w:b w:val="0"/>
          <w:i w:val="0"/>
        </w:rPr>
        <w:t>Bị bãi bỏ bởi Thông tư số 19/2016/TT-NHNN ngày 30/6/2016 quy định về hoạt động thẻ ngân hàng.</w:t>
      </w:r>
      <w:r>
        <w:rPr>
          <w:b w:val="0"/>
          <w:i w:val="0"/>
        </w:rPr>
        <w:br/>
      </w:r>
      <w:r>
        <w:rPr>
          <w:b w:val="0"/>
          <w:i w:val="0"/>
        </w:rPr>
        <w:t xml:space="preserve"> </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32/2007/QĐ-NHNN ngày 03/7/2007</w:t>
      </w:r>
      <w:r>
        <w:rPr>
          <w:b w:val="0"/>
          <w:i w:val="0"/>
        </w:rPr>
        <w:br/>
      </w:r>
      <w:r>
        <w:rPr>
          <w:b w:val="0"/>
          <w:i w:val="0"/>
        </w:rPr>
        <w:br/>
      </w:r>
      <w:r>
        <w:rPr>
          <w:b w:val="0"/>
          <w:i w:val="0"/>
        </w:rPr>
        <w:t>Về hạn mức số dư đối với thẻ trả trước vô danh</w:t>
      </w:r>
      <w:r>
        <w:rPr>
          <w:b w:val="0"/>
          <w:i w:val="0"/>
        </w:rPr>
        <w:br/>
      </w:r>
      <w:r>
        <w:rPr>
          <w:b w:val="0"/>
          <w:i w:val="0"/>
        </w:rPr>
        <w:br/>
      </w:r>
      <w:r>
        <w:rPr>
          <w:b w:val="0"/>
          <w:i w:val="0"/>
        </w:rPr>
        <w:t>Bị hết hiệu lực bởi Thông tư số 19/2016/TT-NHNN ngày 30/6/2016 quy định về hoạt động thẻ ngân hàng</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06/2007/CT-NHNN ngày 02/11/2007</w:t>
      </w:r>
      <w:r>
        <w:rPr>
          <w:b w:val="0"/>
          <w:i w:val="0"/>
        </w:rPr>
        <w:br/>
      </w:r>
      <w:r>
        <w:rPr>
          <w:b w:val="0"/>
          <w:i w:val="0"/>
        </w:rPr>
        <w:br/>
      </w:r>
      <w:r>
        <w:rPr>
          <w:b w:val="0"/>
          <w:i w:val="0"/>
        </w:rPr>
        <w:t>Đảm bảo khả năng thanh toán và kiểm soát tổng phương tiện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50/2007/QĐ-NHNN ngày 28/12/2007</w:t>
      </w:r>
      <w:r>
        <w:rPr>
          <w:b w:val="0"/>
          <w:i w:val="0"/>
        </w:rPr>
        <w:br/>
      </w:r>
      <w:r>
        <w:rPr>
          <w:b w:val="0"/>
          <w:i w:val="0"/>
        </w:rPr>
        <w:br/>
      </w:r>
      <w:r>
        <w:rPr>
          <w:b w:val="0"/>
          <w:i w:val="0"/>
        </w:rPr>
        <w:t>Ban hành mức thu phí dịch vụ thanh toán qua tổ chức cung ứng dịch vụ thanh toán</w:t>
      </w:r>
      <w:r>
        <w:rPr>
          <w:b w:val="0"/>
          <w:i w:val="0"/>
        </w:rPr>
        <w:br/>
      </w:r>
      <w:r>
        <w:rPr>
          <w:b w:val="0"/>
          <w:i w:val="0"/>
        </w:rPr>
        <w:br/>
      </w:r>
      <w:r>
        <w:rPr>
          <w:b w:val="0"/>
          <w:i w:val="0"/>
        </w:rPr>
        <w:t>Bị hết hiệu lực bởi  Thông tư 26/2013/TT-NHNN ngày 5/12/2013 ban hành Biểu phí dịch vụ thanh toán qua Ngân hàng Nhà nước Việt Nam</w:t>
      </w:r>
      <w:r>
        <w:rPr>
          <w:b w:val="0"/>
          <w:i w:val="0"/>
        </w:rPr>
        <w:br/>
      </w:r>
      <w:r>
        <w:rPr>
          <w:b w:val="0"/>
          <w:i w:val="0"/>
        </w:rPr>
        <w:br/>
      </w:r>
      <w:r>
        <w:rPr>
          <w:b w:val="0"/>
          <w:i w:val="0"/>
        </w:rPr>
        <w:t>01/04/2014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05/2008/QĐ-NHNN ngày 07/03/2008</w:t>
      </w:r>
      <w:r>
        <w:rPr>
          <w:b w:val="0"/>
          <w:i w:val="0"/>
        </w:rPr>
        <w:br/>
      </w:r>
      <w:r>
        <w:rPr>
          <w:b w:val="0"/>
          <w:i w:val="0"/>
        </w:rPr>
        <w:br/>
      </w:r>
      <w:r>
        <w:rPr>
          <w:b w:val="0"/>
          <w:i w:val="0"/>
        </w:rPr>
        <w:t>Bổ sung Điểm 5 Phụ lục số 3 Quy định về hệ thống mã ngân hàng dùng trong giao dịch thanh toán qua Ngân hàng Nhà nước ban hành kèm theo Quyết định 02/2006/QĐ-NHNN ngày 18/01/2006 của Thống đốc Ngân hàng Nhà nước Việt Nam</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10/2008/QĐ-NHNN ngày 24/04/2008</w:t>
      </w:r>
      <w:r>
        <w:rPr>
          <w:b w:val="0"/>
          <w:i w:val="0"/>
        </w:rPr>
        <w:br/>
      </w:r>
      <w:r>
        <w:rPr>
          <w:b w:val="0"/>
          <w:i w:val="0"/>
        </w:rPr>
        <w:br/>
      </w:r>
      <w:r>
        <w:rPr>
          <w:b w:val="0"/>
          <w:i w:val="0"/>
        </w:rPr>
        <w:t>Bổ sung Phụ lục số 2 và Phụ lục số 3 Quy định về hệ thống mã ngân hàng dùng trong giao dịch thanh toán qua Ngân hàng Nhà nước ban hành kèm theo Quyết định 02/2006/QĐ-NHNN ngày 18/01/2006 của Thống đốc Ngân hàng Nhà nước Việt Nam</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w:t>
      </w:r>
      <w:r>
        <w:br/>
      </w:r>
      <w:r>
        <w:rPr>
          <w:b w:val="0"/>
          <w:i w:val="0"/>
        </w:rPr>
        <w:br/>
        <w:t xml:space="preserve">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11/2008/QĐ-NHNN ngày 28/04/2008</w:t>
      </w:r>
      <w:r>
        <w:rPr>
          <w:b w:val="0"/>
          <w:i w:val="0"/>
        </w:rPr>
        <w:br/>
      </w:r>
      <w:r>
        <w:rPr>
          <w:b w:val="0"/>
          <w:i w:val="0"/>
        </w:rPr>
        <w:br/>
      </w:r>
      <w:r>
        <w:rPr>
          <w:b w:val="0"/>
          <w:i w:val="0"/>
        </w:rPr>
        <w:t>Bổ sung Điểm 5 Phụ lục số 3 Quy định về hệ thống mã ngân hàng dùng trong giao dịch thanh toán qua Ngân hàng Nhà nước ban hành kèm theo Quyết định 02/2006/QĐ-NHNN ngày 18/01/2006 của Thống đốc Ngân hàng Nhà nước Việt Nam</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14/2008/QĐ-NHNN ngày 06/05/2008</w:t>
      </w:r>
      <w:r>
        <w:rPr>
          <w:b w:val="0"/>
          <w:i w:val="0"/>
        </w:rPr>
        <w:br/>
      </w:r>
      <w:r>
        <w:rPr>
          <w:b w:val="0"/>
          <w:i w:val="0"/>
        </w:rPr>
        <w:br/>
      </w:r>
      <w:r>
        <w:rPr>
          <w:b w:val="0"/>
          <w:i w:val="0"/>
        </w:rPr>
        <w:t>Bổ sung Điểm 5 Phụ lục số 3 Quy định về hệ thống mã ngân hàng dùng trong giao dịch thanh toán qua Ngân hàng Nhà nước ban hành kèm theo Quyết định số 02/2006/QĐ-NHNN ngày 18/01/2006 của của Thống đốc Ngân hàng Nhà nước Việt Nam</w:t>
      </w:r>
      <w:r>
        <w:rPr>
          <w:b w:val="0"/>
          <w:i w:val="0"/>
        </w:rPr>
        <w:br/>
      </w:r>
      <w:r>
        <w:rPr>
          <w:b w:val="0"/>
          <w:i w:val="0"/>
        </w:rPr>
        <w:br/>
      </w:r>
      <w:r>
        <w:rPr>
          <w:b w:val="0"/>
          <w:i w:val="0"/>
        </w:rPr>
        <w:t>Bị bãi bỏ bởi Quyết định số 08/2008/QĐ-NHNN ngày 07/4/2008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w:t>
      </w:r>
      <w:r>
        <w:br/>
      </w:r>
      <w:r>
        <w:rPr>
          <w:b w:val="0"/>
          <w:i w:val="0"/>
        </w:rPr>
        <w:br/>
        <w:t xml:space="preserve">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15/2008/QĐ-NHNN ngày 06/05/2008</w:t>
      </w:r>
      <w:r>
        <w:rPr>
          <w:b w:val="0"/>
          <w:i w:val="0"/>
        </w:rPr>
        <w:br/>
      </w:r>
      <w:r>
        <w:rPr>
          <w:b w:val="0"/>
          <w:i w:val="0"/>
        </w:rPr>
        <w:br/>
      </w:r>
      <w:r>
        <w:rPr>
          <w:b w:val="0"/>
          <w:i w:val="0"/>
        </w:rPr>
        <w:t>Bổ sung Điểm 3 Phụ lục số 3 Quy định về hệ thống mã ngân hàng dùng trong giao dịch thanh toán qua Ngân hàng Nhà nước ban hành kèm theo Quyết định số 02/2006/QĐ-NHNN ngày 18/01/2006 của Thống đốc Ngân hàng Nhà nước Việt Nam</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18/2008/QĐ-NHNN ngày 10/06/2008</w:t>
      </w:r>
      <w:r>
        <w:rPr>
          <w:b w:val="0"/>
          <w:i w:val="0"/>
        </w:rPr>
        <w:br/>
      </w:r>
      <w:r>
        <w:rPr>
          <w:b w:val="0"/>
          <w:i w:val="0"/>
        </w:rPr>
        <w:br/>
      </w:r>
      <w:r>
        <w:rPr>
          <w:b w:val="0"/>
          <w:i w:val="0"/>
        </w:rPr>
        <w:t>Bổ sung Điểm 3 Phụ lục số 3 Quy định về hệ thống mã ngân hàng dùng trong giao dịch thanh toán qua Ngân hàng Nhà nước ban hành kèm theo Quyết định số 02/2006/QĐ-NHNN ngày 18/01/2006 của Thống đốc Ngân hàng Nhà nước Việt Nam</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22/2008/QĐ-NHNN ngày 17/07/2008</w:t>
      </w:r>
      <w:r>
        <w:rPr>
          <w:b w:val="0"/>
          <w:i w:val="0"/>
        </w:rPr>
        <w:br/>
      </w:r>
      <w:r>
        <w:rPr>
          <w:b w:val="0"/>
          <w:i w:val="0"/>
        </w:rPr>
        <w:t xml:space="preserve"> </w:t>
      </w:r>
      <w:r>
        <w:rPr>
          <w:b w:val="0"/>
          <w:i w:val="0"/>
        </w:rPr>
        <w:br/>
      </w:r>
      <w:r>
        <w:rPr>
          <w:b w:val="0"/>
          <w:i w:val="0"/>
        </w:rPr>
        <w:br/>
      </w:r>
      <w:r>
        <w:rPr>
          <w:b w:val="0"/>
          <w:i w:val="0"/>
        </w:rPr>
        <w:t>Sửa đổi Điểm 2 Phụ lục số 3 Quy định về hệ thống mã ngân hàng dùng trong giao dịch thanh toán qua Ngân hàng Nhà nước ban hành kèm theo Quyết định số 02/2006/QĐ-NHNN ngày 18/01/2006 của Thống đốc Ngân hàng Nhà nước Việt Nam</w:t>
      </w:r>
      <w:r>
        <w:rPr>
          <w:b w:val="0"/>
          <w:i w:val="0"/>
        </w:rPr>
        <w:br/>
      </w:r>
      <w:r>
        <w:rPr>
          <w:b w:val="0"/>
          <w:i w:val="0"/>
        </w:rPr>
        <w:t xml:space="preserve"> </w:t>
      </w:r>
      <w:r>
        <w:rPr>
          <w:b w:val="0"/>
          <w:i w:val="0"/>
        </w:rPr>
        <w:br/>
      </w:r>
      <w:r>
        <w:rPr>
          <w:b w:val="0"/>
          <w:i w:val="0"/>
        </w:rPr>
        <w:br/>
      </w:r>
      <w:r>
        <w:rPr>
          <w:b w:val="0"/>
          <w:i w:val="0"/>
        </w:rPr>
        <w:t>Bị bãi bỏ bởi Quyết định 08/2008/QĐ-NHNN ngày 7/4/2008 về việc 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3/5/2008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23/2010/TT-NHNN ngày 09/11/2010</w:t>
      </w:r>
      <w:r>
        <w:rPr>
          <w:b w:val="0"/>
          <w:i w:val="0"/>
        </w:rPr>
        <w:br/>
      </w:r>
      <w:r>
        <w:rPr>
          <w:b w:val="0"/>
          <w:i w:val="0"/>
        </w:rPr>
        <w:br/>
      </w:r>
      <w:r>
        <w:rPr>
          <w:b w:val="0"/>
          <w:i w:val="0"/>
        </w:rPr>
        <w:t>Quy định về việc quản lý, vận hành và sử dụng Hệ thống Thanh toán điện tử liên ngân hàng</w:t>
      </w:r>
      <w:r>
        <w:rPr>
          <w:b w:val="0"/>
          <w:i w:val="0"/>
        </w:rPr>
        <w:br/>
      </w:r>
      <w:r>
        <w:rPr>
          <w:b w:val="0"/>
          <w:i w:val="0"/>
        </w:rPr>
        <w:br/>
      </w:r>
      <w:r>
        <w:rPr>
          <w:b w:val="0"/>
          <w:i w:val="0"/>
        </w:rPr>
        <w:t>Bị bãi bỏ bởi Thông tư số 37/2016/TT-NHNN ngày 30/12/2016 (đã được sửa đổi bổ sung bởi Thông tư số 21/2018/TT-NHNN ngày 31/8/2018) quy định về việc quản lý, vận hành và sử dụng Hệ thống Thanh toán điện tử liên ngân hàng Quốc gia.</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09/2012/TT-NHNN ngày 10/04/2012</w:t>
      </w:r>
      <w:r>
        <w:rPr>
          <w:b w:val="0"/>
          <w:i w:val="0"/>
        </w:rPr>
        <w:br/>
      </w:r>
      <w:r>
        <w:rPr>
          <w:b w:val="0"/>
          <w:i w:val="0"/>
        </w:rPr>
        <w:br/>
      </w:r>
      <w:r>
        <w:rPr>
          <w:b w:val="0"/>
          <w:i w:val="0"/>
        </w:rPr>
        <w:t>Quy định việc sử dụng các phương tiện thanh toán để giải ngân vốn cho vay của tổ chức tín dụng, chi nhánh ngân hàng nước ngoài đối với khách hàng</w:t>
      </w:r>
      <w:r>
        <w:rPr>
          <w:b w:val="0"/>
          <w:i w:val="0"/>
        </w:rPr>
        <w:br/>
      </w:r>
      <w:r>
        <w:rPr>
          <w:b w:val="0"/>
          <w:i w:val="0"/>
        </w:rPr>
        <w:br/>
      </w:r>
      <w:r>
        <w:rPr>
          <w:b w:val="0"/>
          <w:i w:val="0"/>
        </w:rPr>
        <w:t>Bị thay thế bởi Thông tư số 21/2017/TT-NHNN ngày 29/12/2017 quy định về phương thức giải ngân vốn cho vay của tổ chức tín dụng, chi nhánh ngân hàng nước ngoài đối với khách hàng</w:t>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34/2014/TT-NHNN ngày 20/11/2014</w:t>
      </w:r>
      <w:r>
        <w:rPr>
          <w:b w:val="0"/>
          <w:i w:val="0"/>
        </w:rPr>
        <w:br/>
      </w:r>
      <w:r>
        <w:rPr>
          <w:b w:val="0"/>
          <w:i w:val="0"/>
        </w:rPr>
        <w:br/>
      </w:r>
      <w:r>
        <w:rPr>
          <w:b w:val="0"/>
          <w:i w:val="0"/>
        </w:rPr>
        <w:t>Hướng dẫn về quản lý tiền ký quỹ của doanh nghiệp kinh doanh lữ hành quốc tế</w:t>
      </w:r>
      <w:r>
        <w:rPr>
          <w:b w:val="0"/>
          <w:i w:val="0"/>
        </w:rPr>
        <w:br/>
      </w:r>
      <w:r>
        <w:rPr>
          <w:b w:val="0"/>
          <w:i w:val="0"/>
        </w:rPr>
        <w:br/>
      </w:r>
      <w:r>
        <w:rPr>
          <w:b w:val="0"/>
          <w:i w:val="0"/>
        </w:rPr>
        <w:t>Thông tư 34/2014/TT-NHNN quy định chi tiết Nghị định số 92/2007/NĐ-CP ngày 01/6/2007. Tuy nhiên Nghị định 92/2007/NĐ-CP đã bị thay thế bởi Nghị định số 168/2017/NĐ-CP ngày 31/12/2017, trong đó không giao Ngân hàng Nhà nước hướng dẫn nội dung này</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IV. LĨNH VỰC TÍN DỤNG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41/2010/NĐ-CP ngày 12/4/2010</w:t>
      </w:r>
      <w:r>
        <w:rPr>
          <w:b w:val="0"/>
          <w:i w:val="0"/>
        </w:rPr>
        <w:br/>
      </w:r>
      <w:r>
        <w:rPr>
          <w:b w:val="0"/>
          <w:i w:val="0"/>
        </w:rPr>
        <w:br/>
      </w:r>
      <w:r>
        <w:rPr>
          <w:b w:val="0"/>
          <w:i w:val="0"/>
        </w:rPr>
        <w:t>Về chính sách tín dụng phục vụ phát triển nông nghiệp, nông thôn</w:t>
      </w:r>
      <w:r>
        <w:rPr>
          <w:b w:val="0"/>
          <w:i w:val="0"/>
        </w:rPr>
        <w:br/>
      </w:r>
      <w:r>
        <w:rPr>
          <w:b w:val="0"/>
          <w:i w:val="0"/>
        </w:rPr>
        <w:br/>
      </w:r>
      <w:r>
        <w:rPr>
          <w:b w:val="0"/>
          <w:i w:val="0"/>
        </w:rPr>
        <w:t>Bị thay thế bởi Nghị định 55/2015/NĐ-CP ngày 09/6/2015 của Chính phủ về chính sách tín dụng phục vụ phát triển nông nghiệp, nông thôn</w:t>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02-NH/QĐ ngày</w:t>
      </w:r>
      <w:r>
        <w:rPr>
          <w:b w:val="0"/>
          <w:i w:val="0"/>
        </w:rPr>
        <w:br/>
      </w:r>
      <w:r>
        <w:rPr>
          <w:b w:val="0"/>
          <w:i w:val="0"/>
        </w:rPr>
        <w:t>08/01/1991</w:t>
      </w:r>
      <w:r>
        <w:rPr>
          <w:b w:val="0"/>
          <w:i w:val="0"/>
        </w:rPr>
        <w:br/>
      </w:r>
      <w:r>
        <w:rPr>
          <w:b w:val="0"/>
          <w:i w:val="0"/>
        </w:rPr>
        <w:br/>
      </w:r>
      <w:r>
        <w:rPr>
          <w:b w:val="0"/>
          <w:i w:val="0"/>
        </w:rPr>
        <w:t>Ban hành Thể lệ tín dụng của Ngân hàng Nhà nước đối với các tổ chức tín dụng</w:t>
      </w:r>
      <w:r>
        <w:rPr>
          <w:b w:val="0"/>
          <w:i w:val="0"/>
        </w:rPr>
        <w:br/>
      </w:r>
      <w:r>
        <w:rPr>
          <w:b w:val="0"/>
          <w:i w:val="0"/>
        </w:rPr>
        <w:br/>
      </w:r>
      <w:r>
        <w:rPr>
          <w:b w:val="0"/>
          <w:i w:val="0"/>
        </w:rPr>
        <w:t>Bị thay thế bởi Quyết định 285/QĐ-NH14 ngày 10/11/1994 ban hành Quy định về tái cấp vốn của Ngân hàng Nhà nước đối với các tổ chức tín dụng</w:t>
      </w:r>
      <w:r>
        <w:rPr>
          <w:b w:val="0"/>
          <w:i w:val="0"/>
        </w:rPr>
        <w:br/>
      </w:r>
      <w:r>
        <w:rPr>
          <w:b w:val="0"/>
          <w:i w:val="0"/>
        </w:rPr>
        <w:br/>
      </w:r>
      <w:r>
        <w:rPr>
          <w:b w:val="0"/>
          <w:i w:val="0"/>
        </w:rPr>
        <w:t>10/11/1994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03-NH/QĐ ngày</w:t>
      </w:r>
      <w:r>
        <w:rPr>
          <w:b w:val="0"/>
          <w:i w:val="0"/>
        </w:rPr>
        <w:br/>
      </w:r>
      <w:r>
        <w:rPr>
          <w:b w:val="0"/>
          <w:i w:val="0"/>
        </w:rPr>
        <w:t>08/01/1991</w:t>
      </w:r>
      <w:r>
        <w:rPr>
          <w:b w:val="0"/>
          <w:i w:val="0"/>
        </w:rPr>
        <w:br/>
      </w:r>
      <w:r>
        <w:rPr>
          <w:b w:val="0"/>
          <w:i w:val="0"/>
        </w:rPr>
        <w:br/>
      </w:r>
      <w:r>
        <w:rPr>
          <w:b w:val="0"/>
          <w:i w:val="0"/>
        </w:rPr>
        <w:t>Ban hành Thể lệ tín dụng của Ngân hàng Nhà nước đối với Ngân sách Nhà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04-NH/QĐ ngày</w:t>
      </w:r>
      <w:r>
        <w:rPr>
          <w:b w:val="0"/>
          <w:i w:val="0"/>
        </w:rPr>
        <w:br/>
      </w:r>
      <w:r>
        <w:rPr>
          <w:b w:val="0"/>
          <w:i w:val="0"/>
        </w:rPr>
        <w:t>08/01/1991</w:t>
      </w:r>
      <w:r>
        <w:rPr>
          <w:b w:val="0"/>
          <w:i w:val="0"/>
        </w:rPr>
        <w:br/>
      </w:r>
      <w:r>
        <w:rPr>
          <w:b w:val="0"/>
          <w:i w:val="0"/>
        </w:rPr>
        <w:br/>
      </w:r>
      <w:r>
        <w:rPr>
          <w:b w:val="0"/>
          <w:i w:val="0"/>
        </w:rPr>
        <w:t>Ban hành Thể lệ tín dụng ngắn hạn đối với các tổ chức kinh tế</w:t>
      </w:r>
      <w:r>
        <w:rPr>
          <w:b w:val="0"/>
          <w:i w:val="0"/>
        </w:rPr>
        <w:br/>
      </w:r>
      <w:r>
        <w:rPr>
          <w:b w:val="0"/>
          <w:i w:val="0"/>
        </w:rPr>
        <w:br/>
      </w:r>
      <w:r>
        <w:rPr>
          <w:b w:val="0"/>
          <w:i w:val="0"/>
        </w:rPr>
        <w:t>Bị thay thế bởi Quyết định 198-QĐ/NH1 ngày 16/9/1994 về việc ban hành Thể lệ tín dụng ngắn hạn đối với các tổ chức kinh tế</w:t>
      </w:r>
      <w:r>
        <w:rPr>
          <w:b w:val="0"/>
          <w:i w:val="0"/>
        </w:rPr>
        <w:br/>
      </w:r>
      <w:r>
        <w:rPr>
          <w:b w:val="0"/>
          <w:i w:val="0"/>
        </w:rPr>
        <w:br/>
      </w:r>
      <w:r>
        <w:rPr>
          <w:b w:val="0"/>
          <w:i w:val="0"/>
        </w:rPr>
        <w:t>16/9/1994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23/NH-QĐ ngày</w:t>
      </w:r>
      <w:r>
        <w:rPr>
          <w:b w:val="0"/>
          <w:i w:val="0"/>
        </w:rPr>
        <w:br/>
      </w:r>
      <w:r>
        <w:rPr>
          <w:b w:val="0"/>
          <w:i w:val="0"/>
        </w:rPr>
        <w:t>06/3/1991</w:t>
      </w:r>
      <w:r>
        <w:rPr>
          <w:b w:val="0"/>
          <w:i w:val="0"/>
        </w:rPr>
        <w:br/>
      </w:r>
      <w:r>
        <w:rPr>
          <w:b w:val="0"/>
          <w:i w:val="0"/>
        </w:rPr>
        <w:br/>
      </w:r>
      <w:r>
        <w:rPr>
          <w:b w:val="0"/>
          <w:i w:val="0"/>
        </w:rPr>
        <w:t>Ban hành Thể lệ tín dụng trung hạn, dài hạn với các tổ chức kinh tế</w:t>
      </w:r>
      <w:r>
        <w:rPr>
          <w:b w:val="0"/>
          <w:i w:val="0"/>
        </w:rPr>
        <w:br/>
      </w:r>
      <w:r>
        <w:rPr>
          <w:b w:val="0"/>
          <w:i w:val="0"/>
        </w:rPr>
        <w:br/>
      </w:r>
      <w:r>
        <w:rPr>
          <w:b w:val="0"/>
          <w:i w:val="0"/>
        </w:rPr>
        <w:t>Bị thay thế bởi Quyết định 367/QĐ-NH1 ngày 21/12/1995 ban hành Thể lệ tín dụng trung hạn, dài hạn</w:t>
      </w:r>
      <w:r>
        <w:rPr>
          <w:b w:val="0"/>
          <w:i w:val="0"/>
        </w:rPr>
        <w:br/>
      </w:r>
      <w:r>
        <w:rPr>
          <w:b w:val="0"/>
          <w:i w:val="0"/>
        </w:rPr>
        <w:br/>
      </w:r>
      <w:r>
        <w:rPr>
          <w:b w:val="0"/>
          <w:i w:val="0"/>
        </w:rPr>
        <w:t>21/12/1995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52/TT-NH ngày</w:t>
      </w:r>
      <w:r>
        <w:rPr>
          <w:b w:val="0"/>
          <w:i w:val="0"/>
        </w:rPr>
        <w:br/>
      </w:r>
      <w:r>
        <w:rPr>
          <w:b w:val="0"/>
          <w:i w:val="0"/>
        </w:rPr>
        <w:t>06/5/1991</w:t>
      </w:r>
      <w:r>
        <w:rPr>
          <w:b w:val="0"/>
          <w:i w:val="0"/>
        </w:rPr>
        <w:br/>
      </w:r>
      <w:r>
        <w:rPr>
          <w:b w:val="0"/>
          <w:i w:val="0"/>
        </w:rPr>
        <w:br/>
      </w:r>
      <w:r>
        <w:rPr>
          <w:b w:val="0"/>
          <w:i w:val="0"/>
        </w:rPr>
        <w:t>Hướng dẫn thi hành Quyết định số 02-NH/QĐ ngày 08/01/1991 của Thống đốc NHNN về thể lệ tín dụng của Ngân hàng Nhà nước đối với các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53/CT-NH ngày</w:t>
      </w:r>
      <w:r>
        <w:rPr>
          <w:b w:val="0"/>
          <w:i w:val="0"/>
        </w:rPr>
        <w:br/>
      </w:r>
      <w:r>
        <w:rPr>
          <w:b w:val="0"/>
          <w:i w:val="0"/>
        </w:rPr>
        <w:t>06/5/1991</w:t>
      </w:r>
      <w:r>
        <w:rPr>
          <w:b w:val="0"/>
          <w:i w:val="0"/>
        </w:rPr>
        <w:br/>
      </w:r>
      <w:r>
        <w:rPr>
          <w:b w:val="0"/>
          <w:i w:val="0"/>
        </w:rPr>
        <w:br/>
      </w:r>
      <w:r>
        <w:rPr>
          <w:b w:val="0"/>
          <w:i w:val="0"/>
        </w:rPr>
        <w:t>Về việc thực hiện thể lệ tín dụng ngắn hạn theo Quyết định số 04/NH-QĐ ngày 08/01/1991</w:t>
      </w:r>
      <w:r>
        <w:rPr>
          <w:b w:val="0"/>
          <w:i w:val="0"/>
        </w:rPr>
        <w:br/>
      </w:r>
      <w:r>
        <w:rPr>
          <w:b w:val="0"/>
          <w:i w:val="0"/>
        </w:rPr>
        <w:br/>
      </w:r>
      <w:r>
        <w:rPr>
          <w:b w:val="0"/>
          <w:i w:val="0"/>
        </w:rPr>
        <w:t>Chỉ thị 53/CT-NH được ban hành để đôn đốc thực hiện Quyết định số 04/NH-QĐ ngày 08/01/1991 ban hành Thể lệ tín dụng ngắn hạn đối với các tổ chức kinh tế. Thể lệ tín dụng ngắn hạn theo Quyết định số 04/NH-QĐ ngày 08/01/1991 và các văn bản liên quan đến thể lệ này đã bị thay thế bởi Quyết định số 198-QĐ/NH1 ngày 16/9/1994 về việc ban hành Thể lệ tín dụng ngắn hạn đối với các tổ chức kinh tế.</w:t>
      </w:r>
      <w:r>
        <w:rPr>
          <w:b w:val="0"/>
          <w:i w:val="0"/>
        </w:rPr>
        <w:br/>
      </w:r>
      <w:r>
        <w:rPr>
          <w:b w:val="0"/>
          <w:i w:val="0"/>
        </w:rPr>
        <w:br/>
      </w:r>
      <w:r>
        <w:rPr>
          <w:b w:val="0"/>
          <w:i w:val="0"/>
        </w:rPr>
        <w:t>16/9/1994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77-NH/QĐ ngày</w:t>
      </w:r>
      <w:r>
        <w:rPr>
          <w:b w:val="0"/>
          <w:i w:val="0"/>
        </w:rPr>
        <w:br/>
      </w:r>
      <w:r>
        <w:rPr>
          <w:b w:val="0"/>
          <w:i w:val="0"/>
        </w:rPr>
        <w:t>13/6/1991</w:t>
      </w:r>
      <w:r>
        <w:rPr>
          <w:b w:val="0"/>
          <w:i w:val="0"/>
        </w:rPr>
        <w:br/>
      </w:r>
      <w:r>
        <w:rPr>
          <w:b w:val="0"/>
          <w:i w:val="0"/>
        </w:rPr>
        <w:br/>
      </w:r>
      <w:r>
        <w:rPr>
          <w:b w:val="0"/>
          <w:i w:val="0"/>
        </w:rPr>
        <w:t>Ban hành thể lệ tín dụng đầu tư xây dựng cơ bản trong kế hoạch nhà nước</w:t>
      </w:r>
      <w:r>
        <w:rPr>
          <w:b w:val="0"/>
          <w:i w:val="0"/>
        </w:rPr>
        <w:br/>
      </w:r>
      <w:r>
        <w:rPr>
          <w:b w:val="0"/>
          <w:i w:val="0"/>
        </w:rPr>
        <w:br/>
      </w:r>
      <w:r>
        <w:rPr>
          <w:b w:val="0"/>
          <w:i w:val="0"/>
        </w:rPr>
        <w:t>Bị thay thế bởi Quyết định 324/1998/QĐ-NHNN1 ngày 30/9/1998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95-TTLB/LĐ-NH ngày</w:t>
      </w:r>
      <w:r>
        <w:rPr>
          <w:b w:val="0"/>
          <w:i w:val="0"/>
        </w:rPr>
        <w:br/>
      </w:r>
      <w:r>
        <w:rPr>
          <w:b w:val="0"/>
          <w:i w:val="0"/>
        </w:rPr>
        <w:t>11/7/1991</w:t>
      </w:r>
      <w:r>
        <w:rPr>
          <w:b w:val="0"/>
          <w:i w:val="0"/>
        </w:rPr>
        <w:br/>
      </w:r>
      <w:r>
        <w:rPr>
          <w:b w:val="0"/>
          <w:i w:val="0"/>
        </w:rPr>
        <w:br/>
      </w:r>
      <w:r>
        <w:rPr>
          <w:b w:val="0"/>
          <w:i w:val="0"/>
        </w:rPr>
        <w:t>Hướng dẫn thực hiện chương trình tín dụng do cộng đồng Châu Âu tài trợ cho những người tự nguyện hồi hương và tái hòa nhập cộng đồng</w:t>
      </w:r>
      <w:r>
        <w:rPr>
          <w:b w:val="0"/>
          <w:i w:val="0"/>
        </w:rPr>
        <w:br/>
      </w:r>
      <w:r>
        <w:rPr>
          <w:b w:val="0"/>
          <w:i w:val="0"/>
        </w:rPr>
        <w:br/>
      </w:r>
      <w:r>
        <w:rPr>
          <w:b w:val="0"/>
          <w:i w:val="0"/>
        </w:rPr>
        <w:t>Bị bãi bỏ theo Quyết định số 1891/QĐ-NHNN ngày 18/9/2015 bãi bỏ một số văn bản do Ngân hàng Nhà nước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192/TT-NH ngày</w:t>
      </w:r>
      <w:r>
        <w:rPr>
          <w:b w:val="0"/>
          <w:i w:val="0"/>
        </w:rPr>
        <w:br/>
      </w:r>
      <w:r>
        <w:rPr>
          <w:b w:val="0"/>
          <w:i w:val="0"/>
        </w:rPr>
        <w:t>18/10/1991</w:t>
      </w:r>
      <w:r>
        <w:rPr>
          <w:b w:val="0"/>
          <w:i w:val="0"/>
        </w:rPr>
        <w:br/>
      </w:r>
      <w:r>
        <w:rPr>
          <w:b w:val="0"/>
          <w:i w:val="0"/>
        </w:rPr>
        <w:br/>
      </w:r>
      <w:r>
        <w:rPr>
          <w:b w:val="0"/>
          <w:i w:val="0"/>
        </w:rPr>
        <w:t>Hướng dẫn về công tác tín dụng đối với Tổng công ty vàng bạc đá quý và công ty vàng bạc đá quý tỉnh thành phố</w:t>
      </w:r>
      <w:r>
        <w:rPr>
          <w:b w:val="0"/>
          <w:i w:val="0"/>
        </w:rPr>
        <w:br/>
      </w:r>
      <w:r>
        <w:rPr>
          <w:b w:val="0"/>
          <w:i w:val="0"/>
        </w:rPr>
        <w:br/>
      </w:r>
      <w:r>
        <w:rPr>
          <w:b w:val="0"/>
          <w:i w:val="0"/>
        </w:rPr>
        <w:t>Tổng công ty vàng bạc, đá quý Việt Nam công ty đã chấm dứt hoạt động bởi Quyết định 655/2003/QĐ-NHNN ngày 25/6/2003 về việc chấm dứt hoạt động và sáp nhập Tổng công ty vàng bạc, đá quý Việt Nam vào Ngân hàng Nông nghiệp và Phát triển Nông thông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272/QĐ-NH14 ngày</w:t>
      </w:r>
      <w:r>
        <w:rPr>
          <w:b w:val="0"/>
          <w:i w:val="0"/>
        </w:rPr>
        <w:br/>
      </w:r>
      <w:r>
        <w:rPr>
          <w:b w:val="0"/>
          <w:i w:val="0"/>
        </w:rPr>
        <w:t>05/12/1992</w:t>
      </w:r>
      <w:r>
        <w:rPr>
          <w:b w:val="0"/>
          <w:i w:val="0"/>
        </w:rPr>
        <w:br/>
      </w:r>
      <w:r>
        <w:rPr>
          <w:b w:val="0"/>
          <w:i w:val="0"/>
        </w:rPr>
        <w:br/>
      </w:r>
      <w:r>
        <w:rPr>
          <w:b w:val="0"/>
          <w:i w:val="0"/>
        </w:rPr>
        <w:t>Ban hành Quy định tạm thời về cho vay, thu nợ ngoại tệ của Ngân hàng Nhà nước đối với các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273/QĐ-NH1 ngày</w:t>
      </w:r>
      <w:r>
        <w:rPr>
          <w:b w:val="0"/>
          <w:i w:val="0"/>
        </w:rPr>
        <w:br/>
      </w:r>
      <w:r>
        <w:rPr>
          <w:b w:val="0"/>
          <w:i w:val="0"/>
        </w:rPr>
        <w:t>08/12/1992</w:t>
      </w:r>
      <w:r>
        <w:rPr>
          <w:b w:val="0"/>
          <w:i w:val="0"/>
        </w:rPr>
        <w:br/>
      </w:r>
      <w:r>
        <w:rPr>
          <w:b w:val="0"/>
          <w:i w:val="0"/>
        </w:rPr>
        <w:br/>
      </w:r>
      <w:r>
        <w:rPr>
          <w:b w:val="0"/>
          <w:i w:val="0"/>
        </w:rPr>
        <w:t>Về sửa đổi điều kiện cho vay</w:t>
      </w:r>
      <w:r>
        <w:rPr>
          <w:b w:val="0"/>
          <w:i w:val="0"/>
        </w:rPr>
        <w:br/>
      </w:r>
      <w:r>
        <w:rPr>
          <w:b w:val="0"/>
          <w:i w:val="0"/>
        </w:rPr>
        <w:br/>
      </w:r>
      <w:r>
        <w:rPr>
          <w:b w:val="0"/>
          <w:i w:val="0"/>
        </w:rPr>
        <w:t>Bị thay thế bởi Quyết định 367/QĐ-NH1 ngày 21/12/1995 ban hành thể lệ tín dụng trung hạn, dài hạn</w:t>
      </w:r>
      <w:r>
        <w:rPr>
          <w:b w:val="0"/>
          <w:i w:val="0"/>
        </w:rPr>
        <w:br/>
      </w:r>
      <w:r>
        <w:rPr>
          <w:b w:val="0"/>
          <w:i w:val="0"/>
        </w:rPr>
        <w:br/>
      </w:r>
      <w:r>
        <w:rPr>
          <w:b w:val="0"/>
          <w:i w:val="0"/>
        </w:rPr>
        <w:t>21/12/1995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01/TT-NH1 ngày</w:t>
      </w:r>
      <w:r>
        <w:rPr>
          <w:b w:val="0"/>
          <w:i w:val="0"/>
        </w:rPr>
        <w:br/>
      </w:r>
      <w:r>
        <w:rPr>
          <w:b w:val="0"/>
          <w:i w:val="0"/>
        </w:rPr>
        <w:t>26/3/1993</w:t>
      </w:r>
      <w:r>
        <w:rPr>
          <w:b w:val="0"/>
          <w:i w:val="0"/>
        </w:rPr>
        <w:br/>
      </w:r>
      <w:r>
        <w:rPr>
          <w:b w:val="0"/>
          <w:i w:val="0"/>
        </w:rPr>
        <w:br/>
      </w:r>
      <w:r>
        <w:rPr>
          <w:b w:val="0"/>
          <w:i w:val="0"/>
        </w:rPr>
        <w:t>Hướng dẫn thực hiện Nghị định của Chính phủ về chính sách cho hộ sản xuất vay vốn để phát triển Nông, Lâm, Ngư, Diêm nghiệp và kinh tế nông thôn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03/TT-LB ngày</w:t>
      </w:r>
      <w:r>
        <w:rPr>
          <w:b w:val="0"/>
          <w:i w:val="0"/>
        </w:rPr>
        <w:br/>
      </w:r>
      <w:r>
        <w:rPr>
          <w:b w:val="0"/>
          <w:i w:val="0"/>
        </w:rPr>
        <w:t>26/4/1993</w:t>
      </w:r>
      <w:r>
        <w:rPr>
          <w:b w:val="0"/>
          <w:i w:val="0"/>
        </w:rPr>
        <w:br/>
      </w:r>
      <w:r>
        <w:rPr>
          <w:b w:val="0"/>
          <w:i w:val="0"/>
        </w:rPr>
        <w:br/>
      </w:r>
      <w:r>
        <w:rPr>
          <w:b w:val="0"/>
          <w:i w:val="0"/>
        </w:rPr>
        <w:t>Hướng dẫn cho vay hộ sản xuất thuỷ sản</w:t>
      </w:r>
      <w:r>
        <w:rPr>
          <w:b w:val="0"/>
          <w:i w:val="0"/>
        </w:rPr>
        <w:br/>
      </w:r>
      <w:r>
        <w:rPr>
          <w:b w:val="0"/>
          <w:i w:val="0"/>
        </w:rPr>
        <w:br/>
      </w:r>
      <w:r>
        <w:rPr>
          <w:b w:val="0"/>
          <w:i w:val="0"/>
        </w:rPr>
        <w:t>Bị bãi bỏ bởi Quyết định 2538/QĐ-NHNN ngày 10/12/2015 bãi bỏ một số văn bản quy phạm pháp luật do Thống đốc NHNNVN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114/QĐ-NH14 ngày</w:t>
      </w:r>
      <w:r>
        <w:rPr>
          <w:b w:val="0"/>
          <w:i w:val="0"/>
        </w:rPr>
        <w:br/>
      </w:r>
      <w:r>
        <w:rPr>
          <w:b w:val="0"/>
          <w:i w:val="0"/>
        </w:rPr>
        <w:t>21/6/1993</w:t>
      </w:r>
      <w:r>
        <w:rPr>
          <w:b w:val="0"/>
          <w:i w:val="0"/>
        </w:rPr>
        <w:br/>
      </w:r>
      <w:r>
        <w:rPr>
          <w:b w:val="0"/>
          <w:i w:val="0"/>
        </w:rPr>
        <w:br/>
      </w:r>
      <w:r>
        <w:rPr>
          <w:b w:val="0"/>
          <w:i w:val="0"/>
        </w:rPr>
        <w:t>Ban hành “Quy chế tổ chức và hoạt động của Thị trường liên ngân hàng” và “Nội quy hoạt động của Thị trường liên ngân hàng”</w:t>
      </w:r>
      <w:r>
        <w:rPr>
          <w:b w:val="0"/>
          <w:i w:val="0"/>
        </w:rPr>
        <w:br/>
      </w:r>
      <w:r>
        <w:rPr>
          <w:b w:val="0"/>
          <w:i w:val="0"/>
        </w:rPr>
        <w:br/>
      </w:r>
      <w:r>
        <w:rPr>
          <w:b w:val="0"/>
          <w:i w:val="0"/>
        </w:rPr>
        <w:t>Bị thay thế bởi Quyết định 1310/2001/QĐ-NHNN ngày 15/10/2001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136/QĐ-NH14 ngày</w:t>
      </w:r>
      <w:r>
        <w:rPr>
          <w:b w:val="0"/>
          <w:i w:val="0"/>
        </w:rPr>
        <w:br/>
      </w:r>
      <w:r>
        <w:rPr>
          <w:b w:val="0"/>
          <w:i w:val="0"/>
        </w:rPr>
        <w:t>20/7/1993</w:t>
      </w:r>
      <w:r>
        <w:rPr>
          <w:b w:val="0"/>
          <w:i w:val="0"/>
        </w:rPr>
        <w:br/>
      </w:r>
      <w:r>
        <w:rPr>
          <w:b w:val="0"/>
          <w:i w:val="0"/>
        </w:rPr>
        <w:br/>
      </w:r>
      <w:r>
        <w:rPr>
          <w:b w:val="0"/>
          <w:i w:val="0"/>
        </w:rPr>
        <w:t>Về mức đóng kinh phí tham gia Thị trường liên ngân hàng</w:t>
      </w:r>
      <w:r>
        <w:rPr>
          <w:b w:val="0"/>
          <w:i w:val="0"/>
        </w:rPr>
        <w:br/>
      </w:r>
      <w:r>
        <w:rPr>
          <w:b w:val="0"/>
          <w:i w:val="0"/>
        </w:rPr>
        <w:br/>
      </w:r>
      <w:r>
        <w:rPr>
          <w:b w:val="0"/>
          <w:i w:val="0"/>
        </w:rPr>
        <w:t>Bị thay thế bởi Quyết định 1310/2001/QĐ-NHNN ngày 15/10/2001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167/QĐ-NH1 ngày</w:t>
      </w:r>
      <w:r>
        <w:rPr>
          <w:b w:val="0"/>
          <w:i w:val="0"/>
        </w:rPr>
        <w:br/>
      </w:r>
      <w:r>
        <w:rPr>
          <w:b w:val="0"/>
          <w:i w:val="0"/>
        </w:rPr>
        <w:t>26/8/1993</w:t>
      </w:r>
      <w:r>
        <w:rPr>
          <w:b w:val="0"/>
          <w:i w:val="0"/>
        </w:rPr>
        <w:br/>
      </w:r>
      <w:r>
        <w:rPr>
          <w:b w:val="0"/>
          <w:i w:val="0"/>
        </w:rPr>
        <w:br/>
      </w:r>
      <w:r>
        <w:rPr>
          <w:b w:val="0"/>
          <w:i w:val="0"/>
        </w:rPr>
        <w:t>Về thể lệ tiền gửi tiết kiệm một nơi lĩnh ra nhiều nơi</w:t>
      </w:r>
      <w:r>
        <w:rPr>
          <w:b w:val="0"/>
          <w:i w:val="0"/>
        </w:rPr>
        <w:br/>
      </w:r>
      <w:r>
        <w:rPr>
          <w:b w:val="0"/>
          <w:i w:val="0"/>
        </w:rPr>
        <w:br/>
      </w:r>
      <w:r>
        <w:rPr>
          <w:b w:val="0"/>
          <w:i w:val="0"/>
        </w:rPr>
        <w:t>Bị thay thế bởi Quyết định 1160/2004/QĐ-NHNN ngày 13/9/2004 ban hành Quy chế về tiền gửi tiết kiệm</w:t>
      </w:r>
      <w:r>
        <w:rPr>
          <w:b w:val="0"/>
          <w:i w:val="0"/>
        </w:rPr>
        <w:br/>
      </w:r>
      <w:r>
        <w:rPr>
          <w:b w:val="0"/>
          <w:i w:val="0"/>
        </w:rPr>
        <w:br/>
      </w:r>
      <w:r>
        <w:rPr>
          <w:b w:val="0"/>
          <w:i w:val="0"/>
        </w:rPr>
        <w:t>1/1/2005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12/CT-NH14 ngày</w:t>
      </w:r>
      <w:r>
        <w:rPr>
          <w:b w:val="0"/>
          <w:i w:val="0"/>
        </w:rPr>
        <w:br/>
      </w:r>
      <w:r>
        <w:rPr>
          <w:b w:val="0"/>
          <w:i w:val="0"/>
        </w:rPr>
        <w:t>29/9/1993</w:t>
      </w:r>
      <w:r>
        <w:rPr>
          <w:b w:val="0"/>
          <w:i w:val="0"/>
        </w:rPr>
        <w:br/>
      </w:r>
      <w:r>
        <w:rPr>
          <w:b w:val="0"/>
          <w:i w:val="0"/>
        </w:rPr>
        <w:br/>
      </w:r>
      <w:r>
        <w:rPr>
          <w:b w:val="0"/>
          <w:i w:val="0"/>
        </w:rPr>
        <w:t>Về công tác tín dụng quý IV/1993</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189/QĐ-NH14 ngày</w:t>
      </w:r>
      <w:r>
        <w:rPr>
          <w:b w:val="0"/>
          <w:i w:val="0"/>
        </w:rPr>
        <w:br/>
      </w:r>
      <w:r>
        <w:rPr>
          <w:b w:val="0"/>
          <w:i w:val="0"/>
        </w:rPr>
        <w:t>06/10/1993</w:t>
      </w:r>
      <w:r>
        <w:rPr>
          <w:b w:val="0"/>
          <w:i w:val="0"/>
        </w:rPr>
        <w:br/>
      </w:r>
      <w:r>
        <w:rPr>
          <w:b w:val="0"/>
          <w:i w:val="0"/>
        </w:rPr>
        <w:br/>
      </w:r>
      <w:r>
        <w:rPr>
          <w:b w:val="0"/>
          <w:i w:val="0"/>
        </w:rPr>
        <w:t>Quy chế bảo lãnh vay vốn trên Thị trường liên ngân hàng</w:t>
      </w:r>
      <w:r>
        <w:rPr>
          <w:b w:val="0"/>
          <w:i w:val="0"/>
        </w:rPr>
        <w:br/>
      </w:r>
      <w:r>
        <w:rPr>
          <w:b w:val="0"/>
          <w:i w:val="0"/>
        </w:rPr>
        <w:br/>
      </w:r>
      <w:r>
        <w:rPr>
          <w:b w:val="0"/>
          <w:i w:val="0"/>
        </w:rPr>
        <w:t>Bị thay thế bởi Quyết định 1310/2001/QĐ-NHNN ngày 30/10/2001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190/QĐ-NH14 ngày</w:t>
      </w:r>
      <w:r>
        <w:rPr>
          <w:b w:val="0"/>
          <w:i w:val="0"/>
        </w:rPr>
        <w:br/>
      </w:r>
      <w:r>
        <w:rPr>
          <w:b w:val="0"/>
          <w:i w:val="0"/>
        </w:rPr>
        <w:t>06/10/1993</w:t>
      </w:r>
      <w:r>
        <w:rPr>
          <w:b w:val="0"/>
          <w:i w:val="0"/>
        </w:rPr>
        <w:br/>
      </w:r>
      <w:r>
        <w:rPr>
          <w:b w:val="0"/>
          <w:i w:val="0"/>
        </w:rPr>
        <w:br/>
      </w:r>
      <w:r>
        <w:rPr>
          <w:b w:val="0"/>
          <w:i w:val="0"/>
        </w:rPr>
        <w:t>Sửa đổi, bổ sung một số điểm trong một số điều của Quy chế và nội dung hoạt động của Thị trường liên ngân hàng ban hành kèm theo Quyết định số 114/QĐ-NH14 ngày 21/6/1993 của Thống đốc Ngân hàng Nhà nước</w:t>
      </w:r>
      <w:r>
        <w:rPr>
          <w:b w:val="0"/>
          <w:i w:val="0"/>
        </w:rPr>
        <w:br/>
      </w:r>
      <w:r>
        <w:rPr>
          <w:b w:val="0"/>
          <w:i w:val="0"/>
        </w:rPr>
        <w:br/>
      </w:r>
      <w:r>
        <w:rPr>
          <w:b w:val="0"/>
          <w:i w:val="0"/>
        </w:rPr>
        <w:t>Bị thay thế bởi Quyết định 1310/2001/QĐ-NHNN ngày 30/10/2001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15-QĐ/NH1 ngày</w:t>
      </w:r>
      <w:r>
        <w:rPr>
          <w:b w:val="0"/>
          <w:i w:val="0"/>
        </w:rPr>
        <w:br/>
      </w:r>
      <w:r>
        <w:rPr>
          <w:b w:val="0"/>
          <w:i w:val="0"/>
        </w:rPr>
        <w:t>02/02/1994</w:t>
      </w:r>
      <w:r>
        <w:rPr>
          <w:b w:val="0"/>
          <w:i w:val="0"/>
        </w:rPr>
        <w:br/>
      </w:r>
      <w:r>
        <w:rPr>
          <w:b w:val="0"/>
          <w:i w:val="0"/>
        </w:rPr>
        <w:br/>
      </w:r>
      <w:r>
        <w:rPr>
          <w:b w:val="0"/>
          <w:i w:val="0"/>
        </w:rPr>
        <w:t>Về việc ban hành Thể lệ tiết kiệm xây dựng nhà ở</w:t>
      </w:r>
      <w:r>
        <w:rPr>
          <w:b w:val="0"/>
          <w:i w:val="0"/>
        </w:rPr>
        <w:br/>
      </w:r>
      <w:r>
        <w:rPr>
          <w:b w:val="0"/>
          <w:i w:val="0"/>
        </w:rPr>
        <w:br/>
      </w:r>
      <w:r>
        <w:rPr>
          <w:b w:val="0"/>
          <w:i w:val="0"/>
        </w:rPr>
        <w:t>Bị thay thế bởi Quyết định 1160/2004/QĐ-NHNN ngày 13/9/2004 về việc ban hành Quy chế về tiền gửi tiết kiệm</w:t>
      </w:r>
      <w:r>
        <w:rPr>
          <w:b w:val="0"/>
          <w:i w:val="0"/>
        </w:rPr>
        <w:br/>
      </w:r>
      <w:r>
        <w:rPr>
          <w:b w:val="0"/>
          <w:i w:val="0"/>
        </w:rPr>
        <w:br/>
      </w:r>
      <w:r>
        <w:rPr>
          <w:b w:val="0"/>
          <w:i w:val="0"/>
        </w:rPr>
        <w:t>01/01/2005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18-QĐ/NH5 ngày</w:t>
      </w:r>
      <w:r>
        <w:rPr>
          <w:b w:val="0"/>
          <w:i w:val="0"/>
        </w:rPr>
        <w:br/>
      </w:r>
      <w:r>
        <w:rPr>
          <w:b w:val="0"/>
          <w:i w:val="0"/>
        </w:rPr>
        <w:t>16/02/1994</w:t>
      </w:r>
      <w:r>
        <w:rPr>
          <w:b w:val="0"/>
          <w:i w:val="0"/>
        </w:rPr>
        <w:br/>
      </w:r>
      <w:r>
        <w:rPr>
          <w:b w:val="0"/>
          <w:i w:val="0"/>
        </w:rPr>
        <w:br/>
      </w:r>
      <w:r>
        <w:rPr>
          <w:b w:val="0"/>
          <w:i w:val="0"/>
        </w:rPr>
        <w:t>Ban hành “Thể lệ cho vay vốn phát triển kinh tế gia đình và cho vay tiêu dùng”</w:t>
      </w:r>
      <w:r>
        <w:rPr>
          <w:b w:val="0"/>
          <w:i w:val="0"/>
        </w:rPr>
        <w:br/>
      </w:r>
      <w:r>
        <w:rPr>
          <w:b w:val="0"/>
          <w:i w:val="0"/>
        </w:rPr>
        <w:br/>
      </w:r>
      <w:r>
        <w:rPr>
          <w:b w:val="0"/>
          <w:i w:val="0"/>
        </w:rPr>
        <w:t>Bị thay thế bởi Quyết định 324/1998/QĐ-NHNN1 ngày 30/9/1998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02-TT/NH5 ngày</w:t>
      </w:r>
      <w:r>
        <w:rPr>
          <w:b w:val="0"/>
          <w:i w:val="0"/>
        </w:rPr>
        <w:br/>
      </w:r>
      <w:r>
        <w:rPr>
          <w:b w:val="0"/>
          <w:i w:val="0"/>
        </w:rPr>
        <w:t>21/02/1994</w:t>
      </w:r>
      <w:r>
        <w:rPr>
          <w:b w:val="0"/>
          <w:i w:val="0"/>
        </w:rPr>
        <w:br/>
      </w:r>
      <w:r>
        <w:rPr>
          <w:b w:val="0"/>
          <w:i w:val="0"/>
        </w:rPr>
        <w:br/>
      </w:r>
      <w:r>
        <w:rPr>
          <w:b w:val="0"/>
          <w:i w:val="0"/>
        </w:rPr>
        <w:t>Hướng dẫn thi hành thể lệ cho vay vốn phát triển kinh tế gia đình và cho vay tiêu dùng</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05-CT/NH14 ngày</w:t>
      </w:r>
      <w:r>
        <w:rPr>
          <w:b w:val="0"/>
          <w:i w:val="0"/>
        </w:rPr>
        <w:br/>
      </w:r>
      <w:r>
        <w:rPr>
          <w:b w:val="0"/>
          <w:i w:val="0"/>
        </w:rPr>
        <w:t>18/6/1994</w:t>
      </w:r>
      <w:r>
        <w:rPr>
          <w:b w:val="0"/>
          <w:i w:val="0"/>
        </w:rPr>
        <w:br/>
      </w:r>
      <w:r>
        <w:rPr>
          <w:b w:val="0"/>
          <w:i w:val="0"/>
        </w:rPr>
        <w:br/>
      </w:r>
      <w:r>
        <w:rPr>
          <w:b w:val="0"/>
          <w:i w:val="0"/>
        </w:rPr>
        <w:t>Về việc nhiều Ngân hàng thương mại, Ngân hàng đầu tư và phát triển cho vay đối với một doanh nghiệp</w:t>
      </w:r>
      <w:r>
        <w:rPr>
          <w:b w:val="0"/>
          <w:i w:val="0"/>
        </w:rPr>
        <w:br/>
      </w:r>
      <w:r>
        <w:rPr>
          <w:b w:val="0"/>
          <w:i w:val="0"/>
        </w:rPr>
        <w:br/>
      </w:r>
      <w:r>
        <w:rPr>
          <w:b w:val="0"/>
          <w:i w:val="0"/>
        </w:rPr>
        <w:t>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06-TT/UBKHNN/NHNN ngày</w:t>
      </w:r>
      <w:r>
        <w:rPr>
          <w:b w:val="0"/>
          <w:i w:val="0"/>
        </w:rPr>
        <w:br/>
      </w:r>
      <w:r>
        <w:rPr>
          <w:b w:val="0"/>
          <w:i w:val="0"/>
        </w:rPr>
        <w:t>12/7/1994</w:t>
      </w:r>
      <w:r>
        <w:rPr>
          <w:b w:val="0"/>
          <w:i w:val="0"/>
        </w:rPr>
        <w:br/>
      </w:r>
      <w:r>
        <w:rPr>
          <w:b w:val="0"/>
          <w:i w:val="0"/>
        </w:rPr>
        <w:br/>
      </w:r>
      <w:r>
        <w:rPr>
          <w:b w:val="0"/>
          <w:i w:val="0"/>
        </w:rPr>
        <w:t>Hướng dẫn cơ chế tín dụng đầu tư cơ bản kế hoạch Nhà nước năm 1994</w:t>
      </w:r>
      <w:r>
        <w:rPr>
          <w:b w:val="0"/>
          <w:i w:val="0"/>
        </w:rPr>
        <w:br/>
      </w:r>
      <w:r>
        <w:rPr>
          <w:b w:val="0"/>
          <w:i w:val="0"/>
        </w:rPr>
        <w:br/>
      </w:r>
      <w:r>
        <w:rPr>
          <w:b w:val="0"/>
          <w:i w:val="0"/>
        </w:rPr>
        <w:t>Bị bãi bỏ theo Quyết định số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11-TC/NHNN ngày</w:t>
      </w:r>
      <w:r>
        <w:rPr>
          <w:b w:val="0"/>
          <w:i w:val="0"/>
        </w:rPr>
        <w:br/>
      </w:r>
      <w:r>
        <w:rPr>
          <w:b w:val="0"/>
          <w:i w:val="0"/>
        </w:rPr>
        <w:t>22/8/1994</w:t>
      </w:r>
      <w:r>
        <w:rPr>
          <w:b w:val="0"/>
          <w:i w:val="0"/>
        </w:rPr>
        <w:br/>
      </w:r>
      <w:r>
        <w:rPr>
          <w:b w:val="0"/>
          <w:i w:val="0"/>
        </w:rPr>
        <w:br/>
      </w:r>
      <w:r>
        <w:rPr>
          <w:b w:val="0"/>
          <w:i w:val="0"/>
        </w:rPr>
        <w:t>Hướng dẫn xử lý nợ khê đọng đối với các doanh nghiệp</w:t>
      </w:r>
      <w:r>
        <w:rPr>
          <w:b w:val="0"/>
          <w:i w:val="0"/>
        </w:rPr>
        <w:br/>
      </w:r>
      <w:r>
        <w:rPr>
          <w:b w:val="0"/>
          <w:i w:val="0"/>
        </w:rPr>
        <w:br/>
      </w:r>
      <w:r>
        <w:rPr>
          <w:b w:val="0"/>
          <w:i w:val="0"/>
        </w:rPr>
        <w:t>Bị bãi bỏ theo Quyết định số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185-QĐ/NH5 ngày</w:t>
      </w:r>
      <w:r>
        <w:rPr>
          <w:b w:val="0"/>
          <w:i w:val="0"/>
        </w:rPr>
        <w:br/>
      </w:r>
      <w:r>
        <w:rPr>
          <w:b w:val="0"/>
          <w:i w:val="0"/>
        </w:rPr>
        <w:t>6/9/1994</w:t>
      </w:r>
      <w:r>
        <w:rPr>
          <w:b w:val="0"/>
          <w:i w:val="0"/>
        </w:rPr>
        <w:br/>
      </w:r>
      <w:r>
        <w:rPr>
          <w:b w:val="0"/>
          <w:i w:val="0"/>
        </w:rPr>
        <w:br/>
      </w:r>
      <w:r>
        <w:rPr>
          <w:b w:val="0"/>
          <w:i w:val="0"/>
        </w:rPr>
        <w:t>Về việc ban hành Quy chế dịch vụ cầm cố</w:t>
      </w:r>
      <w:r>
        <w:rPr>
          <w:b w:val="0"/>
          <w:i w:val="0"/>
        </w:rPr>
        <w:br/>
      </w:r>
      <w:r>
        <w:rPr>
          <w:b w:val="0"/>
          <w:i w:val="0"/>
        </w:rPr>
        <w:br/>
      </w:r>
      <w:r>
        <w:rPr>
          <w:b w:val="0"/>
          <w:i w:val="0"/>
        </w:rPr>
        <w:t>Bị thay thế bởi Quyết định 324/1998/QĐ-NHNN1 ngày 30/9/1998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196/QĐ-NH14 ngày</w:t>
      </w:r>
      <w:r>
        <w:rPr>
          <w:b w:val="0"/>
          <w:i w:val="0"/>
        </w:rPr>
        <w:br/>
      </w:r>
      <w:r>
        <w:rPr>
          <w:b w:val="0"/>
          <w:i w:val="0"/>
        </w:rPr>
        <w:t>16/9/1994</w:t>
      </w:r>
      <w:r>
        <w:rPr>
          <w:b w:val="0"/>
          <w:i w:val="0"/>
        </w:rPr>
        <w:br/>
      </w:r>
      <w:r>
        <w:rPr>
          <w:b w:val="0"/>
          <w:i w:val="0"/>
        </w:rPr>
        <w:br/>
      </w:r>
      <w:r>
        <w:rPr>
          <w:b w:val="0"/>
          <w:i w:val="0"/>
        </w:rPr>
        <w:t>Về việc ban hành “Quy chế về nghiệp vụ bảo lãnh của các ngân hàng’</w:t>
      </w:r>
      <w:r>
        <w:rPr>
          <w:b w:val="0"/>
          <w:i w:val="0"/>
        </w:rPr>
        <w:br/>
      </w:r>
      <w:r>
        <w:rPr>
          <w:b w:val="0"/>
          <w:i w:val="0"/>
        </w:rPr>
        <w:br/>
      </w:r>
      <w:r>
        <w:rPr>
          <w:b w:val="0"/>
          <w:i w:val="0"/>
        </w:rPr>
        <w:t>Bị thay thế bởi Quyết định 283/2000/QĐ-NHNN15 ngày 25/08/2000 về việc ban hành  Quy chế bảo lãnh ngân hàng</w:t>
      </w:r>
      <w:r>
        <w:rPr>
          <w:b w:val="0"/>
          <w:i w:val="0"/>
        </w:rPr>
        <w:br/>
      </w:r>
      <w:r>
        <w:rPr>
          <w:b w:val="0"/>
          <w:i w:val="0"/>
        </w:rPr>
        <w:br/>
      </w:r>
      <w:r>
        <w:rPr>
          <w:b w:val="0"/>
          <w:i w:val="0"/>
        </w:rPr>
        <w:t>9/9/2000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198-QĐ/NH14 ngày</w:t>
      </w:r>
      <w:r>
        <w:rPr>
          <w:b w:val="0"/>
          <w:i w:val="0"/>
        </w:rPr>
        <w:br/>
      </w:r>
      <w:r>
        <w:rPr>
          <w:b w:val="0"/>
          <w:i w:val="0"/>
        </w:rPr>
        <w:t>16/9/1994</w:t>
      </w:r>
      <w:r>
        <w:rPr>
          <w:b w:val="0"/>
          <w:i w:val="0"/>
        </w:rPr>
        <w:br/>
      </w:r>
      <w:r>
        <w:rPr>
          <w:b w:val="0"/>
          <w:i w:val="0"/>
        </w:rPr>
        <w:br/>
      </w:r>
      <w:r>
        <w:rPr>
          <w:b w:val="0"/>
          <w:i w:val="0"/>
        </w:rPr>
        <w:t>Về việc ban hành thể lệ tín dụng ngắn hạn đối với các tổ chức kinh tế</w:t>
      </w:r>
      <w:r>
        <w:rPr>
          <w:b w:val="0"/>
          <w:i w:val="0"/>
        </w:rPr>
        <w:br/>
      </w:r>
      <w:r>
        <w:rPr>
          <w:b w:val="0"/>
          <w:i w:val="0"/>
        </w:rPr>
        <w:br/>
      </w:r>
      <w:r>
        <w:rPr>
          <w:b w:val="0"/>
          <w:i w:val="0"/>
        </w:rPr>
        <w:t>Bị thay thế bởi Quyết định 324/1998/QĐ-NHNN1 ngày 30/9/1998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270-QĐ/NH14 ngày</w:t>
      </w:r>
      <w:r>
        <w:rPr>
          <w:b w:val="0"/>
          <w:i w:val="0"/>
        </w:rPr>
        <w:br/>
      </w:r>
      <w:r>
        <w:rPr>
          <w:b w:val="0"/>
          <w:i w:val="0"/>
        </w:rPr>
        <w:t>02/11/1994</w:t>
      </w:r>
      <w:r>
        <w:rPr>
          <w:b w:val="0"/>
          <w:i w:val="0"/>
        </w:rPr>
        <w:br/>
      </w:r>
      <w:r>
        <w:rPr>
          <w:b w:val="0"/>
          <w:i w:val="0"/>
        </w:rPr>
        <w:br/>
      </w:r>
      <w:r>
        <w:rPr>
          <w:b w:val="0"/>
          <w:i w:val="0"/>
        </w:rPr>
        <w:t>Ban hành “Thể lệ tín dụng đối với sinh viên các trường đại học, cao đẳng”</w:t>
      </w:r>
      <w:r>
        <w:rPr>
          <w:b w:val="0"/>
          <w:i w:val="0"/>
        </w:rPr>
        <w:br/>
      </w:r>
      <w:r>
        <w:rPr>
          <w:b w:val="0"/>
          <w:i w:val="0"/>
        </w:rPr>
        <w:br/>
      </w:r>
      <w:r>
        <w:rPr>
          <w:b w:val="0"/>
          <w:i w:val="0"/>
        </w:rPr>
        <w:t>Bị thay thế bởi Quyết định  402/1997/QĐ-NHNN ngày 05/12/1997 về việc ban hành “Thể lệ tín dụng đối với học sinh, sinh viên các trường đại học, cao đẳng, trung học chuyên nghiệp và dạy nghề”</w:t>
      </w:r>
      <w:r>
        <w:rPr>
          <w:b w:val="0"/>
          <w:i w:val="0"/>
        </w:rPr>
        <w:br/>
      </w:r>
      <w:r>
        <w:rPr>
          <w:b w:val="0"/>
          <w:i w:val="0"/>
        </w:rPr>
        <w:br/>
      </w:r>
      <w:r>
        <w:rPr>
          <w:b w:val="0"/>
          <w:i w:val="0"/>
        </w:rPr>
        <w:t>20/12/1997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100/TT-LB ngày</w:t>
      </w:r>
      <w:r>
        <w:rPr>
          <w:b w:val="0"/>
          <w:i w:val="0"/>
        </w:rPr>
        <w:br/>
      </w:r>
      <w:r>
        <w:rPr>
          <w:b w:val="0"/>
          <w:i w:val="0"/>
        </w:rPr>
        <w:t>24/11/1994</w:t>
      </w:r>
      <w:r>
        <w:rPr>
          <w:b w:val="0"/>
          <w:i w:val="0"/>
        </w:rPr>
        <w:br/>
      </w:r>
      <w:r>
        <w:rPr>
          <w:b w:val="0"/>
          <w:i w:val="0"/>
        </w:rPr>
        <w:br/>
      </w:r>
      <w:r>
        <w:rPr>
          <w:b w:val="0"/>
          <w:i w:val="0"/>
        </w:rPr>
        <w:t>Hướng dẫn thi hành Quyết định 654-TTg ngày 8/11/1994 về thực hiện nhiệm vụ cấp phát và cho vay ưu đãi đầu tư phát triển của Nhà nước tại Bộ Tài chính</w:t>
      </w:r>
      <w:r>
        <w:rPr>
          <w:b w:val="0"/>
          <w:i w:val="0"/>
        </w:rPr>
        <w:br/>
      </w:r>
      <w:r>
        <w:rPr>
          <w:b w:val="0"/>
          <w:i w:val="0"/>
        </w:rPr>
        <w:br/>
      </w:r>
      <w:r>
        <w:rPr>
          <w:b w:val="0"/>
          <w:i w:val="0"/>
        </w:rPr>
        <w:t>Bị bãi bỏ theo Quyết định số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10/QĐ-NH14 ngày</w:t>
      </w:r>
      <w:r>
        <w:rPr>
          <w:b w:val="0"/>
          <w:i w:val="0"/>
        </w:rPr>
        <w:br/>
      </w:r>
      <w:r>
        <w:rPr>
          <w:b w:val="0"/>
          <w:i w:val="0"/>
        </w:rPr>
        <w:t>12/01/1995</w:t>
      </w:r>
      <w:r>
        <w:rPr>
          <w:b w:val="0"/>
          <w:i w:val="0"/>
        </w:rPr>
        <w:br/>
      </w:r>
      <w:r>
        <w:rPr>
          <w:b w:val="0"/>
          <w:i w:val="0"/>
        </w:rPr>
        <w:br/>
      </w:r>
      <w:r>
        <w:rPr>
          <w:b w:val="0"/>
          <w:i w:val="0"/>
        </w:rPr>
        <w:t>Về việc bổ sung một số điều vào Thể lệ tín dụng đối với sinh viên các trường đại học, cao đẳng ban hành theo Quyết định 270-QĐ/NH14 ngày 02/11/1994</w:t>
      </w:r>
      <w:r>
        <w:rPr>
          <w:b w:val="0"/>
          <w:i w:val="0"/>
        </w:rPr>
        <w:br/>
      </w:r>
      <w:r>
        <w:rPr>
          <w:b w:val="0"/>
          <w:i w:val="0"/>
        </w:rPr>
        <w:br/>
      </w:r>
      <w:r>
        <w:rPr>
          <w:b w:val="0"/>
          <w:i w:val="0"/>
        </w:rPr>
        <w:t>Bị thay thế bởi Quyết định số 402/1997/QĐ-NHNN1 ngày 05/12/1997 về việc ban hành “Thể lệ tín dụng đối với học sinh, sinh viên các trường đại học, cao đẳng, trung học chuyên nghiệp và dạy nghề”</w:t>
      </w:r>
      <w:r>
        <w:rPr>
          <w:b w:val="0"/>
          <w:i w:val="0"/>
        </w:rPr>
        <w:br/>
      </w:r>
      <w:r>
        <w:rPr>
          <w:b w:val="0"/>
          <w:i w:val="0"/>
        </w:rPr>
        <w:br/>
      </w:r>
      <w:r>
        <w:rPr>
          <w:b w:val="0"/>
          <w:i w:val="0"/>
        </w:rPr>
        <w:t>20/12/1997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74-QĐ/NH14 ngày</w:t>
      </w:r>
      <w:r>
        <w:rPr>
          <w:b w:val="0"/>
          <w:i w:val="0"/>
        </w:rPr>
        <w:br/>
      </w:r>
      <w:r>
        <w:rPr>
          <w:b w:val="0"/>
          <w:i w:val="0"/>
        </w:rPr>
        <w:t>17/3/1995</w:t>
      </w:r>
      <w:r>
        <w:rPr>
          <w:b w:val="0"/>
          <w:i w:val="0"/>
        </w:rPr>
        <w:br/>
      </w:r>
      <w:r>
        <w:rPr>
          <w:b w:val="0"/>
          <w:i w:val="0"/>
        </w:rPr>
        <w:br/>
      </w:r>
      <w:r>
        <w:rPr>
          <w:b w:val="0"/>
          <w:i w:val="0"/>
        </w:rPr>
        <w:t>Về việc lập Quỹ cho vay ưu đãi hộ nghèo thiếu vốn sản xuất của Ngân hàng Nông nghiệp</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153-QĐ/NH1 ngày</w:t>
      </w:r>
      <w:r>
        <w:rPr>
          <w:b w:val="0"/>
          <w:i w:val="0"/>
        </w:rPr>
        <w:br/>
      </w:r>
      <w:r>
        <w:rPr>
          <w:b w:val="0"/>
          <w:i w:val="0"/>
        </w:rPr>
        <w:t>31/5/1995</w:t>
      </w:r>
      <w:r>
        <w:rPr>
          <w:b w:val="0"/>
          <w:i w:val="0"/>
        </w:rPr>
        <w:br/>
      </w:r>
      <w:r>
        <w:rPr>
          <w:b w:val="0"/>
          <w:i w:val="0"/>
        </w:rPr>
        <w:br/>
      </w:r>
      <w:r>
        <w:rPr>
          <w:b w:val="0"/>
          <w:i w:val="0"/>
        </w:rPr>
        <w:t>Về việc thí điểm thành lập quỹ cho vay ưu đãi tạo việc làm ở đô thị tại Hà Nội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03-TT/NH1 ngày</w:t>
      </w:r>
      <w:r>
        <w:rPr>
          <w:b w:val="0"/>
          <w:i w:val="0"/>
        </w:rPr>
        <w:br/>
      </w:r>
      <w:r>
        <w:rPr>
          <w:b w:val="0"/>
          <w:i w:val="0"/>
        </w:rPr>
        <w:t>01/9/1995</w:t>
      </w:r>
      <w:r>
        <w:rPr>
          <w:b w:val="0"/>
          <w:i w:val="0"/>
        </w:rPr>
        <w:br/>
      </w:r>
      <w:r>
        <w:rPr>
          <w:b w:val="0"/>
          <w:i w:val="0"/>
        </w:rPr>
        <w:br/>
      </w:r>
      <w:r>
        <w:rPr>
          <w:b w:val="0"/>
          <w:i w:val="0"/>
        </w:rPr>
        <w:t>Hướng dẫn thi hành Nghị định 29-CP quy định chi tiết thi hành Luật Khuyến khích đầu tư trong nước</w:t>
      </w:r>
      <w:r>
        <w:rPr>
          <w:b w:val="0"/>
          <w:i w:val="0"/>
        </w:rPr>
        <w:br/>
      </w:r>
      <w:r>
        <w:rPr>
          <w:b w:val="0"/>
          <w:i w:val="0"/>
        </w:rPr>
        <w:br/>
      </w:r>
      <w:r>
        <w:rPr>
          <w:b w:val="0"/>
          <w:i w:val="0"/>
        </w:rPr>
        <w:t>Bị thay thế bởi Thông tư số 04/1998/TT-NHNN1 ngày 02/05/1998 hướng dẫn thi hành Nghị định số 07/1998/NĐ-CP ngày 15/01/1998 của Chính phủ quy định chi tiết thi hành Luật Khuyến khích đầu tư trong nước</w:t>
      </w:r>
      <w:r>
        <w:rPr>
          <w:b w:val="0"/>
          <w:i w:val="0"/>
        </w:rPr>
        <w:br/>
      </w:r>
      <w:r>
        <w:rPr>
          <w:b w:val="0"/>
          <w:i w:val="0"/>
        </w:rPr>
        <w:br/>
      </w:r>
      <w:r>
        <w:rPr>
          <w:b w:val="0"/>
          <w:i w:val="0"/>
        </w:rPr>
        <w:t>17/5/1998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262-QĐ/NH14 ngày</w:t>
      </w:r>
      <w:r>
        <w:rPr>
          <w:b w:val="0"/>
          <w:i w:val="0"/>
        </w:rPr>
        <w:br/>
      </w:r>
      <w:r>
        <w:rPr>
          <w:b w:val="0"/>
          <w:i w:val="0"/>
        </w:rPr>
        <w:t>19/9/1995</w:t>
      </w:r>
      <w:r>
        <w:rPr>
          <w:b w:val="0"/>
          <w:i w:val="0"/>
        </w:rPr>
        <w:br/>
      </w:r>
      <w:r>
        <w:rPr>
          <w:b w:val="0"/>
          <w:i w:val="0"/>
        </w:rPr>
        <w:br/>
      </w:r>
      <w:r>
        <w:rPr>
          <w:b w:val="0"/>
          <w:i w:val="0"/>
        </w:rPr>
        <w:t>Về việc sửa một số điều của Quy chế về nghiệp vụ bảo lãnh của các ngân hàng ban hành kèm theo Quyết định số 196/QĐ-NH14 ngày 16/09/1994 của Thống đốc Ngân hàng Nhà nước.</w:t>
      </w:r>
      <w:r>
        <w:rPr>
          <w:b w:val="0"/>
          <w:i w:val="0"/>
        </w:rPr>
        <w:br/>
      </w:r>
      <w:r>
        <w:rPr>
          <w:b w:val="0"/>
          <w:i w:val="0"/>
        </w:rPr>
        <w:br/>
      </w:r>
      <w:r>
        <w:rPr>
          <w:b w:val="0"/>
          <w:i w:val="0"/>
        </w:rPr>
        <w:t>Bị thay thế bởi Quyết định số 283/2000/QĐ-NHNN14 ngày 25/08/2000 về việc ban hành Quy chế bảo lãnh ngân hàng</w:t>
      </w:r>
      <w:r>
        <w:rPr>
          <w:b w:val="0"/>
          <w:i w:val="0"/>
        </w:rPr>
        <w:br/>
      </w:r>
      <w:r>
        <w:rPr>
          <w:b w:val="0"/>
          <w:i w:val="0"/>
        </w:rPr>
        <w:br/>
      </w:r>
      <w:r>
        <w:rPr>
          <w:b w:val="0"/>
          <w:i w:val="0"/>
        </w:rPr>
        <w:t>9/9/2000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263-QĐ/NH14 ngày</w:t>
      </w:r>
      <w:r>
        <w:rPr>
          <w:b w:val="0"/>
          <w:i w:val="0"/>
        </w:rPr>
        <w:br/>
      </w:r>
      <w:r>
        <w:rPr>
          <w:b w:val="0"/>
          <w:i w:val="0"/>
        </w:rPr>
        <w:t>19/9/1995</w:t>
      </w:r>
      <w:r>
        <w:rPr>
          <w:b w:val="0"/>
          <w:i w:val="0"/>
        </w:rPr>
        <w:br/>
      </w:r>
      <w:r>
        <w:rPr>
          <w:b w:val="0"/>
          <w:i w:val="0"/>
        </w:rPr>
        <w:br/>
      </w:r>
      <w:r>
        <w:rPr>
          <w:b w:val="0"/>
          <w:i w:val="0"/>
        </w:rPr>
        <w:t>Về việc sửa một số điều của Quy chế bảo lãnh và tái bảo lãnh vay vốn nước ngoài ban hành kèm theo Quyết định số 23-QĐ/NH14 ngày 21/02/1994 của Thống đốc Ngân hàng Nhà nước</w:t>
      </w:r>
      <w:r>
        <w:rPr>
          <w:b w:val="0"/>
          <w:i w:val="0"/>
        </w:rPr>
        <w:br/>
      </w:r>
      <w:r>
        <w:rPr>
          <w:b w:val="0"/>
          <w:i w:val="0"/>
        </w:rPr>
        <w:br/>
      </w:r>
      <w:r>
        <w:rPr>
          <w:b w:val="0"/>
          <w:i w:val="0"/>
        </w:rPr>
        <w:t>Bị thay thế bởi Quyết định số 283/2000/QĐ-NHNN14 ngày 25/08/2000 về việc ban hành Quy chế bảo lãnh ngân hàng</w:t>
      </w:r>
      <w:r>
        <w:rPr>
          <w:b w:val="0"/>
          <w:i w:val="0"/>
        </w:rPr>
        <w:br/>
      </w:r>
      <w:r>
        <w:rPr>
          <w:b w:val="0"/>
          <w:i w:val="0"/>
        </w:rPr>
        <w:br/>
      </w:r>
      <w:r>
        <w:rPr>
          <w:b w:val="0"/>
          <w:i w:val="0"/>
        </w:rPr>
        <w:t>9/9/2000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264-QĐ/NH1 ngày</w:t>
      </w:r>
      <w:r>
        <w:rPr>
          <w:b w:val="0"/>
          <w:i w:val="0"/>
        </w:rPr>
        <w:br/>
      </w:r>
      <w:r>
        <w:rPr>
          <w:b w:val="0"/>
          <w:i w:val="0"/>
        </w:rPr>
        <w:t>19/9/1995</w:t>
      </w:r>
      <w:r>
        <w:rPr>
          <w:b w:val="0"/>
          <w:i w:val="0"/>
        </w:rPr>
        <w:br/>
      </w:r>
      <w:r>
        <w:rPr>
          <w:b w:val="0"/>
          <w:i w:val="0"/>
        </w:rPr>
        <w:br/>
      </w:r>
      <w:r>
        <w:rPr>
          <w:b w:val="0"/>
          <w:i w:val="0"/>
        </w:rPr>
        <w:t>Về việc cho phép thí điểm thực hiện đề án cho vay, ưu đãi xây dựng và cải tạo nhà ở đối với các hộ gia đình ở nông thôn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270-QĐ/NH1 ngày</w:t>
      </w:r>
      <w:r>
        <w:rPr>
          <w:b w:val="0"/>
          <w:i w:val="0"/>
        </w:rPr>
        <w:br/>
      </w:r>
      <w:r>
        <w:rPr>
          <w:b w:val="0"/>
          <w:i w:val="0"/>
        </w:rPr>
        <w:t>25/9/1995</w:t>
      </w:r>
      <w:r>
        <w:rPr>
          <w:b w:val="0"/>
          <w:i w:val="0"/>
        </w:rPr>
        <w:br/>
      </w:r>
      <w:r>
        <w:rPr>
          <w:b w:val="0"/>
          <w:i w:val="0"/>
        </w:rPr>
        <w:br/>
      </w:r>
      <w:r>
        <w:rPr>
          <w:b w:val="0"/>
          <w:i w:val="0"/>
        </w:rPr>
        <w:t>Ban hành Thể lệ cho vay vốn ứng dụng khoa học và công nghệ vào sản xuất</w:t>
      </w:r>
      <w:r>
        <w:rPr>
          <w:b w:val="0"/>
          <w:i w:val="0"/>
        </w:rPr>
        <w:br/>
      </w:r>
      <w:r>
        <w:rPr>
          <w:b w:val="0"/>
          <w:i w:val="0"/>
        </w:rPr>
        <w:br/>
      </w:r>
      <w:r>
        <w:rPr>
          <w:b w:val="0"/>
          <w:i w:val="0"/>
        </w:rPr>
        <w:t>Bị thay thế bởi Quyết định số  324/1998/QĐ-NHNN1 ngày 30/09/1998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02-TT/LB ngày</w:t>
      </w:r>
      <w:r>
        <w:rPr>
          <w:b w:val="0"/>
          <w:i w:val="0"/>
        </w:rPr>
        <w:br/>
      </w:r>
      <w:r>
        <w:rPr>
          <w:b w:val="0"/>
          <w:i w:val="0"/>
        </w:rPr>
        <w:t>02/10/1995</w:t>
      </w:r>
      <w:r>
        <w:rPr>
          <w:b w:val="0"/>
          <w:i w:val="0"/>
        </w:rPr>
        <w:br/>
      </w:r>
      <w:r>
        <w:rPr>
          <w:b w:val="0"/>
          <w:i w:val="0"/>
        </w:rPr>
        <w:br/>
      </w:r>
      <w:r>
        <w:rPr>
          <w:b w:val="0"/>
          <w:i w:val="0"/>
        </w:rPr>
        <w:t>Thông tư liên bộ của Ngân hàng Nhà nước và Bộ Thương mại hướng dẫn kinh doanh dịch vụ cầm đồ</w:t>
      </w:r>
      <w:r>
        <w:rPr>
          <w:b w:val="0"/>
          <w:i w:val="0"/>
        </w:rPr>
        <w:br/>
      </w:r>
      <w:r>
        <w:rPr>
          <w:b w:val="0"/>
          <w:i w:val="0"/>
        </w:rPr>
        <w:br/>
      </w:r>
      <w:r>
        <w:rPr>
          <w:b w:val="0"/>
          <w:i w:val="0"/>
        </w:rPr>
        <w:t>Bị thay thế bởi Thông tư số  13/1999/TT-BTM ngày 19/05/1999 hướng dẫn kinh doanh dịch vụ cầm đồ</w:t>
      </w:r>
      <w:r>
        <w:rPr>
          <w:b w:val="0"/>
          <w:i w:val="0"/>
        </w:rPr>
        <w:br/>
      </w:r>
      <w:r>
        <w:rPr>
          <w:b w:val="0"/>
          <w:i w:val="0"/>
        </w:rPr>
        <w:br/>
      </w:r>
      <w:r>
        <w:rPr>
          <w:b w:val="0"/>
          <w:i w:val="0"/>
        </w:rPr>
        <w:t>03/6/1999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12-CT/NH14 ngày</w:t>
      </w:r>
      <w:r>
        <w:rPr>
          <w:b w:val="0"/>
          <w:i w:val="0"/>
        </w:rPr>
        <w:br/>
      </w:r>
      <w:r>
        <w:rPr>
          <w:b w:val="0"/>
          <w:i w:val="0"/>
        </w:rPr>
        <w:t>12/12/1995</w:t>
      </w:r>
      <w:r>
        <w:rPr>
          <w:b w:val="0"/>
          <w:i w:val="0"/>
        </w:rPr>
        <w:br/>
      </w:r>
      <w:r>
        <w:rPr>
          <w:b w:val="0"/>
          <w:i w:val="0"/>
        </w:rPr>
        <w:br/>
      </w:r>
      <w:r>
        <w:rPr>
          <w:b w:val="0"/>
          <w:i w:val="0"/>
        </w:rPr>
        <w:t>Về việc xử lý tài sản đã nhận gán nợ của các ngân hàng thương mại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367-QĐ/NH1</w:t>
      </w:r>
      <w:r>
        <w:rPr>
          <w:b w:val="0"/>
          <w:i w:val="0"/>
        </w:rPr>
        <w:br/>
      </w:r>
      <w:r>
        <w:rPr>
          <w:b w:val="0"/>
          <w:i w:val="0"/>
        </w:rPr>
        <w:t>21/12/1995</w:t>
      </w:r>
      <w:r>
        <w:rPr>
          <w:b w:val="0"/>
          <w:i w:val="0"/>
        </w:rPr>
        <w:br/>
      </w:r>
      <w:r>
        <w:rPr>
          <w:b w:val="0"/>
          <w:i w:val="0"/>
        </w:rPr>
        <w:br/>
      </w:r>
      <w:r>
        <w:rPr>
          <w:b w:val="0"/>
          <w:i w:val="0"/>
        </w:rPr>
        <w:t>Quy định về thể lệ tín dụng trung và dài hạn đối với các tổ chức kinh tế</w:t>
      </w:r>
      <w:r>
        <w:rPr>
          <w:b w:val="0"/>
          <w:i w:val="0"/>
        </w:rPr>
        <w:br/>
      </w:r>
      <w:r>
        <w:rPr>
          <w:b w:val="0"/>
          <w:i w:val="0"/>
        </w:rPr>
        <w:br/>
      </w:r>
      <w:r>
        <w:rPr>
          <w:b w:val="0"/>
          <w:i w:val="0"/>
        </w:rPr>
        <w:t>Bị thay thế bởi Quyết định số 324/1998/QĐ-NHNN1 ngày 30/09/1998 về việc ban hành Quy chế cho vay của tổ chức tín dụng đối với khách hàng</w:t>
      </w:r>
      <w:r>
        <w:rPr>
          <w:b w:val="0"/>
          <w:i w:val="0"/>
        </w:rPr>
        <w:br/>
      </w:r>
      <w:r>
        <w:rPr>
          <w:b w:val="0"/>
          <w:i w:val="0"/>
        </w:rPr>
        <w:br/>
      </w:r>
      <w:r>
        <w:rPr>
          <w:b w:val="0"/>
          <w:i w:val="0"/>
        </w:rPr>
        <w:t>15/10/1998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04/TT-NH14</w:t>
      </w:r>
      <w:r>
        <w:rPr>
          <w:b w:val="0"/>
          <w:i w:val="0"/>
        </w:rPr>
        <w:br/>
      </w:r>
      <w:r>
        <w:rPr>
          <w:b w:val="0"/>
          <w:i w:val="0"/>
        </w:rPr>
        <w:t>16/5/1996</w:t>
      </w:r>
      <w:r>
        <w:rPr>
          <w:b w:val="0"/>
          <w:i w:val="0"/>
        </w:rPr>
        <w:br/>
      </w:r>
      <w:r>
        <w:rPr>
          <w:b w:val="0"/>
          <w:i w:val="0"/>
        </w:rPr>
        <w:br/>
      </w:r>
      <w:r>
        <w:rPr>
          <w:b w:val="0"/>
          <w:i w:val="0"/>
        </w:rPr>
        <w:t>Hướng dẫn thực hiện Quyết định số 256/TTg ngày 24/4/1996 của Thủ tướng Chính phủ về việc cho hộ gia đình thuộc diện chính sách và hộ nghèo vùng đồng bằng sông Cửu Long vay vốn để tôn nền hoặc làm sàn nhà trên cọc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05-CT/NH1 ngày</w:t>
      </w:r>
      <w:r>
        <w:rPr>
          <w:b w:val="0"/>
          <w:i w:val="0"/>
        </w:rPr>
        <w:br/>
      </w:r>
      <w:r>
        <w:rPr>
          <w:b w:val="0"/>
          <w:i w:val="0"/>
        </w:rPr>
        <w:t>6/6/1996</w:t>
      </w:r>
      <w:r>
        <w:rPr>
          <w:b w:val="0"/>
          <w:i w:val="0"/>
        </w:rPr>
        <w:br/>
      </w:r>
      <w:r>
        <w:rPr>
          <w:b w:val="0"/>
          <w:i w:val="0"/>
        </w:rPr>
        <w:br/>
      </w:r>
      <w:r>
        <w:rPr>
          <w:b w:val="0"/>
          <w:i w:val="0"/>
        </w:rPr>
        <w:t>Về một số biện pháp chỉ đạo công tác tiền tệ, tín dụng trong thời gian trước mắt</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01/TT-LB ngày</w:t>
      </w:r>
      <w:r>
        <w:rPr>
          <w:b w:val="0"/>
          <w:i w:val="0"/>
        </w:rPr>
        <w:br/>
      </w:r>
      <w:r>
        <w:rPr>
          <w:b w:val="0"/>
          <w:i w:val="0"/>
        </w:rPr>
        <w:t>03/7/1996</w:t>
      </w:r>
      <w:r>
        <w:rPr>
          <w:b w:val="0"/>
          <w:i w:val="0"/>
        </w:rPr>
        <w:br/>
      </w:r>
      <w:r>
        <w:rPr>
          <w:b w:val="0"/>
          <w:i w:val="0"/>
        </w:rPr>
        <w:br/>
      </w:r>
      <w:r>
        <w:rPr>
          <w:b w:val="0"/>
          <w:i w:val="0"/>
        </w:rPr>
        <w:t>Hướng dẫn thủ tục về thế chấp, cầm cố tài sản đối với doanh nghiệp Nhà nước và thủ tục công chứng hợp đồng thế chấp, cầm cố và bảo lãnh vay vốn ngân hàng</w:t>
      </w:r>
      <w:r>
        <w:rPr>
          <w:b w:val="0"/>
          <w:i w:val="0"/>
        </w:rPr>
        <w:br/>
      </w:r>
      <w:r>
        <w:rPr>
          <w:b w:val="0"/>
          <w:i w:val="0"/>
        </w:rPr>
        <w:br/>
      </w:r>
      <w:r>
        <w:rPr>
          <w:b w:val="0"/>
          <w:i w:val="0"/>
        </w:rPr>
        <w:t>Bị thay thế bởi Thông tư 06/2000/TT-NHNN1 ngày 04/4/2000 hướng dẫn thực hiện Nghị định 178/1999/NĐ-CP về bảo đảm tiền vay của các tổ chức tín dụng</w:t>
      </w:r>
      <w:r>
        <w:rPr>
          <w:b w:val="0"/>
          <w:i w:val="0"/>
        </w:rPr>
        <w:br/>
      </w:r>
      <w:r>
        <w:rPr>
          <w:b w:val="0"/>
          <w:i w:val="0"/>
        </w:rPr>
        <w:br/>
      </w:r>
      <w:r>
        <w:rPr>
          <w:b w:val="0"/>
          <w:i w:val="0"/>
        </w:rPr>
        <w:t>19/6/2000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08-CT/NH1 ngày</w:t>
      </w:r>
      <w:r>
        <w:rPr>
          <w:b w:val="0"/>
          <w:i w:val="0"/>
        </w:rPr>
        <w:br/>
      </w:r>
      <w:r>
        <w:rPr>
          <w:b w:val="0"/>
          <w:i w:val="0"/>
        </w:rPr>
        <w:t>01/8/1996</w:t>
      </w:r>
      <w:r>
        <w:rPr>
          <w:b w:val="0"/>
          <w:i w:val="0"/>
        </w:rPr>
        <w:br/>
      </w:r>
      <w:r>
        <w:rPr>
          <w:b w:val="0"/>
          <w:i w:val="0"/>
        </w:rPr>
        <w:br/>
      </w:r>
      <w:r>
        <w:rPr>
          <w:b w:val="0"/>
          <w:i w:val="0"/>
        </w:rPr>
        <w:t>Về một số biện pháp chấn chỉnh việc chấp hành quy định một khách hàng vay vốn nhiều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217/QĐ-NH1 ngày</w:t>
      </w:r>
      <w:r>
        <w:rPr>
          <w:b w:val="0"/>
          <w:i w:val="0"/>
        </w:rPr>
        <w:br/>
      </w:r>
      <w:r>
        <w:rPr>
          <w:b w:val="0"/>
          <w:i w:val="0"/>
        </w:rPr>
        <w:t>17/8/1996</w:t>
      </w:r>
      <w:r>
        <w:rPr>
          <w:b w:val="0"/>
          <w:i w:val="0"/>
        </w:rPr>
        <w:br/>
      </w:r>
      <w:r>
        <w:rPr>
          <w:b w:val="0"/>
          <w:i w:val="0"/>
        </w:rPr>
        <w:br/>
      </w:r>
      <w:r>
        <w:rPr>
          <w:b w:val="0"/>
          <w:i w:val="0"/>
        </w:rPr>
        <w:t>Ban hành Quy chế thế chấp, cầm cố tài sản và bảo lãnh vay vốn ngân hàng</w:t>
      </w:r>
      <w:r>
        <w:rPr>
          <w:b w:val="0"/>
          <w:i w:val="0"/>
        </w:rPr>
        <w:br/>
      </w:r>
      <w:r>
        <w:rPr>
          <w:b w:val="0"/>
          <w:i w:val="0"/>
        </w:rPr>
        <w:br/>
      </w:r>
      <w:r>
        <w:rPr>
          <w:b w:val="0"/>
          <w:i w:val="0"/>
        </w:rPr>
        <w:t>Hết hiệu lực bởi Thông tư 06/2000/TT-NHNN1 ngày 04/04/2000 hướng dẫn thực hiện Nghị định 178/1999/NĐ-CP về bảo đảm tiền vay của các tổ chức tín dụng</w:t>
      </w:r>
      <w:r>
        <w:rPr>
          <w:b w:val="0"/>
          <w:i w:val="0"/>
        </w:rPr>
        <w:br/>
      </w:r>
      <w:r>
        <w:rPr>
          <w:b w:val="0"/>
          <w:i w:val="0"/>
        </w:rPr>
        <w:br/>
      </w:r>
      <w:r>
        <w:rPr>
          <w:b w:val="0"/>
          <w:i w:val="0"/>
        </w:rPr>
        <w:t>19/4/2000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12-CT/NH14 ngày</w:t>
      </w:r>
      <w:r>
        <w:rPr>
          <w:b w:val="0"/>
          <w:i w:val="0"/>
        </w:rPr>
        <w:br/>
      </w:r>
      <w:r>
        <w:rPr>
          <w:b w:val="0"/>
          <w:i w:val="0"/>
        </w:rPr>
        <w:t>30/9/1996</w:t>
      </w:r>
      <w:r>
        <w:rPr>
          <w:b w:val="0"/>
          <w:i w:val="0"/>
        </w:rPr>
        <w:br/>
      </w:r>
      <w:r>
        <w:rPr>
          <w:b w:val="0"/>
          <w:i w:val="0"/>
        </w:rPr>
        <w:br/>
      </w:r>
      <w:r>
        <w:rPr>
          <w:b w:val="0"/>
          <w:i w:val="0"/>
        </w:rPr>
        <w:t>Về tăng nguồn vốn để cho vay trung hạn trong Quý IV năm 1996 theo chủ trương của Chính phủ</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01-TT/LB ngày 06/01/1997</w:t>
      </w:r>
      <w:r>
        <w:rPr>
          <w:b w:val="0"/>
          <w:i w:val="0"/>
        </w:rPr>
        <w:br/>
      </w:r>
      <w:r>
        <w:rPr>
          <w:b w:val="0"/>
          <w:i w:val="0"/>
        </w:rPr>
        <w:br/>
      </w:r>
      <w:r>
        <w:rPr>
          <w:b w:val="0"/>
          <w:i w:val="0"/>
        </w:rPr>
        <w:t>Hướng dẫn việc Ngân hàng phục vụ người nghèo cho Hội nông dân vay vốn</w:t>
      </w:r>
      <w:r>
        <w:rPr>
          <w:b w:val="0"/>
          <w:i w:val="0"/>
        </w:rPr>
        <w:br/>
      </w:r>
      <w:r>
        <w:rPr>
          <w:b w:val="0"/>
          <w:i w:val="0"/>
        </w:rPr>
        <w:br/>
      </w:r>
      <w:r>
        <w:rPr>
          <w:b w:val="0"/>
          <w:i w:val="0"/>
        </w:rPr>
        <w:t>Bị bãi bỏ bởi Quyết định 1891/QĐ-NHNN ngày 18/9/2015 bãi bỏ một số văn bản quy phạm pháp luật do</w:t>
      </w:r>
      <w:r>
        <w:rPr>
          <w:b w:val="0"/>
          <w:i w:val="0"/>
        </w:rPr>
        <w:br/>
      </w:r>
      <w:r>
        <w:rPr>
          <w:b w:val="0"/>
          <w:i w:val="0"/>
        </w:rPr>
        <w:t>Ngân hàng Nhà nước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47/1997/QĐ-NH21 ngày 28/02/1997</w:t>
      </w:r>
      <w:r>
        <w:rPr>
          <w:b w:val="0"/>
          <w:i w:val="0"/>
        </w:rPr>
        <w:br/>
      </w:r>
      <w:r>
        <w:rPr>
          <w:b w:val="0"/>
          <w:i w:val="0"/>
        </w:rPr>
        <w:br/>
      </w:r>
      <w:r>
        <w:rPr>
          <w:b w:val="0"/>
          <w:i w:val="0"/>
        </w:rPr>
        <w:t>Ban hành Quy chế quản lý và sử dụng Quỹ phát triển nông thôn</w:t>
      </w:r>
      <w:r>
        <w:rPr>
          <w:b w:val="0"/>
          <w:i w:val="0"/>
        </w:rPr>
        <w:br/>
      </w:r>
      <w:r>
        <w:rPr>
          <w:b w:val="0"/>
          <w:i w:val="0"/>
        </w:rPr>
        <w:br/>
      </w:r>
      <w:r>
        <w:rPr>
          <w:b w:val="0"/>
          <w:i w:val="0"/>
        </w:rPr>
        <w:t>Bị bãi bỏ bởi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263/1997/QĐ-NH21  ngày 04/08/1997</w:t>
      </w:r>
      <w:r>
        <w:rPr>
          <w:b w:val="0"/>
          <w:i w:val="0"/>
        </w:rPr>
        <w:br/>
      </w:r>
      <w:r>
        <w:rPr>
          <w:b w:val="0"/>
          <w:i w:val="0"/>
        </w:rPr>
        <w:br/>
      </w:r>
      <w:r>
        <w:rPr>
          <w:b w:val="0"/>
          <w:i w:val="0"/>
        </w:rPr>
        <w:t>Quản lý và sử dụng nguồn vốn vay lại của ngân hàng Đầu tư và phát triển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264/1997/QĐ-NH21 ngày 04/08/1997</w:t>
      </w:r>
      <w:r>
        <w:rPr>
          <w:b w:val="0"/>
          <w:i w:val="0"/>
        </w:rPr>
        <w:br/>
      </w:r>
      <w:r>
        <w:rPr>
          <w:b w:val="0"/>
          <w:i w:val="0"/>
        </w:rPr>
        <w:br/>
      </w:r>
      <w:r>
        <w:rPr>
          <w:b w:val="0"/>
          <w:i w:val="0"/>
        </w:rPr>
        <w:t>Quản lý và sử dụng nguồn vốn vay lại của ngân hàng Nông nghiệp và phát triển nông thôn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265/1997/QĐ-NH21 ngày 04/08/1997</w:t>
      </w:r>
      <w:r>
        <w:rPr>
          <w:b w:val="0"/>
          <w:i w:val="0"/>
        </w:rPr>
        <w:br/>
      </w:r>
      <w:r>
        <w:rPr>
          <w:b w:val="0"/>
          <w:i w:val="0"/>
        </w:rPr>
        <w:br/>
      </w:r>
      <w:r>
        <w:rPr>
          <w:b w:val="0"/>
          <w:i w:val="0"/>
        </w:rPr>
        <w:t>Quản lý và sử dụng nguồn vốn vay lại của ngân hàng Thương mại cổ phần xuất nhập khẩu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266/1997/QĐ-NH21 ngày  04/08/1997</w:t>
      </w:r>
      <w:r>
        <w:rPr>
          <w:b w:val="0"/>
          <w:i w:val="0"/>
        </w:rPr>
        <w:br/>
      </w:r>
      <w:r>
        <w:rPr>
          <w:b w:val="0"/>
          <w:i w:val="0"/>
        </w:rPr>
        <w:br/>
      </w:r>
      <w:r>
        <w:rPr>
          <w:b w:val="0"/>
          <w:i w:val="0"/>
        </w:rPr>
        <w:t>Quản lý và sử dụng nguồn vốn vay lại của ngân hàng Ngoại thương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267/1997/QĐ-NH21 ngày 04/08/1997</w:t>
      </w:r>
      <w:r>
        <w:rPr>
          <w:b w:val="0"/>
          <w:i w:val="0"/>
        </w:rPr>
        <w:br/>
      </w:r>
      <w:r>
        <w:rPr>
          <w:b w:val="0"/>
          <w:i w:val="0"/>
        </w:rPr>
        <w:br/>
      </w:r>
      <w:r>
        <w:rPr>
          <w:b w:val="0"/>
          <w:i w:val="0"/>
        </w:rPr>
        <w:t>Quản lý và sử dụng nguồn vốn vay lại của ngân hàng Thương mại cổ phần hàng hải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268/1997/QĐ-NH21 ngày 04/08/1997</w:t>
      </w:r>
      <w:r>
        <w:rPr>
          <w:b w:val="0"/>
          <w:i w:val="0"/>
        </w:rPr>
        <w:br/>
      </w:r>
      <w:r>
        <w:rPr>
          <w:b w:val="0"/>
          <w:i w:val="0"/>
        </w:rPr>
        <w:br/>
      </w:r>
      <w:r>
        <w:rPr>
          <w:b w:val="0"/>
          <w:i w:val="0"/>
        </w:rPr>
        <w:t>Quản lý và sử dụng nguồn vốn vay lại của ngân hàng Công thương Việt Nam trong khuôn khổ dự án hiện đại hoá ngân hàng và hệ thống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329/1997/QĐ-NH21 ngày 07/10/1997</w:t>
      </w:r>
      <w:r>
        <w:rPr>
          <w:b w:val="0"/>
          <w:i w:val="0"/>
        </w:rPr>
        <w:br/>
      </w:r>
      <w:r>
        <w:rPr>
          <w:b w:val="0"/>
          <w:i w:val="0"/>
        </w:rPr>
        <w:br/>
      </w:r>
      <w:r>
        <w:rPr>
          <w:b w:val="0"/>
          <w:i w:val="0"/>
        </w:rPr>
        <w:t>Quy chế về việc giải ngân cho các tổ chức tín dụng tham gia Quỹ Phát triển nông thôn</w:t>
      </w:r>
      <w:r>
        <w:rPr>
          <w:b w:val="0"/>
          <w:i w:val="0"/>
        </w:rPr>
        <w:br/>
      </w:r>
      <w:r>
        <w:rPr>
          <w:b w:val="0"/>
          <w:i w:val="0"/>
        </w:rPr>
        <w:br/>
      </w:r>
      <w:r>
        <w:rPr>
          <w:b w:val="0"/>
          <w:i w:val="0"/>
        </w:rPr>
        <w:t>Bị bãi bỏ bởi  Thông tư 18/2013/TT-NHNN ngày 22/7/2013 về việc bãi bỏ một số văn bản QPPL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394/1997/QĐ-NHNN1 ngày 28/11/1997</w:t>
      </w:r>
      <w:r>
        <w:rPr>
          <w:b w:val="0"/>
          <w:i w:val="0"/>
        </w:rPr>
        <w:br/>
      </w:r>
      <w:r>
        <w:rPr>
          <w:b w:val="0"/>
          <w:i w:val="0"/>
        </w:rPr>
        <w:br/>
      </w:r>
      <w:r>
        <w:rPr>
          <w:b w:val="0"/>
          <w:i w:val="0"/>
        </w:rPr>
        <w:t>Về cho vay theo chỉ định đợt I cho các ngân hàng thương mại quốc doanh nhằm khắc phục hậu quả cơn bão số 5</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08/1997/TT-NHNN1 ngày 12/12/1997</w:t>
      </w:r>
      <w:r>
        <w:rPr>
          <w:b w:val="0"/>
          <w:i w:val="0"/>
        </w:rPr>
        <w:br/>
      </w:r>
      <w:r>
        <w:rPr>
          <w:b w:val="0"/>
          <w:i w:val="0"/>
        </w:rPr>
        <w:br/>
      </w:r>
      <w:r>
        <w:rPr>
          <w:b w:val="0"/>
          <w:i w:val="0"/>
        </w:rPr>
        <w:t>Hướng dẫn việc xử lý nợ bị thiệt hại và cho vay vốn khôi phục và phát triển sản xuất theo Quyết định số 985/TTg ngày 20/11/1997 của Thủ tướng Chính phủ về việc khắc phục hậu quả cơ bão số 5 (LINDA) cho các tỉnh ven biển Nam bộ và Nam trung bộ</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71/1998/QĐ-NHNN21 ngày 19/02/1998</w:t>
      </w:r>
      <w:r>
        <w:rPr>
          <w:b w:val="0"/>
          <w:i w:val="0"/>
        </w:rPr>
        <w:br/>
      </w:r>
      <w:r>
        <w:rPr>
          <w:b w:val="0"/>
          <w:i w:val="0"/>
        </w:rPr>
        <w:br/>
      </w:r>
      <w:r>
        <w:rPr>
          <w:b w:val="0"/>
          <w:i w:val="0"/>
        </w:rPr>
        <w:t>Ban hành Quy định về cầm cố tài sản của các tổ chức tín dụng vay vốn từ Quỹ Phát triển Nông thôn do WB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02/1998/CT-NHNN1 ngày 25/02/1998</w:t>
      </w:r>
      <w:r>
        <w:rPr>
          <w:b w:val="0"/>
          <w:i w:val="0"/>
        </w:rPr>
        <w:br/>
      </w:r>
      <w:r>
        <w:rPr>
          <w:b w:val="0"/>
          <w:i w:val="0"/>
        </w:rPr>
        <w:br/>
      </w:r>
      <w:r>
        <w:rPr>
          <w:b w:val="0"/>
          <w:i w:val="0"/>
        </w:rPr>
        <w:t>Cho vay vốn để mua lúa xuất khẩu gạo và lúa dự trữ năm 1998</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141/1998/QĐ-NHNN21 ngày 20/04/1998</w:t>
      </w:r>
      <w:r>
        <w:rPr>
          <w:b w:val="0"/>
          <w:i w:val="0"/>
        </w:rPr>
        <w:br/>
      </w:r>
      <w:r>
        <w:rPr>
          <w:b w:val="0"/>
          <w:i w:val="0"/>
        </w:rPr>
        <w:br/>
      </w:r>
      <w:r>
        <w:rPr>
          <w:b w:val="0"/>
          <w:i w:val="0"/>
        </w:rPr>
        <w:t>Sửa đổi, bổ sung một số điều của Quyết định số 71/1998/QĐ-NHNN21 ngày 19 tháng 02 năm 1998 của Thống đốc NHNN ban hành Quy định về cầm cố tài sản của các Tổ chức Tín dụng vay vốn từ các Quỹ Phát triển Nông thôn do WB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05/1998/TT-NHNN1 ngày 09/06/1998</w:t>
      </w:r>
      <w:r>
        <w:rPr>
          <w:b w:val="0"/>
          <w:i w:val="0"/>
        </w:rPr>
        <w:br/>
      </w:r>
      <w:r>
        <w:rPr>
          <w:b w:val="0"/>
          <w:i w:val="0"/>
        </w:rPr>
        <w:br/>
      </w:r>
      <w:r>
        <w:rPr>
          <w:b w:val="0"/>
          <w:i w:val="0"/>
        </w:rPr>
        <w:t>Hướng dẫn xử lý nợ và cho vay ưu đãi khắc phục hậu quả nắng hạn những tháng đầu năm 1998 theo Quyết định 90/1998/QĐ-TTg ngày 8/5/1998 của Thủ tướng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218/1998/</w:t>
      </w:r>
      <w:r>
        <w:rPr>
          <w:b w:val="0"/>
          <w:i w:val="0"/>
        </w:rPr>
        <w:br/>
      </w:r>
      <w:r>
        <w:rPr>
          <w:b w:val="0"/>
          <w:i w:val="0"/>
        </w:rPr>
        <w:t>QĐ-NHNN1 ngày 01/7/1998</w:t>
      </w:r>
      <w:r>
        <w:rPr>
          <w:b w:val="0"/>
          <w:i w:val="0"/>
        </w:rPr>
        <w:br/>
      </w:r>
      <w:r>
        <w:rPr>
          <w:b w:val="0"/>
          <w:i w:val="0"/>
        </w:rPr>
        <w:br/>
      </w:r>
      <w:r>
        <w:rPr>
          <w:b w:val="0"/>
          <w:i w:val="0"/>
        </w:rPr>
        <w:t>Về việc giao nhiệm vụ cho Ngân hàng Công thương Việt Nam quản lý và cho vay vốn từ Quỹ tín dụng đào tạo</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01/1999/CT-NHNN1 ngày 29/01/1999</w:t>
      </w:r>
      <w:r>
        <w:rPr>
          <w:b w:val="0"/>
          <w:i w:val="0"/>
        </w:rPr>
        <w:br/>
      </w:r>
      <w:r>
        <w:rPr>
          <w:b w:val="0"/>
          <w:i w:val="0"/>
        </w:rPr>
        <w:br/>
      </w:r>
      <w:r>
        <w:rPr>
          <w:b w:val="0"/>
          <w:i w:val="0"/>
        </w:rPr>
        <w:t>Điều chỉnh giảm lãi suất cho vay bằng đồng Việt Nam của các ngân hàng thương mại quốc doanh đối với khách hàng ở khu vực hành chính</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62/1999/QĐ-    NHNN21</w:t>
      </w:r>
      <w:r>
        <w:rPr>
          <w:b w:val="0"/>
          <w:i w:val="0"/>
        </w:rPr>
        <w:br/>
      </w:r>
      <w:r>
        <w:rPr>
          <w:b w:val="0"/>
          <w:i w:val="0"/>
        </w:rPr>
        <w:t>ngày 22/02/1999</w:t>
      </w:r>
      <w:r>
        <w:rPr>
          <w:b w:val="0"/>
          <w:i w:val="0"/>
        </w:rPr>
        <w:br/>
      </w:r>
      <w:r>
        <w:rPr>
          <w:b w:val="0"/>
          <w:i w:val="0"/>
        </w:rPr>
        <w:br/>
      </w:r>
      <w:r>
        <w:rPr>
          <w:b w:val="0"/>
          <w:i w:val="0"/>
        </w:rPr>
        <w:t>Sửa đổi, bổ sung một số điều của Quy chế “Quản lý và sử dụng quỹ phát triển nông thôn” ban hành kèm theo Quyết định số 47/QĐ-NH21 ngày 28/2/1997 của Thống đốc Ngân hàng Nhà nước</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273/1999/QĐ-NHNN21 ngày 02/08/1999</w:t>
      </w:r>
      <w:r>
        <w:rPr>
          <w:b w:val="0"/>
          <w:i w:val="0"/>
        </w:rPr>
        <w:br/>
      </w:r>
      <w:r>
        <w:rPr>
          <w:b w:val="0"/>
          <w:i w:val="0"/>
        </w:rPr>
        <w:br/>
      </w:r>
      <w:r>
        <w:rPr>
          <w:b w:val="0"/>
          <w:i w:val="0"/>
        </w:rPr>
        <w:t>Sửa đổi, bổ sung một số điều của Quyết định số 141/1998/QĐ-NHNN21 ngày 20/4/1998 của Thống đốc Ngân hàng Nhà nước về việc sửa đổi, bổ sung một số điều của Quyết định số 71/1998/QĐ-NHNN21 ngày 19/2/1998 của Thống đốc Ngân hàng Nhà nước Việt Nam ban hành quy định về cầm cố tài sản của các tổ chức tín dụng vay vốn từ quỹ phát triển nông thôn do WB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288/1999/QĐ-NH21 ngày 13/08/1999</w:t>
      </w:r>
      <w:r>
        <w:rPr>
          <w:b w:val="0"/>
          <w:i w:val="0"/>
        </w:rPr>
        <w:br/>
      </w:r>
      <w:r>
        <w:rPr>
          <w:b w:val="0"/>
          <w:i w:val="0"/>
        </w:rPr>
        <w:br/>
      </w:r>
      <w:r>
        <w:rPr>
          <w:b w:val="0"/>
          <w:i w:val="0"/>
        </w:rPr>
        <w:t>Sửa đổi sổ tay chính sách Quỹ phát triển nông thôn</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423/1999/QĐ-NHNN21 ngày 30/11/1999</w:t>
      </w:r>
      <w:r>
        <w:rPr>
          <w:b w:val="0"/>
          <w:i w:val="0"/>
        </w:rPr>
        <w:br/>
      </w:r>
      <w:r>
        <w:rPr>
          <w:b w:val="0"/>
          <w:i w:val="0"/>
        </w:rPr>
        <w:br/>
      </w:r>
      <w:r>
        <w:rPr>
          <w:b w:val="0"/>
          <w:i w:val="0"/>
        </w:rPr>
        <w:t>Ban hành Quy định về xác định hạn mức tín dụng bán buôn cho các tổ chức tín dụng tham gia dự án tài chính nông thôn do Ngân hàng Thế giới (WB)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06/1999/TT-NHNN14 ngày 02/12/1999</w:t>
      </w:r>
      <w:r>
        <w:rPr>
          <w:b w:val="0"/>
          <w:i w:val="0"/>
        </w:rPr>
        <w:br/>
      </w:r>
      <w:r>
        <w:rPr>
          <w:b w:val="0"/>
          <w:i w:val="0"/>
        </w:rPr>
        <w:br/>
      </w:r>
      <w:r>
        <w:rPr>
          <w:b w:val="0"/>
          <w:i w:val="0"/>
        </w:rPr>
        <w:t>Hướng dẫn thực hiện việc xử lý nợ bị thiệt hại và cho vay vốn ưu đãi khắc phục hậu quả lũ lụt tại các tỉnh, thành phố miền Trung theo Quyết định số 1073/QĐ-TTg ngày 17/11/1999 của Thủ tướng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01/2000/TT-NHNN14 ngày 02/02/2000</w:t>
      </w:r>
      <w:r>
        <w:rPr>
          <w:b w:val="0"/>
          <w:i w:val="0"/>
        </w:rPr>
        <w:br/>
      </w:r>
      <w:r>
        <w:rPr>
          <w:b w:val="0"/>
          <w:i w:val="0"/>
        </w:rPr>
        <w:br/>
      </w:r>
      <w:r>
        <w:rPr>
          <w:b w:val="0"/>
          <w:i w:val="0"/>
        </w:rPr>
        <w:t>Hướng dẫn việc đảm bảo vốn cho các doanh nghiệp vay mua lúa gạo và nhập khẩu phân bón năm 2000</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248/2000/QĐ-NHNN21 ngày 08/08/2000</w:t>
      </w:r>
      <w:r>
        <w:rPr>
          <w:b w:val="0"/>
          <w:i w:val="0"/>
        </w:rPr>
        <w:br/>
      </w:r>
      <w:r>
        <w:rPr>
          <w:b w:val="0"/>
          <w:i w:val="0"/>
        </w:rPr>
        <w:br/>
      </w:r>
      <w:r>
        <w:rPr>
          <w:b w:val="0"/>
          <w:i w:val="0"/>
        </w:rPr>
        <w:t>Bổ sung, sửa đổi Quyết định 243/1999/QĐ-NHNN21 ngày 30/11/1999 của Thống đốc Ngân hàng Nhà nước Việt Nam ban hành quy định về xác định hạn mức bán buôn cho các tổ chức tín dụng tham gia Dự án Tài chính nông thôn do Ngân hàng Thế giới (WB)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315/2000/QĐ-NHNN1 ngày 20/09/2000</w:t>
      </w:r>
      <w:r>
        <w:rPr>
          <w:b w:val="0"/>
          <w:i w:val="0"/>
        </w:rPr>
        <w:br/>
      </w:r>
      <w:r>
        <w:rPr>
          <w:b w:val="0"/>
          <w:i w:val="0"/>
        </w:rPr>
        <w:br/>
      </w:r>
      <w:r>
        <w:rPr>
          <w:b w:val="0"/>
          <w:i w:val="0"/>
        </w:rPr>
        <w:t>Điều chỉnh mức lãi suất cho vay của Quỹ tín dụng đào tạo</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423/2000/QĐ-NHNN1 ngày 22/09/2000</w:t>
      </w:r>
      <w:r>
        <w:rPr>
          <w:b w:val="0"/>
          <w:i w:val="0"/>
        </w:rPr>
        <w:br/>
      </w:r>
      <w:r>
        <w:rPr>
          <w:b w:val="0"/>
          <w:i w:val="0"/>
        </w:rPr>
        <w:br/>
      </w:r>
      <w:r>
        <w:rPr>
          <w:b w:val="0"/>
          <w:i w:val="0"/>
        </w:rPr>
        <w:t>Về chính sách tín dụng ngân hàng đối với kinh tế trang trại</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11/2000/TT-NHNN14 ngày 13/10/2000</w:t>
      </w:r>
      <w:r>
        <w:rPr>
          <w:b w:val="0"/>
          <w:i w:val="0"/>
        </w:rPr>
        <w:br/>
      </w:r>
      <w:r>
        <w:rPr>
          <w:b w:val="0"/>
          <w:i w:val="0"/>
        </w:rPr>
        <w:br/>
      </w:r>
      <w:r>
        <w:rPr>
          <w:b w:val="0"/>
          <w:i w:val="0"/>
        </w:rPr>
        <w:t>Hướng dẫn thực hiện việc giãn nợ, khoanh nợ và tiếp tục cho vay mới góp phần để khôi phục sản xuất sớm ổn định đời sống nhân dân tại vùng lũ lụt ở đồng bằng sông Cửu Long theo Nghị quyết số 15/2000/NQ-CP ngày 6/10/2000 của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02/2001/CT-NHNN ngày 02/04/2001</w:t>
      </w:r>
      <w:r>
        <w:rPr>
          <w:b w:val="0"/>
          <w:i w:val="0"/>
        </w:rPr>
        <w:br/>
      </w:r>
      <w:r>
        <w:rPr>
          <w:b w:val="0"/>
          <w:i w:val="0"/>
        </w:rPr>
        <w:br/>
      </w:r>
      <w:r>
        <w:rPr>
          <w:b w:val="0"/>
          <w:i w:val="0"/>
        </w:rPr>
        <w:t>Chấn chỉnh công tác xử lý nợ của các khách hàng vay vốn tại các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1234/2001/</w:t>
      </w:r>
      <w:r>
        <w:rPr>
          <w:b w:val="0"/>
          <w:i w:val="0"/>
        </w:rPr>
        <w:br/>
      </w:r>
      <w:r>
        <w:rPr>
          <w:b w:val="0"/>
          <w:i w:val="0"/>
        </w:rPr>
        <w:t>QĐ-NHNN ngày 26/9/2001</w:t>
      </w:r>
      <w:r>
        <w:rPr>
          <w:b w:val="0"/>
          <w:i w:val="0"/>
        </w:rPr>
        <w:br/>
      </w:r>
      <w:r>
        <w:rPr>
          <w:b w:val="0"/>
          <w:i w:val="0"/>
        </w:rPr>
        <w:br/>
      </w:r>
      <w:r>
        <w:rPr>
          <w:b w:val="0"/>
          <w:i w:val="0"/>
        </w:rPr>
        <w:t>Ban hành Quy chế cho vay áp dụng đối với học sinh, sinh viên các trường đại học, cao đẳng, trung học chuyên nghiệp và dạy nghề</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1310/2001/QĐ-NHNN  ngày 15/10/2001</w:t>
      </w:r>
      <w:r>
        <w:rPr>
          <w:b w:val="0"/>
          <w:i w:val="0"/>
        </w:rPr>
        <w:br/>
      </w:r>
      <w:r>
        <w:rPr>
          <w:b w:val="0"/>
          <w:i w:val="0"/>
        </w:rPr>
        <w:br/>
      </w:r>
      <w:r>
        <w:rPr>
          <w:b w:val="0"/>
          <w:i w:val="0"/>
        </w:rPr>
        <w:t>Ban hành Quy chế vay vốn giữa các tổ chức tín dụng</w:t>
      </w:r>
      <w:r>
        <w:rPr>
          <w:b w:val="0"/>
          <w:i w:val="0"/>
        </w:rPr>
        <w:br/>
      </w:r>
      <w:r>
        <w:rPr>
          <w:b w:val="0"/>
          <w:i w:val="0"/>
        </w:rPr>
        <w:br/>
      </w:r>
      <w:r>
        <w:rPr>
          <w:b w:val="0"/>
          <w:i w:val="0"/>
        </w:rPr>
        <w:t>Bị thay thế bởi Thông tư 21/2012/TT-NHNN ngày 16/8/2012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1/9/2012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10/2001/TT-NHNN ngày 19/10/2001</w:t>
      </w:r>
      <w:r>
        <w:rPr>
          <w:b w:val="0"/>
          <w:i w:val="0"/>
        </w:rPr>
        <w:br/>
      </w:r>
      <w:r>
        <w:rPr>
          <w:b w:val="0"/>
          <w:i w:val="0"/>
        </w:rPr>
        <w:br/>
      </w:r>
      <w:r>
        <w:rPr>
          <w:b w:val="0"/>
          <w:i w:val="0"/>
        </w:rPr>
        <w:t>Hướng dẫn thực hiện Quyết định số 1127/QĐ-TTg ngày 27/8/2001 của Thủ tướng Chính phủ về việc xử lý nợ vay ngắn hạn đối với người trồng, chăm sóc, thu mua và chế biến cà phê tại các tổ chức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07/2001/CT-NHNN ngày 30/10/2001</w:t>
      </w:r>
      <w:r>
        <w:rPr>
          <w:b w:val="0"/>
          <w:i w:val="0"/>
        </w:rPr>
        <w:br/>
      </w:r>
      <w:r>
        <w:rPr>
          <w:b w:val="0"/>
          <w:i w:val="0"/>
        </w:rPr>
        <w:br/>
      </w:r>
      <w:r>
        <w:rPr>
          <w:b w:val="0"/>
          <w:i w:val="0"/>
        </w:rPr>
        <w:t>Mở rộng tín dụng có hiệu quả đối với doanh nghiệp trong khu chế xuất, khu công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1627/2001/QĐ-NHNN ngày 31/12/2001</w:t>
      </w:r>
      <w:r>
        <w:rPr>
          <w:b w:val="0"/>
          <w:i w:val="0"/>
        </w:rPr>
        <w:br/>
      </w:r>
      <w:r>
        <w:rPr>
          <w:b w:val="0"/>
          <w:i w:val="0"/>
        </w:rPr>
        <w:br/>
      </w:r>
      <w:r>
        <w:rPr>
          <w:b w:val="0"/>
          <w:i w:val="0"/>
        </w:rPr>
        <w:t>về việc ban hành Quy chế cho vay của tổ chức tín dụng đối với khách hàng;</w:t>
      </w:r>
      <w:r>
        <w:rPr>
          <w:b w:val="0"/>
          <w:i w:val="0"/>
        </w:rPr>
        <w:br/>
      </w:r>
      <w:r>
        <w:rPr>
          <w:b w:val="0"/>
          <w:i w:val="0"/>
        </w:rPr>
        <w:br/>
      </w:r>
      <w:r>
        <w:rPr>
          <w:b w:val="0"/>
          <w:i w:val="0"/>
        </w:rPr>
        <w:t>Bị bãi bỏ bởi Thông tư 39/2016/TT-NHNN ngày ngày 30/12/2016 Quy định về hoạt động cho vay của tổ chức tín dụng, chi nhánh ngân hàng nước ngoài đối với khách hàng</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01/2002/CT-NHNN ngày 07/01/2002</w:t>
      </w:r>
      <w:r>
        <w:rPr>
          <w:b w:val="0"/>
          <w:i w:val="0"/>
        </w:rPr>
        <w:br/>
      </w:r>
      <w:r>
        <w:rPr>
          <w:b w:val="0"/>
          <w:i w:val="0"/>
        </w:rPr>
        <w:br/>
      </w:r>
      <w:r>
        <w:rPr>
          <w:b w:val="0"/>
          <w:i w:val="0"/>
        </w:rPr>
        <w:t>Xử lý nợ tồn đọng của các ngân hàng thương mại</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28/2002/QĐ-NHNN ngày 11/1/2002</w:t>
      </w:r>
      <w:r>
        <w:rPr>
          <w:b w:val="0"/>
          <w:i w:val="0"/>
        </w:rPr>
        <w:br/>
      </w:r>
      <w:r>
        <w:rPr>
          <w:b w:val="0"/>
          <w:i w:val="0"/>
        </w:rPr>
        <w:br/>
      </w:r>
      <w:r>
        <w:rPr>
          <w:b w:val="0"/>
          <w:i w:val="0"/>
        </w:rPr>
        <w:t>Về sửa đổi Điều 2 Quyết định số 1627/2001/QĐ-NHNN ngày 31 tháng 12 năm 2001 của Thống đốc Ngân hàng Nhà nước về việc ban hành Quy chế cho vay của tổ chức tín dụng đối với khách hàng;</w:t>
      </w:r>
      <w:r>
        <w:rPr>
          <w:b w:val="0"/>
          <w:i w:val="0"/>
        </w:rPr>
        <w:br/>
      </w:r>
      <w:r>
        <w:rPr>
          <w:b w:val="0"/>
          <w:i w:val="0"/>
        </w:rPr>
        <w:br/>
      </w:r>
      <w:r>
        <w:rPr>
          <w:b w:val="0"/>
          <w:i w:val="0"/>
        </w:rPr>
        <w:t>Bị bãi bỏ bởi Thông tư 39/2016/TT-NHNN ngày ngày 30/12/2016 Quy định về hoạt động cho vay của tổ chức tín dụng, chi nhánh ngân hàng nước ngoài đối với khách hàng</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01/2002/TT-NHNN ngày 30/01/2002</w:t>
      </w:r>
      <w:r>
        <w:rPr>
          <w:b w:val="0"/>
          <w:i w:val="0"/>
        </w:rPr>
        <w:br/>
      </w:r>
      <w:r>
        <w:rPr>
          <w:b w:val="0"/>
          <w:i w:val="0"/>
        </w:rPr>
        <w:br/>
      </w:r>
      <w:r>
        <w:rPr>
          <w:b w:val="0"/>
          <w:i w:val="0"/>
        </w:rPr>
        <w:t>Hướng dẫn thực hiện Quyết định số 146/2001/QĐ-TTg ngày 2/10/2001 của Thủ tướng Chính phủ về việc xử lý nợ tồn đọng của hợp tác xã nông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03/2002/CT-NHNN ngày 07/02/2002</w:t>
      </w:r>
      <w:r>
        <w:rPr>
          <w:b w:val="0"/>
          <w:i w:val="0"/>
        </w:rPr>
        <w:br/>
      </w:r>
      <w:r>
        <w:rPr>
          <w:b w:val="0"/>
          <w:i w:val="0"/>
        </w:rPr>
        <w:br/>
      </w:r>
      <w:r>
        <w:rPr>
          <w:b w:val="0"/>
          <w:i w:val="0"/>
        </w:rPr>
        <w:t>Xử lý khoanh nợ, xóa nợ của các doanh nghiệp vay vốn tại các tổ chức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688/2002/QĐ-NHNN  ngày 01/07/2002</w:t>
      </w:r>
      <w:r>
        <w:rPr>
          <w:b w:val="0"/>
          <w:i w:val="0"/>
        </w:rPr>
        <w:br/>
      </w:r>
      <w:r>
        <w:rPr>
          <w:b w:val="0"/>
          <w:i w:val="0"/>
        </w:rPr>
        <w:br/>
      </w:r>
      <w:r>
        <w:rPr>
          <w:b w:val="0"/>
          <w:i w:val="0"/>
        </w:rPr>
        <w:t>Thực hiện chuyển nợ quá hạn các khoản nợ vay của khách hàng tại các tổ chức tín dụng</w:t>
      </w:r>
      <w:r>
        <w:rPr>
          <w:b w:val="0"/>
          <w:i w:val="0"/>
        </w:rPr>
        <w:br/>
      </w:r>
      <w:r>
        <w:rPr>
          <w:b w:val="0"/>
          <w:i w:val="0"/>
        </w:rPr>
        <w:br/>
      </w:r>
      <w:r>
        <w:rPr>
          <w:b w:val="0"/>
          <w:i w:val="0"/>
        </w:rPr>
        <w:t>Bị bãi bỏ bởi Quyết định 127/2005/QĐ-NHNN ngày 03/02/2005 của Ngân hàng Nhà nước về việc sửa đổi, bổ sung một số điều của Quy chế cho vay của tổ chức tín dụng đối với khách hàng ban hành theo Quyết định số 1627/2001/QĐ-NHNN ngày 31/12/2001 của Thống đốc Ngân hàng Nhà nước</w:t>
      </w:r>
      <w:r>
        <w:rPr>
          <w:b w:val="0"/>
          <w:i w:val="0"/>
        </w:rPr>
        <w:br/>
      </w:r>
      <w:r>
        <w:rPr>
          <w:b w:val="0"/>
          <w:i w:val="0"/>
        </w:rPr>
        <w:br/>
      </w:r>
      <w:r>
        <w:rPr>
          <w:b w:val="0"/>
          <w:i w:val="0"/>
        </w:rPr>
        <w:t>07/03/2005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742/2002/QĐ-NHNN ngày 17/07/2002</w:t>
      </w:r>
      <w:r>
        <w:rPr>
          <w:b w:val="0"/>
          <w:i w:val="0"/>
        </w:rPr>
        <w:br/>
      </w:r>
      <w:r>
        <w:rPr>
          <w:b w:val="0"/>
          <w:i w:val="0"/>
        </w:rPr>
        <w:br/>
      </w:r>
      <w:r>
        <w:rPr>
          <w:b w:val="0"/>
          <w:i w:val="0"/>
        </w:rPr>
        <w:t>Ban hành Quy định uỷ thác và nhận uỷ thác cho vay vốn của tổ chức tín dụng</w:t>
      </w:r>
      <w:r>
        <w:rPr>
          <w:b w:val="0"/>
          <w:i w:val="0"/>
        </w:rPr>
        <w:br/>
      </w:r>
      <w:r>
        <w:rPr>
          <w:b w:val="0"/>
          <w:i w:val="0"/>
        </w:rPr>
        <w:br/>
      </w:r>
      <w:r>
        <w:rPr>
          <w:b w:val="0"/>
          <w:i w:val="0"/>
        </w:rPr>
        <w:t>Bị thay thế bởi Thông tư 04/2012/TT-NHNN  ngày 8/3/2012 quy định  về nghiêp vụ ủy thác và nhận ủy thác của tổ chức tín dụng, chi nhánh ngân hàng nước ngoài</w:t>
      </w:r>
      <w:r>
        <w:rPr>
          <w:b w:val="0"/>
          <w:i w:val="0"/>
        </w:rPr>
        <w:br/>
      </w:r>
      <w:r>
        <w:rPr>
          <w:b w:val="0"/>
          <w:i w:val="0"/>
        </w:rPr>
        <w:br/>
      </w:r>
      <w:r>
        <w:rPr>
          <w:b w:val="0"/>
          <w:i w:val="0"/>
        </w:rPr>
        <w:t>2/5/2012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798/2002/QĐ-NHNN  ngày 29/07/2002</w:t>
      </w:r>
      <w:r>
        <w:rPr>
          <w:b w:val="0"/>
          <w:i w:val="0"/>
        </w:rPr>
        <w:br/>
      </w:r>
      <w:r>
        <w:rPr>
          <w:b w:val="0"/>
          <w:i w:val="0"/>
        </w:rPr>
        <w:br/>
      </w:r>
      <w:r>
        <w:rPr>
          <w:b w:val="0"/>
          <w:i w:val="0"/>
        </w:rPr>
        <w:t>Về giảm 30% lãi suất cho vay của ngân hàng thương mại Nhà nước đối với khách hàng vay thuộc phạm vi chương trình các xã đặc biệt khó khăn ở các tỉnh Gia Lai, Kon Tum, Đắc Lắc, Lâm Đồng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1381/2002/QĐ-NHNN ngày 16/12/2002</w:t>
      </w:r>
      <w:r>
        <w:rPr>
          <w:b w:val="0"/>
          <w:i w:val="0"/>
        </w:rPr>
        <w:br/>
      </w:r>
      <w:r>
        <w:rPr>
          <w:b w:val="0"/>
          <w:i w:val="0"/>
        </w:rPr>
        <w:br/>
      </w:r>
      <w:r>
        <w:rPr>
          <w:b w:val="0"/>
          <w:i w:val="0"/>
        </w:rPr>
        <w:t>Tổ chức tín dụng cho vay không có bảo đảm bằng tài sản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02/2003/TT-NHNN ngày 11/02/2003</w:t>
      </w:r>
      <w:r>
        <w:rPr>
          <w:b w:val="0"/>
          <w:i w:val="0"/>
        </w:rPr>
        <w:br/>
      </w:r>
      <w:r>
        <w:rPr>
          <w:b w:val="0"/>
          <w:i w:val="0"/>
        </w:rPr>
        <w:br/>
      </w:r>
      <w:r>
        <w:rPr>
          <w:b w:val="0"/>
          <w:i w:val="0"/>
        </w:rPr>
        <w:t>Hướng dẫn việc xử lý nợ vốn vay sửa chữa, đóng mới tàu thuyền, mua sắm ngư cụ theo Quyết định số 144/2002/QĐ-TTg ngày 24/10/2002 và Quyết định số 172/2002/QĐ-TTg ngày 28/11/2002 của Thủ tướng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03/2003/TT-NHNN ngày 24/02/2003</w:t>
      </w:r>
      <w:r>
        <w:rPr>
          <w:b w:val="0"/>
          <w:i w:val="0"/>
        </w:rPr>
        <w:br/>
      </w:r>
      <w:r>
        <w:rPr>
          <w:b w:val="0"/>
          <w:i w:val="0"/>
        </w:rPr>
        <w:br/>
      </w:r>
      <w:r>
        <w:rPr>
          <w:b w:val="0"/>
          <w:i w:val="0"/>
        </w:rPr>
        <w:t>Hướng dẫn về cho vay không bảo đảm bằng tài sản theo Nghị quyết số 02/2003/NQ-CP ngày 17/1/2003 của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05/2003/TT-NHNN ngày 24/02/2003</w:t>
      </w:r>
      <w:r>
        <w:rPr>
          <w:b w:val="0"/>
          <w:i w:val="0"/>
        </w:rPr>
        <w:br/>
      </w:r>
      <w:r>
        <w:rPr>
          <w:b w:val="0"/>
          <w:i w:val="0"/>
        </w:rPr>
        <w:br/>
      </w:r>
      <w:r>
        <w:rPr>
          <w:b w:val="0"/>
          <w:i w:val="0"/>
        </w:rPr>
        <w:t>Hướng dẫn xử lý nợ tồn đọng của doanh nghiệp nhà nước tại các ngân hàng thương mại nhà nước theo Nghị định số 69/2002/NĐ-CP ngày 12/7/2002 của Chính phủ</w:t>
      </w:r>
      <w:r>
        <w:rPr>
          <w:b w:val="0"/>
          <w:i w:val="0"/>
        </w:rPr>
        <w:br/>
      </w:r>
      <w:r>
        <w:rPr>
          <w:b w:val="0"/>
          <w:i w:val="0"/>
        </w:rPr>
        <w:br/>
      </w:r>
      <w:r>
        <w:rPr>
          <w:b w:val="0"/>
          <w:i w:val="0"/>
        </w:rPr>
        <w:t>Bị bãi bỏ bởi Quyết định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312/2003/QĐ-NHNN ngày 04/04/2003</w:t>
      </w:r>
      <w:r>
        <w:rPr>
          <w:b w:val="0"/>
          <w:i w:val="0"/>
        </w:rPr>
        <w:br/>
      </w:r>
      <w:r>
        <w:rPr>
          <w:b w:val="0"/>
          <w:i w:val="0"/>
        </w:rPr>
        <w:br/>
      </w:r>
      <w:r>
        <w:rPr>
          <w:b w:val="0"/>
          <w:i w:val="0"/>
        </w:rPr>
        <w:t>Sửa đổi, bổ sung tiết a, điểm 2 Thông tư số 03/2003/TT-NHNN ngày 24/2/2003 hướng dẫn về cho vay không phải bảo đảm bằng tài sản theo Nghị quyết số 02/2003/NQ-CP ngày 17/1/2003 của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391/2003/QĐ-NHNN ngày 28/04/2003</w:t>
      </w:r>
      <w:r>
        <w:rPr>
          <w:b w:val="0"/>
          <w:i w:val="0"/>
        </w:rPr>
        <w:br/>
      </w:r>
      <w:r>
        <w:rPr>
          <w:b w:val="0"/>
          <w:i w:val="0"/>
        </w:rPr>
        <w:br/>
      </w:r>
      <w:r>
        <w:rPr>
          <w:b w:val="0"/>
          <w:i w:val="0"/>
        </w:rPr>
        <w:t>Sửa đổi, bổ sung Thông tư 04/2002/TT-NHNN ngày 3/7/2002 hướng dẫn thực hiện việc giảm lãi suất cho vay của ngân hàng thương mại nhà nước đối với thương nhân khu vực II, III miền núi, hải đảo và vùng đồng bào dân tộc theo quy định tại Nghị định 02/2002/NĐ-CP ngày 03/01/2002 của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03/2003/CT-NHNN ngày 21/05/2003</w:t>
      </w:r>
      <w:r>
        <w:rPr>
          <w:b w:val="0"/>
          <w:i w:val="0"/>
        </w:rPr>
        <w:br/>
      </w:r>
      <w:r>
        <w:rPr>
          <w:b w:val="0"/>
          <w:i w:val="0"/>
        </w:rPr>
        <w:br/>
      </w:r>
      <w:r>
        <w:rPr>
          <w:b w:val="0"/>
          <w:i w:val="0"/>
        </w:rPr>
        <w:t>Về tín dụng ngân hàng phục vụ nâng cao hiệu quả và sức cạnh tranh của doanh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01/2004/CT-NHNN ngày 02/01/2004</w:t>
      </w:r>
      <w:r>
        <w:rPr>
          <w:b w:val="0"/>
          <w:i w:val="0"/>
        </w:rPr>
        <w:br/>
      </w:r>
      <w:r>
        <w:rPr>
          <w:b w:val="0"/>
          <w:i w:val="0"/>
        </w:rPr>
        <w:br/>
      </w:r>
      <w:r>
        <w:rPr>
          <w:b w:val="0"/>
          <w:i w:val="0"/>
        </w:rPr>
        <w:t>Chấn chỉnh việc xử lý nợ vay ngân hàng đối với người trồng, chăm sóc, thu mua và chế biến cà phê tại các tổ chức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03/2004/CT-NHNN ngày 09/02/2004</w:t>
      </w:r>
      <w:r>
        <w:rPr>
          <w:b w:val="0"/>
          <w:i w:val="0"/>
        </w:rPr>
        <w:br/>
      </w:r>
      <w:r>
        <w:rPr>
          <w:b w:val="0"/>
          <w:i w:val="0"/>
        </w:rPr>
        <w:br/>
      </w:r>
      <w:r>
        <w:rPr>
          <w:b w:val="0"/>
          <w:i w:val="0"/>
        </w:rPr>
        <w:t>Về cho vay vốn đối với nông, lâm trường quốc doanh</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01/2004/TT-NHNN ngày 20/02/2004</w:t>
      </w:r>
      <w:r>
        <w:rPr>
          <w:b w:val="0"/>
          <w:i w:val="0"/>
        </w:rPr>
        <w:br/>
      </w:r>
      <w:r>
        <w:rPr>
          <w:b w:val="0"/>
          <w:i w:val="0"/>
        </w:rPr>
        <w:br/>
      </w:r>
      <w:r>
        <w:rPr>
          <w:b w:val="0"/>
          <w:i w:val="0"/>
        </w:rPr>
        <w:t>Hướng dẫn thực hiện Quyết định số 1197/QĐ-TTg ngày 5/11/2003 của Thủ tướng Chính phủ về việc xử lý nợ tồn đọng của hợp tác xã phi nông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1096/2004/</w:t>
      </w:r>
      <w:r>
        <w:rPr>
          <w:b w:val="0"/>
          <w:i w:val="0"/>
        </w:rPr>
        <w:br/>
      </w:r>
      <w:r>
        <w:rPr>
          <w:b w:val="0"/>
          <w:i w:val="0"/>
        </w:rPr>
        <w:t>QĐ-NHNN ngày 06/9/2004</w:t>
      </w:r>
      <w:r>
        <w:rPr>
          <w:b w:val="0"/>
          <w:i w:val="0"/>
        </w:rPr>
        <w:br/>
      </w:r>
      <w:r>
        <w:rPr>
          <w:b w:val="0"/>
          <w:i w:val="0"/>
        </w:rPr>
        <w:br/>
      </w:r>
      <w:r>
        <w:rPr>
          <w:b w:val="0"/>
          <w:i w:val="0"/>
        </w:rPr>
        <w:t>Ban hành quy chế hoạt động bao thanh toán của tổ chức tín dụng</w:t>
      </w:r>
      <w:r>
        <w:rPr>
          <w:b w:val="0"/>
          <w:i w:val="0"/>
        </w:rPr>
        <w:br/>
      </w:r>
      <w:r>
        <w:rPr>
          <w:b w:val="0"/>
          <w:i w:val="0"/>
        </w:rPr>
        <w:br/>
      </w:r>
      <w:r>
        <w:rPr>
          <w:b w:val="0"/>
          <w:i w:val="0"/>
        </w:rPr>
        <w:t>Bị hết hiệu lực bởi Thông tư số 02/2017/TT-NHNN ngày 17/5/2017 quy định về hoạt động bao thanh toán của tổ chức tín dụng, chi nhánh ngân hàng nước ngoài</w:t>
      </w:r>
      <w:r>
        <w:rPr>
          <w:b w:val="0"/>
          <w:i w:val="0"/>
        </w:rPr>
        <w:br/>
      </w:r>
      <w:r>
        <w:rPr>
          <w:b w:val="0"/>
          <w:i w:val="0"/>
        </w:rPr>
        <w:br/>
      </w:r>
      <w:r>
        <w:rPr>
          <w:b w:val="0"/>
          <w:i w:val="0"/>
        </w:rPr>
        <w:t>30/9/2017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127/2005/QĐ-NHNN ngày 03/02/2005</w:t>
      </w:r>
      <w:r>
        <w:rPr>
          <w:b w:val="0"/>
          <w:i w:val="0"/>
        </w:rPr>
        <w:br/>
      </w:r>
      <w:r>
        <w:rPr>
          <w:b w:val="0"/>
          <w:i w:val="0"/>
        </w:rPr>
        <w:br/>
      </w:r>
      <w:r>
        <w:rPr>
          <w:b w:val="0"/>
          <w:i w:val="0"/>
        </w:rPr>
        <w:t>Về việc sửa đổi, bổ sung một số điều của Quy chế cho vay của tổ chức tín dụng đối với khách hàng ban hành theo Quyết định số 1627/2001/QĐ-NHNN ngày 31 tháng 12 năm 2001 của Thống đốc Ngân hàng Nhà nước</w:t>
      </w:r>
      <w:r>
        <w:rPr>
          <w:b w:val="0"/>
          <w:i w:val="0"/>
        </w:rPr>
        <w:br/>
      </w:r>
      <w:r>
        <w:rPr>
          <w:b w:val="0"/>
          <w:i w:val="0"/>
        </w:rPr>
        <w:br/>
      </w:r>
      <w:r>
        <w:rPr>
          <w:b w:val="0"/>
          <w:i w:val="0"/>
        </w:rPr>
        <w:t>Bị bãi bỏ bởi Thông tư 39/2016/TT-NHNN ngày 30/12/2016 quy định về hoạt động cho vay của tổ chức tín dụng, chi nhánh ngân hàng nước ngoài đối với khách hàng</w:t>
      </w:r>
      <w:r>
        <w:rPr>
          <w:b w:val="0"/>
          <w:i w:val="0"/>
        </w:rPr>
        <w:br/>
      </w:r>
      <w:r>
        <w:rPr>
          <w:b w:val="0"/>
          <w:i w:val="0"/>
        </w:rPr>
        <w:br/>
      </w:r>
      <w:r>
        <w:rPr>
          <w:b w:val="0"/>
          <w:i w:val="0"/>
        </w:rPr>
        <w:t>15/03/2017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02/2005/TT-NHNN ngày 11/4/2005</w:t>
      </w:r>
      <w:r>
        <w:rPr>
          <w:b w:val="0"/>
          <w:i w:val="0"/>
        </w:rPr>
        <w:br/>
      </w:r>
      <w:r>
        <w:rPr>
          <w:b w:val="0"/>
          <w:i w:val="0"/>
        </w:rPr>
        <w:br/>
      </w:r>
      <w:r>
        <w:rPr>
          <w:b w:val="0"/>
          <w:i w:val="0"/>
        </w:rPr>
        <w:t>Hướng dẫn thực hiện việc giao, nhận nợ của tổ chức, hộ gia đình, cá nhân nhận bàn giao tài sản hình thành bằng nguồn vốn vay các tổ chức tín dụng trong quá trình sắp xếp, đổi mới và phát triển các nông, lâm trường quốc doanh</w:t>
      </w:r>
      <w:r>
        <w:rPr>
          <w:b w:val="0"/>
          <w:i w:val="0"/>
        </w:rPr>
        <w:br/>
      </w:r>
      <w:r>
        <w:rPr>
          <w:b w:val="0"/>
          <w:i w:val="0"/>
        </w:rPr>
        <w:br/>
      </w:r>
      <w:r>
        <w:rPr>
          <w:b w:val="0"/>
          <w:i w:val="0"/>
        </w:rPr>
        <w:t>Bị thay thế bởi Thông tư 11/2015/TT-NHNN ngày 20/8/2015 hướng dẫn xử lý các khoản nợ vay của công ty nông, lâm nghiệp tại tổ chức tín dụng khi thực hiện sắp xếp, đổi mới theo Nghị định số 118/2014/NĐ-CP ngày 17 tháng 12 năm 2014 của Chính phủ</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783/2005/QĐ-NHNN ngày 31/5/2005</w:t>
      </w:r>
      <w:r>
        <w:rPr>
          <w:b w:val="0"/>
          <w:i w:val="0"/>
        </w:rPr>
        <w:br/>
      </w:r>
      <w:r>
        <w:rPr>
          <w:b w:val="0"/>
          <w:i w:val="0"/>
        </w:rPr>
        <w:br/>
      </w:r>
      <w:r>
        <w:rPr>
          <w:b w:val="0"/>
          <w:i w:val="0"/>
        </w:rPr>
        <w:t>Sửa đổi Khoản 6 Điều 1 Quyết định 127/2005/QĐ-NHNN bổ sung Quy chế cho vay của tổ chức tín dụng đối với khách hàng theo Quyết định 1627/2001/QĐ-NHNN</w:t>
      </w:r>
      <w:r>
        <w:rPr>
          <w:b w:val="0"/>
          <w:i w:val="0"/>
        </w:rPr>
        <w:br/>
      </w:r>
      <w:r>
        <w:rPr>
          <w:b w:val="0"/>
          <w:i w:val="0"/>
        </w:rPr>
        <w:br/>
      </w:r>
      <w:r>
        <w:rPr>
          <w:b w:val="0"/>
          <w:i w:val="0"/>
        </w:rPr>
        <w:t>Bị bãi bỏ bởi Thông tư 39/2016/TT-NHNN ngày 30/12/2016 quy định về hoạt động cho vay của tổ chức tín dụng, chi nhánh ngân hàng nước ngoài đối với khách hàng</w:t>
      </w:r>
      <w:r>
        <w:rPr>
          <w:b w:val="0"/>
          <w:i w:val="0"/>
        </w:rPr>
        <w:br/>
      </w:r>
      <w:r>
        <w:rPr>
          <w:b w:val="0"/>
          <w:i w:val="0"/>
        </w:rPr>
        <w:br/>
      </w:r>
      <w:r>
        <w:rPr>
          <w:b w:val="0"/>
          <w:i w:val="0"/>
        </w:rPr>
        <w:t>15/03/2017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07/2005/TT-NHNN ngày 20/12/2005</w:t>
      </w:r>
      <w:r>
        <w:rPr>
          <w:b w:val="0"/>
          <w:i w:val="0"/>
        </w:rPr>
        <w:br/>
      </w:r>
      <w:r>
        <w:rPr>
          <w:b w:val="0"/>
          <w:i w:val="0"/>
        </w:rPr>
        <w:br/>
      </w:r>
      <w:r>
        <w:rPr>
          <w:b w:val="0"/>
          <w:i w:val="0"/>
        </w:rPr>
        <w:t>Hướng dẫn cho vay hỗ trợ giết mổ tập trung, chế biến sản phẩm gia cầm theo Quyết định số 1318/2005/QĐ-TTg ngày 13/12/2005 của Thủ tướng Chính phủ</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01/2006/TT-NHNN ngày 20/02/2006</w:t>
      </w:r>
      <w:r>
        <w:rPr>
          <w:b w:val="0"/>
          <w:i w:val="0"/>
        </w:rPr>
        <w:br/>
      </w:r>
      <w:r>
        <w:rPr>
          <w:b w:val="0"/>
          <w:i w:val="0"/>
        </w:rPr>
        <w:br/>
      </w:r>
      <w:r>
        <w:rPr>
          <w:b w:val="0"/>
          <w:i w:val="0"/>
        </w:rPr>
        <w:t>Hướng dẫn một số nội dung về góp vốn thành lập Quỹ bảo lãnh tín dụng cho các doanh nghiệp nhỏ và vừa</w:t>
      </w:r>
      <w:r>
        <w:rPr>
          <w:b w:val="0"/>
          <w:i w:val="0"/>
        </w:rPr>
        <w:br/>
      </w:r>
      <w:r>
        <w:rPr>
          <w:b w:val="0"/>
          <w:i w:val="0"/>
        </w:rPr>
        <w:br/>
      </w:r>
      <w:r>
        <w:rPr>
          <w:b w:val="0"/>
          <w:i w:val="0"/>
        </w:rPr>
        <w:t>Bị thay thế bởi Thông tư 05/2015/TT-NHNN ngày 04/5/2015  hướng dẫn các tổ chức tín dụng phối hợp với Quỹ bảo lãnh tín dụng trong cho vay có bảo lãnh của Quỹ bảo lãnh tín dụng theo quy định tại Quyết định số 58/2013/QĐ-TTg ngày 15/10/2013 của Thủ tướng Chính phủ</w:t>
      </w:r>
      <w:r>
        <w:rPr>
          <w:b w:val="0"/>
          <w:i w:val="0"/>
        </w:rPr>
        <w:br/>
      </w:r>
      <w:r>
        <w:rPr>
          <w:b w:val="0"/>
          <w:i w:val="0"/>
        </w:rPr>
        <w:br/>
      </w:r>
      <w:r>
        <w:rPr>
          <w:b w:val="0"/>
          <w:i w:val="0"/>
        </w:rPr>
        <w:t>18/6/2015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26/2006/QĐ-NHNN ngày 26/06/2006</w:t>
      </w:r>
      <w:r>
        <w:rPr>
          <w:b w:val="0"/>
          <w:i w:val="0"/>
        </w:rPr>
        <w:br/>
      </w:r>
      <w:r>
        <w:rPr>
          <w:b w:val="0"/>
          <w:i w:val="0"/>
        </w:rPr>
        <w:br/>
      </w:r>
      <w:r>
        <w:rPr>
          <w:b w:val="0"/>
          <w:i w:val="0"/>
        </w:rPr>
        <w:t>Ban hành Quy chế bảo lãnh ngân hàng.</w:t>
      </w:r>
      <w:r>
        <w:rPr>
          <w:b w:val="0"/>
          <w:i w:val="0"/>
        </w:rPr>
        <w:br/>
      </w:r>
      <w:r>
        <w:rPr>
          <w:b w:val="0"/>
          <w:i w:val="0"/>
        </w:rPr>
        <w:br/>
      </w:r>
      <w:r>
        <w:rPr>
          <w:b w:val="0"/>
          <w:i w:val="0"/>
        </w:rPr>
        <w:t>Bị thay thế bởi Thông tư 28/2012/TT-NHNN  ngày 03/10/2012 quy định về bảo lãnh ngân hàng</w:t>
      </w:r>
      <w:r>
        <w:rPr>
          <w:b w:val="0"/>
          <w:i w:val="0"/>
        </w:rPr>
        <w:br/>
      </w:r>
      <w:r>
        <w:rPr>
          <w:b w:val="0"/>
          <w:i w:val="0"/>
        </w:rPr>
        <w:br/>
      </w:r>
      <w:r>
        <w:rPr>
          <w:b w:val="0"/>
          <w:i w:val="0"/>
        </w:rPr>
        <w:t>02/12/2012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59/2006/QĐ-NHNN ngày 21/12/2006</w:t>
      </w:r>
      <w:r>
        <w:rPr>
          <w:b w:val="0"/>
          <w:i w:val="0"/>
        </w:rPr>
        <w:br/>
      </w:r>
      <w:r>
        <w:rPr>
          <w:b w:val="0"/>
          <w:i w:val="0"/>
        </w:rPr>
        <w:br/>
      </w:r>
      <w:r>
        <w:rPr>
          <w:b w:val="0"/>
          <w:i w:val="0"/>
        </w:rPr>
        <w:t>Ban hành Quy chế mua, bán nợ của các tổ chức tín dụng</w:t>
      </w:r>
      <w:r>
        <w:rPr>
          <w:b w:val="0"/>
          <w:i w:val="0"/>
        </w:rPr>
        <w:br/>
      </w:r>
      <w:r>
        <w:rPr>
          <w:b w:val="0"/>
          <w:i w:val="0"/>
        </w:rPr>
        <w:br/>
      </w:r>
      <w:r>
        <w:rPr>
          <w:b w:val="0"/>
          <w:i w:val="0"/>
        </w:rPr>
        <w:t xml:space="preserve">Bị thay thế bởi Thông tư số  </w:t>
      </w:r>
      <w:r>
        <w:rPr>
          <w:b w:val="0"/>
          <w:i/>
        </w:rPr>
        <w:t>09/2015/TT-NHNN</w:t>
      </w:r>
      <w:r>
        <w:rPr>
          <w:b w:val="0"/>
          <w:i w:val="0"/>
        </w:rPr>
        <w:t xml:space="preserve"> </w:t>
      </w:r>
      <w:r>
        <w:rPr>
          <w:b w:val="0"/>
          <w:i/>
        </w:rPr>
        <w:t>ngày 17/7/2015</w:t>
      </w:r>
      <w:r>
        <w:rPr>
          <w:b w:val="0"/>
          <w:i w:val="0"/>
        </w:rPr>
        <w:t xml:space="preserve"> của Thống đốc Ngân hàng Nhà nước Việt Nam quy định về hoạt động mua, bán nợ của tổ chức tín dụng, chi nhánh ngân hàng nước ngoài</w:t>
      </w:r>
      <w:r>
        <w:rPr>
          <w:b w:val="0"/>
          <w:i w:val="0"/>
        </w:rPr>
        <w:br/>
      </w:r>
      <w:r>
        <w:rPr>
          <w:b w:val="0"/>
          <w:i w:val="0"/>
        </w:rPr>
        <w:br/>
      </w:r>
      <w:r>
        <w:rPr>
          <w:b w:val="0"/>
          <w:i w:val="0"/>
        </w:rPr>
        <w:t>01/9/2015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03/2007/CT-NHNN ngày  28/05/2007</w:t>
      </w:r>
      <w:r>
        <w:rPr>
          <w:b w:val="0"/>
          <w:i w:val="0"/>
        </w:rPr>
        <w:br/>
      </w:r>
      <w:r>
        <w:rPr>
          <w:b w:val="0"/>
          <w:i w:val="0"/>
        </w:rPr>
        <w:br/>
      </w:r>
      <w:r>
        <w:rPr>
          <w:b w:val="0"/>
          <w:i w:val="0"/>
        </w:rPr>
        <w:t>Về kiểm soát quy mô, chất lượng tín dụng và cho vay đầu tư, kinh doanh chứng khoán nhằm kiểm soát lạm phát, thúc đẩy tăng trưởng kinh tế</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05/2007/TTLT-BTP-BXD-BTNMT-NHNN ngày 21/5/2007</w:t>
      </w:r>
      <w:r>
        <w:rPr>
          <w:b w:val="0"/>
          <w:i w:val="0"/>
        </w:rPr>
        <w:br/>
      </w:r>
      <w:r>
        <w:rPr>
          <w:b w:val="0"/>
          <w:i w:val="0"/>
        </w:rPr>
        <w:br/>
      </w:r>
      <w:r>
        <w:rPr>
          <w:b w:val="0"/>
          <w:i w:val="0"/>
        </w:rPr>
        <w:t>Hướng dẫn một số nội dung về đăng ký thế chấp nhà ở</w:t>
      </w:r>
      <w:r>
        <w:rPr>
          <w:b w:val="0"/>
          <w:i w:val="0"/>
        </w:rPr>
        <w:br/>
      </w:r>
      <w:r>
        <w:rPr>
          <w:b w:val="0"/>
          <w:i w:val="0"/>
        </w:rPr>
        <w:br/>
      </w:r>
      <w:r>
        <w:rPr>
          <w:b w:val="0"/>
          <w:i w:val="0"/>
        </w:rPr>
        <w:t>Bị thay thế bởi Thông tư liên tịch 01/2014/TTLT-NHNN-BXD-BTP-BTNMT ngày 25/04/2014 hướng dẫn thủ tục thế chấp nhà ở hình thành trong tương lai theo quy định tại Nghị định 71/2010/NĐ-CP hướng dẫn thi hành Luật Nhà ở</w:t>
      </w:r>
      <w:r>
        <w:rPr>
          <w:b w:val="0"/>
          <w:i w:val="0"/>
        </w:rPr>
        <w:br/>
      </w:r>
      <w:r>
        <w:rPr>
          <w:b w:val="0"/>
          <w:i w:val="0"/>
        </w:rPr>
        <w:br/>
      </w:r>
      <w:r>
        <w:rPr>
          <w:b w:val="0"/>
          <w:i w:val="0"/>
        </w:rPr>
        <w:t>16/6/2014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30/2008/QĐ-NHNN ngày 16/10/2008</w:t>
      </w:r>
      <w:r>
        <w:rPr>
          <w:b w:val="0"/>
          <w:i w:val="0"/>
        </w:rPr>
        <w:br/>
      </w:r>
      <w:r>
        <w:rPr>
          <w:b w:val="0"/>
          <w:i w:val="0"/>
        </w:rPr>
        <w:br/>
      </w:r>
      <w:r>
        <w:rPr>
          <w:b w:val="0"/>
          <w:i w:val="0"/>
        </w:rPr>
        <w:t>Sửa đổi, bổ sung một số điều của quy chế hoạt động bao thanh toán của tổ chức tín dụng ban hành theo Quyết định số 1096/2004/QĐ-NHNN ngày 06 tháng 9 năm 2004 của Thống đốc Ngân hàng Nhà nước Việt Nam</w:t>
      </w:r>
      <w:r>
        <w:rPr>
          <w:b w:val="0"/>
          <w:i w:val="0"/>
        </w:rPr>
        <w:br/>
      </w:r>
      <w:r>
        <w:rPr>
          <w:b w:val="0"/>
          <w:i w:val="0"/>
        </w:rPr>
        <w:br/>
      </w:r>
      <w:r>
        <w:rPr>
          <w:b w:val="0"/>
          <w:i w:val="0"/>
        </w:rPr>
        <w:t>Bị hết hiệu lực bởi Thông tư số 02/2017/TT-NHNN ngày 17/5/2017 quy định về hoạt động bao thanh toán của tổ chức tín dụng, chi nhánh ngân hàng nước ngoài</w:t>
      </w:r>
      <w:r>
        <w:rPr>
          <w:b w:val="0"/>
          <w:i w:val="0"/>
        </w:rPr>
        <w:br/>
      </w:r>
      <w:r>
        <w:rPr>
          <w:b w:val="0"/>
          <w:i w:val="0"/>
        </w:rPr>
        <w:br/>
      </w:r>
      <w:r>
        <w:rPr>
          <w:b w:val="0"/>
          <w:i w:val="0"/>
        </w:rPr>
        <w:t>30/9/2017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12/2009/TT-NHNN ngày 28/5/2009</w:t>
      </w:r>
      <w:r>
        <w:rPr>
          <w:b w:val="0"/>
          <w:i w:val="0"/>
        </w:rPr>
        <w:br/>
      </w:r>
      <w:r>
        <w:rPr>
          <w:b w:val="0"/>
          <w:i w:val="0"/>
        </w:rPr>
        <w:br/>
      </w:r>
      <w:r>
        <w:rPr>
          <w:b w:val="0"/>
          <w:i w:val="0"/>
        </w:rPr>
        <w:t>Hướng dẫn một số nội dung trong cho vay có bảo lãnh của Ngân hàng Phát triển theo Quy chế bảo lãnh cho doanh nghiệp vay vốn của ngân hàng thương mại ban hành theo Quyết định số 14/2009/QĐ-TTg ngày 21/01/2009 và Quyết định số 60/2009/QĐ-TTg ngày 17/4/2009 của Thủ tướng Chính phủ</w:t>
      </w:r>
      <w:r>
        <w:rPr>
          <w:b w:val="0"/>
          <w:i w:val="0"/>
        </w:rPr>
        <w:br/>
      </w:r>
      <w:r>
        <w:rPr>
          <w:b w:val="0"/>
          <w:i w:val="0"/>
        </w:rPr>
        <w:br/>
      </w:r>
      <w:r>
        <w:rPr>
          <w:b w:val="0"/>
          <w:i w:val="0"/>
        </w:rPr>
        <w:t>Bị hết hiệu lực bởi Thông tư số 29/2014/TT-NHNN ngày 09/10/2014 hướng dẫn các ngân hàng thương mại phối hợp với Ngân hàng Phát triển Việt Nam trong việc thực hiện cơ chế bảo lãnh cho doanh nghiệp nhỏ và vừa vay vốn theo quy định tại Quy chế bảo lãnh ban hành kèm theo Quyết định số 03/2011/QĐ-TTg ngày 10/01/2011 của Thủ tướng Chính phủ</w:t>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15/2009/TT-NHNN ngày 10/8/2009</w:t>
      </w:r>
      <w:r>
        <w:rPr>
          <w:b w:val="0"/>
          <w:i w:val="0"/>
        </w:rPr>
        <w:br/>
      </w:r>
      <w:r>
        <w:rPr>
          <w:b w:val="0"/>
          <w:i w:val="0"/>
        </w:rPr>
        <w:br/>
      </w:r>
      <w:r>
        <w:rPr>
          <w:b w:val="0"/>
          <w:i w:val="0"/>
        </w:rPr>
        <w:t>Ban hành Quy định về tỷ lệ tối đa của nguồn vốn ngắn hạn được sử dụng để cho vay trung hạn và dài hạn</w:t>
      </w:r>
      <w:r>
        <w:rPr>
          <w:b w:val="0"/>
          <w:i w:val="0"/>
        </w:rPr>
        <w:br/>
      </w:r>
      <w:r>
        <w:rPr>
          <w:b w:val="0"/>
          <w:i w:val="0"/>
        </w:rPr>
        <w:br/>
      </w:r>
      <w:r>
        <w:rPr>
          <w:b w:val="0"/>
          <w:i w:val="0"/>
        </w:rPr>
        <w:t>Bị hết hiệu lực bởi Thông tư 36/2014/TT-NHNN ngày 20/11/2014 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18/2009/TT-NHNN ngày 14/8/2009</w:t>
      </w:r>
      <w:r>
        <w:rPr>
          <w:b w:val="0"/>
          <w:i w:val="0"/>
        </w:rPr>
        <w:br/>
      </w:r>
      <w:r>
        <w:rPr>
          <w:b w:val="0"/>
          <w:i w:val="0"/>
        </w:rPr>
        <w:br/>
      </w:r>
      <w:r>
        <w:rPr>
          <w:b w:val="0"/>
          <w:i w:val="0"/>
        </w:rPr>
        <w:t>Quy định chi tiết việc cho vay của các ngân hàng thương mại đối với các đối tượng mua, thuê mua nhà ở thu nhập thấp tại khu vực đô thị</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12/2010/TT-NHNN ngày 14/4/2010</w:t>
      </w:r>
      <w:r>
        <w:rPr>
          <w:b w:val="0"/>
          <w:i w:val="0"/>
        </w:rPr>
        <w:br/>
      </w:r>
      <w:r>
        <w:rPr>
          <w:b w:val="0"/>
          <w:i w:val="0"/>
        </w:rPr>
        <w:br/>
      </w:r>
      <w:r>
        <w:rPr>
          <w:b w:val="0"/>
          <w:i w:val="0"/>
        </w:rPr>
        <w:t>Hướng dẫn tổ chức tín dụng cho vay bằng đồng Việt Nam đối với khách hàng theo lãi suất thoả thuận</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14/2010/TT-NHNN ngày 14/6/2010</w:t>
      </w:r>
      <w:r>
        <w:rPr>
          <w:b w:val="0"/>
          <w:i w:val="0"/>
        </w:rPr>
        <w:br/>
      </w:r>
      <w:r>
        <w:rPr>
          <w:b w:val="0"/>
          <w:i w:val="0"/>
        </w:rPr>
        <w:br/>
      </w:r>
      <w:r>
        <w:rPr>
          <w:b w:val="0"/>
          <w:i w:val="0"/>
        </w:rPr>
        <w:t>Hướng dẫn chi tiết thực hiện Nghị định số 41/2010/NĐ-CP ngày 12 tháng 4 năm 2010 của Chính phủ về chính sách tín dụng phục vụ phát triển nông nghiệp, nông thôn</w:t>
      </w:r>
      <w:r>
        <w:rPr>
          <w:b w:val="0"/>
          <w:i w:val="0"/>
        </w:rPr>
        <w:br/>
      </w:r>
      <w:r>
        <w:rPr>
          <w:b w:val="0"/>
          <w:i w:val="0"/>
        </w:rPr>
        <w:t xml:space="preserve"> </w:t>
      </w:r>
      <w:r>
        <w:rPr>
          <w:b w:val="0"/>
          <w:i w:val="0"/>
        </w:rPr>
        <w:br/>
      </w:r>
      <w:r>
        <w:rPr>
          <w:b w:val="0"/>
          <w:i w:val="0"/>
        </w:rPr>
        <w:br/>
      </w:r>
      <w:r>
        <w:rPr>
          <w:b w:val="0"/>
          <w:i w:val="0"/>
        </w:rPr>
        <w:t>Bị thay thế bởi Thông tư số 10/2015/TT-NHNN ngày 22/7/2015 của Thống đốc Ngân hàng Nhà nước Việt Nam  hướng dẫn thực hiện một số nội dung của Nghị định số 55/2015/NĐ-CP ngày 09 tháng 6 năm 2015 của Chính phủ về chính sách tín dụng phục vụ phát triển nông nghiệp, nông thôn</w:t>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03/2011/TT-NHNN ngày 08/03/2011</w:t>
      </w:r>
      <w:r>
        <w:rPr>
          <w:b w:val="0"/>
          <w:i w:val="0"/>
        </w:rPr>
        <w:br/>
      </w:r>
      <w:r>
        <w:rPr>
          <w:b w:val="0"/>
          <w:i w:val="0"/>
        </w:rPr>
        <w:br/>
      </w:r>
      <w:r>
        <w:rPr>
          <w:b w:val="0"/>
          <w:i w:val="0"/>
        </w:rPr>
        <w:t>Hướng dẫn chi tiết thực hiện Quyết định số 63/2010/QĐ-TTg ngày 15/10/2010 của Thủ tướng Chính phủ về chính sách hỗ trợ nhằm giảm tổn thất sau thu hoạch đối với nông sản, thủy sản</w:t>
      </w:r>
      <w:r>
        <w:rPr>
          <w:b w:val="0"/>
          <w:i w:val="0"/>
        </w:rPr>
        <w:br/>
      </w:r>
      <w:r>
        <w:rPr>
          <w:b w:val="0"/>
          <w:i w:val="0"/>
        </w:rPr>
        <w:br/>
      </w:r>
      <w:r>
        <w:rPr>
          <w:b w:val="0"/>
          <w:i w:val="0"/>
        </w:rPr>
        <w:t>Bị thay thế bởi Thông tư 22/2012/TT-NHNN ngày 22/6/2012  Hướng dẫn thực hiện Quyết định số 63/2010/QĐ-TTg ngày 15 tháng 10 năm 2010 và Quyết định số 65/2011/QĐ-TTg ngày 02 tháng 12 năm 2011 của Thủ tướng Chính phủ về chính sách hỗ trợ nhằm giảm tổn thất sau thu hoạch đối với nông sản, thủy sản</w:t>
      </w:r>
      <w:r>
        <w:rPr>
          <w:b w:val="0"/>
          <w:i w:val="0"/>
        </w:rPr>
        <w:br/>
      </w:r>
      <w:r>
        <w:rPr>
          <w:b w:val="0"/>
          <w:i w:val="0"/>
        </w:rPr>
        <w:br/>
      </w:r>
      <w:r>
        <w:rPr>
          <w:b w:val="0"/>
          <w:i w:val="0"/>
        </w:rPr>
        <w:t>10/8/2012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05/2011/TT-NHNN ngày 10/3/2011</w:t>
      </w:r>
      <w:r>
        <w:rPr>
          <w:b w:val="0"/>
          <w:i w:val="0"/>
        </w:rPr>
        <w:br/>
      </w:r>
      <w:r>
        <w:rPr>
          <w:b w:val="0"/>
          <w:i w:val="0"/>
        </w:rPr>
        <w:br/>
      </w:r>
      <w:r>
        <w:rPr>
          <w:b w:val="0"/>
          <w:i w:val="0"/>
        </w:rPr>
        <w:t>Quy định về thu phí cho vay của tổ chức tín dụng, ngân hàng nước ngoài đối với khách hàng</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08/2011/TT-NHNN ngày 08/4/2011</w:t>
      </w:r>
      <w:r>
        <w:rPr>
          <w:b w:val="0"/>
          <w:i w:val="0"/>
        </w:rPr>
        <w:br/>
      </w:r>
      <w:r>
        <w:rPr>
          <w:b w:val="0"/>
          <w:i w:val="0"/>
        </w:rPr>
        <w:br/>
      </w:r>
      <w:r>
        <w:rPr>
          <w:b w:val="0"/>
          <w:i w:val="0"/>
        </w:rPr>
        <w:t>Quy định chi tiết về tín dụng kinh doanh xuất khẩu gạo theo Nghị định 109/2010/NĐ-CP ngày 04/11/2010 của Chính phủ</w:t>
      </w:r>
      <w:r>
        <w:rPr>
          <w:b w:val="0"/>
          <w:i w:val="0"/>
        </w:rPr>
        <w:br/>
      </w:r>
      <w:r>
        <w:rPr>
          <w:b w:val="0"/>
          <w:i w:val="0"/>
        </w:rPr>
        <w:br/>
      </w:r>
      <w:r>
        <w:rPr>
          <w:b w:val="0"/>
          <w:i w:val="0"/>
        </w:rPr>
        <w:t>Thông tư 08/2011/QĐ-NHNN quy định chi tiết Nghị định số 109/2010/NĐ-CP hết hiệu lực do Nghị định số 109/2010/NĐ-CP hết hiệu lực do bị thay thế bởi Nghị định số 107/2018/NĐ-CP ngày 15/8/2018 về kinh doanh xuất khẩu gạo</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28/2011/TT-NHNN ngày 01/9/2011</w:t>
      </w:r>
      <w:r>
        <w:rPr>
          <w:b w:val="0"/>
          <w:i w:val="0"/>
        </w:rPr>
        <w:br/>
      </w:r>
      <w:r>
        <w:rPr>
          <w:b w:val="0"/>
          <w:i w:val="0"/>
        </w:rPr>
        <w:br/>
      </w:r>
      <w:r>
        <w:rPr>
          <w:b w:val="0"/>
          <w:i w:val="0"/>
        </w:rPr>
        <w:t>Quy định việc tổ chức tín dụng, chi nhánh ngân hàng nước ngoài mua trái phiếu doanh nghiệp</w:t>
      </w:r>
      <w:r>
        <w:rPr>
          <w:b w:val="0"/>
          <w:i w:val="0"/>
        </w:rPr>
        <w:br/>
      </w:r>
      <w:r>
        <w:rPr>
          <w:b w:val="0"/>
          <w:i w:val="0"/>
        </w:rPr>
        <w:br/>
      </w:r>
      <w:r>
        <w:rPr>
          <w:b w:val="0"/>
          <w:i w:val="0"/>
        </w:rPr>
        <w:t>Bị hết hiệu lực bởi Thông tư số 22/2016/TT-NHNN ngày 30/6/2016 quy định việc tổ chức tín dụng, chi nhánh ngân hàng nước ngoài mua trái phiếu doanh nghiệp</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04/2012/TT-NHNN ngày 08/3/2012</w:t>
      </w:r>
      <w:r>
        <w:rPr>
          <w:b w:val="0"/>
          <w:i w:val="0"/>
        </w:rPr>
        <w:br/>
      </w:r>
      <w:r>
        <w:rPr>
          <w:b w:val="0"/>
          <w:i w:val="0"/>
        </w:rPr>
        <w:br/>
      </w:r>
      <w:r>
        <w:rPr>
          <w:b w:val="0"/>
          <w:i w:val="0"/>
        </w:rPr>
        <w:t>Quy định về nghiệp vụ nhận ủy thác và ủy thác của tổ chức tín dụng, chi nhánh ngân hàng nước ngoài</w:t>
      </w:r>
      <w:r>
        <w:rPr>
          <w:b w:val="0"/>
          <w:i w:val="0"/>
        </w:rPr>
        <w:br/>
      </w:r>
      <w:r>
        <w:rPr>
          <w:b w:val="0"/>
          <w:i w:val="0"/>
        </w:rPr>
        <w:br/>
      </w:r>
      <w:r>
        <w:rPr>
          <w:b w:val="0"/>
          <w:i w:val="0"/>
        </w:rPr>
        <w:t>Bị hết hiệu lực bởi Thông tư số 30/20TT-NHNN ngày 06/11/2014 quy định về ủy thác và nhận ủy thác của tổ chức tín dụng, chi nhánh ngân hàng nước ngoài</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06/2012/TT-NHNN ngày 16/3/2012</w:t>
      </w:r>
      <w:r>
        <w:rPr>
          <w:b w:val="0"/>
          <w:i w:val="0"/>
        </w:rPr>
        <w:br/>
      </w:r>
      <w:r>
        <w:rPr>
          <w:b w:val="0"/>
          <w:i w:val="0"/>
        </w:rPr>
        <w:br/>
      </w:r>
      <w:r>
        <w:rPr>
          <w:b w:val="0"/>
          <w:i w:val="0"/>
        </w:rPr>
        <w:t>Quy định về cho vay đặc biệt với tổ chức tín dụng</w:t>
      </w:r>
      <w:r>
        <w:rPr>
          <w:b w:val="0"/>
          <w:i w:val="0"/>
        </w:rPr>
        <w:br/>
      </w:r>
      <w:r>
        <w:rPr>
          <w:b w:val="0"/>
          <w:i w:val="0"/>
        </w:rPr>
        <w:br/>
      </w:r>
      <w:r>
        <w:rPr>
          <w:b w:val="0"/>
          <w:i w:val="0"/>
        </w:rPr>
        <w:t>Bị hết hiệu lực bởi Thông tư 01/2018/TT-NHNN ngày 26/01/2018 quy định về cho vay đặc biệt đối với tổ chức tín dụng được kiểm soát đặc biệt</w:t>
      </w:r>
      <w:r>
        <w:rPr>
          <w:b w:val="0"/>
          <w:i w:val="0"/>
        </w:rPr>
        <w:br/>
      </w:r>
      <w:r>
        <w:rPr>
          <w:b w:val="0"/>
          <w:i w:val="0"/>
        </w:rPr>
        <w:br/>
      </w:r>
      <w:r>
        <w:rPr>
          <w:b w:val="0"/>
          <w:i w:val="0"/>
        </w:rPr>
        <w:t>29/01/2018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14/2012/TT-NHNN ngày 04/05/2012</w:t>
      </w:r>
      <w:r>
        <w:rPr>
          <w:b w:val="0"/>
          <w:i w:val="0"/>
        </w:rPr>
        <w:br/>
      </w:r>
      <w:r>
        <w:rPr>
          <w:b w:val="0"/>
          <w:i w:val="0"/>
        </w:rPr>
        <w:br/>
      </w:r>
      <w:r>
        <w:rPr>
          <w:b w:val="0"/>
          <w:i w:val="0"/>
        </w:rPr>
        <w:t>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Bị thay thế bởi Thông tư 33/2012/TT-NHNN ngày 21/12/2012  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24/12/2012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20/2012/TT-NHNN ngày 08/06/2012</w:t>
      </w:r>
      <w:r>
        <w:rPr>
          <w:b w:val="0"/>
          <w:i w:val="0"/>
        </w:rPr>
        <w:br/>
      </w:r>
      <w:r>
        <w:rPr>
          <w:b w:val="0"/>
          <w:i w:val="0"/>
        </w:rPr>
        <w:br/>
      </w:r>
      <w:r>
        <w:rPr>
          <w:b w:val="0"/>
          <w:i w:val="0"/>
        </w:rPr>
        <w:t>Sửa đổi, bổ sung một số điều của Thông tư 14/2012/TT-NHNN ngày 04/05/2012 quy định lãi suất cho vay ngắn hạn tối đa bằng đồng Việt Nam của tổ chức tín dụng, chi nhánh ngân hàng nước ngoài đối với khách hàng vay để đáp ứng nhu cầu vốn phục vụ lĩnh vực, ngành nghề kinh tế</w:t>
      </w:r>
      <w:r>
        <w:rPr>
          <w:b w:val="0"/>
          <w:i w:val="0"/>
        </w:rPr>
        <w:br/>
      </w:r>
      <w:r>
        <w:rPr>
          <w:b w:val="0"/>
          <w:i w:val="0"/>
        </w:rPr>
        <w:br/>
      </w:r>
      <w:r>
        <w:rPr>
          <w:b w:val="0"/>
          <w:i w:val="0"/>
        </w:rPr>
        <w:t>Bị thay thế bởi Thông tư 33/2012/TT-NHNN ngày 21/12/2012 quy định lãi suất cho vay ngắn hạn tối đa bằng đồng Việt Nam của tổ chức tín dụng, chi nhánh ngân hàng nước ngoài đối với khách hàng  vay để đáp ứng nhu cầu phục vụ vốn một số lĩnh vực, ngành kinh tế</w:t>
      </w:r>
      <w:r>
        <w:rPr>
          <w:b w:val="0"/>
          <w:i w:val="0"/>
        </w:rPr>
        <w:br/>
      </w:r>
      <w:r>
        <w:rPr>
          <w:b w:val="0"/>
          <w:i w:val="0"/>
        </w:rPr>
        <w:br/>
      </w:r>
      <w:r>
        <w:rPr>
          <w:b w:val="0"/>
          <w:i w:val="0"/>
        </w:rPr>
        <w:t>24/12/2013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22/2012/TT-NHNN ngày 22/6/2012</w:t>
      </w:r>
      <w:r>
        <w:rPr>
          <w:b w:val="0"/>
          <w:i w:val="0"/>
        </w:rPr>
        <w:br/>
      </w:r>
      <w:r>
        <w:rPr>
          <w:b w:val="0"/>
          <w:i w:val="0"/>
        </w:rPr>
        <w:br/>
      </w:r>
      <w:r>
        <w:rPr>
          <w:b w:val="0"/>
          <w:i w:val="0"/>
        </w:rPr>
        <w:t>Hướng dẫn thực hiện Quyết định số 63/2010/QĐ-TTg ngày 15 tháng 10 năm 2010 và Quyết định số 65/2011/QĐ-TTg ngày 2 tháng 12 năm 2011 của Thủ tướng Chính phủ về chính sách hỗ trợ nhằm giảm tổn thất sau thu hoạch đối với nông sản, thủy sản.</w:t>
      </w:r>
      <w:r>
        <w:rPr>
          <w:b w:val="0"/>
          <w:i w:val="0"/>
        </w:rPr>
        <w:br/>
      </w:r>
      <w:r>
        <w:rPr>
          <w:b w:val="0"/>
          <w:i w:val="0"/>
        </w:rPr>
        <w:br/>
      </w:r>
      <w:r>
        <w:rPr>
          <w:b w:val="0"/>
          <w:i w:val="0"/>
        </w:rPr>
        <w:t>Bị thay thế bởi Thông tư số 13/2014/TT-NHNN ngày 18/4/2014 của Thống đốc Ngân hàng Nhà nước Việt Nam về hướng dẫn việc cho vay theo Quyết định số 68/2013/QĐ-TTg ngày 14/11/2013 của Thủ tướng Chính phủ về chính sách hỗ trợ nhằm giảm tổn thất trong nông nghiệp</w:t>
      </w:r>
      <w:r>
        <w:rPr>
          <w:b w:val="0"/>
          <w:i w:val="0"/>
        </w:rPr>
        <w:br/>
      </w:r>
      <w:r>
        <w:rPr>
          <w:b w:val="0"/>
          <w:i w:val="0"/>
        </w:rPr>
        <w:br/>
      </w:r>
      <w:r>
        <w:rPr>
          <w:b w:val="0"/>
          <w:i w:val="0"/>
        </w:rPr>
        <w:t>12/5/2014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28/2012/TT-NHNN ngày 03/10/2012</w:t>
      </w:r>
      <w:r>
        <w:rPr>
          <w:b w:val="0"/>
          <w:i w:val="0"/>
        </w:rPr>
        <w:br/>
      </w:r>
      <w:r>
        <w:rPr>
          <w:b w:val="0"/>
          <w:i w:val="0"/>
        </w:rPr>
        <w:br/>
      </w:r>
      <w:r>
        <w:rPr>
          <w:b w:val="0"/>
          <w:i w:val="0"/>
        </w:rPr>
        <w:t>Quy định về bảo lãnh ngân hàng</w:t>
      </w:r>
      <w:r>
        <w:rPr>
          <w:b w:val="0"/>
          <w:i w:val="0"/>
        </w:rPr>
        <w:br/>
      </w:r>
      <w:r>
        <w:rPr>
          <w:b w:val="0"/>
          <w:i w:val="0"/>
        </w:rPr>
        <w:br/>
      </w:r>
      <w:r>
        <w:rPr>
          <w:b w:val="0"/>
          <w:i w:val="0"/>
        </w:rPr>
        <w:t>Bị thay thế bởi Thông tư 07/2015/TT-NHNN ngày 25/6/2015 quy định về bảo lãnh ngân hàng</w:t>
      </w:r>
      <w:r>
        <w:rPr>
          <w:b w:val="0"/>
          <w:i w:val="0"/>
        </w:rPr>
        <w:br/>
      </w:r>
      <w:r>
        <w:rPr>
          <w:b w:val="0"/>
          <w:i w:val="0"/>
        </w:rPr>
        <w:br/>
      </w:r>
      <w:r>
        <w:rPr>
          <w:b w:val="0"/>
          <w:i w:val="0"/>
        </w:rPr>
        <w:t>09/8/2015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33/2012/TT-NHNN  ngày 21/12/2012</w:t>
      </w:r>
      <w:r>
        <w:rPr>
          <w:b w:val="0"/>
          <w:i w:val="0"/>
        </w:rPr>
        <w:br/>
      </w:r>
      <w:r>
        <w:rPr>
          <w:b w:val="0"/>
          <w:i w:val="0"/>
        </w:rPr>
        <w:br/>
      </w:r>
      <w:r>
        <w:rPr>
          <w:b w:val="0"/>
          <w:i w:val="0"/>
        </w:rPr>
        <w:t>Quy định lãi suất cho vay ngắn hạn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Bị thay thế bởi Thông tư 09/2013/TT-NHNN ngày 25/3/2013  quy định lãi suất cho vay ngắn hạn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26/03/2013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09/2013/TT-NHNN ngày 25/03/2013</w:t>
      </w:r>
      <w:r>
        <w:rPr>
          <w:b w:val="0"/>
          <w:i w:val="0"/>
        </w:rPr>
        <w:br/>
      </w:r>
      <w:r>
        <w:rPr>
          <w:b w:val="0"/>
          <w:i w:val="0"/>
        </w:rPr>
        <w:br/>
      </w:r>
      <w:r>
        <w:rPr>
          <w:b w:val="0"/>
          <w:i w:val="0"/>
        </w:rPr>
        <w:t>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Bị thay thế bởi Thông tư 10/2013/TT-NHNN ngày 10/5/2013 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13/05/2013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10/2013/TT-NHNN ngày 10/05/2013</w:t>
      </w:r>
      <w:r>
        <w:rPr>
          <w:b w:val="0"/>
          <w:i w:val="0"/>
        </w:rPr>
        <w:br/>
      </w:r>
      <w:r>
        <w:rPr>
          <w:b w:val="0"/>
          <w:i w:val="0"/>
        </w:rPr>
        <w:br/>
      </w:r>
      <w:r>
        <w:rPr>
          <w:b w:val="0"/>
          <w:i w:val="0"/>
        </w:rPr>
        <w:t>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Bị thay thế bởi Thông tư 16/2013/TT-NHNN ngày 27/6/2013 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28/06/2013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16/2013/TT-NHNN ngày 27/6/2013</w:t>
      </w:r>
      <w:r>
        <w:rPr>
          <w:b w:val="0"/>
          <w:i w:val="0"/>
        </w:rPr>
        <w:br/>
      </w:r>
      <w:r>
        <w:rPr>
          <w:b w:val="0"/>
          <w:i w:val="0"/>
        </w:rPr>
        <w:br/>
      </w:r>
      <w:r>
        <w:rPr>
          <w:b w:val="0"/>
          <w:i w:val="0"/>
        </w:rPr>
        <w:t>Quy định lãi suất cho vay ngắn hạn tối đa bằng đồng Việt Nam của tổ chức tín dụng, chi nhánh ngân hàng nước ngoài đối với khách hàng vay để đáp ứng nhu cầu vốn phục vụ một số lĩnh vực, ngành kinh tế.</w:t>
      </w:r>
      <w:r>
        <w:rPr>
          <w:b w:val="0"/>
          <w:i w:val="0"/>
        </w:rPr>
        <w:br/>
      </w:r>
      <w:r>
        <w:rPr>
          <w:b w:val="0"/>
          <w:i w:val="0"/>
        </w:rPr>
        <w:br/>
      </w:r>
      <w:r>
        <w:rPr>
          <w:b w:val="0"/>
          <w:i w:val="0"/>
        </w:rPr>
        <w:t>Bị thay thế bởi Thông tư số 08/2014/TT-NHNN ngày 17/3/2014 quy định lãi suất cho vay ngắn hạn bằng đồng Việt Nam của tổ chức tín dụng đối khách hàng vay để đáp ứng nhu cầu vốn phục vụ một số lĩnh vực, ngành kinh tế</w:t>
      </w:r>
      <w:r>
        <w:rPr>
          <w:b w:val="0"/>
          <w:i w:val="0"/>
        </w:rPr>
        <w:br/>
      </w:r>
      <w:r>
        <w:rPr>
          <w:b w:val="0"/>
          <w:i w:val="0"/>
        </w:rPr>
        <w:br/>
      </w:r>
      <w:r>
        <w:rPr>
          <w:b w:val="0"/>
          <w:i w:val="0"/>
        </w:rPr>
        <w:t>18/3/2014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01/2014/TTLT-NHNN-BXD-BTP-BTNMT ngày 25/4/2014</w:t>
      </w:r>
      <w:r>
        <w:rPr>
          <w:b w:val="0"/>
          <w:i w:val="0"/>
        </w:rPr>
        <w:br/>
      </w:r>
      <w:r>
        <w:rPr>
          <w:b w:val="0"/>
          <w:i w:val="0"/>
        </w:rPr>
        <w:br/>
      </w:r>
      <w:r>
        <w:rPr>
          <w:b w:val="0"/>
          <w:i w:val="0"/>
        </w:rPr>
        <w:t>Hướng dẫn thủ tục thế chấp nhà ở hình thành trong tương lai theo quy định tại Nghị định 71/2010/NĐ-CP hướng dẫn thi hành Luật Nhà ở</w:t>
      </w:r>
      <w:r>
        <w:rPr>
          <w:b w:val="0"/>
          <w:i w:val="0"/>
        </w:rPr>
        <w:br/>
      </w:r>
      <w:r>
        <w:rPr>
          <w:b w:val="0"/>
          <w:i w:val="0"/>
        </w:rPr>
        <w:br/>
      </w:r>
      <w:r>
        <w:rPr>
          <w:b w:val="0"/>
          <w:i w:val="0"/>
        </w:rPr>
        <w:t>Bị hết hiệu lực bởi Thông tư liên tịch số 09/2016/TTLT-BTP-BTNMT ngày 23/6/2016 về hướng dẫn đăng ký thế chấp quyền sử dụng đất, tài sản gắn liên với đất</w:t>
      </w:r>
      <w:r>
        <w:rPr>
          <w:b w:val="0"/>
          <w:i w:val="0"/>
        </w:rPr>
        <w:br/>
      </w:r>
      <w:r>
        <w:rPr>
          <w:b w:val="0"/>
          <w:i w:val="0"/>
        </w:rPr>
        <w:br/>
      </w:r>
      <w:r>
        <w:rPr>
          <w:b w:val="0"/>
          <w:i w:val="0"/>
        </w:rPr>
        <w:t>08/8/2016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05/2015/TT-NHNN ngày 4/5/2015</w:t>
      </w:r>
      <w:r>
        <w:rPr>
          <w:b w:val="0"/>
          <w:i w:val="0"/>
        </w:rPr>
        <w:br/>
      </w:r>
      <w:r>
        <w:rPr>
          <w:b w:val="0"/>
          <w:i w:val="0"/>
        </w:rPr>
        <w:br/>
      </w:r>
      <w:r>
        <w:rPr>
          <w:b w:val="0"/>
          <w:i w:val="0"/>
        </w:rPr>
        <w:t>Hướng dẫn các tổ chức tín dụng phối hợp với Quỹ bảo lãnh tín dụng trong cho vay có bảo lãnh của Quỹ bảo lãnh tín dụng theo quy định tại Quyết định số 58/2013/QĐ-TTg ngày 15/10/2013 của Thủ tướng Chính phủ.</w:t>
      </w:r>
      <w:r>
        <w:rPr>
          <w:b w:val="0"/>
          <w:i w:val="0"/>
        </w:rPr>
        <w:br/>
      </w:r>
      <w:r>
        <w:rPr>
          <w:b w:val="0"/>
          <w:i w:val="0"/>
        </w:rPr>
        <w:br/>
      </w:r>
      <w:r>
        <w:rPr>
          <w:b w:val="0"/>
          <w:i w:val="0"/>
        </w:rPr>
        <w:t>Bị hết hiệu lực bởi Thông tư số 45/2018/TT-NHNN ngày 28/12/2018 hướng dẫn các tổ chức tín dụng trong cho vay có bảo lãnh của Quỹ bảo lãnh tín dụng theo quy định tại Nghị định số 34/2018/NĐ-CP ngày 08 tháng 3 năm 2018 của Chính phủ về việc thành lập, tổ chức và hoạt động của Quỹ bảo lãnh tín dụng cho doanh nghiệp nhỏ và vừa</w:t>
      </w:r>
      <w:r>
        <w:rPr>
          <w:b w:val="0"/>
          <w:i w:val="0"/>
        </w:rPr>
        <w:br/>
      </w:r>
      <w:r>
        <w:rPr>
          <w:b w:val="0"/>
          <w:i w:val="0"/>
        </w:rPr>
        <w:br/>
      </w:r>
      <w:r>
        <w:rPr>
          <w:b w:val="0"/>
          <w:i w:val="0"/>
        </w:rPr>
        <w:t>12/02/2019</w:t>
      </w:r>
      <w:r>
        <w:rPr>
          <w:b w:val="0"/>
          <w:i w:val="0"/>
        </w:rPr>
        <w:br/>
      </w:r>
      <w:r>
        <w:rPr>
          <w:b w:val="0"/>
          <w:i w:val="0"/>
        </w:rPr>
        <w:br/>
      </w:r>
      <w:r>
        <w:rPr>
          <w:b w:val="0"/>
          <w:i w:val="0"/>
        </w:rPr>
        <w:br/>
      </w:r>
      <w:r>
        <w:rPr>
          <w:b w:val="0"/>
          <w:i w:val="0"/>
        </w:rPr>
        <w:br/>
      </w:r>
      <w:r>
        <w:rPr>
          <w:b/>
          <w:i w:val="0"/>
        </w:rPr>
        <w:t>V. LĨNH VỰC THANH TRA, GIÁM SÁT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02/1997/QH10 ngày 12/12/1997</w:t>
      </w:r>
      <w:r>
        <w:rPr>
          <w:b w:val="0"/>
          <w:i w:val="0"/>
        </w:rPr>
        <w:br/>
      </w:r>
      <w:r>
        <w:rPr>
          <w:b w:val="0"/>
          <w:i w:val="0"/>
        </w:rPr>
        <w:br/>
      </w:r>
      <w:r>
        <w:rPr>
          <w:b w:val="0"/>
          <w:i w:val="0"/>
        </w:rPr>
        <w:t>Các tổ chức tín dụng</w:t>
      </w:r>
      <w:r>
        <w:rPr>
          <w:b w:val="0"/>
          <w:i w:val="0"/>
        </w:rPr>
        <w:br/>
      </w:r>
      <w:r>
        <w:rPr>
          <w:b w:val="0"/>
          <w:i w:val="0"/>
        </w:rPr>
        <w:br/>
      </w:r>
      <w:r>
        <w:rPr>
          <w:b w:val="0"/>
          <w:i w:val="0"/>
        </w:rPr>
        <w:t>Bị thay thế bởi Luật Các tổ chức tín dụng số 47/2010/QH12 ngày 16/06/2010</w:t>
      </w:r>
      <w:r>
        <w:rPr>
          <w:b w:val="0"/>
          <w:i w:val="0"/>
        </w:rPr>
        <w:br/>
      </w:r>
      <w:r>
        <w:rPr>
          <w:b w:val="0"/>
          <w:i w:val="0"/>
        </w:rPr>
        <w:br/>
      </w:r>
      <w:r>
        <w:rPr>
          <w:b w:val="0"/>
          <w:i w:val="0"/>
        </w:rPr>
        <w:t>01/01/2011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20/2004/QH11 ngày 15/6/2004</w:t>
      </w:r>
      <w:r>
        <w:rPr>
          <w:b w:val="0"/>
          <w:i w:val="0"/>
        </w:rPr>
        <w:br/>
      </w:r>
      <w:r>
        <w:rPr>
          <w:b w:val="0"/>
          <w:i w:val="0"/>
        </w:rPr>
        <w:br/>
      </w:r>
      <w:r>
        <w:rPr>
          <w:b w:val="0"/>
          <w:i w:val="0"/>
        </w:rPr>
        <w:t>Sửa đổi, bổ sung một số điều của Luật Các tổ chức tín dụng</w:t>
      </w:r>
      <w:r>
        <w:rPr>
          <w:b w:val="0"/>
          <w:i w:val="0"/>
        </w:rPr>
        <w:br/>
      </w:r>
      <w:r>
        <w:rPr>
          <w:b w:val="0"/>
          <w:i w:val="0"/>
        </w:rPr>
        <w:br/>
      </w:r>
      <w:r>
        <w:rPr>
          <w:b w:val="0"/>
          <w:i w:val="0"/>
        </w:rPr>
        <w:t>Bị thay thế bởi Luật Các tổ chức tín dụng số 47/2010/QH12 ngày 16/06/2010</w:t>
      </w:r>
      <w:r>
        <w:rPr>
          <w:b w:val="0"/>
          <w:i w:val="0"/>
        </w:rPr>
        <w:br/>
      </w:r>
      <w:r>
        <w:rPr>
          <w:b w:val="0"/>
          <w:i w:val="0"/>
        </w:rPr>
        <w:br/>
      </w:r>
      <w:r>
        <w:rPr>
          <w:b w:val="0"/>
          <w:i w:val="0"/>
        </w:rPr>
        <w:t>01/01/2011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38-LCT/HĐNN8 ngày</w:t>
      </w:r>
      <w:r>
        <w:rPr>
          <w:b w:val="0"/>
          <w:i w:val="0"/>
        </w:rPr>
        <w:br/>
      </w:r>
      <w:r>
        <w:rPr>
          <w:b w:val="0"/>
          <w:i w:val="0"/>
        </w:rPr>
        <w:t>23/5/1990</w:t>
      </w:r>
      <w:r>
        <w:rPr>
          <w:b w:val="0"/>
          <w:i w:val="0"/>
        </w:rPr>
        <w:br/>
      </w:r>
      <w:r>
        <w:rPr>
          <w:b w:val="0"/>
          <w:i w:val="0"/>
        </w:rPr>
        <w:br/>
      </w:r>
      <w:r>
        <w:rPr>
          <w:b w:val="0"/>
          <w:i w:val="0"/>
        </w:rPr>
        <w:t>Ngân hàng, hợp tác xã tín dụng và công ty tài chính</w:t>
      </w:r>
      <w:r>
        <w:rPr>
          <w:b w:val="0"/>
          <w:i w:val="0"/>
        </w:rPr>
        <w:br/>
      </w:r>
      <w:r>
        <w:rPr>
          <w:b w:val="0"/>
          <w:i w:val="0"/>
        </w:rPr>
        <w:br/>
      </w:r>
      <w:r>
        <w:rPr>
          <w:b w:val="0"/>
          <w:i w:val="0"/>
        </w:rPr>
        <w:t>Bị hết hiệu lực bởi Luật Các tổ chức tín dụng số 02/1997/QH10 ngày 12/12/1997</w:t>
      </w:r>
      <w:r>
        <w:rPr>
          <w:b w:val="0"/>
          <w:i w:val="0"/>
        </w:rPr>
        <w:br/>
      </w:r>
      <w:r>
        <w:rPr>
          <w:b w:val="0"/>
          <w:i w:val="0"/>
        </w:rPr>
        <w:br/>
      </w:r>
      <w:r>
        <w:rPr>
          <w:b w:val="0"/>
          <w:i w:val="0"/>
        </w:rPr>
        <w:t>01/10/1998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189-HĐBT ngày</w:t>
      </w:r>
      <w:r>
        <w:rPr>
          <w:b w:val="0"/>
          <w:i w:val="0"/>
        </w:rPr>
        <w:br/>
      </w:r>
      <w:r>
        <w:rPr>
          <w:b w:val="0"/>
          <w:i w:val="0"/>
        </w:rPr>
        <w:t>15/6/1991</w:t>
      </w:r>
      <w:r>
        <w:rPr>
          <w:b w:val="0"/>
          <w:i w:val="0"/>
        </w:rPr>
        <w:br/>
      </w:r>
      <w:r>
        <w:rPr>
          <w:b w:val="0"/>
          <w:i w:val="0"/>
        </w:rPr>
        <w:br/>
      </w:r>
      <w:r>
        <w:rPr>
          <w:b w:val="0"/>
          <w:i w:val="0"/>
        </w:rPr>
        <w:t>Ban hành Quy chế chi nhánh Ngân hàng nước ngoài, Ngân hàng liên doanh hoạt động tại Việt Nam</w:t>
      </w:r>
      <w:r>
        <w:rPr>
          <w:b w:val="0"/>
          <w:i w:val="0"/>
        </w:rPr>
        <w:br/>
      </w:r>
      <w:r>
        <w:rPr>
          <w:b w:val="0"/>
          <w:i w:val="0"/>
        </w:rPr>
        <w:br/>
      </w:r>
      <w:r>
        <w:rPr>
          <w:b w:val="0"/>
          <w:i w:val="0"/>
        </w:rPr>
        <w:t>Bị thay thế bởi Nghị định 22/2006/NĐ-CP ngày 28/02/2006 về tổ chức và hoạt động của chi nhánh ngân hàng nước ngoài, ngân hàng liên doanh, ngân hàng 100% vốn nước ngoài, văn phòng đại diện tổ chức tín dụng nước ngoài tại Việt Nam</w:t>
      </w:r>
      <w:r>
        <w:rPr>
          <w:b w:val="0"/>
          <w:i w:val="0"/>
        </w:rPr>
        <w:br/>
      </w:r>
      <w:r>
        <w:rPr>
          <w:b w:val="0"/>
          <w:i w:val="0"/>
        </w:rPr>
        <w:br/>
      </w:r>
      <w:r>
        <w:rPr>
          <w:b w:val="0"/>
          <w:i w:val="0"/>
        </w:rPr>
        <w:t>24/3/2006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14/CP ngày 02/3/1993</w:t>
      </w:r>
      <w:r>
        <w:rPr>
          <w:b w:val="0"/>
          <w:i w:val="0"/>
        </w:rPr>
        <w:br/>
      </w:r>
      <w:r>
        <w:rPr>
          <w:b w:val="0"/>
          <w:i w:val="0"/>
        </w:rPr>
        <w:br/>
      </w:r>
      <w:r>
        <w:rPr>
          <w:b w:val="0"/>
          <w:i w:val="0"/>
        </w:rPr>
        <w:t>Ban hành bản Quy định về chính sách cho hộ sản xuất vay vốn để phát triển nông - lâm - ngư - diêm nghiệp và kinh tế nông thôn</w:t>
      </w:r>
      <w:r>
        <w:rPr>
          <w:b w:val="0"/>
          <w:i w:val="0"/>
        </w:rPr>
        <w:br/>
      </w:r>
      <w:r>
        <w:rPr>
          <w:b w:val="0"/>
          <w:i w:val="0"/>
        </w:rPr>
        <w:br/>
      </w:r>
      <w:r>
        <w:rPr>
          <w:b w:val="0"/>
          <w:i w:val="0"/>
        </w:rPr>
        <w:t>Bị bãi bỏ bởi Nghị định số 42/2018/NĐ-CP ngày 12/3/2018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64-CP ngày</w:t>
      </w:r>
      <w:r>
        <w:rPr>
          <w:b w:val="0"/>
          <w:i w:val="0"/>
        </w:rPr>
        <w:br/>
      </w:r>
      <w:r>
        <w:rPr>
          <w:b w:val="0"/>
          <w:i w:val="0"/>
        </w:rPr>
        <w:t>09/10/1995</w:t>
      </w:r>
      <w:r>
        <w:rPr>
          <w:b w:val="0"/>
          <w:i w:val="0"/>
        </w:rPr>
        <w:br/>
      </w:r>
      <w:r>
        <w:rPr>
          <w:b w:val="0"/>
          <w:i w:val="0"/>
        </w:rPr>
        <w:br/>
      </w:r>
      <w:r>
        <w:rPr>
          <w:b w:val="0"/>
          <w:i w:val="0"/>
        </w:rPr>
        <w:t>Ban hành Quy chế tạm thời về tổ chức và hoạt động của công ty cho thuê tài chính tại Việt Nam</w:t>
      </w:r>
      <w:r>
        <w:rPr>
          <w:b w:val="0"/>
          <w:i w:val="0"/>
        </w:rPr>
        <w:br/>
      </w:r>
      <w:r>
        <w:rPr>
          <w:b w:val="0"/>
          <w:i w:val="0"/>
        </w:rPr>
        <w:br/>
      </w:r>
      <w:r>
        <w:rPr>
          <w:b w:val="0"/>
          <w:i w:val="0"/>
        </w:rPr>
        <w:t>Bị thay thế bởi Nghị định 16/2001/NĐ-CP ngày 02/05/2001 về tổ chức và hoạt động của công ty cho thuê tài chính</w:t>
      </w:r>
      <w:r>
        <w:rPr>
          <w:b w:val="0"/>
          <w:i w:val="0"/>
        </w:rPr>
        <w:br/>
      </w:r>
      <w:r>
        <w:rPr>
          <w:b w:val="0"/>
          <w:i w:val="0"/>
        </w:rPr>
        <w:br/>
      </w:r>
      <w:r>
        <w:rPr>
          <w:b w:val="0"/>
          <w:i w:val="0"/>
        </w:rPr>
        <w:t>17/5/2001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18-CP ngày</w:t>
      </w:r>
      <w:r>
        <w:rPr>
          <w:b w:val="0"/>
          <w:i w:val="0"/>
        </w:rPr>
        <w:br/>
      </w:r>
      <w:r>
        <w:rPr>
          <w:b w:val="0"/>
          <w:i w:val="0"/>
        </w:rPr>
        <w:t>24/02/1997</w:t>
      </w:r>
      <w:r>
        <w:rPr>
          <w:b w:val="0"/>
          <w:i w:val="0"/>
        </w:rPr>
        <w:br/>
      </w:r>
      <w:r>
        <w:rPr>
          <w:b w:val="0"/>
          <w:i w:val="0"/>
        </w:rPr>
        <w:br/>
      </w:r>
      <w:r>
        <w:rPr>
          <w:b w:val="0"/>
          <w:i w:val="0"/>
        </w:rPr>
        <w:t>Về xử lý vi phạm hành chính trong lĩnh vực ngân hàng</w:t>
      </w:r>
      <w:r>
        <w:rPr>
          <w:b w:val="0"/>
          <w:i w:val="0"/>
        </w:rPr>
        <w:br/>
      </w:r>
      <w:r>
        <w:rPr>
          <w:b w:val="0"/>
          <w:i w:val="0"/>
        </w:rPr>
        <w:br/>
      </w:r>
      <w:r>
        <w:rPr>
          <w:b w:val="0"/>
          <w:i w:val="0"/>
        </w:rPr>
        <w:t>Bị hoãn thực hiện bởi Quyết định 746/QĐ-TTg ngày 10/9/1997 của Thủ tướng Chính phủ về việc tạm hoãn thi hành Nghị định 18/CP ngày 24 tháng 2 năm 1997 của Chính phủ về xử lý vi phạm hành chính trong lĩnh vực ngân hàng. Mặt khác, ngày 15/6/2000, Chính phủ đã ban hành  Nghị định 20/2000/NĐ-CP về xử phạt vi phạm hành chính trong lĩnh vực tiền tệ và hoạt động ngân hàng, trong đó quy định những quy định trước đây trái Nghị định này bị bãi bỏ.</w:t>
      </w:r>
      <w:r>
        <w:rPr>
          <w:b w:val="0"/>
          <w:i w:val="0"/>
        </w:rPr>
        <w:br/>
      </w:r>
      <w:r>
        <w:rPr>
          <w:b w:val="0"/>
          <w:i w:val="0"/>
        </w:rPr>
        <w:br/>
      </w:r>
      <w:r>
        <w:rPr>
          <w:b w:val="0"/>
          <w:i w:val="0"/>
        </w:rPr>
        <w:t>Bị hoãn thực hiện từ ngày 10/9/1997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13/1999/NĐ-CP ngày 17/3/1999</w:t>
      </w:r>
      <w:r>
        <w:rPr>
          <w:b w:val="0"/>
          <w:i w:val="0"/>
        </w:rPr>
        <w:br/>
      </w:r>
      <w:r>
        <w:rPr>
          <w:b w:val="0"/>
          <w:i w:val="0"/>
        </w:rPr>
        <w:br/>
      </w:r>
      <w:r>
        <w:rPr>
          <w:b w:val="0"/>
          <w:i w:val="0"/>
        </w:rPr>
        <w:t>về tổ chức, hoạt động của tổ chức tín dụng nước ngoài, văn phòng đại diện của tổ chức tín dụng nước ngoài tại Việt Nam</w:t>
      </w:r>
      <w:r>
        <w:rPr>
          <w:b w:val="0"/>
          <w:i w:val="0"/>
        </w:rPr>
        <w:br/>
      </w:r>
      <w:r>
        <w:rPr>
          <w:b w:val="0"/>
          <w:i w:val="0"/>
        </w:rPr>
        <w:br/>
      </w:r>
      <w:r>
        <w:rPr>
          <w:b w:val="0"/>
          <w:i w:val="0"/>
        </w:rPr>
        <w:t xml:space="preserve">Bị thay thế bởi Nghị định số 22/2006/NĐ-CP ngày 28/02/2006 của Chính phủ về tổ chức và hoạt động của chi nhánh ngân hàng nước ngoài, ngân hàng liên doanh, ngân hàng 100% vốn nước ngoài, văn phòng đại diện tổ chức tín dụng nước ngoài tại Việt Nam </w:t>
      </w:r>
      <w:r>
        <w:rPr>
          <w:b w:val="0"/>
          <w:i w:val="0"/>
        </w:rPr>
        <w:br/>
      </w:r>
      <w:r>
        <w:rPr>
          <w:b w:val="0"/>
          <w:i w:val="0"/>
        </w:rPr>
        <w:br/>
      </w:r>
      <w:r>
        <w:rPr>
          <w:b w:val="0"/>
          <w:i w:val="0"/>
        </w:rPr>
        <w:t>24/3/2006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91/1999/NĐ-CP ngày 04/9/1999</w:t>
      </w:r>
      <w:r>
        <w:rPr>
          <w:b w:val="0"/>
          <w:i w:val="0"/>
        </w:rPr>
        <w:br/>
      </w:r>
      <w:r>
        <w:rPr>
          <w:b w:val="0"/>
          <w:i w:val="0"/>
        </w:rPr>
        <w:br/>
      </w:r>
      <w:r>
        <w:rPr>
          <w:b w:val="0"/>
          <w:i w:val="0"/>
        </w:rPr>
        <w:t>Tổ chức và hoạt động của Thanh tra ngân hàng.</w:t>
      </w:r>
      <w:r>
        <w:rPr>
          <w:b w:val="0"/>
          <w:i w:val="0"/>
        </w:rPr>
        <w:br/>
      </w:r>
      <w:r>
        <w:rPr>
          <w:b w:val="0"/>
          <w:i w:val="0"/>
        </w:rPr>
        <w:br/>
      </w:r>
      <w:r>
        <w:rPr>
          <w:b w:val="0"/>
          <w:i w:val="0"/>
        </w:rPr>
        <w:t>Bị thay thế bởi Nghị định số 26/2014/NĐ-CP ngày 07/4/2014 của Chính phủ về tổ chức và hoạt động của Thanh tra, giám sát Ngân hàng</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20/2000/NĐ-CP ngày 15/6/2000</w:t>
      </w:r>
      <w:r>
        <w:rPr>
          <w:b w:val="0"/>
          <w:i w:val="0"/>
        </w:rPr>
        <w:br/>
      </w:r>
      <w:r>
        <w:rPr>
          <w:b w:val="0"/>
          <w:i w:val="0"/>
        </w:rPr>
        <w:br/>
      </w:r>
      <w:r>
        <w:rPr>
          <w:b w:val="0"/>
          <w:i w:val="0"/>
        </w:rPr>
        <w:t>Về xử phạt vi phạm hành chính trong lĩnh vực tiền tệ và hoạt động ngân hàng</w:t>
      </w:r>
      <w:r>
        <w:rPr>
          <w:b w:val="0"/>
          <w:i w:val="0"/>
        </w:rPr>
        <w:br/>
      </w:r>
      <w:r>
        <w:rPr>
          <w:b w:val="0"/>
          <w:i w:val="0"/>
        </w:rPr>
        <w:br/>
      </w:r>
      <w:r>
        <w:rPr>
          <w:b w:val="0"/>
          <w:i w:val="0"/>
        </w:rPr>
        <w:t>Bị thay thế bởi Nghị định số 202/2004/NĐ-CP ngày 10/12/2004 về xử phạt vi phạm hành chính trong lĩnh vực tiền tệ và hoạt động ngân hàng</w:t>
      </w:r>
      <w:r>
        <w:rPr>
          <w:b w:val="0"/>
          <w:i w:val="0"/>
        </w:rPr>
        <w:br/>
      </w:r>
      <w:r>
        <w:rPr>
          <w:b w:val="0"/>
          <w:i w:val="0"/>
        </w:rPr>
        <w:br/>
      </w:r>
      <w:r>
        <w:rPr>
          <w:b w:val="0"/>
          <w:i w:val="0"/>
        </w:rPr>
        <w:t>01/01/2005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70/2000/NĐ-CP ngày 21/11/2000</w:t>
      </w:r>
      <w:r>
        <w:rPr>
          <w:b w:val="0"/>
          <w:i w:val="0"/>
        </w:rPr>
        <w:br/>
      </w:r>
      <w:r>
        <w:rPr>
          <w:b w:val="0"/>
          <w:i w:val="0"/>
        </w:rPr>
        <w:br/>
      </w:r>
      <w:r>
        <w:rPr>
          <w:b w:val="0"/>
          <w:i w:val="0"/>
        </w:rPr>
        <w:t>Về việc giữ bí mật, lưu trữ và cung cấp thông tin liên quan đến tiền gửi và tài sản gửi của khách hàng</w:t>
      </w:r>
      <w:r>
        <w:rPr>
          <w:b w:val="0"/>
          <w:i w:val="0"/>
        </w:rPr>
        <w:br/>
      </w:r>
      <w:r>
        <w:rPr>
          <w:b w:val="0"/>
          <w:i w:val="0"/>
        </w:rPr>
        <w:br/>
      </w:r>
      <w:r>
        <w:rPr>
          <w:b w:val="0"/>
          <w:i w:val="0"/>
        </w:rPr>
        <w:t>Bị thay thế bởi Nghị định số 117/2018/NĐ-CP ngày 11/9/2018 về việc giữ bí mật, cung cấp thông tin khách hàng của tổ chức tín dụng, chi nhánh ngân hàng nước ngoài</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16/2001/NĐ-CP ngày 02/5/2001</w:t>
      </w:r>
      <w:r>
        <w:rPr>
          <w:b w:val="0"/>
          <w:i w:val="0"/>
        </w:rPr>
        <w:br/>
      </w:r>
      <w:r>
        <w:rPr>
          <w:b w:val="0"/>
          <w:i w:val="0"/>
        </w:rPr>
        <w:br/>
      </w:r>
      <w:r>
        <w:rPr>
          <w:b w:val="0"/>
          <w:i w:val="0"/>
        </w:rPr>
        <w:t>Tổ chức và hoạt động của công ty cho thuê tài chính</w:t>
      </w:r>
      <w:r>
        <w:rPr>
          <w:b w:val="0"/>
          <w:i w:val="0"/>
        </w:rPr>
        <w:br/>
      </w:r>
      <w:r>
        <w:rPr>
          <w:b w:val="0"/>
          <w:i w:val="0"/>
        </w:rPr>
        <w:br/>
      </w:r>
      <w:r>
        <w:rPr>
          <w:b w:val="0"/>
          <w:i w:val="0"/>
        </w:rPr>
        <w:t>Bị thay thế bởi Nghị định số 39/2014/NĐ-CP ngày 07/5/2014 của Chính phủ về 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48/2001/NĐ-CP ngày 13/8/2001</w:t>
      </w:r>
      <w:r>
        <w:rPr>
          <w:b w:val="0"/>
          <w:i w:val="0"/>
        </w:rPr>
        <w:br/>
      </w:r>
      <w:r>
        <w:rPr>
          <w:b w:val="0"/>
          <w:i w:val="0"/>
        </w:rPr>
        <w:br/>
      </w:r>
      <w:r>
        <w:rPr>
          <w:b w:val="0"/>
          <w:i w:val="0"/>
        </w:rPr>
        <w:t>Về tổ chức và hoạt động của Quỹ tín dụng nhân dân</w:t>
      </w:r>
      <w:r>
        <w:rPr>
          <w:b w:val="0"/>
          <w:i w:val="0"/>
        </w:rPr>
        <w:br/>
      </w:r>
      <w:r>
        <w:rPr>
          <w:b w:val="0"/>
          <w:i w:val="0"/>
        </w:rPr>
        <w:br/>
      </w:r>
      <w:r>
        <w:rPr>
          <w:b w:val="0"/>
          <w:i w:val="0"/>
        </w:rPr>
        <w:t>Bị bãi bỏ bởi Nghị định số 42/2018/NĐ-CP ngày 12/3/2018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79/2002/NĐ-CP ngày 04/10/2002</w:t>
      </w:r>
      <w:r>
        <w:rPr>
          <w:b w:val="0"/>
          <w:i w:val="0"/>
        </w:rPr>
        <w:br/>
      </w:r>
      <w:r>
        <w:rPr>
          <w:b w:val="0"/>
          <w:i w:val="0"/>
        </w:rPr>
        <w:br/>
      </w:r>
      <w:r>
        <w:rPr>
          <w:b w:val="0"/>
          <w:i w:val="0"/>
        </w:rPr>
        <w:t>Tổ chức và hoạt động của công ty tài chính</w:t>
      </w:r>
      <w:r>
        <w:rPr>
          <w:b w:val="0"/>
          <w:i w:val="0"/>
        </w:rPr>
        <w:br/>
      </w:r>
      <w:r>
        <w:rPr>
          <w:b w:val="0"/>
          <w:i w:val="0"/>
        </w:rPr>
        <w:br/>
      </w:r>
      <w:r>
        <w:rPr>
          <w:b w:val="0"/>
          <w:i w:val="0"/>
        </w:rPr>
        <w:t>Bị thay thế bởi Nghị định số 39/2014/NĐ-CP ngày 07/5/2014 của Chính phủ về 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202/2004/NĐ-CP ngày 10/12/2004</w:t>
      </w:r>
      <w:r>
        <w:rPr>
          <w:b w:val="0"/>
          <w:i w:val="0"/>
        </w:rPr>
        <w:br/>
      </w:r>
      <w:r>
        <w:rPr>
          <w:b w:val="0"/>
          <w:i w:val="0"/>
        </w:rPr>
        <w:br/>
      </w:r>
      <w:r>
        <w:rPr>
          <w:b w:val="0"/>
          <w:i w:val="0"/>
        </w:rPr>
        <w:t>Xử phạt vi phạm hành chính trong lĩnh vực tiền tệ và hoạt động ngân hàng</w:t>
      </w:r>
      <w:r>
        <w:rPr>
          <w:b w:val="0"/>
          <w:i w:val="0"/>
        </w:rPr>
        <w:br/>
      </w:r>
      <w:r>
        <w:rPr>
          <w:b w:val="0"/>
          <w:i w:val="0"/>
        </w:rPr>
        <w:br/>
      </w:r>
      <w:r>
        <w:rPr>
          <w:b w:val="0"/>
          <w:i w:val="0"/>
        </w:rPr>
        <w:t>Bị thay thế bởi Nghị định số 96/2014/NĐ-CP ngày 17/10/2014 của Chính phủ quy định xử phạt vi phạm hành chính trong lĩnh vực tiền tệ và ngân hàng</w:t>
      </w:r>
      <w:r>
        <w:rPr>
          <w:b w:val="0"/>
          <w:i w:val="0"/>
        </w:rPr>
        <w:br/>
      </w:r>
      <w:r>
        <w:rPr>
          <w:b w:val="0"/>
          <w:i w:val="0"/>
        </w:rPr>
        <w:br/>
      </w:r>
      <w:r>
        <w:rPr>
          <w:b w:val="0"/>
          <w:i w:val="0"/>
        </w:rPr>
        <w:t>12/12/2014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65/2005/NĐ-CP ngày 19/5/2005</w:t>
      </w:r>
      <w:r>
        <w:rPr>
          <w:b w:val="0"/>
          <w:i w:val="0"/>
        </w:rPr>
        <w:br/>
      </w:r>
      <w:r>
        <w:rPr>
          <w:b w:val="0"/>
          <w:i w:val="0"/>
        </w:rPr>
        <w:br/>
      </w:r>
      <w:r>
        <w:rPr>
          <w:b w:val="0"/>
          <w:i w:val="0"/>
        </w:rPr>
        <w:t>Sửa đổi, bổ sung một số điều của Nghị định số 16/2001/NĐ-CP ngày 02/5/2001 của Chính phủ về tổ chức và hoạt động của công ty cho thuê tài chính</w:t>
      </w:r>
      <w:r>
        <w:rPr>
          <w:b w:val="0"/>
          <w:i w:val="0"/>
        </w:rPr>
        <w:br/>
      </w:r>
      <w:r>
        <w:rPr>
          <w:b w:val="0"/>
          <w:i w:val="0"/>
        </w:rPr>
        <w:br/>
      </w:r>
      <w:r>
        <w:rPr>
          <w:b w:val="0"/>
          <w:i w:val="0"/>
        </w:rPr>
        <w:t>Bị thay thế bởi Nghị định số 39/2014/NĐ-CP ngày 07/5/2014 của Chính phủ về 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69/2005/NĐ-CP ngày 26/5/2005</w:t>
      </w:r>
      <w:r>
        <w:rPr>
          <w:b w:val="0"/>
          <w:i w:val="0"/>
        </w:rPr>
        <w:br/>
      </w:r>
      <w:r>
        <w:rPr>
          <w:b w:val="0"/>
          <w:i w:val="0"/>
        </w:rPr>
        <w:br/>
      </w:r>
      <w:r>
        <w:rPr>
          <w:b w:val="0"/>
          <w:i w:val="0"/>
        </w:rPr>
        <w:t>Về việc sửa đổi, bổ sung một số điều tại Nghị định số 48/2001/NĐ-CP ngày 13 tháng 8 năm 2001 của Chính phủ về tổ chức và hoạt động của Quỹ tín dụng nhân dân</w:t>
      </w:r>
      <w:r>
        <w:rPr>
          <w:b w:val="0"/>
          <w:i w:val="0"/>
        </w:rPr>
        <w:br/>
      </w:r>
      <w:r>
        <w:rPr>
          <w:b w:val="0"/>
          <w:i w:val="0"/>
        </w:rPr>
        <w:br/>
      </w:r>
      <w:r>
        <w:rPr>
          <w:b w:val="0"/>
          <w:i w:val="0"/>
        </w:rPr>
        <w:t>Bị bãi bỏ bởi Nghị định số 42/2018/NĐ-CP ngày 12/3/2018 của Chính phủ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22/2006/</w:t>
      </w:r>
      <w:r>
        <w:rPr>
          <w:b w:val="0"/>
          <w:i w:val="0"/>
        </w:rPr>
        <w:br/>
      </w:r>
      <w:r>
        <w:rPr>
          <w:b w:val="0"/>
          <w:i w:val="0"/>
        </w:rPr>
        <w:t>NĐ-CP ngày 28/2/2006</w:t>
      </w:r>
      <w:r>
        <w:rPr>
          <w:b w:val="0"/>
          <w:i w:val="0"/>
        </w:rPr>
        <w:br/>
      </w:r>
      <w:r>
        <w:rPr>
          <w:b w:val="0"/>
          <w:i w:val="0"/>
        </w:rPr>
        <w:br/>
      </w:r>
      <w:r>
        <w:rPr>
          <w:b w:val="0"/>
          <w:i w:val="0"/>
        </w:rPr>
        <w:t>Về tổ chức và hoạt động của chi nhánh ngân hàng nước ngoài, ngân hàng liên doanh, ngân hàng 100% vốn nước ngoài, văn phòng đại diện tổ chức tín dụng nước ngoài tại Việt Nam</w:t>
      </w:r>
      <w:r>
        <w:rPr>
          <w:b w:val="0"/>
          <w:i w:val="0"/>
        </w:rPr>
        <w:br/>
      </w:r>
      <w:r>
        <w:rPr>
          <w:b w:val="0"/>
          <w:i w:val="0"/>
        </w:rPr>
        <w:br/>
      </w:r>
      <w:r>
        <w:rPr>
          <w:b w:val="0"/>
          <w:i w:val="0"/>
        </w:rPr>
        <w:t>Bị bãi bỏ bởi Nghị định số 42/2018/NĐ-CP ngày 12/3/2018 của Chính phủ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69/2007/NĐ-CP ngày 20/4/2007</w:t>
      </w:r>
      <w:r>
        <w:rPr>
          <w:b w:val="0"/>
          <w:i w:val="0"/>
        </w:rPr>
        <w:br/>
      </w:r>
      <w:r>
        <w:rPr>
          <w:b w:val="0"/>
          <w:i w:val="0"/>
        </w:rPr>
        <w:br/>
      </w:r>
      <w:r>
        <w:rPr>
          <w:b w:val="0"/>
          <w:i w:val="0"/>
        </w:rPr>
        <w:t>Nhà đầu tư nước ngoài mua cổ phần của ngân hàng thương mại Việt Nam</w:t>
      </w:r>
      <w:r>
        <w:rPr>
          <w:b w:val="0"/>
          <w:i w:val="0"/>
        </w:rPr>
        <w:br/>
      </w:r>
      <w:r>
        <w:rPr>
          <w:b w:val="0"/>
          <w:i w:val="0"/>
        </w:rPr>
        <w:br/>
      </w:r>
      <w:r>
        <w:rPr>
          <w:b w:val="0"/>
          <w:i w:val="0"/>
        </w:rPr>
        <w:t>Bị thay thế bởi Nghị định 01/2014/NĐ-CP ngày 03/01/2014 của Chính phủ về việc nhà đầu tư nước ngoài mua cổ phần của tổ chức tín dụng Việt Nam</w:t>
      </w:r>
      <w:r>
        <w:rPr>
          <w:b w:val="0"/>
          <w:i w:val="0"/>
        </w:rPr>
        <w:br/>
      </w:r>
      <w:r>
        <w:rPr>
          <w:b w:val="0"/>
          <w:i w:val="0"/>
        </w:rPr>
        <w:br/>
      </w:r>
      <w:r>
        <w:rPr>
          <w:b w:val="0"/>
          <w:i w:val="0"/>
        </w:rPr>
        <w:t>20/02/2014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81/2008/NĐ-CP ngày 29/7/2008</w:t>
      </w:r>
      <w:r>
        <w:rPr>
          <w:b w:val="0"/>
          <w:i w:val="0"/>
        </w:rPr>
        <w:br/>
      </w:r>
      <w:r>
        <w:rPr>
          <w:b w:val="0"/>
          <w:i w:val="0"/>
        </w:rPr>
        <w:br/>
      </w:r>
      <w:r>
        <w:rPr>
          <w:b w:val="0"/>
          <w:i w:val="0"/>
        </w:rPr>
        <w:t>Sửa đổi, bổ sung một số điều của Nghị định số 79/2002/NĐ-CP ngày 04/10/2002 của Chính phủ về tổ chức và hoạt động của công ty tài chính</w:t>
      </w:r>
      <w:r>
        <w:rPr>
          <w:b w:val="0"/>
          <w:i w:val="0"/>
        </w:rPr>
        <w:br/>
      </w:r>
      <w:r>
        <w:rPr>
          <w:b w:val="0"/>
          <w:i w:val="0"/>
        </w:rPr>
        <w:br/>
      </w:r>
      <w:r>
        <w:rPr>
          <w:b w:val="0"/>
          <w:i w:val="0"/>
        </w:rPr>
        <w:t>Bị thay thế bởi Nghị định số 39/2014/NĐ-CP ngày 07/5/2014 của Chính phủ về 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95/2008/NĐ-CP ngày 25/8/2008</w:t>
      </w:r>
      <w:r>
        <w:rPr>
          <w:b w:val="0"/>
          <w:i w:val="0"/>
        </w:rPr>
        <w:br/>
      </w:r>
      <w:r>
        <w:rPr>
          <w:b w:val="0"/>
          <w:i w:val="0"/>
        </w:rPr>
        <w:br/>
      </w:r>
      <w:r>
        <w:rPr>
          <w:b w:val="0"/>
          <w:i w:val="0"/>
        </w:rPr>
        <w:t>Sửa đổi, bổ sung một số điều của Nghị định số 16/2001/NĐ-CP ngày 02/5/2001 của Chính phủ về tổ chức và hoạt động của công ty cho thuê tài chính</w:t>
      </w:r>
      <w:r>
        <w:rPr>
          <w:b w:val="0"/>
          <w:i w:val="0"/>
        </w:rPr>
        <w:br/>
      </w:r>
      <w:r>
        <w:rPr>
          <w:b w:val="0"/>
          <w:i w:val="0"/>
        </w:rPr>
        <w:br/>
      </w:r>
      <w:r>
        <w:rPr>
          <w:b w:val="0"/>
          <w:i w:val="0"/>
        </w:rPr>
        <w:t>Bị thay thế bởi Nghị định số 39/2014/NĐ-CP ngày 07/5/2014 của Chính phủ về hoạt động của công ty tài chính và công ty cho thuê tài chính</w:t>
      </w:r>
      <w:r>
        <w:rPr>
          <w:b w:val="0"/>
          <w:i w:val="0"/>
        </w:rPr>
        <w:br/>
      </w:r>
      <w:r>
        <w:rPr>
          <w:b w:val="0"/>
          <w:i w:val="0"/>
        </w:rPr>
        <w:br/>
      </w:r>
      <w:r>
        <w:rPr>
          <w:b w:val="0"/>
          <w:i w:val="0"/>
        </w:rPr>
        <w:t>25/6/2014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59/2009/NĐ-CP ngày 16/7/2009</w:t>
      </w:r>
      <w:r>
        <w:rPr>
          <w:b w:val="0"/>
          <w:i w:val="0"/>
        </w:rPr>
        <w:br/>
      </w:r>
      <w:r>
        <w:rPr>
          <w:b w:val="0"/>
          <w:i w:val="0"/>
        </w:rPr>
        <w:br/>
      </w:r>
      <w:r>
        <w:rPr>
          <w:b w:val="0"/>
          <w:i w:val="0"/>
        </w:rPr>
        <w:t>Về tổ chức và hoạt động của ngân hàng thương mại</w:t>
      </w:r>
      <w:r>
        <w:rPr>
          <w:b w:val="0"/>
          <w:i w:val="0"/>
        </w:rPr>
        <w:br/>
      </w:r>
      <w:r>
        <w:rPr>
          <w:b w:val="0"/>
          <w:i w:val="0"/>
        </w:rPr>
        <w:br/>
      </w:r>
      <w:r>
        <w:rPr>
          <w:b w:val="0"/>
          <w:i w:val="0"/>
        </w:rPr>
        <w:t>Bị bãi bỏ bởi Nghị định số 42/2018/NĐ-CP ngày 12/3/2018 của Chính phủ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05/2010/NĐ-CP ngày 18/01/2010</w:t>
      </w:r>
      <w:r>
        <w:rPr>
          <w:b w:val="0"/>
          <w:i w:val="0"/>
        </w:rPr>
        <w:br/>
      </w:r>
      <w:r>
        <w:rPr>
          <w:b w:val="0"/>
          <w:i w:val="0"/>
        </w:rPr>
        <w:br/>
      </w:r>
      <w:r>
        <w:rPr>
          <w:b w:val="0"/>
          <w:i w:val="0"/>
        </w:rPr>
        <w:t>Quy định việc áp dụng Luật Phá sản đối với các tổ chức tín dụng</w:t>
      </w:r>
      <w:r>
        <w:rPr>
          <w:b w:val="0"/>
          <w:i w:val="0"/>
        </w:rPr>
        <w:br/>
      </w:r>
      <w:r>
        <w:rPr>
          <w:b w:val="0"/>
          <w:i w:val="0"/>
        </w:rPr>
        <w:br/>
      </w:r>
      <w:r>
        <w:rPr>
          <w:b w:val="0"/>
          <w:i w:val="0"/>
        </w:rPr>
        <w:t>Bị bãi bỏ bởi Nghị định số 42/2018/NĐ-CP ngày 12/3/2018 bãi bỏ một số Nghị định của Chính phủ trong lĩnh vực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95/2011/NĐ-CP ngày 20/12/2011</w:t>
      </w:r>
      <w:r>
        <w:rPr>
          <w:b w:val="0"/>
          <w:i w:val="0"/>
        </w:rPr>
        <w:br/>
      </w:r>
      <w:r>
        <w:rPr>
          <w:b w:val="0"/>
          <w:i w:val="0"/>
        </w:rPr>
        <w:br/>
      </w:r>
      <w:r>
        <w:rPr>
          <w:b w:val="0"/>
          <w:i w:val="0"/>
        </w:rPr>
        <w:t>Sửa đổi, bổ sung một số điều của Nghị định số 202/2004/NĐ-CP ngày 10/12/2004 của Chính phủ về xử phạt vi phạm hành chính trong lĩnh vực tiền tệ và hoạt động ngân hàng</w:t>
      </w:r>
      <w:r>
        <w:rPr>
          <w:b w:val="0"/>
          <w:i w:val="0"/>
        </w:rPr>
        <w:br/>
      </w:r>
      <w:r>
        <w:rPr>
          <w:b w:val="0"/>
          <w:i w:val="0"/>
        </w:rPr>
        <w:br/>
      </w:r>
      <w:r>
        <w:rPr>
          <w:b w:val="0"/>
          <w:i w:val="0"/>
        </w:rPr>
        <w:t>Bị thay thế bởi Nghị định số 96/2014/NĐ-CP ngày 17/10/2014 của Chính phủ quy định xử phạt vi phạm hành chính trong lĩnh vực tiền tệ và ngân hàng</w:t>
      </w:r>
      <w:r>
        <w:rPr>
          <w:b w:val="0"/>
          <w:i w:val="0"/>
        </w:rPr>
        <w:br/>
      </w:r>
      <w:r>
        <w:rPr>
          <w:b w:val="0"/>
          <w:i w:val="0"/>
        </w:rPr>
        <w:br/>
      </w:r>
      <w:r>
        <w:rPr>
          <w:b w:val="0"/>
          <w:i w:val="0"/>
        </w:rPr>
        <w:t>12/12/2014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260/TTg ngày</w:t>
      </w:r>
      <w:r>
        <w:rPr>
          <w:b w:val="0"/>
          <w:i w:val="0"/>
        </w:rPr>
        <w:br/>
      </w:r>
      <w:r>
        <w:rPr>
          <w:b w:val="0"/>
          <w:i w:val="0"/>
        </w:rPr>
        <w:t>02/6/1993</w:t>
      </w:r>
      <w:r>
        <w:rPr>
          <w:b w:val="0"/>
          <w:i w:val="0"/>
        </w:rPr>
        <w:br/>
      </w:r>
      <w:r>
        <w:rPr>
          <w:b w:val="0"/>
          <w:i w:val="0"/>
        </w:rPr>
        <w:br/>
      </w:r>
      <w:r>
        <w:rPr>
          <w:b w:val="0"/>
          <w:i w:val="0"/>
        </w:rPr>
        <w:t>Thành lập Ban chỉ đạo trung ương thí điểm thành lập Quỹ tín dụng nhân dân</w:t>
      </w:r>
      <w:r>
        <w:rPr>
          <w:b w:val="0"/>
          <w:i w:val="0"/>
        </w:rPr>
        <w:br/>
      </w:r>
      <w:r>
        <w:rPr>
          <w:b w:val="0"/>
          <w:i w:val="0"/>
        </w:rPr>
        <w:br/>
      </w:r>
      <w:r>
        <w:rPr>
          <w:b w:val="0"/>
          <w:i w:val="0"/>
        </w:rPr>
        <w:t>Hết hiệu lực theo Quyết định  79/2000/QĐ-TTg ngày 06/7/2000 về việc giải thể và chuyển giao nhiệm vụ của một số tổ chức đã được thành lập theo Quyết định của Thủ tướng Chính phủ.</w:t>
      </w:r>
      <w:r>
        <w:rPr>
          <w:b w:val="0"/>
          <w:i w:val="0"/>
        </w:rPr>
        <w:br/>
      </w:r>
      <w:r>
        <w:rPr>
          <w:b w:val="0"/>
          <w:i w:val="0"/>
        </w:rPr>
        <w:br/>
      </w:r>
      <w:r>
        <w:rPr>
          <w:b w:val="0"/>
          <w:i w:val="0"/>
        </w:rPr>
        <w:t>21/7/2000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390/TTg ngày</w:t>
      </w:r>
      <w:r>
        <w:rPr>
          <w:b w:val="0"/>
          <w:i w:val="0"/>
        </w:rPr>
        <w:br/>
      </w:r>
      <w:r>
        <w:rPr>
          <w:b w:val="0"/>
          <w:i w:val="0"/>
        </w:rPr>
        <w:t>27/7/1993</w:t>
      </w:r>
      <w:r>
        <w:rPr>
          <w:b w:val="0"/>
          <w:i w:val="0"/>
        </w:rPr>
        <w:br/>
      </w:r>
      <w:r>
        <w:rPr>
          <w:b w:val="0"/>
          <w:i w:val="0"/>
        </w:rPr>
        <w:br/>
      </w:r>
      <w:r>
        <w:rPr>
          <w:b w:val="0"/>
          <w:i w:val="0"/>
        </w:rPr>
        <w:t>Triển khai đề án thí điểm thành lập Quỹ tín dụng nhân dân</w:t>
      </w:r>
      <w:r>
        <w:rPr>
          <w:b w:val="0"/>
          <w:i w:val="0"/>
        </w:rPr>
        <w:br/>
      </w:r>
      <w:r>
        <w:rPr>
          <w:b w:val="0"/>
          <w:i w:val="0"/>
        </w:rPr>
        <w:br/>
      </w:r>
      <w:r>
        <w:rPr>
          <w:b w:val="0"/>
          <w:i w:val="0"/>
        </w:rPr>
        <w:t>Hết hiệu lực bởi Quyết định 135/2000/QĐ-TTg ngày 28/11/2000 phê duyệt đề án củng cố, hoàn thiện và phát triển hệ thống Quỹ tín dụng nhân dân</w:t>
      </w:r>
      <w:r>
        <w:rPr>
          <w:b w:val="0"/>
          <w:i w:val="0"/>
        </w:rPr>
        <w:br/>
      </w:r>
      <w:r>
        <w:rPr>
          <w:b w:val="0"/>
          <w:i w:val="0"/>
        </w:rPr>
        <w:br/>
      </w:r>
      <w:r>
        <w:rPr>
          <w:b w:val="0"/>
          <w:i w:val="0"/>
        </w:rPr>
        <w:t>28/11/2000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525-TTg ngày</w:t>
      </w:r>
      <w:r>
        <w:rPr>
          <w:b w:val="0"/>
          <w:i w:val="0"/>
        </w:rPr>
        <w:br/>
      </w:r>
      <w:r>
        <w:rPr>
          <w:b w:val="0"/>
          <w:i w:val="0"/>
        </w:rPr>
        <w:t>31/8/1995</w:t>
      </w:r>
      <w:r>
        <w:rPr>
          <w:b w:val="0"/>
          <w:i w:val="0"/>
        </w:rPr>
        <w:br/>
      </w:r>
      <w:r>
        <w:rPr>
          <w:b w:val="0"/>
          <w:i w:val="0"/>
        </w:rPr>
        <w:br/>
      </w:r>
      <w:r>
        <w:rPr>
          <w:b w:val="0"/>
          <w:i w:val="0"/>
        </w:rPr>
        <w:t>Về thành lập Ngân hàng phục vụ người nghèo</w:t>
      </w:r>
      <w:r>
        <w:rPr>
          <w:b w:val="0"/>
          <w:i w:val="0"/>
        </w:rPr>
        <w:br/>
      </w:r>
      <w:r>
        <w:rPr>
          <w:b w:val="0"/>
          <w:i w:val="0"/>
        </w:rPr>
        <w:br/>
      </w:r>
      <w:r>
        <w:rPr>
          <w:b w:val="0"/>
          <w:i w:val="0"/>
        </w:rPr>
        <w:t>Bị bãi bỏ bởi Quyết định 131/2002/QĐ-TTg ngày 04/10/2002 thành lập Ngân hàng Chính sách xã hội</w:t>
      </w:r>
      <w:r>
        <w:rPr>
          <w:b w:val="0"/>
          <w:i w:val="0"/>
        </w:rPr>
        <w:br/>
      </w:r>
      <w:r>
        <w:rPr>
          <w:b w:val="0"/>
          <w:i w:val="0"/>
        </w:rPr>
        <w:br/>
      </w:r>
      <w:r>
        <w:rPr>
          <w:b w:val="0"/>
          <w:i w:val="0"/>
        </w:rPr>
        <w:t>04/10/2002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135/2000/QĐ-TTg ngày 28/11/2000</w:t>
      </w:r>
      <w:r>
        <w:rPr>
          <w:b w:val="0"/>
          <w:i w:val="0"/>
        </w:rPr>
        <w:br/>
      </w:r>
      <w:r>
        <w:rPr>
          <w:b w:val="0"/>
          <w:i w:val="0"/>
        </w:rPr>
        <w:br/>
      </w:r>
      <w:r>
        <w:rPr>
          <w:b w:val="0"/>
          <w:i w:val="0"/>
        </w:rPr>
        <w:t>Phê duyệt Đề án củng cố, hoàn thiện và phát triển hệ thống quỹ tín dụng nhân dân</w:t>
      </w:r>
      <w:r>
        <w:rPr>
          <w:b w:val="0"/>
          <w:i w:val="0"/>
        </w:rPr>
        <w:br/>
      </w:r>
      <w:r>
        <w:rPr>
          <w:b w:val="0"/>
          <w:i w:val="0"/>
        </w:rPr>
        <w:br/>
      </w:r>
      <w:r>
        <w:rPr>
          <w:b w:val="0"/>
          <w:i w:val="0"/>
        </w:rPr>
        <w:t>Bị bãi bỏ bởi Quyết định số 31/2018/QĐ-TTg ngày 03/8/2018 của Thủ tướng Chính phủ bãi bỏ một số văn bản quy phạm pháp luật trong lĩnh vực quốc phòng; tài chính; ngân hàng</w:t>
      </w:r>
      <w:r>
        <w:rPr>
          <w:b w:val="0"/>
          <w:i w:val="0"/>
        </w:rPr>
        <w:br/>
      </w:r>
      <w:r>
        <w:rPr>
          <w:b w:val="0"/>
          <w:i w:val="0"/>
        </w:rPr>
        <w:br/>
      </w:r>
      <w:r>
        <w:rPr>
          <w:b w:val="0"/>
          <w:i w:val="0"/>
        </w:rPr>
        <w:t>20/9/2018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230/2005/QĐ-TTg ngày 21/9/2005</w:t>
      </w:r>
      <w:r>
        <w:rPr>
          <w:b w:val="0"/>
          <w:i w:val="0"/>
        </w:rPr>
        <w:br/>
      </w:r>
      <w:r>
        <w:rPr>
          <w:b w:val="0"/>
          <w:i w:val="0"/>
        </w:rPr>
        <w:br/>
      </w:r>
      <w:r>
        <w:rPr>
          <w:b w:val="0"/>
          <w:i w:val="0"/>
        </w:rPr>
        <w:t>Thí điểm cổ phần hóa Ngân hàng Ngoại thương Việt Nam</w:t>
      </w:r>
      <w:r>
        <w:rPr>
          <w:b w:val="0"/>
          <w:i w:val="0"/>
        </w:rPr>
        <w:br/>
      </w:r>
      <w:r>
        <w:rPr>
          <w:b w:val="0"/>
          <w:i w:val="0"/>
        </w:rPr>
        <w:br/>
      </w:r>
      <w:r>
        <w:rPr>
          <w:b w:val="0"/>
          <w:i w:val="0"/>
        </w:rPr>
        <w:t>Bị bãi bỏ bởi Quyết định số 31/2018/QĐ-TTg ngày 03/8/2018 của Thủ tướng Chính phủ bãi bỏ một số văn bản quy phạm pháp luật trong lĩnh vực quốc phòng; tài chính; ngân hàng</w:t>
      </w:r>
      <w:r>
        <w:rPr>
          <w:b w:val="0"/>
          <w:i w:val="0"/>
        </w:rPr>
        <w:br/>
      </w:r>
      <w:r>
        <w:rPr>
          <w:b w:val="0"/>
          <w:i w:val="0"/>
        </w:rPr>
        <w:br/>
      </w:r>
      <w:r>
        <w:rPr>
          <w:b w:val="0"/>
          <w:i w:val="0"/>
        </w:rPr>
        <w:t>20/9/2018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83/2009/QĐ-TTg ngày 27/5/2009</w:t>
      </w:r>
      <w:r>
        <w:rPr>
          <w:b w:val="0"/>
          <w:i w:val="0"/>
        </w:rPr>
        <w:br/>
      </w:r>
      <w:r>
        <w:rPr>
          <w:b w:val="0"/>
          <w:i w:val="0"/>
        </w:rPr>
        <w:br/>
      </w:r>
      <w:r>
        <w:rPr>
          <w:b w:val="0"/>
          <w:i w:val="0"/>
        </w:rPr>
        <w:t>Quy định chức năng, nhiệm vụ, quyền hạn và cơ cấu tổ chức của Cơ quan Thanh tra, giám sát ngân hàng trực thuộc Ngân hàng Nhà nước Việt Nam</w:t>
      </w:r>
      <w:r>
        <w:rPr>
          <w:b w:val="0"/>
          <w:i w:val="0"/>
        </w:rPr>
        <w:br/>
      </w:r>
      <w:r>
        <w:rPr>
          <w:b w:val="0"/>
          <w:i w:val="0"/>
        </w:rPr>
        <w:br/>
      </w:r>
      <w:r>
        <w:rPr>
          <w:b w:val="0"/>
          <w:i w:val="0"/>
        </w:rPr>
        <w:t>Bị thay thế bởi Quyết định số 35/2014/QĐ-TTg ngày 12/6/2014 của Thủ tướng Chính phủ quy định chức năng, nhiệm vụ, quyền hạn và cơ cấu tổ chức của Cơ quan Thanh tra, giám sát ngân hàng trực thuộc Ngân hàng Nhà nước Việt Nam</w:t>
      </w:r>
      <w:r>
        <w:rPr>
          <w:b w:val="0"/>
          <w:i w:val="0"/>
        </w:rPr>
        <w:br/>
      </w:r>
      <w:r>
        <w:rPr>
          <w:b w:val="0"/>
          <w:i w:val="0"/>
        </w:rPr>
        <w:br/>
      </w:r>
      <w:r>
        <w:rPr>
          <w:b w:val="0"/>
          <w:i w:val="0"/>
        </w:rPr>
        <w:t>01/8/2014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97/NH-CT ngày</w:t>
      </w:r>
      <w:r>
        <w:rPr>
          <w:b w:val="0"/>
          <w:i w:val="0"/>
        </w:rPr>
        <w:br/>
      </w:r>
      <w:r>
        <w:rPr>
          <w:b w:val="0"/>
          <w:i w:val="0"/>
        </w:rPr>
        <w:t>14/11/1990</w:t>
      </w:r>
      <w:r>
        <w:rPr>
          <w:b w:val="0"/>
          <w:i w:val="0"/>
        </w:rPr>
        <w:br/>
      </w:r>
      <w:r>
        <w:rPr>
          <w:b w:val="0"/>
          <w:i w:val="0"/>
        </w:rPr>
        <w:br/>
      </w:r>
      <w:r>
        <w:rPr>
          <w:b w:val="0"/>
          <w:i w:val="0"/>
        </w:rPr>
        <w:t>Về việc tăng cường công tác xét khiếu tố trong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05-NH/QĐ ngày</w:t>
      </w:r>
      <w:r>
        <w:rPr>
          <w:b w:val="0"/>
          <w:i w:val="0"/>
        </w:rPr>
        <w:br/>
      </w:r>
      <w:r>
        <w:rPr>
          <w:b w:val="0"/>
          <w:i w:val="0"/>
        </w:rPr>
        <w:t>07/01/1991</w:t>
      </w:r>
      <w:r>
        <w:rPr>
          <w:b w:val="0"/>
          <w:i w:val="0"/>
        </w:rPr>
        <w:br/>
      </w:r>
      <w:r>
        <w:rPr>
          <w:b w:val="0"/>
          <w:i w:val="0"/>
        </w:rPr>
        <w:br/>
      </w:r>
      <w:r>
        <w:rPr>
          <w:b w:val="0"/>
          <w:i w:val="0"/>
        </w:rPr>
        <w:t>Ban hành Quy chế cấp giấy phép hoạt động cho các tổ chức tín dụng Việt Nam</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07-NH/QĐ</w:t>
      </w:r>
      <w:r>
        <w:rPr>
          <w:b w:val="0"/>
          <w:i w:val="0"/>
        </w:rPr>
        <w:br/>
      </w:r>
      <w:r>
        <w:rPr>
          <w:b w:val="0"/>
          <w:i w:val="0"/>
        </w:rPr>
        <w:t>ngày 08/01/1991</w:t>
      </w:r>
      <w:r>
        <w:rPr>
          <w:b w:val="0"/>
          <w:i w:val="0"/>
        </w:rPr>
        <w:br/>
      </w:r>
      <w:r>
        <w:rPr>
          <w:b w:val="0"/>
          <w:i w:val="0"/>
        </w:rPr>
        <w:br/>
      </w:r>
      <w:r>
        <w:rPr>
          <w:b w:val="0"/>
          <w:i w:val="0"/>
        </w:rPr>
        <w:t>Ban hành các bản mẫu Điều lệ của các Ngân hàng và tổ chức tín dụng</w:t>
      </w:r>
      <w:r>
        <w:rPr>
          <w:b w:val="0"/>
          <w:i w:val="0"/>
        </w:rPr>
        <w:br/>
      </w:r>
      <w:r>
        <w:rPr>
          <w:b w:val="0"/>
          <w:i w:val="0"/>
        </w:rPr>
        <w:br/>
      </w:r>
      <w:r>
        <w:rPr>
          <w:b w:val="0"/>
          <w:i w:val="0"/>
        </w:rPr>
        <w:t>Bị thay thế bởi Quyết định 318/QĐ-NH5 ngày 25/11/1996 ban hành Điều lệ mẫu về tổ chức và hoạt động của ngân hàng Quốc doanh</w:t>
      </w:r>
      <w:r>
        <w:rPr>
          <w:b w:val="0"/>
          <w:i w:val="0"/>
        </w:rPr>
        <w:br/>
      </w:r>
      <w:r>
        <w:rPr>
          <w:b w:val="0"/>
          <w:i w:val="0"/>
        </w:rPr>
        <w:br/>
      </w:r>
      <w:r>
        <w:rPr>
          <w:b w:val="0"/>
          <w:i w:val="0"/>
        </w:rPr>
        <w:t>25/11/1996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09-NH/TT</w:t>
      </w:r>
      <w:r>
        <w:rPr>
          <w:b w:val="0"/>
          <w:i w:val="0"/>
        </w:rPr>
        <w:br/>
      </w:r>
      <w:r>
        <w:rPr>
          <w:b w:val="0"/>
          <w:i w:val="0"/>
        </w:rPr>
        <w:t>ngày 17/01/1991</w:t>
      </w:r>
      <w:r>
        <w:rPr>
          <w:b w:val="0"/>
          <w:i w:val="0"/>
        </w:rPr>
        <w:br/>
      </w:r>
      <w:r>
        <w:rPr>
          <w:b w:val="0"/>
          <w:i w:val="0"/>
        </w:rPr>
        <w:br/>
      </w:r>
      <w:r>
        <w:rPr>
          <w:b w:val="0"/>
          <w:i w:val="0"/>
        </w:rPr>
        <w:t>Hướng dẫn thực hiện Quy chế cấp giấy phép hoạt động cho các tổ chức tín dụng Việt Nam.</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17/QĐ-NH ngày</w:t>
      </w:r>
      <w:r>
        <w:rPr>
          <w:b w:val="0"/>
          <w:i w:val="0"/>
        </w:rPr>
        <w:br/>
      </w:r>
      <w:r>
        <w:rPr>
          <w:b w:val="0"/>
          <w:i w:val="0"/>
        </w:rPr>
        <w:t>28/02/1991</w:t>
      </w:r>
      <w:r>
        <w:rPr>
          <w:b w:val="0"/>
          <w:i w:val="0"/>
        </w:rPr>
        <w:br/>
      </w:r>
      <w:r>
        <w:rPr>
          <w:b w:val="0"/>
          <w:i w:val="0"/>
        </w:rPr>
        <w:br/>
      </w:r>
      <w:r>
        <w:rPr>
          <w:b w:val="0"/>
          <w:i w:val="0"/>
        </w:rPr>
        <w:t>Về chế độ Thanh tra Ngân hàng Nhà nước Việt Nam</w:t>
      </w:r>
      <w:r>
        <w:rPr>
          <w:b w:val="0"/>
          <w:i w:val="0"/>
        </w:rPr>
        <w:br/>
      </w:r>
      <w:r>
        <w:rPr>
          <w:b w:val="0"/>
          <w:i w:val="0"/>
        </w:rPr>
        <w:br/>
      </w:r>
      <w:r>
        <w:rPr>
          <w:b w:val="0"/>
          <w:i w:val="0"/>
        </w:rPr>
        <w:t>Bị thay thế bởi Thông tư 04/2000/TT-NHNN3 ngày 28/3/2000 hướng dẫn Nghị định 91/1999/NĐ-CP về việc tổ chức và hoạt động của Thanh tra Ngân hàng</w:t>
      </w:r>
      <w:r>
        <w:rPr>
          <w:b w:val="0"/>
          <w:i w:val="0"/>
        </w:rPr>
        <w:br/>
      </w:r>
      <w:r>
        <w:rPr>
          <w:b w:val="0"/>
          <w:i w:val="0"/>
        </w:rPr>
        <w:br/>
      </w:r>
      <w:r>
        <w:rPr>
          <w:b w:val="0"/>
          <w:i w:val="0"/>
        </w:rPr>
        <w:t>12/4/2000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22/NH-QĐ</w:t>
      </w:r>
      <w:r>
        <w:rPr>
          <w:b w:val="0"/>
          <w:i w:val="0"/>
        </w:rPr>
        <w:br/>
      </w:r>
      <w:r>
        <w:rPr>
          <w:b w:val="0"/>
          <w:i w:val="0"/>
        </w:rPr>
        <w:t>ngày 02/3/1991</w:t>
      </w:r>
      <w:r>
        <w:rPr>
          <w:b w:val="0"/>
          <w:i w:val="0"/>
        </w:rPr>
        <w:br/>
      </w:r>
      <w:r>
        <w:rPr>
          <w:b w:val="0"/>
          <w:i w:val="0"/>
        </w:rPr>
        <w:br/>
      </w:r>
      <w:r>
        <w:rPr>
          <w:b w:val="0"/>
          <w:i w:val="0"/>
        </w:rPr>
        <w:t>Ban hành Quy định về mức vốn điều lệ tối thiểu và tỷ lệ dự trữ bắt buộc đối với các tổ chức tín dụng ngoài quốc doanh</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178/NH-TT</w:t>
      </w:r>
      <w:r>
        <w:rPr>
          <w:b w:val="0"/>
          <w:i w:val="0"/>
        </w:rPr>
        <w:br/>
      </w:r>
      <w:r>
        <w:rPr>
          <w:b w:val="0"/>
          <w:i w:val="0"/>
        </w:rPr>
        <w:t>ngày 05/10/1991</w:t>
      </w:r>
      <w:r>
        <w:rPr>
          <w:b w:val="0"/>
          <w:i w:val="0"/>
        </w:rPr>
        <w:br/>
      </w:r>
      <w:r>
        <w:rPr>
          <w:b w:val="0"/>
          <w:i w:val="0"/>
        </w:rPr>
        <w:br/>
      </w:r>
      <w:r>
        <w:rPr>
          <w:b w:val="0"/>
          <w:i w:val="0"/>
        </w:rPr>
        <w:t>Hướng dẫn thực hiện Quy chế về chi nhánh ngân hàng nước ngoài, ngân hàng liên doanh hoạt động tại Việt Nam</w:t>
      </w:r>
      <w:r>
        <w:rPr>
          <w:b w:val="0"/>
          <w:i w:val="0"/>
        </w:rPr>
        <w:br/>
      </w:r>
      <w:r>
        <w:rPr>
          <w:b w:val="0"/>
          <w:i w:val="0"/>
        </w:rPr>
        <w:br/>
      </w:r>
      <w:r>
        <w:rPr>
          <w:b w:val="0"/>
          <w:i w:val="0"/>
        </w:rPr>
        <w:t>Bị thay thế bởi Thông tư 08/2000/TT-NHNN5 ngày 4/7/2000 hướng dẫn thi hành Nghị định số 13/1999/NĐ-CP ngày 17/3/1999 về tổ chức hoạt động của tổ chức tín dụng nước ngoài, văn phòng đại diện của tổ chức tín dụng nước ngoài tại Việt Nam</w:t>
      </w:r>
      <w:r>
        <w:rPr>
          <w:b w:val="0"/>
          <w:i w:val="0"/>
        </w:rPr>
        <w:br/>
      </w:r>
      <w:r>
        <w:rPr>
          <w:b w:val="0"/>
          <w:i w:val="0"/>
        </w:rPr>
        <w:br/>
      </w:r>
      <w:r>
        <w:rPr>
          <w:b w:val="0"/>
          <w:i w:val="0"/>
        </w:rPr>
        <w:t>19/7/2000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ngành</w:t>
      </w:r>
      <w:r>
        <w:rPr>
          <w:b w:val="0"/>
          <w:i w:val="0"/>
        </w:rPr>
        <w:br/>
      </w:r>
      <w:r>
        <w:rPr>
          <w:b w:val="0"/>
          <w:i w:val="0"/>
        </w:rPr>
        <w:br/>
      </w:r>
      <w:r>
        <w:rPr>
          <w:b w:val="0"/>
          <w:i w:val="0"/>
        </w:rPr>
        <w:t>201-TT/LN ngày</w:t>
      </w:r>
      <w:r>
        <w:rPr>
          <w:b w:val="0"/>
          <w:i w:val="0"/>
        </w:rPr>
        <w:br/>
      </w:r>
      <w:r>
        <w:rPr>
          <w:b w:val="0"/>
          <w:i w:val="0"/>
        </w:rPr>
        <w:t>30/10/1991</w:t>
      </w:r>
      <w:r>
        <w:rPr>
          <w:b w:val="0"/>
          <w:i w:val="0"/>
        </w:rPr>
        <w:br/>
      </w:r>
      <w:r>
        <w:rPr>
          <w:b w:val="0"/>
          <w:i w:val="0"/>
        </w:rPr>
        <w:br/>
      </w:r>
      <w:r>
        <w:rPr>
          <w:b w:val="0"/>
          <w:i w:val="0"/>
        </w:rPr>
        <w:t>Hướng dẫn thực hiện đăng ký kinh doanh đối với các tổ chức tín dụng</w:t>
      </w:r>
      <w:r>
        <w:rPr>
          <w:b w:val="0"/>
          <w:i w:val="0"/>
        </w:rPr>
        <w:br/>
      </w:r>
      <w:r>
        <w:rPr>
          <w:b w:val="0"/>
          <w:i w:val="0"/>
        </w:rPr>
        <w:br/>
      </w:r>
      <w:r>
        <w:rPr>
          <w:b w:val="0"/>
          <w:i w:val="0"/>
        </w:rPr>
        <w:t>Bị bãi bỏ theo Quyết định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ngành</w:t>
      </w:r>
      <w:r>
        <w:rPr>
          <w:b w:val="0"/>
          <w:i w:val="0"/>
        </w:rPr>
        <w:br/>
      </w:r>
      <w:r>
        <w:rPr>
          <w:b w:val="0"/>
          <w:i w:val="0"/>
        </w:rPr>
        <w:br/>
      </w:r>
      <w:r>
        <w:rPr>
          <w:b w:val="0"/>
          <w:i w:val="0"/>
        </w:rPr>
        <w:t>06/TT-LN ngày</w:t>
      </w:r>
      <w:r>
        <w:rPr>
          <w:b w:val="0"/>
          <w:i w:val="0"/>
        </w:rPr>
        <w:br/>
      </w:r>
      <w:r>
        <w:rPr>
          <w:b w:val="0"/>
          <w:i w:val="0"/>
        </w:rPr>
        <w:t>11/4/1992</w:t>
      </w:r>
      <w:r>
        <w:rPr>
          <w:b w:val="0"/>
          <w:i w:val="0"/>
        </w:rPr>
        <w:br/>
      </w:r>
      <w:r>
        <w:rPr>
          <w:b w:val="0"/>
          <w:i w:val="0"/>
        </w:rPr>
        <w:br/>
      </w:r>
      <w:r>
        <w:rPr>
          <w:b w:val="0"/>
          <w:i w:val="0"/>
        </w:rPr>
        <w:t>Hướng dẫn thực hiện đăng ký kinh doanh đối với chi nhánh ngân hàng nước ngoài, ngân hàng liên doanh</w:t>
      </w:r>
      <w:r>
        <w:rPr>
          <w:b w:val="0"/>
          <w:i w:val="0"/>
        </w:rPr>
        <w:br/>
      </w:r>
      <w:r>
        <w:rPr>
          <w:b w:val="0"/>
          <w:i w:val="0"/>
        </w:rPr>
        <w:br/>
      </w:r>
      <w:r>
        <w:rPr>
          <w:b w:val="0"/>
          <w:i w:val="0"/>
        </w:rPr>
        <w:t>Bị bãi bỏ theo Quyết định 1891/QĐ-NHNN ngày 18/9/2015 bãi bỏ một số văn bản do NHNN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07/TT-NH ngày</w:t>
      </w:r>
      <w:r>
        <w:rPr>
          <w:b w:val="0"/>
          <w:i w:val="0"/>
        </w:rPr>
        <w:br/>
      </w:r>
      <w:r>
        <w:rPr>
          <w:b w:val="0"/>
          <w:i w:val="0"/>
        </w:rPr>
        <w:t>02/6/1992</w:t>
      </w:r>
      <w:r>
        <w:rPr>
          <w:b w:val="0"/>
          <w:i w:val="0"/>
        </w:rPr>
        <w:br/>
      </w:r>
      <w:r>
        <w:rPr>
          <w:b w:val="0"/>
          <w:i w:val="0"/>
        </w:rPr>
        <w:br/>
      </w:r>
      <w:r>
        <w:rPr>
          <w:b w:val="0"/>
          <w:i w:val="0"/>
        </w:rPr>
        <w:t>Hướng dẫn việc mở hoặc chấm dứt hoạt động của chi nhánh, văn phòng đại diện ở trong nước thuộc Ngân hàng Thương mại cổ phần</w:t>
      </w:r>
      <w:r>
        <w:rPr>
          <w:b w:val="0"/>
          <w:i w:val="0"/>
        </w:rPr>
        <w:br/>
      </w:r>
      <w:r>
        <w:rPr>
          <w:b w:val="0"/>
          <w:i w:val="0"/>
        </w:rPr>
        <w:br/>
      </w:r>
      <w:r>
        <w:rPr>
          <w:b w:val="0"/>
          <w:i w:val="0"/>
        </w:rPr>
        <w:t>Hết hiệu lực bởi Quyết định 175-QĐ/NH5 ngày 3/7/1996 về việc ban hành Quy chế mở, hoạt động và chấm dứt hoạt động chi nhánh, văn phòng đại diện trong nước của Ngân hàng thương mại cổ phần Việt Nam</w:t>
      </w:r>
      <w:r>
        <w:rPr>
          <w:b w:val="0"/>
          <w:i w:val="0"/>
        </w:rPr>
        <w:br/>
      </w:r>
      <w:r>
        <w:rPr>
          <w:b w:val="0"/>
          <w:i w:val="0"/>
        </w:rPr>
        <w:br/>
      </w:r>
      <w:r>
        <w:rPr>
          <w:b w:val="0"/>
          <w:i w:val="0"/>
        </w:rPr>
        <w:t>3/7/1996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106-QĐ/NH5 ngày</w:t>
      </w:r>
      <w:r>
        <w:rPr>
          <w:b w:val="0"/>
          <w:i w:val="0"/>
        </w:rPr>
        <w:br/>
      </w:r>
      <w:r>
        <w:rPr>
          <w:b w:val="0"/>
          <w:i w:val="0"/>
        </w:rPr>
        <w:t>09/6/1992</w:t>
      </w:r>
      <w:r>
        <w:rPr>
          <w:b w:val="0"/>
          <w:i w:val="0"/>
        </w:rPr>
        <w:br/>
      </w:r>
      <w:r>
        <w:rPr>
          <w:b w:val="0"/>
          <w:i w:val="0"/>
        </w:rPr>
        <w:br/>
      </w:r>
      <w:r>
        <w:rPr>
          <w:b w:val="0"/>
          <w:i w:val="0"/>
        </w:rPr>
        <w:t>Ban hành Quy chế trích lập và sử dụng các quỹ dự trữ của tổ chức tín dụng</w:t>
      </w:r>
      <w:r>
        <w:rPr>
          <w:b w:val="0"/>
          <w:i w:val="0"/>
        </w:rPr>
        <w:br/>
      </w:r>
      <w:r>
        <w:rPr>
          <w:b w:val="0"/>
          <w:i w:val="0"/>
        </w:rPr>
        <w:br/>
      </w:r>
      <w:r>
        <w:rPr>
          <w:b w:val="0"/>
          <w:i w:val="0"/>
        </w:rPr>
        <w:t>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107/QĐ-NH ngày</w:t>
      </w:r>
      <w:r>
        <w:rPr>
          <w:b w:val="0"/>
          <w:i w:val="0"/>
        </w:rPr>
        <w:br/>
      </w:r>
      <w:r>
        <w:rPr>
          <w:b w:val="0"/>
          <w:i w:val="0"/>
        </w:rPr>
        <w:t>09/6/1992</w:t>
      </w:r>
      <w:r>
        <w:rPr>
          <w:b w:val="0"/>
          <w:i w:val="0"/>
        </w:rPr>
        <w:br/>
      </w:r>
      <w:r>
        <w:rPr>
          <w:b w:val="0"/>
          <w:i w:val="0"/>
        </w:rPr>
        <w:br/>
      </w:r>
      <w:r>
        <w:rPr>
          <w:b w:val="0"/>
          <w:i w:val="0"/>
        </w:rPr>
        <w:t>Ban hành Quy chế bảo đảm an toàn trong kinh doanh tiền tệ - tín dụng đối với tổ chức tín dụng</w:t>
      </w:r>
      <w:r>
        <w:rPr>
          <w:b w:val="0"/>
          <w:i w:val="0"/>
        </w:rPr>
        <w:br/>
      </w:r>
      <w:r>
        <w:rPr>
          <w:b w:val="0"/>
          <w:i w:val="0"/>
        </w:rPr>
        <w:br/>
      </w:r>
      <w:r>
        <w:rPr>
          <w:b w:val="0"/>
          <w:i w:val="0"/>
        </w:rPr>
        <w:t>Bị thay thế bởi Quyết định 492/2000/QĐ-NHNN5 ngày 28/11/2000 ban hành Quy định về việc góp vốn, mua cổ phần của tổ chức tín dụng</w:t>
      </w:r>
      <w:r>
        <w:rPr>
          <w:b w:val="0"/>
          <w:i w:val="0"/>
        </w:rPr>
        <w:br/>
      </w:r>
      <w:r>
        <w:rPr>
          <w:b w:val="0"/>
          <w:i w:val="0"/>
        </w:rPr>
        <w:br/>
      </w:r>
      <w:r>
        <w:rPr>
          <w:b w:val="0"/>
          <w:i w:val="0"/>
        </w:rPr>
        <w:t>13/12/2000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10/TT-NH5 ngày</w:t>
      </w:r>
      <w:r>
        <w:rPr>
          <w:b w:val="0"/>
          <w:i w:val="0"/>
        </w:rPr>
        <w:br/>
      </w:r>
      <w:r>
        <w:rPr>
          <w:b w:val="0"/>
          <w:i w:val="0"/>
        </w:rPr>
        <w:t>06/7/1992</w:t>
      </w:r>
      <w:r>
        <w:rPr>
          <w:b w:val="0"/>
          <w:i w:val="0"/>
        </w:rPr>
        <w:br/>
      </w:r>
      <w:r>
        <w:rPr>
          <w:b w:val="0"/>
          <w:i w:val="0"/>
        </w:rPr>
        <w:br/>
      </w:r>
      <w:r>
        <w:rPr>
          <w:b w:val="0"/>
          <w:i w:val="0"/>
        </w:rPr>
        <w:t>Hướng dẫn thực hiện Quy chế bảo đảm an toàn trong kinh doanh tiền tệ - tín dụng đối với tổ chức tín dụng</w:t>
      </w:r>
      <w:r>
        <w:rPr>
          <w:b w:val="0"/>
          <w:i w:val="0"/>
        </w:rPr>
        <w:br/>
      </w:r>
      <w:r>
        <w:rPr>
          <w:b w:val="0"/>
          <w:i w:val="0"/>
        </w:rPr>
        <w:br/>
      </w:r>
      <w:r>
        <w:rPr>
          <w:b w:val="0"/>
          <w:i w:val="0"/>
        </w:rPr>
        <w:t>Thay thế bởi Quyết định 492/2000/QĐ-NHNN5 ngày 28/11/2000 về việc ban hành quy định về việc góp vốn, mua cổ phần của tổ chức tín dụng</w:t>
      </w:r>
      <w:r>
        <w:rPr>
          <w:b w:val="0"/>
          <w:i w:val="0"/>
        </w:rPr>
        <w:br/>
      </w:r>
      <w:r>
        <w:rPr>
          <w:b w:val="0"/>
          <w:i w:val="0"/>
        </w:rPr>
        <w:br/>
      </w:r>
      <w:r>
        <w:rPr>
          <w:b w:val="0"/>
          <w:i w:val="0"/>
        </w:rPr>
        <w:t>13/12/2000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11/TT-NH5 ngày</w:t>
      </w:r>
      <w:r>
        <w:rPr>
          <w:b w:val="0"/>
          <w:i w:val="0"/>
        </w:rPr>
        <w:br/>
      </w:r>
      <w:r>
        <w:rPr>
          <w:b w:val="0"/>
          <w:i w:val="0"/>
        </w:rPr>
        <w:t>06/7/1992</w:t>
      </w:r>
      <w:r>
        <w:rPr>
          <w:b w:val="0"/>
          <w:i w:val="0"/>
        </w:rPr>
        <w:br/>
      </w:r>
      <w:r>
        <w:rPr>
          <w:b w:val="0"/>
          <w:i w:val="0"/>
        </w:rPr>
        <w:br/>
      </w:r>
      <w:r>
        <w:rPr>
          <w:b w:val="0"/>
          <w:i w:val="0"/>
        </w:rPr>
        <w:t>Về việc hướng dẫn thực hiện Quy chế dự trữ bắt buộc</w:t>
      </w:r>
      <w:r>
        <w:rPr>
          <w:b w:val="0"/>
          <w:i w:val="0"/>
        </w:rPr>
        <w:br/>
      </w:r>
      <w:r>
        <w:rPr>
          <w:b w:val="0"/>
          <w:i w:val="0"/>
        </w:rPr>
        <w:br/>
      </w:r>
      <w:r>
        <w:rPr>
          <w:b w:val="0"/>
          <w:i w:val="0"/>
        </w:rPr>
        <w:t>Hết hiệu lực bởi Thông tư 04/TT-NH1 ngày 19/9/1995 hướng dẫn thực hiện Quy chế dự trữ bắt buộc</w:t>
      </w:r>
      <w:r>
        <w:rPr>
          <w:b w:val="0"/>
          <w:i w:val="0"/>
        </w:rPr>
        <w:br/>
      </w:r>
      <w:r>
        <w:rPr>
          <w:b w:val="0"/>
          <w:i w:val="0"/>
        </w:rPr>
        <w:br/>
      </w:r>
      <w:r>
        <w:rPr>
          <w:b w:val="0"/>
          <w:i w:val="0"/>
        </w:rPr>
        <w:t>01/10/1995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168/QĐ-NH3 ngày</w:t>
      </w:r>
      <w:r>
        <w:rPr>
          <w:b w:val="0"/>
          <w:i w:val="0"/>
        </w:rPr>
        <w:br/>
      </w:r>
      <w:r>
        <w:rPr>
          <w:b w:val="0"/>
          <w:i w:val="0"/>
        </w:rPr>
        <w:t>27/8/1992</w:t>
      </w:r>
      <w:r>
        <w:rPr>
          <w:b w:val="0"/>
          <w:i w:val="0"/>
        </w:rPr>
        <w:br/>
      </w:r>
      <w:r>
        <w:rPr>
          <w:b w:val="0"/>
          <w:i w:val="0"/>
        </w:rPr>
        <w:br/>
      </w:r>
      <w:r>
        <w:rPr>
          <w:b w:val="0"/>
          <w:i w:val="0"/>
        </w:rPr>
        <w:t>Ban hành Quy chế xử lý các tổ chức tín dụng vi phạm Pháp lệnh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200/QĐ-NH5 ngày</w:t>
      </w:r>
      <w:r>
        <w:rPr>
          <w:b w:val="0"/>
          <w:i w:val="0"/>
        </w:rPr>
        <w:br/>
      </w:r>
      <w:r>
        <w:rPr>
          <w:b w:val="0"/>
          <w:i w:val="0"/>
        </w:rPr>
        <w:t>23/9/1992</w:t>
      </w:r>
      <w:r>
        <w:rPr>
          <w:b w:val="0"/>
          <w:i w:val="0"/>
        </w:rPr>
        <w:br/>
      </w:r>
      <w:r>
        <w:rPr>
          <w:b w:val="0"/>
          <w:i w:val="0"/>
        </w:rPr>
        <w:br/>
      </w:r>
      <w:r>
        <w:rPr>
          <w:b w:val="0"/>
          <w:i w:val="0"/>
        </w:rPr>
        <w:t>Về việc sử dụng vốn được cấp và vốn điều lệ của Chi nhánh ngân hàng nước ngoài, ngân hàng liên doanh với ngân hàng nước ngoài</w:t>
      </w:r>
      <w:r>
        <w:rPr>
          <w:b w:val="0"/>
          <w:i w:val="0"/>
        </w:rPr>
        <w:br/>
      </w:r>
      <w:r>
        <w:rPr>
          <w:b w:val="0"/>
          <w:i w:val="0"/>
        </w:rPr>
        <w:br/>
      </w:r>
      <w:r>
        <w:rPr>
          <w:b w:val="0"/>
          <w:i w:val="0"/>
        </w:rPr>
        <w:t>Bị bãi bỏ bởi Quyết định 293/2004/QĐ-NHNN ngày 22/3/2004 về việc mở tài khoản tiền gửi ở nước ngoài và việc sử dụng vốn được cấp, vốn điều lệ của Chi nhánh ngân hàng nước ngoài, ngân hàng liên doanh hoạt động tại Việt Nam</w:t>
      </w:r>
      <w:r>
        <w:rPr>
          <w:b w:val="0"/>
          <w:i w:val="0"/>
        </w:rPr>
        <w:br/>
      </w:r>
      <w:r>
        <w:rPr>
          <w:b w:val="0"/>
          <w:i w:val="0"/>
        </w:rPr>
        <w:br/>
      </w:r>
      <w:r>
        <w:rPr>
          <w:b w:val="0"/>
          <w:i w:val="0"/>
        </w:rPr>
        <w:t>12/4/2004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249/QĐ-NH5 ngày</w:t>
      </w:r>
      <w:r>
        <w:rPr>
          <w:b w:val="0"/>
          <w:i w:val="0"/>
        </w:rPr>
        <w:br/>
      </w:r>
      <w:r>
        <w:rPr>
          <w:b w:val="0"/>
          <w:i w:val="0"/>
        </w:rPr>
        <w:t>11/11/1992</w:t>
      </w:r>
      <w:r>
        <w:rPr>
          <w:b w:val="0"/>
          <w:i w:val="0"/>
        </w:rPr>
        <w:br/>
      </w:r>
      <w:r>
        <w:rPr>
          <w:b w:val="0"/>
          <w:i w:val="0"/>
        </w:rPr>
        <w:br/>
      </w:r>
      <w:r>
        <w:rPr>
          <w:b w:val="0"/>
          <w:i w:val="0"/>
        </w:rPr>
        <w:t>Về việc xác nhận cho phép áp dụng Điều lệ Ngân hàng Đầu tư và Phát triển  Việt Nam</w:t>
      </w:r>
      <w:r>
        <w:rPr>
          <w:b w:val="0"/>
          <w:i w:val="0"/>
        </w:rPr>
        <w:br/>
      </w:r>
      <w:r>
        <w:rPr>
          <w:b w:val="0"/>
          <w:i w:val="0"/>
        </w:rPr>
        <w:br/>
      </w:r>
      <w:r>
        <w:rPr>
          <w:b w:val="0"/>
          <w:i w:val="0"/>
        </w:rPr>
        <w:t>Bị thay thế bởi Quyết định 79-QĐ/NH5 ngày 21/3/1995 về việc xác nhận và cho phép áp dụng Điều lệ Ngân hàng Đầu tư và Phát triển Việt Nam</w:t>
      </w:r>
      <w:r>
        <w:rPr>
          <w:b w:val="0"/>
          <w:i w:val="0"/>
        </w:rPr>
        <w:br/>
      </w:r>
      <w:r>
        <w:rPr>
          <w:b w:val="0"/>
          <w:i w:val="0"/>
        </w:rPr>
        <w:br/>
      </w:r>
      <w:r>
        <w:rPr>
          <w:b w:val="0"/>
          <w:i w:val="0"/>
        </w:rPr>
        <w:t>21/3/1995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250/QĐ-NH5 ngày</w:t>
      </w:r>
      <w:r>
        <w:rPr>
          <w:b w:val="0"/>
          <w:i w:val="0"/>
        </w:rPr>
        <w:br/>
      </w:r>
      <w:r>
        <w:rPr>
          <w:b w:val="0"/>
          <w:i w:val="0"/>
        </w:rPr>
        <w:t>11/11/1992</w:t>
      </w:r>
      <w:r>
        <w:rPr>
          <w:b w:val="0"/>
          <w:i w:val="0"/>
        </w:rPr>
        <w:br/>
      </w:r>
      <w:r>
        <w:rPr>
          <w:b w:val="0"/>
          <w:i w:val="0"/>
        </w:rPr>
        <w:br/>
      </w:r>
      <w:r>
        <w:rPr>
          <w:b w:val="0"/>
          <w:i w:val="0"/>
        </w:rPr>
        <w:t>Về việc xác nhận cho phép áp dụng Điều lệ Ngân hàng Nông nghiệp Việt Nam</w:t>
      </w:r>
      <w:r>
        <w:rPr>
          <w:b w:val="0"/>
          <w:i w:val="0"/>
        </w:rPr>
        <w:br/>
      </w:r>
      <w:r>
        <w:rPr>
          <w:b w:val="0"/>
          <w:i w:val="0"/>
        </w:rPr>
        <w:br/>
      </w:r>
      <w:r>
        <w:rPr>
          <w:b w:val="0"/>
          <w:i w:val="0"/>
        </w:rPr>
        <w:t>Bị thay thế bởi Quyết định 390/1997/QĐ-NHNN5 ngày 22/11/1997 về việc phê chuẩn Điều lệ tổ chức và hoạt động của Ngân hàng Nông nghiệp và Phát triển nông thôn Việt Nam</w:t>
      </w:r>
      <w:r>
        <w:rPr>
          <w:b w:val="0"/>
          <w:i w:val="0"/>
        </w:rPr>
        <w:br/>
      </w:r>
      <w:r>
        <w:rPr>
          <w:b w:val="0"/>
          <w:i w:val="0"/>
        </w:rPr>
        <w:br/>
      </w:r>
      <w:r>
        <w:rPr>
          <w:b w:val="0"/>
          <w:i w:val="0"/>
        </w:rPr>
        <w:t>07/12/1997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251-QĐ/NH5 ngày</w:t>
      </w:r>
      <w:r>
        <w:rPr>
          <w:b w:val="0"/>
          <w:i w:val="0"/>
        </w:rPr>
        <w:br/>
      </w:r>
      <w:r>
        <w:rPr>
          <w:b w:val="0"/>
          <w:i w:val="0"/>
        </w:rPr>
        <w:t>11/11/1992</w:t>
      </w:r>
      <w:r>
        <w:rPr>
          <w:b w:val="0"/>
          <w:i w:val="0"/>
        </w:rPr>
        <w:br/>
      </w:r>
      <w:r>
        <w:rPr>
          <w:b w:val="0"/>
          <w:i w:val="0"/>
        </w:rPr>
        <w:br/>
      </w:r>
      <w:r>
        <w:rPr>
          <w:b w:val="0"/>
          <w:i w:val="0"/>
        </w:rPr>
        <w:t>Về việc xác nhận cho phép áp dụng Điều lệ Ngân hàng Công thương Việt Nam</w:t>
      </w:r>
      <w:r>
        <w:rPr>
          <w:b w:val="0"/>
          <w:i w:val="0"/>
        </w:rPr>
        <w:br/>
      </w:r>
      <w:r>
        <w:rPr>
          <w:b w:val="0"/>
          <w:i w:val="0"/>
        </w:rPr>
        <w:br/>
      </w:r>
      <w:r>
        <w:rPr>
          <w:b w:val="0"/>
          <w:i w:val="0"/>
        </w:rPr>
        <w:t>Bị thay thế bởi Quyết định 327-QĐ/NHNN5 ngày 4/10/1997 về việc phê chuẩn Điều lệ tổ chức và hoạt động của Ngân hàng Công thương Việt Nam</w:t>
      </w:r>
      <w:r>
        <w:rPr>
          <w:b w:val="0"/>
          <w:i w:val="0"/>
        </w:rPr>
        <w:br/>
      </w:r>
      <w:r>
        <w:rPr>
          <w:b w:val="0"/>
          <w:i w:val="0"/>
        </w:rPr>
        <w:br/>
      </w:r>
      <w:r>
        <w:rPr>
          <w:b w:val="0"/>
          <w:i w:val="0"/>
        </w:rPr>
        <w:t>19/10/1997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252/QĐ-NH5 ngày</w:t>
      </w:r>
      <w:r>
        <w:rPr>
          <w:b w:val="0"/>
          <w:i w:val="0"/>
        </w:rPr>
        <w:br/>
      </w:r>
      <w:r>
        <w:rPr>
          <w:b w:val="0"/>
          <w:i w:val="0"/>
        </w:rPr>
        <w:t>11/11/1992</w:t>
      </w:r>
      <w:r>
        <w:rPr>
          <w:b w:val="0"/>
          <w:i w:val="0"/>
        </w:rPr>
        <w:br/>
      </w:r>
      <w:r>
        <w:rPr>
          <w:b w:val="0"/>
          <w:i w:val="0"/>
        </w:rPr>
        <w:br/>
      </w:r>
      <w:r>
        <w:rPr>
          <w:b w:val="0"/>
          <w:i w:val="0"/>
        </w:rPr>
        <w:t>Về việc xác nhận cho phép áp dụng Điều lệ Ngân hàng Ngoại thương Việt Nam</w:t>
      </w:r>
      <w:r>
        <w:rPr>
          <w:b w:val="0"/>
          <w:i w:val="0"/>
        </w:rPr>
        <w:br/>
      </w:r>
      <w:r>
        <w:rPr>
          <w:b w:val="0"/>
          <w:i w:val="0"/>
        </w:rPr>
        <w:br/>
      </w:r>
      <w:r>
        <w:rPr>
          <w:b w:val="0"/>
          <w:i w:val="0"/>
        </w:rPr>
        <w:t>Bị thay thế bởi Quyết định 324-QĐ/NH5 ngày 30/9/1997 về việc phê chuẩn Điều lệ tổ chức và hoạt động của Ngân hàng Ngoại thương Việt Nam</w:t>
      </w:r>
      <w:r>
        <w:rPr>
          <w:b w:val="0"/>
          <w:i w:val="0"/>
        </w:rPr>
        <w:br/>
      </w:r>
      <w:r>
        <w:rPr>
          <w:b w:val="0"/>
          <w:i w:val="0"/>
        </w:rPr>
        <w:br/>
      </w:r>
      <w:r>
        <w:rPr>
          <w:b w:val="0"/>
          <w:i w:val="0"/>
        </w:rPr>
        <w:t>15/10/1997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270/QĐ-NH5 ngày</w:t>
      </w:r>
      <w:r>
        <w:rPr>
          <w:b w:val="0"/>
          <w:i w:val="0"/>
        </w:rPr>
        <w:br/>
      </w:r>
      <w:r>
        <w:rPr>
          <w:b w:val="0"/>
          <w:i w:val="0"/>
        </w:rPr>
        <w:t>04/12/1992</w:t>
      </w:r>
      <w:r>
        <w:rPr>
          <w:b w:val="0"/>
          <w:i w:val="0"/>
        </w:rPr>
        <w:br/>
      </w:r>
      <w:r>
        <w:rPr>
          <w:b w:val="0"/>
          <w:i w:val="0"/>
        </w:rPr>
        <w:br/>
      </w:r>
      <w:r>
        <w:rPr>
          <w:b w:val="0"/>
          <w:i w:val="0"/>
        </w:rPr>
        <w:t>Về việc xác nhận cho phép áp dụng Điều lệ Tổng công ty vàng bạc đá quý Việt Nam</w:t>
      </w:r>
      <w:r>
        <w:rPr>
          <w:b w:val="0"/>
          <w:i w:val="0"/>
        </w:rPr>
        <w:br/>
      </w:r>
      <w:r>
        <w:rPr>
          <w:b w:val="0"/>
          <w:i w:val="0"/>
        </w:rPr>
        <w:br/>
      </w:r>
      <w:r>
        <w:rPr>
          <w:b w:val="0"/>
          <w:i w:val="0"/>
        </w:rPr>
        <w:t>Tổng công ty vàng bạc đá quý Việt Nam đã chấm dứt hoạt động bởi Quyết định  655/2003/QĐ-NHNN ngày 25/6/2003 về việc chấm dứt hoạt động và sáp nhập Tổng công ty vàng bạc, đá quý Việt Nam vào Ngân hàng Nông nghiệp và Phát triển Nông thôn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66/QĐ-NH5 ngày</w:t>
      </w:r>
      <w:r>
        <w:rPr>
          <w:b w:val="0"/>
          <w:i w:val="0"/>
        </w:rPr>
        <w:br/>
      </w:r>
      <w:r>
        <w:rPr>
          <w:b w:val="0"/>
          <w:i w:val="0"/>
        </w:rPr>
        <w:t>27/3/1993</w:t>
      </w:r>
      <w:r>
        <w:rPr>
          <w:b w:val="0"/>
          <w:i w:val="0"/>
        </w:rPr>
        <w:br/>
      </w:r>
      <w:r>
        <w:rPr>
          <w:b w:val="0"/>
          <w:i w:val="0"/>
        </w:rPr>
        <w:br/>
      </w:r>
      <w:r>
        <w:rPr>
          <w:b w:val="0"/>
          <w:i w:val="0"/>
        </w:rPr>
        <w:t>Thành lập doanh nghiệp có tên Ngân hàng Nông nghiệp Việt Nam</w:t>
      </w:r>
      <w:r>
        <w:rPr>
          <w:b w:val="0"/>
          <w:i w:val="0"/>
        </w:rPr>
        <w:br/>
      </w:r>
      <w:r>
        <w:rPr>
          <w:b w:val="0"/>
          <w:i w:val="0"/>
        </w:rPr>
        <w:br/>
      </w:r>
      <w:r>
        <w:rPr>
          <w:b w:val="0"/>
          <w:i w:val="0"/>
        </w:rPr>
        <w:t>Bị thay thế bởi Quyết định 280/QĐ-NH5 ngày 15/10/1996 về việc thành lập lại Ngân hàng Nông nghiệp và Phát triển nông thôn Việt Nam.</w:t>
      </w:r>
      <w:r>
        <w:rPr>
          <w:b w:val="0"/>
          <w:i w:val="0"/>
        </w:rPr>
        <w:br/>
      </w:r>
      <w:r>
        <w:rPr>
          <w:b w:val="0"/>
          <w:i w:val="0"/>
        </w:rPr>
        <w:br/>
      </w:r>
      <w:r>
        <w:rPr>
          <w:b w:val="0"/>
          <w:i w:val="0"/>
        </w:rPr>
        <w:t>15/10/1996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67/QĐ-NH5 ngày</w:t>
      </w:r>
      <w:r>
        <w:rPr>
          <w:b w:val="0"/>
          <w:i w:val="0"/>
        </w:rPr>
        <w:br/>
      </w:r>
      <w:r>
        <w:rPr>
          <w:b w:val="0"/>
          <w:i w:val="0"/>
        </w:rPr>
        <w:t>27/3/1993</w:t>
      </w:r>
      <w:r>
        <w:rPr>
          <w:b w:val="0"/>
          <w:i w:val="0"/>
        </w:rPr>
        <w:br/>
      </w:r>
      <w:r>
        <w:rPr>
          <w:b w:val="0"/>
          <w:i w:val="0"/>
        </w:rPr>
        <w:br/>
      </w:r>
      <w:r>
        <w:rPr>
          <w:b w:val="0"/>
          <w:i w:val="0"/>
        </w:rPr>
        <w:t>Thành lập Ngân hàng Công thương Việt Nam</w:t>
      </w:r>
      <w:r>
        <w:rPr>
          <w:b w:val="0"/>
          <w:i w:val="0"/>
        </w:rPr>
        <w:br/>
      </w:r>
      <w:r>
        <w:rPr>
          <w:b w:val="0"/>
          <w:i w:val="0"/>
        </w:rPr>
        <w:br/>
      </w:r>
      <w:r>
        <w:rPr>
          <w:b w:val="0"/>
          <w:i w:val="0"/>
        </w:rPr>
        <w:t>Bị thay thế bởi Quyết định 285-QĐ/NH5 ngày 21/9/1996 về việc thành lập lại Ngân hàng Công thương Việt Nam</w:t>
      </w:r>
      <w:r>
        <w:rPr>
          <w:b w:val="0"/>
          <w:i w:val="0"/>
        </w:rPr>
        <w:br/>
      </w:r>
      <w:r>
        <w:rPr>
          <w:b w:val="0"/>
          <w:i w:val="0"/>
        </w:rPr>
        <w:br/>
      </w:r>
      <w:r>
        <w:rPr>
          <w:b w:val="0"/>
          <w:i w:val="0"/>
        </w:rPr>
        <w:t>21/9/1996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68/QĐ-NH5 ngày</w:t>
      </w:r>
      <w:r>
        <w:rPr>
          <w:b w:val="0"/>
          <w:i w:val="0"/>
        </w:rPr>
        <w:br/>
      </w:r>
      <w:r>
        <w:rPr>
          <w:b w:val="0"/>
          <w:i w:val="0"/>
        </w:rPr>
        <w:t>27/3/1993</w:t>
      </w:r>
      <w:r>
        <w:rPr>
          <w:b w:val="0"/>
          <w:i w:val="0"/>
        </w:rPr>
        <w:br/>
      </w:r>
      <w:r>
        <w:rPr>
          <w:b w:val="0"/>
          <w:i w:val="0"/>
        </w:rPr>
        <w:br/>
      </w:r>
      <w:r>
        <w:rPr>
          <w:b w:val="0"/>
          <w:i w:val="0"/>
        </w:rPr>
        <w:t>Thành lập Ngân hàng Ngoại thương Việt Nam</w:t>
      </w:r>
      <w:r>
        <w:rPr>
          <w:b w:val="0"/>
          <w:i w:val="0"/>
        </w:rPr>
        <w:br/>
      </w:r>
      <w:r>
        <w:rPr>
          <w:b w:val="0"/>
          <w:i w:val="0"/>
        </w:rPr>
        <w:br/>
      </w:r>
      <w:r>
        <w:rPr>
          <w:b w:val="0"/>
          <w:i w:val="0"/>
        </w:rPr>
        <w:t>Bị thay thế bởi Quyết định 286/QĐ-NH5 ngày 21/9/1996 về việc thành lập lại Ngân hàng Ngoại thương Việt Nam</w:t>
      </w:r>
      <w:r>
        <w:rPr>
          <w:b w:val="0"/>
          <w:i w:val="0"/>
        </w:rPr>
        <w:br/>
      </w:r>
      <w:r>
        <w:rPr>
          <w:b w:val="0"/>
          <w:i w:val="0"/>
        </w:rPr>
        <w:br/>
      </w:r>
      <w:r>
        <w:rPr>
          <w:b w:val="0"/>
          <w:i w:val="0"/>
        </w:rPr>
        <w:t>21/9/1996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69/QĐ-NH5 ngày</w:t>
      </w:r>
      <w:r>
        <w:rPr>
          <w:b w:val="0"/>
          <w:i w:val="0"/>
        </w:rPr>
        <w:br/>
      </w:r>
      <w:r>
        <w:rPr>
          <w:b w:val="0"/>
          <w:i w:val="0"/>
        </w:rPr>
        <w:t>27/3/1993</w:t>
      </w:r>
      <w:r>
        <w:rPr>
          <w:b w:val="0"/>
          <w:i w:val="0"/>
        </w:rPr>
        <w:br/>
      </w:r>
      <w:r>
        <w:rPr>
          <w:b w:val="0"/>
          <w:i w:val="0"/>
        </w:rPr>
        <w:br/>
      </w:r>
      <w:r>
        <w:rPr>
          <w:b w:val="0"/>
          <w:i w:val="0"/>
        </w:rPr>
        <w:t>Thành lập Ngân hàng Đầu tư và phát triển Việt Nam</w:t>
      </w:r>
      <w:r>
        <w:rPr>
          <w:b w:val="0"/>
          <w:i w:val="0"/>
        </w:rPr>
        <w:br/>
      </w:r>
      <w:r>
        <w:rPr>
          <w:b w:val="0"/>
          <w:i w:val="0"/>
        </w:rPr>
        <w:br/>
      </w:r>
      <w:r>
        <w:rPr>
          <w:b w:val="0"/>
          <w:i w:val="0"/>
        </w:rPr>
        <w:t>Bị thay thế bởi Quyết định 287/QĐ-NH5 ngày 21/9/1996 về việc thành lập lại Ngân hàng Đầu tư và phát triển Việt Nam</w:t>
      </w:r>
      <w:r>
        <w:rPr>
          <w:b w:val="0"/>
          <w:i w:val="0"/>
        </w:rPr>
        <w:br/>
      </w:r>
      <w:r>
        <w:rPr>
          <w:b w:val="0"/>
          <w:i w:val="0"/>
        </w:rPr>
        <w:br/>
      </w:r>
      <w:r>
        <w:rPr>
          <w:b w:val="0"/>
          <w:i w:val="0"/>
        </w:rPr>
        <w:t>21/9/1996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04/TT-NH5 ngày</w:t>
      </w:r>
      <w:r>
        <w:rPr>
          <w:b w:val="0"/>
          <w:i w:val="0"/>
        </w:rPr>
        <w:br/>
      </w:r>
      <w:r>
        <w:rPr>
          <w:b w:val="0"/>
          <w:i w:val="0"/>
        </w:rPr>
        <w:t>03/6/1993</w:t>
      </w:r>
      <w:r>
        <w:rPr>
          <w:b w:val="0"/>
          <w:i w:val="0"/>
        </w:rPr>
        <w:br/>
      </w:r>
      <w:r>
        <w:rPr>
          <w:b w:val="0"/>
          <w:i w:val="0"/>
        </w:rPr>
        <w:br/>
      </w:r>
      <w:r>
        <w:rPr>
          <w:b w:val="0"/>
          <w:i w:val="0"/>
        </w:rPr>
        <w:t>Hướng dẫn việc thành lập và đăng ký kinh doanh đối với hợp tác xã tín dụng ở nông thôn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111/QĐ-NH9 ngày</w:t>
      </w:r>
      <w:r>
        <w:rPr>
          <w:b w:val="0"/>
          <w:i w:val="0"/>
        </w:rPr>
        <w:br/>
      </w:r>
      <w:r>
        <w:rPr>
          <w:b w:val="0"/>
          <w:i w:val="0"/>
        </w:rPr>
        <w:t>14/6/1993</w:t>
      </w:r>
      <w:r>
        <w:rPr>
          <w:b w:val="0"/>
          <w:i w:val="0"/>
        </w:rPr>
        <w:br/>
      </w:r>
      <w:r>
        <w:rPr>
          <w:b w:val="0"/>
          <w:i w:val="0"/>
        </w:rPr>
        <w:br/>
      </w:r>
      <w:r>
        <w:rPr>
          <w:b w:val="0"/>
          <w:i w:val="0"/>
        </w:rPr>
        <w:t>Thành lập Ban điều hành về thí điểm Quỹ tín dụng nhân dân</w:t>
      </w:r>
      <w:r>
        <w:rPr>
          <w:b w:val="0"/>
          <w:i w:val="0"/>
        </w:rPr>
        <w:br/>
      </w:r>
      <w:r>
        <w:rPr>
          <w:b w:val="0"/>
          <w:i w:val="0"/>
        </w:rPr>
        <w:br/>
      </w:r>
      <w:r>
        <w:rPr>
          <w:b w:val="0"/>
          <w:i w:val="0"/>
        </w:rPr>
        <w:t>Bị bãi bỏ bởi Quyết định 202/QĐ-NH9 ngày 21/7/1995 về việc giải thể ban điều hành về thí điểm thành lập Quỹ tín dụng nhân dân</w:t>
      </w:r>
      <w:r>
        <w:rPr>
          <w:b w:val="0"/>
          <w:i w:val="0"/>
        </w:rPr>
        <w:br/>
      </w:r>
      <w:r>
        <w:rPr>
          <w:b w:val="0"/>
          <w:i w:val="0"/>
        </w:rPr>
        <w:br/>
      </w:r>
      <w:r>
        <w:rPr>
          <w:b w:val="0"/>
          <w:i w:val="0"/>
        </w:rPr>
        <w:t>21/7/1995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10/CT-NH5 ngày</w:t>
      </w:r>
      <w:r>
        <w:rPr>
          <w:b w:val="0"/>
          <w:i w:val="0"/>
        </w:rPr>
        <w:br/>
      </w:r>
      <w:r>
        <w:rPr>
          <w:b w:val="0"/>
          <w:i w:val="0"/>
        </w:rPr>
        <w:t>24/7/1993</w:t>
      </w:r>
      <w:r>
        <w:rPr>
          <w:b w:val="0"/>
          <w:i w:val="0"/>
        </w:rPr>
        <w:br/>
      </w:r>
      <w:r>
        <w:rPr>
          <w:b w:val="0"/>
          <w:i w:val="0"/>
        </w:rPr>
        <w:br/>
      </w:r>
      <w:r>
        <w:rPr>
          <w:b w:val="0"/>
          <w:i w:val="0"/>
        </w:rPr>
        <w:t>Tiếp tục xử lý khó khăn và điều chỉnh hoạt động của Hợp tác xã tín dụng ở nông thôn theo Pháp lệnh và thực hiện thí điểm mô hình Quỹ tín dụng mới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155/QĐ-NH17 ngày</w:t>
      </w:r>
      <w:r>
        <w:rPr>
          <w:b w:val="0"/>
          <w:i w:val="0"/>
        </w:rPr>
        <w:br/>
      </w:r>
      <w:r>
        <w:rPr>
          <w:b w:val="0"/>
          <w:i w:val="0"/>
        </w:rPr>
        <w:t>16/8/1993</w:t>
      </w:r>
      <w:r>
        <w:rPr>
          <w:b w:val="0"/>
          <w:i w:val="0"/>
        </w:rPr>
        <w:br/>
      </w:r>
      <w:r>
        <w:rPr>
          <w:b w:val="0"/>
          <w:i w:val="0"/>
        </w:rPr>
        <w:br/>
      </w:r>
      <w:r>
        <w:rPr>
          <w:b w:val="0"/>
          <w:i w:val="0"/>
        </w:rPr>
        <w:t>Ban hành Quy chế tổ chức, hoạt động của Quỹ tín dụng nhân dân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188/QĐ-NH8 ngày</w:t>
      </w:r>
      <w:r>
        <w:rPr>
          <w:b w:val="0"/>
          <w:i w:val="0"/>
        </w:rPr>
        <w:br/>
      </w:r>
      <w:r>
        <w:rPr>
          <w:b w:val="0"/>
          <w:i w:val="0"/>
        </w:rPr>
        <w:t>02/10/1993</w:t>
      </w:r>
      <w:r>
        <w:rPr>
          <w:b w:val="0"/>
          <w:i w:val="0"/>
        </w:rPr>
        <w:br/>
      </w:r>
      <w:r>
        <w:rPr>
          <w:b w:val="0"/>
          <w:i w:val="0"/>
        </w:rPr>
        <w:br/>
      </w:r>
      <w:r>
        <w:rPr>
          <w:b w:val="0"/>
          <w:i w:val="0"/>
        </w:rPr>
        <w:t>Quy định về văn phòng đại diện ngân hàng và công ty tài chính nước ngoài tại Việt Nam</w:t>
      </w:r>
      <w:r>
        <w:rPr>
          <w:b w:val="0"/>
          <w:i w:val="0"/>
        </w:rPr>
        <w:br/>
      </w:r>
      <w:r>
        <w:rPr>
          <w:b w:val="0"/>
          <w:i w:val="0"/>
        </w:rPr>
        <w:br/>
      </w:r>
      <w:r>
        <w:rPr>
          <w:b w:val="0"/>
          <w:i w:val="0"/>
        </w:rPr>
        <w:t>Bị thay thế bởi Thông tư số 01-NH5/TT ngày 28/4/1995 hướng dẫn thực hiện Quy chế đặt và hoạt động của văn phòng đại diện các tổ chức kinh tế nước ngoài tại Việt Nam đối với các ngân hàng và tổ chức tín dụng nước ngoài</w:t>
      </w:r>
      <w:r>
        <w:rPr>
          <w:b w:val="0"/>
          <w:i w:val="0"/>
        </w:rPr>
        <w:br/>
      </w:r>
      <w:r>
        <w:rPr>
          <w:b w:val="0"/>
          <w:i w:val="0"/>
        </w:rPr>
        <w:br/>
      </w:r>
      <w:r>
        <w:rPr>
          <w:b w:val="0"/>
          <w:i w:val="0"/>
        </w:rPr>
        <w:t>28/4/1995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223/QĐ-NH5 ngày</w:t>
      </w:r>
      <w:r>
        <w:rPr>
          <w:b w:val="0"/>
          <w:i w:val="0"/>
        </w:rPr>
        <w:br/>
      </w:r>
      <w:r>
        <w:rPr>
          <w:b w:val="0"/>
          <w:i w:val="0"/>
        </w:rPr>
        <w:t>27/11/1993</w:t>
      </w:r>
      <w:r>
        <w:rPr>
          <w:b w:val="0"/>
          <w:i w:val="0"/>
        </w:rPr>
        <w:br/>
      </w:r>
      <w:r>
        <w:rPr>
          <w:b w:val="0"/>
          <w:i w:val="0"/>
        </w:rPr>
        <w:br/>
      </w:r>
      <w:r>
        <w:rPr>
          <w:b w:val="0"/>
          <w:i w:val="0"/>
        </w:rPr>
        <w:t>Về mức vốn điều lệ tối thiểu năm 1994 đối với các TCTD cổ phần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227/QĐ-NH5 ngày</w:t>
      </w:r>
      <w:r>
        <w:rPr>
          <w:b w:val="0"/>
          <w:i w:val="0"/>
        </w:rPr>
        <w:br/>
      </w:r>
      <w:r>
        <w:rPr>
          <w:b w:val="0"/>
          <w:i w:val="0"/>
        </w:rPr>
        <w:t>01/12/1993</w:t>
      </w:r>
      <w:r>
        <w:rPr>
          <w:b w:val="0"/>
          <w:i w:val="0"/>
        </w:rPr>
        <w:br/>
      </w:r>
      <w:r>
        <w:rPr>
          <w:b w:val="0"/>
          <w:i w:val="0"/>
        </w:rPr>
        <w:br/>
      </w:r>
      <w:r>
        <w:rPr>
          <w:b w:val="0"/>
          <w:i w:val="0"/>
        </w:rPr>
        <w:t>Ban hành quy định về mở và chấm dứt hoạt động phòng giao dịch thuộc ngân hàng thương mại cổ phần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228/QĐ-NH5 ngày</w:t>
      </w:r>
      <w:r>
        <w:rPr>
          <w:b w:val="0"/>
          <w:i w:val="0"/>
        </w:rPr>
        <w:br/>
      </w:r>
      <w:r>
        <w:rPr>
          <w:b w:val="0"/>
          <w:i w:val="0"/>
        </w:rPr>
        <w:t>02/12/1993</w:t>
      </w:r>
      <w:r>
        <w:rPr>
          <w:b w:val="0"/>
          <w:i w:val="0"/>
        </w:rPr>
        <w:br/>
      </w:r>
      <w:r>
        <w:rPr>
          <w:b w:val="0"/>
          <w:i w:val="0"/>
        </w:rPr>
        <w:br/>
      </w:r>
      <w:r>
        <w:rPr>
          <w:b w:val="0"/>
          <w:i w:val="0"/>
        </w:rPr>
        <w:t>Ban hành quy định việc các tổ chức tín dụng Việt Nam gọi vốn cổ phần từ cổ đông nước ngoài</w:t>
      </w:r>
      <w:r>
        <w:rPr>
          <w:b w:val="0"/>
          <w:i w:val="0"/>
        </w:rPr>
        <w:br/>
      </w:r>
      <w:r>
        <w:rPr>
          <w:b w:val="0"/>
          <w:i w:val="0"/>
        </w:rPr>
        <w:br/>
      </w:r>
      <w:r>
        <w:rPr>
          <w:b w:val="0"/>
          <w:i w:val="0"/>
        </w:rPr>
        <w:t>Bị thay thế bởi Thông tư 07/2007/TT-NHNN ngày 29/11/2007 hướng dẫn thi hành một số nội dung của Nghị định số 69/2007/NĐ-CP ngày 20/4/2007của Chính phủ về việc nhà đầu tư nước ngoài mua cổ phần của Ngân hàng thương mại Việt Nam</w:t>
      </w:r>
      <w:r>
        <w:rPr>
          <w:b w:val="0"/>
          <w:i w:val="0"/>
        </w:rPr>
        <w:br/>
      </w:r>
      <w:r>
        <w:rPr>
          <w:b w:val="0"/>
          <w:i w:val="0"/>
        </w:rPr>
        <w:br/>
      </w:r>
      <w:r>
        <w:rPr>
          <w:b w:val="0"/>
          <w:i w:val="0"/>
        </w:rPr>
        <w:t>24/12/2007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03-TT/NH5 ngày</w:t>
      </w:r>
      <w:r>
        <w:rPr>
          <w:b w:val="0"/>
          <w:i w:val="0"/>
        </w:rPr>
        <w:br/>
      </w:r>
      <w:r>
        <w:rPr>
          <w:b w:val="0"/>
          <w:i w:val="0"/>
        </w:rPr>
        <w:t>22/02/1994</w:t>
      </w:r>
      <w:r>
        <w:rPr>
          <w:b w:val="0"/>
          <w:i w:val="0"/>
        </w:rPr>
        <w:br/>
      </w:r>
      <w:r>
        <w:rPr>
          <w:b w:val="0"/>
          <w:i w:val="0"/>
        </w:rPr>
        <w:br/>
      </w:r>
      <w:r>
        <w:rPr>
          <w:b w:val="0"/>
          <w:i w:val="0"/>
        </w:rPr>
        <w:t>Hướng dẫn thực hiện Quyết định 223-QĐ/NH5 ngày 27/11/1993 của Thống đốc Ngân hàng nhà nước về mức vốn điều lệ tối thiểu năm 1994 đối với các tổ chức tín dụng cổ phần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04-TT/NH5 ngày</w:t>
      </w:r>
      <w:r>
        <w:rPr>
          <w:b w:val="0"/>
          <w:i w:val="0"/>
        </w:rPr>
        <w:br/>
      </w:r>
      <w:r>
        <w:rPr>
          <w:b w:val="0"/>
          <w:i w:val="0"/>
        </w:rPr>
        <w:t>23/02/1994</w:t>
      </w:r>
      <w:r>
        <w:rPr>
          <w:b w:val="0"/>
          <w:i w:val="0"/>
        </w:rPr>
        <w:br/>
      </w:r>
      <w:r>
        <w:rPr>
          <w:b w:val="0"/>
          <w:i w:val="0"/>
        </w:rPr>
        <w:br/>
      </w:r>
      <w:r>
        <w:rPr>
          <w:b w:val="0"/>
          <w:i w:val="0"/>
        </w:rPr>
        <w:t>Hướng dẫn một số điểm về dự trữ bắt buộc đối với các tổ chức tín dụng</w:t>
      </w:r>
      <w:r>
        <w:rPr>
          <w:b w:val="0"/>
          <w:i w:val="0"/>
        </w:rPr>
        <w:br/>
      </w:r>
      <w:r>
        <w:rPr>
          <w:b w:val="0"/>
          <w:i w:val="0"/>
        </w:rPr>
        <w:br/>
      </w:r>
      <w:r>
        <w:rPr>
          <w:b w:val="0"/>
          <w:i w:val="0"/>
        </w:rPr>
        <w:t>Bị hết hiệu lực bởi  Thông tư 04/TT-NH1 ngày 19/9/1995 hướng dẫn thực hiện quy chế dự trữ bắt buộc</w:t>
      </w:r>
      <w:r>
        <w:rPr>
          <w:b w:val="0"/>
          <w:i w:val="0"/>
        </w:rPr>
        <w:br/>
      </w:r>
      <w:r>
        <w:rPr>
          <w:b w:val="0"/>
          <w:i w:val="0"/>
        </w:rPr>
        <w:br/>
      </w:r>
      <w:r>
        <w:rPr>
          <w:b w:val="0"/>
          <w:i w:val="0"/>
        </w:rPr>
        <w:t>01/10/1995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165/QĐ-NH5 ngày</w:t>
      </w:r>
      <w:r>
        <w:rPr>
          <w:b w:val="0"/>
          <w:i w:val="0"/>
        </w:rPr>
        <w:br/>
      </w:r>
      <w:r>
        <w:rPr>
          <w:b w:val="0"/>
          <w:i w:val="0"/>
        </w:rPr>
        <w:t>10/8/1994</w:t>
      </w:r>
      <w:r>
        <w:rPr>
          <w:b w:val="0"/>
          <w:i w:val="0"/>
        </w:rPr>
        <w:br/>
      </w:r>
      <w:r>
        <w:rPr>
          <w:b w:val="0"/>
          <w:i w:val="0"/>
        </w:rPr>
        <w:br/>
      </w:r>
      <w:r>
        <w:rPr>
          <w:b w:val="0"/>
          <w:i w:val="0"/>
        </w:rPr>
        <w:t>Ban hành Quy chế tổ chức, hoạt động của Hợp tác xã tín dụng nông thôn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166/QĐ-NH5 ngày</w:t>
      </w:r>
      <w:r>
        <w:rPr>
          <w:b w:val="0"/>
          <w:i w:val="0"/>
        </w:rPr>
        <w:br/>
      </w:r>
      <w:r>
        <w:rPr>
          <w:b w:val="0"/>
          <w:i w:val="0"/>
        </w:rPr>
        <w:t>10/8/1994</w:t>
      </w:r>
      <w:r>
        <w:rPr>
          <w:b w:val="0"/>
          <w:i w:val="0"/>
        </w:rPr>
        <w:br/>
      </w:r>
      <w:r>
        <w:rPr>
          <w:b w:val="0"/>
          <w:i w:val="0"/>
        </w:rPr>
        <w:br/>
      </w:r>
      <w:r>
        <w:rPr>
          <w:b w:val="0"/>
          <w:i w:val="0"/>
        </w:rPr>
        <w:t>Ban hành Quy chế tổ chức và hoạt động của hội đồng quản trị, kiểm soát viên, người điều hành Ngân hàng thương mại cổ phần, công ty tài chính cổ phần</w:t>
      </w:r>
      <w:r>
        <w:rPr>
          <w:b w:val="0"/>
          <w:i w:val="0"/>
        </w:rPr>
        <w:br/>
      </w:r>
      <w:r>
        <w:rPr>
          <w:b w:val="0"/>
          <w:i w:val="0"/>
        </w:rPr>
        <w:br/>
      </w:r>
      <w:r>
        <w:rPr>
          <w:b w:val="0"/>
          <w:i w:val="0"/>
        </w:rPr>
        <w:t>Bị thay thế bởi Quyết định 1087/2001/QĐ-NHNN ngày 27/8/2001 ban hành quy định Quy định về tổ chức và hoạt động của Hội đồng quản trị, Ban kiểm soát, Tổng Giám đốc Ngân hàng thương mại cổ phần của Nhà nước và nhân dân</w:t>
      </w:r>
      <w:r>
        <w:rPr>
          <w:b w:val="0"/>
          <w:i w:val="0"/>
        </w:rPr>
        <w:br/>
      </w:r>
      <w:r>
        <w:rPr>
          <w:b w:val="0"/>
          <w:i w:val="0"/>
        </w:rPr>
        <w:br/>
      </w:r>
      <w:r>
        <w:rPr>
          <w:b w:val="0"/>
          <w:i w:val="0"/>
        </w:rPr>
        <w:t>11/9/2001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167/QĐ-NH5 ngày</w:t>
      </w:r>
      <w:r>
        <w:rPr>
          <w:b w:val="0"/>
          <w:i w:val="0"/>
        </w:rPr>
        <w:br/>
      </w:r>
      <w:r>
        <w:rPr>
          <w:b w:val="0"/>
          <w:i w:val="0"/>
        </w:rPr>
        <w:t>10/8/1994</w:t>
      </w:r>
      <w:r>
        <w:rPr>
          <w:b w:val="0"/>
          <w:i w:val="0"/>
        </w:rPr>
        <w:br/>
      </w:r>
      <w:r>
        <w:rPr>
          <w:b w:val="0"/>
          <w:i w:val="0"/>
        </w:rPr>
        <w:br/>
      </w:r>
      <w:r>
        <w:rPr>
          <w:b w:val="0"/>
          <w:i w:val="0"/>
        </w:rPr>
        <w:t>Ban hành bản Mẫu Điều lệ Hợp tác xã tín dụng nông thôn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174/QĐ-NH5 ngày</w:t>
      </w:r>
      <w:r>
        <w:rPr>
          <w:b w:val="0"/>
          <w:i w:val="0"/>
        </w:rPr>
        <w:br/>
      </w:r>
      <w:r>
        <w:rPr>
          <w:b w:val="0"/>
          <w:i w:val="0"/>
        </w:rPr>
        <w:t>26/8/1994</w:t>
      </w:r>
      <w:r>
        <w:rPr>
          <w:b w:val="0"/>
          <w:i w:val="0"/>
        </w:rPr>
        <w:br/>
      </w:r>
      <w:r>
        <w:rPr>
          <w:b w:val="0"/>
          <w:i w:val="0"/>
        </w:rPr>
        <w:br/>
      </w:r>
      <w:r>
        <w:rPr>
          <w:b w:val="0"/>
          <w:i w:val="0"/>
        </w:rPr>
        <w:t>Về việc bổ sung, sửa đổi về nội dung phạm vi hoạt động của chi nhánh ngân hàng nước ngoài, ngân hàng liên doanh hoạt động tại Việt Nam</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176-QĐ/NH5 ngày</w:t>
      </w:r>
      <w:r>
        <w:rPr>
          <w:b w:val="0"/>
          <w:i w:val="0"/>
        </w:rPr>
        <w:br/>
      </w:r>
      <w:r>
        <w:rPr>
          <w:b w:val="0"/>
          <w:i w:val="0"/>
        </w:rPr>
        <w:t>26/8/1994</w:t>
      </w:r>
      <w:r>
        <w:rPr>
          <w:b w:val="0"/>
          <w:i w:val="0"/>
        </w:rPr>
        <w:br/>
      </w:r>
      <w:r>
        <w:rPr>
          <w:b w:val="0"/>
          <w:i w:val="0"/>
        </w:rPr>
        <w:br/>
      </w:r>
      <w:r>
        <w:rPr>
          <w:b w:val="0"/>
          <w:i w:val="0"/>
        </w:rPr>
        <w:t>Về việc bổ sung điểm 2.d Quyết định 200-QĐ/NH5 ngày 23/9/1992  của Thống đốc Ngân hàng Nhà nước về sử dụng vốn được cấp, vốn điều lệ của chi nhánh ngân hàng nước ngoài, ngân hàng liên doanh tại Việt Nam</w:t>
      </w:r>
      <w:r>
        <w:rPr>
          <w:b w:val="0"/>
          <w:i w:val="0"/>
        </w:rPr>
        <w:br/>
      </w:r>
      <w:r>
        <w:rPr>
          <w:b w:val="0"/>
          <w:i w:val="0"/>
        </w:rPr>
        <w:br/>
      </w:r>
      <w:r>
        <w:rPr>
          <w:b w:val="0"/>
          <w:i w:val="0"/>
        </w:rPr>
        <w:t>Bị bãi bỏ bởi Quyết định 193/2004/QĐ-NHNN ngày 22/3/2004 về việc mở tài khoản tiền gửi ở nước ngoài và việc sử dụng vốn được cấp, vốn điều lệ của chi nhánh ngân hàng nước ngoài, ngân hàng liên doanh hoạt động tại Việt Nam</w:t>
      </w:r>
      <w:r>
        <w:rPr>
          <w:b w:val="0"/>
          <w:i w:val="0"/>
        </w:rPr>
        <w:br/>
      </w:r>
      <w:r>
        <w:rPr>
          <w:b w:val="0"/>
          <w:i w:val="0"/>
        </w:rPr>
        <w:br/>
      </w:r>
      <w:r>
        <w:rPr>
          <w:b w:val="0"/>
          <w:i w:val="0"/>
        </w:rPr>
        <w:t>Có hiệu lực sau 15 ngày công báo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186-QĐ/NH5 ngày</w:t>
      </w:r>
      <w:r>
        <w:rPr>
          <w:b w:val="0"/>
          <w:i w:val="0"/>
        </w:rPr>
        <w:br/>
      </w:r>
      <w:r>
        <w:rPr>
          <w:b w:val="0"/>
          <w:i w:val="0"/>
        </w:rPr>
        <w:t>06/9/1994</w:t>
      </w:r>
      <w:r>
        <w:rPr>
          <w:b w:val="0"/>
          <w:i w:val="0"/>
        </w:rPr>
        <w:br/>
      </w:r>
      <w:r>
        <w:rPr>
          <w:b w:val="0"/>
          <w:i w:val="0"/>
        </w:rPr>
        <w:br/>
      </w:r>
      <w:r>
        <w:rPr>
          <w:b w:val="0"/>
          <w:i w:val="0"/>
        </w:rPr>
        <w:t>Về việc xử phạt các trường hợp thiếu dự trữ bắt buộc đối với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187-QĐ/NH5 ngày</w:t>
      </w:r>
      <w:r>
        <w:rPr>
          <w:b w:val="0"/>
          <w:i w:val="0"/>
        </w:rPr>
        <w:br/>
      </w:r>
      <w:r>
        <w:rPr>
          <w:b w:val="0"/>
          <w:i w:val="0"/>
        </w:rPr>
        <w:t>06/9/1994</w:t>
      </w:r>
      <w:r>
        <w:rPr>
          <w:b w:val="0"/>
          <w:i w:val="0"/>
        </w:rPr>
        <w:br/>
      </w:r>
      <w:r>
        <w:rPr>
          <w:b w:val="0"/>
          <w:i w:val="0"/>
        </w:rPr>
        <w:br/>
      </w:r>
      <w:r>
        <w:rPr>
          <w:b w:val="0"/>
          <w:i w:val="0"/>
        </w:rPr>
        <w:t>Sửa đổi, bổ sung một số điều vào Quy chế trích lập và sử dụng các quỹ dự trữ của tổ chức tín dụng ban hành kèm theo Quyết định số 106-QĐ/NH5 ngày 9/6/1992</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216/CT-BCĐ ngày</w:t>
      </w:r>
      <w:r>
        <w:rPr>
          <w:b w:val="0"/>
          <w:i w:val="0"/>
        </w:rPr>
        <w:br/>
      </w:r>
      <w:r>
        <w:rPr>
          <w:b w:val="0"/>
          <w:i w:val="0"/>
        </w:rPr>
        <w:t>22/9/1994</w:t>
      </w:r>
      <w:r>
        <w:rPr>
          <w:b w:val="0"/>
          <w:i w:val="0"/>
        </w:rPr>
        <w:br/>
      </w:r>
      <w:r>
        <w:rPr>
          <w:b w:val="0"/>
          <w:i w:val="0"/>
        </w:rPr>
        <w:br/>
      </w:r>
      <w:r>
        <w:rPr>
          <w:b w:val="0"/>
          <w:i w:val="0"/>
        </w:rPr>
        <w:t>Về việc tiếp tục triển khai đề án thí điểm thành lập Quỹ tín dụng nhân dân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268-QĐ/NH5 ngày</w:t>
      </w:r>
      <w:r>
        <w:rPr>
          <w:b w:val="0"/>
          <w:i w:val="0"/>
        </w:rPr>
        <w:br/>
      </w:r>
      <w:r>
        <w:rPr>
          <w:b w:val="0"/>
          <w:i w:val="0"/>
        </w:rPr>
        <w:t>31/10/1994</w:t>
      </w:r>
      <w:r>
        <w:rPr>
          <w:b w:val="0"/>
          <w:i w:val="0"/>
        </w:rPr>
        <w:br/>
      </w:r>
      <w:r>
        <w:rPr>
          <w:b w:val="0"/>
          <w:i w:val="0"/>
        </w:rPr>
        <w:br/>
      </w:r>
      <w:r>
        <w:rPr>
          <w:b w:val="0"/>
          <w:i w:val="0"/>
        </w:rPr>
        <w:t>Ban hành các mẫu giấy tờ in sử dụng tại Hợp tác xã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275/QĐ-NH5 ngày</w:t>
      </w:r>
      <w:r>
        <w:rPr>
          <w:b w:val="0"/>
          <w:i w:val="0"/>
        </w:rPr>
        <w:br/>
      </w:r>
      <w:r>
        <w:rPr>
          <w:b w:val="0"/>
          <w:i w:val="0"/>
        </w:rPr>
        <w:t>07/11/1994</w:t>
      </w:r>
      <w:r>
        <w:rPr>
          <w:b w:val="0"/>
          <w:i w:val="0"/>
        </w:rPr>
        <w:br/>
      </w:r>
      <w:r>
        <w:rPr>
          <w:b w:val="0"/>
          <w:i w:val="0"/>
        </w:rPr>
        <w:br/>
      </w:r>
      <w:r>
        <w:rPr>
          <w:b w:val="0"/>
          <w:i w:val="0"/>
        </w:rPr>
        <w:t>Ban hành Quy chế cổ đông, cổ phần, cổ phiếu và vốn điều lệ của tổ chức tín dụng cổ phần</w:t>
      </w:r>
      <w:r>
        <w:rPr>
          <w:b w:val="0"/>
          <w:i w:val="0"/>
        </w:rPr>
        <w:br/>
      </w:r>
      <w:r>
        <w:rPr>
          <w:b w:val="0"/>
          <w:i w:val="0"/>
        </w:rPr>
        <w:br/>
      </w:r>
      <w:r>
        <w:rPr>
          <w:b w:val="0"/>
          <w:i w:val="0"/>
        </w:rPr>
        <w:t>Bị thay thế bởi Quyết định 1122/2001/QĐ-NHNN ngày 4/9/2001 ban hành Quy định về cổ đông, cổ phần, cổ phiếu và vốn điều lệ của Ngân hàng thương mại cổ phần của Nhà nước và nhân dân</w:t>
      </w:r>
      <w:r>
        <w:rPr>
          <w:b w:val="0"/>
          <w:i w:val="0"/>
        </w:rPr>
        <w:br/>
      </w:r>
      <w:r>
        <w:rPr>
          <w:b w:val="0"/>
          <w:i w:val="0"/>
        </w:rPr>
        <w:br/>
      </w:r>
      <w:r>
        <w:rPr>
          <w:b w:val="0"/>
          <w:i w:val="0"/>
        </w:rPr>
        <w:t>19/9/2001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293/QĐ-NH9 ngày</w:t>
      </w:r>
      <w:r>
        <w:rPr>
          <w:b w:val="0"/>
          <w:i w:val="0"/>
        </w:rPr>
        <w:br/>
      </w:r>
      <w:r>
        <w:rPr>
          <w:b w:val="0"/>
          <w:i w:val="0"/>
        </w:rPr>
        <w:t>18/11/1994</w:t>
      </w:r>
      <w:r>
        <w:rPr>
          <w:b w:val="0"/>
          <w:i w:val="0"/>
        </w:rPr>
        <w:br/>
      </w:r>
      <w:r>
        <w:rPr>
          <w:b w:val="0"/>
          <w:i w:val="0"/>
        </w:rPr>
        <w:br/>
      </w:r>
      <w:r>
        <w:rPr>
          <w:b w:val="0"/>
          <w:i w:val="0"/>
        </w:rPr>
        <w:t>Về việc điều chỉnh chức năng, nhiệm vụ của Ngân hàng đầu tư và phát triển Việt Nam</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79/QĐ-NH5 ngày</w:t>
      </w:r>
      <w:r>
        <w:rPr>
          <w:b w:val="0"/>
          <w:i w:val="0"/>
        </w:rPr>
        <w:br/>
      </w:r>
      <w:r>
        <w:rPr>
          <w:b w:val="0"/>
          <w:i w:val="0"/>
        </w:rPr>
        <w:t>21/3/1995</w:t>
      </w:r>
      <w:r>
        <w:rPr>
          <w:b w:val="0"/>
          <w:i w:val="0"/>
        </w:rPr>
        <w:br/>
      </w:r>
      <w:r>
        <w:rPr>
          <w:b w:val="0"/>
          <w:i w:val="0"/>
        </w:rPr>
        <w:br/>
      </w:r>
      <w:r>
        <w:rPr>
          <w:b w:val="0"/>
          <w:i w:val="0"/>
        </w:rPr>
        <w:t>Về việc xác nhận cho phép áp dụng Điều lệ Ngân hàng Đầu tư và phát triển Việt Nam</w:t>
      </w:r>
      <w:r>
        <w:rPr>
          <w:b w:val="0"/>
          <w:i w:val="0"/>
        </w:rPr>
        <w:br/>
      </w:r>
      <w:r>
        <w:rPr>
          <w:b w:val="0"/>
          <w:i w:val="0"/>
        </w:rPr>
        <w:br/>
      </w:r>
      <w:r>
        <w:rPr>
          <w:b w:val="0"/>
          <w:i w:val="0"/>
        </w:rPr>
        <w:t>Bị thay thế bởi Quyết định 349/QĐ-NH9 ngày 16/10/1997 về việc phê chuẩn Điều lệ tổ chức và hoạt động của Ngân hàng Đầu tư và phát triển Việt Nam</w:t>
      </w:r>
      <w:r>
        <w:rPr>
          <w:b w:val="0"/>
          <w:i w:val="0"/>
        </w:rPr>
        <w:br/>
      </w:r>
      <w:r>
        <w:rPr>
          <w:b w:val="0"/>
          <w:i w:val="0"/>
        </w:rPr>
        <w:br/>
      </w:r>
      <w:r>
        <w:rPr>
          <w:b w:val="0"/>
          <w:i w:val="0"/>
        </w:rPr>
        <w:t>31/10/1997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113-QĐ/NH5 ngày 17/4/1995</w:t>
      </w:r>
      <w:r>
        <w:rPr>
          <w:b w:val="0"/>
          <w:i w:val="0"/>
        </w:rPr>
        <w:br/>
      </w:r>
      <w:r>
        <w:rPr>
          <w:b w:val="0"/>
          <w:i w:val="0"/>
        </w:rPr>
        <w:br/>
      </w:r>
      <w:r>
        <w:rPr>
          <w:b w:val="0"/>
          <w:i w:val="0"/>
        </w:rPr>
        <w:t>Ban hành Quy chế tổ chức và hoạt động của Quỹ tín dụng nhân dân khu vực</w:t>
      </w:r>
      <w:r>
        <w:rPr>
          <w:b w:val="0"/>
          <w:i w:val="0"/>
        </w:rPr>
        <w:br/>
      </w:r>
      <w:r>
        <w:rPr>
          <w:b w:val="0"/>
          <w:i w:val="0"/>
        </w:rPr>
        <w:br/>
      </w:r>
      <w:r>
        <w:rPr>
          <w:b w:val="0"/>
          <w:i w:val="0"/>
        </w:rPr>
        <w:t>Bị bãi bỏ bởi Nghị định  48/2001/NĐ-CP ngày 13/08/2001 về tổ chức và hoạt động của Quỹ tín dụng nhân dân</w:t>
      </w:r>
      <w:r>
        <w:rPr>
          <w:b w:val="0"/>
          <w:i w:val="0"/>
        </w:rPr>
        <w:br/>
      </w:r>
      <w:r>
        <w:rPr>
          <w:b w:val="0"/>
          <w:i w:val="0"/>
        </w:rPr>
        <w:br/>
      </w:r>
      <w:r>
        <w:rPr>
          <w:b w:val="0"/>
          <w:i w:val="0"/>
        </w:rPr>
        <w:t>28/8/2001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01/NH5-TT ngày</w:t>
      </w:r>
      <w:r>
        <w:rPr>
          <w:b w:val="0"/>
          <w:i w:val="0"/>
        </w:rPr>
        <w:br/>
      </w:r>
      <w:r>
        <w:rPr>
          <w:b w:val="0"/>
          <w:i w:val="0"/>
        </w:rPr>
        <w:t>28/4/1995</w:t>
      </w:r>
      <w:r>
        <w:rPr>
          <w:b w:val="0"/>
          <w:i w:val="0"/>
        </w:rPr>
        <w:br/>
      </w:r>
      <w:r>
        <w:rPr>
          <w:b w:val="0"/>
          <w:i w:val="0"/>
        </w:rPr>
        <w:br/>
      </w:r>
      <w:r>
        <w:rPr>
          <w:b w:val="0"/>
          <w:i w:val="0"/>
        </w:rPr>
        <w:t>Hướng dẫn thực hiện “Quy chế đặt và hoạt động của văn phòng đại diện các tổ chức kinh tế nước ngoài tại Việt Nam” đối với các ngân hàng và tổ chức tín dụng nước ngoài</w:t>
      </w:r>
      <w:r>
        <w:rPr>
          <w:b w:val="0"/>
          <w:i w:val="0"/>
        </w:rPr>
        <w:br/>
      </w:r>
      <w:r>
        <w:rPr>
          <w:b w:val="0"/>
          <w:i w:val="0"/>
        </w:rPr>
        <w:br/>
      </w:r>
      <w:r>
        <w:rPr>
          <w:b w:val="0"/>
          <w:i w:val="0"/>
        </w:rPr>
        <w:t>Bị hết hiệu lực bởi Thông tư  08/2000/TT-NHNN5 ngày 04/07/2000 hướng dẫn thi hành Nghị định số 13/1999/NĐ-CP ngày 17/3/1999 của Chính phủ về tổ chức và hoạt động của tổ chức tín dụng nước ngoài, văn phòng đại diện của tổ chức tín dụng nước ngoài tại Việt Nam</w:t>
      </w:r>
      <w:r>
        <w:rPr>
          <w:b w:val="0"/>
          <w:i w:val="0"/>
        </w:rPr>
        <w:br/>
      </w:r>
      <w:r>
        <w:rPr>
          <w:b w:val="0"/>
          <w:i w:val="0"/>
        </w:rPr>
        <w:br/>
      </w:r>
      <w:r>
        <w:rPr>
          <w:b w:val="0"/>
          <w:i w:val="0"/>
        </w:rPr>
        <w:t>19/7/2000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149-QĐ/NH5 ngày</w:t>
      </w:r>
      <w:r>
        <w:rPr>
          <w:b w:val="0"/>
          <w:i w:val="0"/>
        </w:rPr>
        <w:br/>
      </w:r>
      <w:r>
        <w:rPr>
          <w:b w:val="0"/>
          <w:i w:val="0"/>
        </w:rPr>
        <w:t>27/5/1995</w:t>
      </w:r>
      <w:r>
        <w:rPr>
          <w:b w:val="0"/>
          <w:i w:val="0"/>
        </w:rPr>
        <w:br/>
      </w:r>
      <w:r>
        <w:rPr>
          <w:b w:val="0"/>
          <w:i w:val="0"/>
        </w:rPr>
        <w:br/>
      </w:r>
      <w:r>
        <w:rPr>
          <w:b w:val="0"/>
          <w:i w:val="0"/>
        </w:rPr>
        <w:t>Về việc ban hành Thể lệ Tín dụng thuê mua</w:t>
      </w:r>
      <w:r>
        <w:rPr>
          <w:b w:val="0"/>
          <w:i w:val="0"/>
        </w:rPr>
        <w:br/>
      </w:r>
      <w:r>
        <w:rPr>
          <w:b w:val="0"/>
          <w:i w:val="0"/>
        </w:rPr>
        <w:br/>
      </w:r>
      <w:r>
        <w:rPr>
          <w:b w:val="0"/>
          <w:i w:val="0"/>
        </w:rPr>
        <w:t>Bị hủy bỏ bởi Quyết định số 278/QĐ-NH5  ngày 11/10/1996 về việc hủy bỏ Quyết định 149-QĐ/NH5 ngày 27/5/1995 của Thống đốc Ngân hàng Nhà nước ban hành Thể lệ tín dụng thuê mua</w:t>
      </w:r>
      <w:r>
        <w:rPr>
          <w:b w:val="0"/>
          <w:i w:val="0"/>
        </w:rPr>
        <w:br/>
      </w:r>
      <w:r>
        <w:rPr>
          <w:b w:val="0"/>
          <w:i w:val="0"/>
        </w:rPr>
        <w:br/>
      </w:r>
      <w:r>
        <w:rPr>
          <w:b w:val="0"/>
          <w:i w:val="0"/>
        </w:rPr>
        <w:t>11/10/1996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230-QĐ/NH5 ngày</w:t>
      </w:r>
      <w:r>
        <w:rPr>
          <w:b w:val="0"/>
          <w:i w:val="0"/>
        </w:rPr>
        <w:br/>
      </w:r>
      <w:r>
        <w:rPr>
          <w:b w:val="0"/>
          <w:i w:val="0"/>
        </w:rPr>
        <w:t>01/9/1995</w:t>
      </w:r>
      <w:r>
        <w:rPr>
          <w:b w:val="0"/>
          <w:i w:val="0"/>
        </w:rPr>
        <w:br/>
      </w:r>
      <w:r>
        <w:rPr>
          <w:b w:val="0"/>
          <w:i w:val="0"/>
        </w:rPr>
        <w:br/>
      </w:r>
      <w:r>
        <w:rPr>
          <w:b w:val="0"/>
          <w:i w:val="0"/>
        </w:rPr>
        <w:t>Về việc thành lập Ngân hàng phục vụ người nghèo</w:t>
      </w:r>
      <w:r>
        <w:rPr>
          <w:b w:val="0"/>
          <w:i w:val="0"/>
        </w:rPr>
        <w:br/>
      </w:r>
      <w:r>
        <w:rPr>
          <w:b w:val="0"/>
          <w:i w:val="0"/>
        </w:rPr>
        <w:br/>
      </w:r>
      <w:r>
        <w:rPr>
          <w:b w:val="0"/>
          <w:i w:val="0"/>
        </w:rPr>
        <w:t>Bị bãi bỏ bởi Quyết định  131/2002/QĐ-TTg ngày 04/10/2002 về việc thành lập Ngân hàng Chính sách xã hội</w:t>
      </w:r>
      <w:r>
        <w:rPr>
          <w:b w:val="0"/>
          <w:i w:val="0"/>
        </w:rPr>
        <w:br/>
      </w:r>
      <w:r>
        <w:rPr>
          <w:b w:val="0"/>
          <w:i w:val="0"/>
        </w:rPr>
        <w:br/>
      </w:r>
      <w:r>
        <w:rPr>
          <w:b w:val="0"/>
          <w:i w:val="0"/>
        </w:rPr>
        <w:t>04/10/2002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05-TT/NH5 ngày</w:t>
      </w:r>
      <w:r>
        <w:rPr>
          <w:b w:val="0"/>
          <w:i w:val="0"/>
        </w:rPr>
        <w:br/>
      </w:r>
      <w:r>
        <w:rPr>
          <w:b w:val="0"/>
          <w:i w:val="0"/>
        </w:rPr>
        <w:t>22/9/1995</w:t>
      </w:r>
      <w:r>
        <w:rPr>
          <w:b w:val="0"/>
          <w:i w:val="0"/>
        </w:rPr>
        <w:br/>
      </w:r>
      <w:r>
        <w:rPr>
          <w:b w:val="0"/>
          <w:i w:val="0"/>
        </w:rPr>
        <w:br/>
      </w:r>
      <w:r>
        <w:rPr>
          <w:b w:val="0"/>
          <w:i w:val="0"/>
        </w:rPr>
        <w:t>Hướng dẫn thực hiện việc đặt Văn phòng đại diện của tổ chức tín dụng Việt Nam ở nước ngoài</w:t>
      </w:r>
      <w:r>
        <w:rPr>
          <w:b w:val="0"/>
          <w:i w:val="0"/>
        </w:rPr>
        <w:br/>
      </w:r>
      <w:r>
        <w:rPr>
          <w:b w:val="0"/>
          <w:i w:val="0"/>
        </w:rPr>
        <w:br/>
      </w:r>
      <w:r>
        <w:rPr>
          <w:b w:val="0"/>
          <w:i w:val="0"/>
        </w:rPr>
        <w:t>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10-CT/NH17 ngày</w:t>
      </w:r>
      <w:r>
        <w:rPr>
          <w:b w:val="0"/>
          <w:i w:val="0"/>
        </w:rPr>
        <w:br/>
      </w:r>
      <w:r>
        <w:rPr>
          <w:b w:val="0"/>
          <w:i w:val="0"/>
        </w:rPr>
        <w:t>26/10/1995</w:t>
      </w:r>
      <w:r>
        <w:rPr>
          <w:b w:val="0"/>
          <w:i w:val="0"/>
        </w:rPr>
        <w:br/>
      </w:r>
      <w:r>
        <w:rPr>
          <w:b w:val="0"/>
          <w:i w:val="0"/>
        </w:rPr>
        <w:br/>
      </w:r>
      <w:r>
        <w:rPr>
          <w:b w:val="0"/>
          <w:i w:val="0"/>
        </w:rPr>
        <w:t>Về công tác kiểm soát, thanh tra, giám sát đối với hệ thống quỹ tín dụng nhân dân và hợp tác xã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11/CT-NH17 ngày</w:t>
      </w:r>
      <w:r>
        <w:rPr>
          <w:b w:val="0"/>
          <w:i w:val="0"/>
        </w:rPr>
        <w:br/>
      </w:r>
      <w:r>
        <w:rPr>
          <w:b w:val="0"/>
          <w:i w:val="0"/>
        </w:rPr>
        <w:t>04/12/1995</w:t>
      </w:r>
      <w:r>
        <w:rPr>
          <w:b w:val="0"/>
          <w:i w:val="0"/>
        </w:rPr>
        <w:br/>
      </w:r>
      <w:r>
        <w:rPr>
          <w:b w:val="0"/>
          <w:i w:val="0"/>
        </w:rPr>
        <w:br/>
      </w:r>
      <w:r>
        <w:rPr>
          <w:b w:val="0"/>
          <w:i w:val="0"/>
        </w:rPr>
        <w:t>Về việc tăng cường chỉ đạo công tác thí điểm thành lập Quỹ tín dụng Nhân dân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343-QĐ/NH17 ngày</w:t>
      </w:r>
      <w:r>
        <w:rPr>
          <w:b w:val="0"/>
          <w:i w:val="0"/>
        </w:rPr>
        <w:br/>
      </w:r>
      <w:r>
        <w:rPr>
          <w:b w:val="0"/>
          <w:i w:val="0"/>
        </w:rPr>
        <w:t>04/12/1995</w:t>
      </w:r>
      <w:r>
        <w:rPr>
          <w:b w:val="0"/>
          <w:i w:val="0"/>
        </w:rPr>
        <w:br/>
      </w:r>
      <w:r>
        <w:rPr>
          <w:b w:val="0"/>
          <w:i w:val="0"/>
        </w:rPr>
        <w:br/>
      </w:r>
      <w:r>
        <w:rPr>
          <w:b w:val="0"/>
          <w:i w:val="0"/>
        </w:rPr>
        <w:t>Về việc bổ sung, sửa đổi một số điểm về điều hành vốn trong hệ thống Quỹ tín dụng nhân dân</w:t>
      </w:r>
      <w:r>
        <w:rPr>
          <w:b w:val="0"/>
          <w:i w:val="0"/>
        </w:rPr>
        <w:br/>
      </w:r>
      <w:r>
        <w:rPr>
          <w:b w:val="0"/>
          <w:i w:val="0"/>
        </w:rPr>
        <w:br/>
      </w:r>
      <w:r>
        <w:rPr>
          <w:b w:val="0"/>
          <w:i w:val="0"/>
        </w:rPr>
        <w:t>Bị bãi bỏ bởi Quyết định 1232/2004/QĐ-NHNN ngày 24/09/2004 về việc bãi bỏ các quy định về nhận tiền gửi và cho vay áp dụng đối với hệ thống Quỹ tín dụng nhân dân trong giai đoạn thí điểm</w:t>
      </w:r>
      <w:r>
        <w:rPr>
          <w:b w:val="0"/>
          <w:i w:val="0"/>
        </w:rPr>
        <w:br/>
      </w:r>
      <w:r>
        <w:rPr>
          <w:b w:val="0"/>
          <w:i w:val="0"/>
        </w:rPr>
        <w:br/>
      </w:r>
      <w:r>
        <w:rPr>
          <w:b w:val="0"/>
          <w:i w:val="0"/>
        </w:rPr>
        <w:t>17/10/2004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349-QĐ/NH17 ngày</w:t>
      </w:r>
      <w:r>
        <w:rPr>
          <w:b w:val="0"/>
          <w:i w:val="0"/>
        </w:rPr>
        <w:br/>
      </w:r>
      <w:r>
        <w:rPr>
          <w:b w:val="0"/>
          <w:i w:val="0"/>
        </w:rPr>
        <w:t>11/12/1995</w:t>
      </w:r>
      <w:r>
        <w:rPr>
          <w:b w:val="0"/>
          <w:i w:val="0"/>
        </w:rPr>
        <w:br/>
      </w:r>
      <w:r>
        <w:rPr>
          <w:b w:val="0"/>
          <w:i w:val="0"/>
        </w:rPr>
        <w:br/>
      </w:r>
      <w:r>
        <w:rPr>
          <w:b w:val="0"/>
          <w:i w:val="0"/>
        </w:rPr>
        <w:t>Về việc ban hành Quy định về chế độ tín dụng áp dụng trong hệ thống Quỹ tín dụng nhân dân</w:t>
      </w:r>
      <w:r>
        <w:rPr>
          <w:b w:val="0"/>
          <w:i w:val="0"/>
        </w:rPr>
        <w:br/>
      </w:r>
      <w:r>
        <w:rPr>
          <w:b w:val="0"/>
          <w:i w:val="0"/>
        </w:rPr>
        <w:br/>
      </w:r>
      <w:r>
        <w:rPr>
          <w:b w:val="0"/>
          <w:i w:val="0"/>
        </w:rPr>
        <w:t>Bị bãi bỏ bởi Quyết định  1232/2004/QĐ-NHNN ngày 24/09/2004 về việc bãi bỏ các quy định về nhận tiền gửi và cho vay áp dụng đối với hệ thống Quỹ tín dụng nhân dân trong giai đoạn thí điểm</w:t>
      </w:r>
      <w:r>
        <w:rPr>
          <w:b w:val="0"/>
          <w:i w:val="0"/>
        </w:rPr>
        <w:br/>
      </w:r>
      <w:r>
        <w:rPr>
          <w:b w:val="0"/>
          <w:i w:val="0"/>
        </w:rPr>
        <w:br/>
      </w:r>
      <w:r>
        <w:rPr>
          <w:b w:val="0"/>
          <w:i w:val="0"/>
        </w:rPr>
        <w:t>17/10/2004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353-QĐ/NH5 ngày</w:t>
      </w:r>
      <w:r>
        <w:rPr>
          <w:b w:val="0"/>
          <w:i w:val="0"/>
        </w:rPr>
        <w:br/>
      </w:r>
      <w:r>
        <w:rPr>
          <w:b w:val="0"/>
          <w:i w:val="0"/>
        </w:rPr>
        <w:t>12/12/1995</w:t>
      </w:r>
      <w:r>
        <w:rPr>
          <w:b w:val="0"/>
          <w:i w:val="0"/>
        </w:rPr>
        <w:br/>
      </w:r>
      <w:r>
        <w:rPr>
          <w:b w:val="0"/>
          <w:i w:val="0"/>
        </w:rPr>
        <w:br/>
      </w:r>
      <w:r>
        <w:rPr>
          <w:b w:val="0"/>
          <w:i w:val="0"/>
        </w:rPr>
        <w:t>Về việc  thành lập chi nhánh Ngân hàng phục vụ người nghèo</w:t>
      </w:r>
      <w:r>
        <w:rPr>
          <w:b w:val="0"/>
          <w:i w:val="0"/>
        </w:rPr>
        <w:br/>
      </w:r>
      <w:r>
        <w:rPr>
          <w:b w:val="0"/>
          <w:i w:val="0"/>
        </w:rPr>
        <w:br/>
      </w:r>
      <w:r>
        <w:rPr>
          <w:b w:val="0"/>
          <w:i w:val="0"/>
        </w:rPr>
        <w:t>Quyết định  131/2002/QĐ-TTg ngày 04/10/2002 của Thủ tướng Chính phủ về việc thành lập Ngân hàng Chính sách xã hội, có hiệu lực ngày 04/10/2002.  Quyết định 131/2002/QĐ-TTg quy định bãi bỏ các văn bản trái với Quyết định này</w:t>
      </w:r>
      <w:r>
        <w:rPr>
          <w:b w:val="0"/>
          <w:i w:val="0"/>
        </w:rPr>
        <w:br/>
      </w:r>
      <w:r>
        <w:rPr>
          <w:b w:val="0"/>
          <w:i w:val="0"/>
        </w:rPr>
        <w:br/>
      </w:r>
      <w:r>
        <w:rPr>
          <w:b w:val="0"/>
          <w:i w:val="0"/>
        </w:rPr>
        <w:t>4/10/2002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354-QĐ/NH5 ngày</w:t>
      </w:r>
      <w:r>
        <w:rPr>
          <w:b w:val="0"/>
          <w:i w:val="0"/>
        </w:rPr>
        <w:br/>
      </w:r>
      <w:r>
        <w:rPr>
          <w:b w:val="0"/>
          <w:i w:val="0"/>
        </w:rPr>
        <w:t>12/12/1995</w:t>
      </w:r>
      <w:r>
        <w:rPr>
          <w:b w:val="0"/>
          <w:i w:val="0"/>
        </w:rPr>
        <w:br/>
      </w:r>
      <w:r>
        <w:rPr>
          <w:b w:val="0"/>
          <w:i w:val="0"/>
        </w:rPr>
        <w:br/>
      </w:r>
      <w:r>
        <w:rPr>
          <w:b w:val="0"/>
          <w:i w:val="0"/>
        </w:rPr>
        <w:t>Về việc cấp giấy phép hoạt động cho Ngân hàng phục vụ người nghèo</w:t>
      </w:r>
      <w:r>
        <w:rPr>
          <w:b w:val="0"/>
          <w:i w:val="0"/>
        </w:rPr>
        <w:br/>
      </w:r>
      <w:r>
        <w:rPr>
          <w:b w:val="0"/>
          <w:i w:val="0"/>
        </w:rPr>
        <w:br/>
      </w:r>
      <w:r>
        <w:rPr>
          <w:b w:val="0"/>
          <w:i w:val="0"/>
        </w:rPr>
        <w:t>Quyết định  131/2002/QĐ-TTg ngày 04/10/2002 của Thủ tướng Chính phủ về việc thành lập Ngân hàng Chính sách xã hội, có hiệu lực ngày 04/102002.  Quyết định 131/2002/QĐ-TTg quy định bãi bỏ các văn bản trái với Quyết định này</w:t>
      </w:r>
      <w:r>
        <w:rPr>
          <w:b w:val="0"/>
          <w:i w:val="0"/>
        </w:rPr>
        <w:br/>
      </w:r>
      <w:r>
        <w:rPr>
          <w:b w:val="0"/>
          <w:i w:val="0"/>
        </w:rPr>
        <w:br/>
      </w:r>
      <w:r>
        <w:rPr>
          <w:b w:val="0"/>
          <w:i w:val="0"/>
        </w:rPr>
        <w:t>4/10/2002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366-QĐ/NH5 ngày</w:t>
      </w:r>
      <w:r>
        <w:rPr>
          <w:b w:val="0"/>
          <w:i w:val="0"/>
        </w:rPr>
        <w:br/>
      </w:r>
      <w:r>
        <w:rPr>
          <w:b w:val="0"/>
          <w:i w:val="0"/>
        </w:rPr>
        <w:t>21/12/1995</w:t>
      </w:r>
      <w:r>
        <w:rPr>
          <w:b w:val="0"/>
          <w:i w:val="0"/>
        </w:rPr>
        <w:br/>
      </w:r>
      <w:r>
        <w:rPr>
          <w:b w:val="0"/>
          <w:i w:val="0"/>
        </w:rPr>
        <w:br/>
      </w:r>
      <w:r>
        <w:rPr>
          <w:b w:val="0"/>
          <w:i w:val="0"/>
        </w:rPr>
        <w:t>Về việc thành lập lại Tổng công ty vàng bạc đá quý Việt Nam</w:t>
      </w:r>
      <w:r>
        <w:rPr>
          <w:b w:val="0"/>
          <w:i w:val="0"/>
        </w:rPr>
        <w:br/>
      </w:r>
      <w:r>
        <w:rPr>
          <w:b w:val="0"/>
          <w:i w:val="0"/>
        </w:rPr>
        <w:br/>
      </w:r>
      <w:r>
        <w:rPr>
          <w:b w:val="0"/>
          <w:i w:val="0"/>
        </w:rPr>
        <w:t>Bị hết hiệu lực bởi Quyết định  655/2003/QĐ-NHNN ngày 25/06/2003 về việc chấm dứt hoạt động và sáp nhập Tổng công ty vàng bạc đá quý Việt Nam vào Ngân hàng Nông nghiệp và phát triển nông thôn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26-QĐ/NH17 ngày</w:t>
      </w:r>
      <w:r>
        <w:rPr>
          <w:b w:val="0"/>
          <w:i w:val="0"/>
        </w:rPr>
        <w:br/>
      </w:r>
      <w:r>
        <w:rPr>
          <w:b w:val="0"/>
          <w:i w:val="0"/>
        </w:rPr>
        <w:t>29/01/1996</w:t>
      </w:r>
      <w:r>
        <w:rPr>
          <w:b w:val="0"/>
          <w:i w:val="0"/>
        </w:rPr>
        <w:br/>
      </w:r>
      <w:r>
        <w:rPr>
          <w:b w:val="0"/>
          <w:i w:val="0"/>
        </w:rPr>
        <w:br/>
      </w:r>
      <w:r>
        <w:rPr>
          <w:b w:val="0"/>
          <w:i w:val="0"/>
        </w:rPr>
        <w:t>Về việc bổ sung, sửa đổi một số điểm về quy chế tổ chức, hoạt động của Quỹ tín dụng nhân dân</w:t>
      </w:r>
      <w:r>
        <w:rPr>
          <w:b w:val="0"/>
          <w:i w:val="0"/>
        </w:rPr>
        <w:br/>
      </w:r>
      <w:r>
        <w:rPr>
          <w:b w:val="0"/>
          <w:i w:val="0"/>
        </w:rPr>
        <w:br/>
      </w:r>
      <w:r>
        <w:rPr>
          <w:b w:val="0"/>
          <w:i w:val="0"/>
        </w:rPr>
        <w:t>Bị bãi bỏ bởi Quyết định  389/1999/QĐ-NHNN10 ngày 27/10/1999 về việc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03/TT-NH5 ngày</w:t>
      </w:r>
      <w:r>
        <w:rPr>
          <w:b w:val="0"/>
          <w:i w:val="0"/>
        </w:rPr>
        <w:br/>
      </w:r>
      <w:r>
        <w:rPr>
          <w:b w:val="0"/>
          <w:i w:val="0"/>
        </w:rPr>
        <w:t>09/02/1996</w:t>
      </w:r>
      <w:r>
        <w:rPr>
          <w:b w:val="0"/>
          <w:i w:val="0"/>
        </w:rPr>
        <w:br/>
      </w:r>
      <w:r>
        <w:rPr>
          <w:b w:val="0"/>
          <w:i w:val="0"/>
        </w:rPr>
        <w:br/>
      </w:r>
      <w:r>
        <w:rPr>
          <w:b w:val="0"/>
          <w:i w:val="0"/>
        </w:rPr>
        <w:t>Hướng dẫn thực hiện Quy chế tạm thời về tổ chức và hoạt động của Công ty cho thuê tài chính tại Việt Nam, ban hành kèm theo Nghị định 64/CP ngày 9/10/1995 của Chính phủ</w:t>
      </w:r>
      <w:r>
        <w:rPr>
          <w:b w:val="0"/>
          <w:i w:val="0"/>
        </w:rPr>
        <w:br/>
      </w:r>
      <w:r>
        <w:rPr>
          <w:b w:val="0"/>
          <w:i w:val="0"/>
        </w:rPr>
        <w:br/>
      </w:r>
      <w:r>
        <w:rPr>
          <w:b w:val="0"/>
          <w:i w:val="0"/>
        </w:rPr>
        <w:t>Nghị định 64/CP bị thay thế bởi NĐ 16/2001/NĐ-CP về tổ chức và hoạt động của Công ty cho thuê tài chính</w:t>
      </w:r>
      <w:r>
        <w:rPr>
          <w:b w:val="0"/>
          <w:i w:val="0"/>
        </w:rPr>
        <w:br/>
      </w:r>
      <w:r>
        <w:rPr>
          <w:b w:val="0"/>
          <w:i w:val="0"/>
        </w:rPr>
        <w:br/>
      </w:r>
      <w:r>
        <w:rPr>
          <w:b w:val="0"/>
          <w:i w:val="0"/>
        </w:rPr>
        <w:t>17/5/2001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67/QĐ-NH5 ngày</w:t>
      </w:r>
      <w:r>
        <w:rPr>
          <w:b w:val="0"/>
          <w:i w:val="0"/>
        </w:rPr>
        <w:br/>
      </w:r>
      <w:r>
        <w:rPr>
          <w:b w:val="0"/>
          <w:i w:val="0"/>
        </w:rPr>
        <w:t>27/3/1996</w:t>
      </w:r>
      <w:r>
        <w:rPr>
          <w:b w:val="0"/>
          <w:i w:val="0"/>
        </w:rPr>
        <w:br/>
      </w:r>
      <w:r>
        <w:rPr>
          <w:b w:val="0"/>
          <w:i w:val="0"/>
        </w:rPr>
        <w:br/>
      </w:r>
      <w:r>
        <w:rPr>
          <w:b w:val="0"/>
          <w:i w:val="0"/>
        </w:rPr>
        <w:t>Về mức vốn điều lệ tối thiểu đối với các tổ chức tín dụng thành lập từ năm 1996</w:t>
      </w:r>
      <w:r>
        <w:rPr>
          <w:b w:val="0"/>
          <w:i w:val="0"/>
        </w:rPr>
        <w:br/>
      </w:r>
      <w:r>
        <w:rPr>
          <w:b w:val="0"/>
          <w:i w:val="0"/>
        </w:rPr>
        <w:br/>
      </w:r>
      <w:r>
        <w:rPr>
          <w:b w:val="0"/>
          <w:i w:val="0"/>
        </w:rPr>
        <w:t>Bị bãi bỏ bởi Quyết định 389/1999/QĐ-NHNN10 ngày 27/10/1999  về việc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104/QĐ-NH5 ngày</w:t>
      </w:r>
      <w:r>
        <w:rPr>
          <w:b w:val="0"/>
          <w:i w:val="0"/>
        </w:rPr>
        <w:br/>
      </w:r>
      <w:r>
        <w:rPr>
          <w:b w:val="0"/>
          <w:i w:val="0"/>
        </w:rPr>
        <w:t>02/5/1996</w:t>
      </w:r>
      <w:r>
        <w:rPr>
          <w:b w:val="0"/>
          <w:i w:val="0"/>
        </w:rPr>
        <w:br/>
      </w:r>
      <w:r>
        <w:rPr>
          <w:b w:val="0"/>
          <w:i w:val="0"/>
        </w:rPr>
        <w:br/>
      </w:r>
      <w:r>
        <w:rPr>
          <w:b w:val="0"/>
          <w:i w:val="0"/>
        </w:rPr>
        <w:t>Về việc ban hành Mẫu điều lệ công ty tài chính trong tổng công ty Nhà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125-QĐ/NH5 ngày</w:t>
      </w:r>
      <w:r>
        <w:rPr>
          <w:b w:val="0"/>
          <w:i w:val="0"/>
        </w:rPr>
        <w:br/>
      </w:r>
      <w:r>
        <w:rPr>
          <w:b w:val="0"/>
          <w:i w:val="0"/>
        </w:rPr>
        <w:t>9/5/1996</w:t>
      </w:r>
      <w:r>
        <w:rPr>
          <w:b w:val="0"/>
          <w:i w:val="0"/>
        </w:rPr>
        <w:br/>
      </w:r>
      <w:r>
        <w:rPr>
          <w:b w:val="0"/>
          <w:i w:val="0"/>
        </w:rPr>
        <w:br/>
      </w:r>
      <w:r>
        <w:rPr>
          <w:b w:val="0"/>
          <w:i w:val="0"/>
        </w:rPr>
        <w:t>Chỉnh sửa điểm 1 mục I: Quy định về việc mở và chấm dứt hoạt động phòng giao dịch thuộc ngân hàng thương mại cổ phần  ban  hành  theo Quyết định số 227-QĐ/NH5 ngày 01/12/1993 của Thống đốc Ngân hàng Nhà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134-QĐ/NH5 ngày</w:t>
      </w:r>
      <w:r>
        <w:rPr>
          <w:b w:val="0"/>
          <w:i w:val="0"/>
        </w:rPr>
        <w:br/>
      </w:r>
      <w:r>
        <w:rPr>
          <w:b w:val="0"/>
          <w:i w:val="0"/>
        </w:rPr>
        <w:t>13/5/1996</w:t>
      </w:r>
      <w:r>
        <w:rPr>
          <w:b w:val="0"/>
          <w:i w:val="0"/>
        </w:rPr>
        <w:br/>
      </w:r>
      <w:r>
        <w:rPr>
          <w:b w:val="0"/>
          <w:i w:val="0"/>
        </w:rPr>
        <w:br/>
      </w:r>
      <w:r>
        <w:rPr>
          <w:b w:val="0"/>
          <w:i w:val="0"/>
        </w:rPr>
        <w:t>Phê chuẩn điều lệ của Tổng công ty vàng bạc đá quý Việt Nam</w:t>
      </w:r>
      <w:r>
        <w:rPr>
          <w:b w:val="0"/>
          <w:i w:val="0"/>
        </w:rPr>
        <w:br/>
      </w:r>
      <w:r>
        <w:rPr>
          <w:b w:val="0"/>
          <w:i w:val="0"/>
        </w:rPr>
        <w:br/>
      </w:r>
      <w:r>
        <w:rPr>
          <w:b w:val="0"/>
          <w:i w:val="0"/>
        </w:rPr>
        <w:t>Tổng công ty vàng bạc đá quý Việt Nam đã chấm dứt hoạt động bởi Quyết định  655/2003/QĐ-NHNN ngày 25/6/2003 về việc chấm dứt hoạt động và sáp nhập Tổng Công ty Vàng bạc Đá quý Việt Nam vào Ngân hàng Nông nghiệp và Phát triển Nông thôn Việt Nam và Ngân hàng Phát triển nhà đồng bằng Sông Cửu Long .</w:t>
      </w:r>
      <w:r>
        <w:rPr>
          <w:b w:val="0"/>
          <w:i w:val="0"/>
        </w:rPr>
        <w:br/>
      </w:r>
      <w:r>
        <w:rPr>
          <w:b w:val="0"/>
          <w:i w:val="0"/>
        </w:rPr>
        <w:br/>
      </w:r>
      <w:r>
        <w:rPr>
          <w:b w:val="0"/>
          <w:i w:val="0"/>
        </w:rPr>
        <w:t>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04-CT/NH3 ngày</w:t>
      </w:r>
      <w:r>
        <w:rPr>
          <w:b w:val="0"/>
          <w:i w:val="0"/>
        </w:rPr>
        <w:br/>
      </w:r>
      <w:r>
        <w:rPr>
          <w:b w:val="0"/>
          <w:i w:val="0"/>
        </w:rPr>
        <w:t>17/5/1996</w:t>
      </w:r>
      <w:r>
        <w:rPr>
          <w:b w:val="0"/>
          <w:i w:val="0"/>
        </w:rPr>
        <w:br/>
      </w:r>
      <w:r>
        <w:rPr>
          <w:b w:val="0"/>
          <w:i w:val="0"/>
        </w:rPr>
        <w:br/>
      </w:r>
      <w:r>
        <w:rPr>
          <w:b w:val="0"/>
          <w:i w:val="0"/>
        </w:rPr>
        <w:t>Tiếp tục tăng cường công tác thanh tra, kiểm soát và kiểm toán trong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142/QĐ-NH17 ngày 21/5/1996</w:t>
      </w:r>
      <w:r>
        <w:rPr>
          <w:b w:val="0"/>
          <w:i w:val="0"/>
        </w:rPr>
        <w:br/>
      </w:r>
      <w:r>
        <w:rPr>
          <w:b w:val="0"/>
          <w:i w:val="0"/>
        </w:rPr>
        <w:br/>
      </w:r>
      <w:r>
        <w:rPr>
          <w:b w:val="0"/>
          <w:i w:val="0"/>
        </w:rPr>
        <w:t>Về việc bổ sung, sửa đổi một số điểm về Quy chế tổ chức hoạt động của Quỹ tín dụng khu vực</w:t>
      </w:r>
      <w:r>
        <w:rPr>
          <w:b w:val="0"/>
          <w:i w:val="0"/>
        </w:rPr>
        <w:br/>
      </w:r>
      <w:r>
        <w:rPr>
          <w:b w:val="0"/>
          <w:i w:val="0"/>
        </w:rPr>
        <w:br/>
      </w:r>
      <w:r>
        <w:rPr>
          <w:b w:val="0"/>
          <w:i w:val="0"/>
        </w:rPr>
        <w:t>Bị bãi bỏ bởi Nghị định  48/2001/NĐ-CP ngày 13/08/2001 về tổ chức và hoạt động của Quỹ tín dụng nhân dân</w:t>
      </w:r>
      <w:r>
        <w:rPr>
          <w:b w:val="0"/>
          <w:i w:val="0"/>
        </w:rPr>
        <w:br/>
      </w:r>
      <w:r>
        <w:rPr>
          <w:b w:val="0"/>
          <w:i w:val="0"/>
        </w:rPr>
        <w:br/>
      </w:r>
      <w:r>
        <w:rPr>
          <w:b w:val="0"/>
          <w:i w:val="0"/>
        </w:rPr>
        <w:t>28/8/2001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07-CT/NH5 ngày</w:t>
      </w:r>
      <w:r>
        <w:rPr>
          <w:b w:val="0"/>
          <w:i w:val="0"/>
        </w:rPr>
        <w:br/>
      </w:r>
      <w:r>
        <w:rPr>
          <w:b w:val="0"/>
          <w:i w:val="0"/>
        </w:rPr>
        <w:t>2/7/1996</w:t>
      </w:r>
      <w:r>
        <w:rPr>
          <w:b w:val="0"/>
          <w:i w:val="0"/>
        </w:rPr>
        <w:br/>
      </w:r>
      <w:r>
        <w:rPr>
          <w:b w:val="0"/>
          <w:i w:val="0"/>
        </w:rPr>
        <w:br/>
      </w:r>
      <w:r>
        <w:rPr>
          <w:b w:val="0"/>
          <w:i w:val="0"/>
        </w:rPr>
        <w:t>Về một số vấn đề cần chấn chỉnh trong tổ chức và hoạt động của tổ chức tín dụng cổ phần.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175-QĐ/NH5 ngày</w:t>
      </w:r>
      <w:r>
        <w:rPr>
          <w:b w:val="0"/>
          <w:i w:val="0"/>
        </w:rPr>
        <w:br/>
      </w:r>
      <w:r>
        <w:rPr>
          <w:b w:val="0"/>
          <w:i w:val="0"/>
        </w:rPr>
        <w:t>3/7/1996</w:t>
      </w:r>
      <w:r>
        <w:rPr>
          <w:b w:val="0"/>
          <w:i w:val="0"/>
        </w:rPr>
        <w:br/>
      </w:r>
      <w:r>
        <w:rPr>
          <w:b w:val="0"/>
          <w:i w:val="0"/>
        </w:rPr>
        <w:br/>
      </w:r>
      <w:r>
        <w:rPr>
          <w:b w:val="0"/>
          <w:i w:val="0"/>
        </w:rPr>
        <w:t>Về việc ban hành Quy chế mở, hoạt động và chấm dứt hoạt động chi nhánh, văn phòng đại diện trong nước của Ngân hàng thương mại cổ phần Việt Nam</w:t>
      </w:r>
      <w:r>
        <w:rPr>
          <w:b w:val="0"/>
          <w:i w:val="0"/>
        </w:rPr>
        <w:br/>
      </w:r>
      <w:r>
        <w:rPr>
          <w:b w:val="0"/>
          <w:i w:val="0"/>
        </w:rPr>
        <w:br/>
      </w:r>
      <w:r>
        <w:rPr>
          <w:b w:val="0"/>
          <w:i w:val="0"/>
        </w:rPr>
        <w:t>Bị thay thế bởi Quyết định  90/2001/QĐ-NHNN ngày 07/02/2001 ban hành Quy định về việc mở, thành lập và chấm dứt hoạt động sở giao dịch, chi nhánh, văn phòng đại diện, đơn vị sự nghiệp của ngân hàng thương mại.</w:t>
      </w:r>
      <w:r>
        <w:rPr>
          <w:b w:val="0"/>
          <w:i w:val="0"/>
        </w:rPr>
        <w:br/>
      </w:r>
      <w:r>
        <w:rPr>
          <w:b w:val="0"/>
          <w:i w:val="0"/>
        </w:rPr>
        <w:br/>
      </w:r>
      <w:r>
        <w:rPr>
          <w:b w:val="0"/>
          <w:i w:val="0"/>
        </w:rPr>
        <w:t>22/2/2001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09-CT/NH17 ngày</w:t>
      </w:r>
      <w:r>
        <w:rPr>
          <w:b w:val="0"/>
          <w:i w:val="0"/>
        </w:rPr>
        <w:br/>
      </w:r>
      <w:r>
        <w:rPr>
          <w:b w:val="0"/>
          <w:i w:val="0"/>
        </w:rPr>
        <w:t>11/9/1996</w:t>
      </w:r>
      <w:r>
        <w:rPr>
          <w:b w:val="0"/>
          <w:i w:val="0"/>
        </w:rPr>
        <w:br/>
      </w:r>
      <w:r>
        <w:rPr>
          <w:b w:val="0"/>
          <w:i w:val="0"/>
        </w:rPr>
        <w:br/>
      </w:r>
      <w:r>
        <w:rPr>
          <w:b w:val="0"/>
          <w:i w:val="0"/>
        </w:rPr>
        <w:t>Về việc tăng cường chỉ đạo, đảm bảo nội dung yêu cầu thí điểm, hoàn thành thắng lợi đề án thí điểm thành lập Quỹ tín dụng nhân dân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277-QĐ/NH5 ngày</w:t>
      </w:r>
      <w:r>
        <w:rPr>
          <w:b w:val="0"/>
          <w:i w:val="0"/>
        </w:rPr>
        <w:br/>
      </w:r>
      <w:r>
        <w:rPr>
          <w:b w:val="0"/>
          <w:i w:val="0"/>
        </w:rPr>
        <w:t>10/10/1996</w:t>
      </w:r>
      <w:r>
        <w:rPr>
          <w:b w:val="0"/>
          <w:i w:val="0"/>
        </w:rPr>
        <w:br/>
      </w:r>
      <w:r>
        <w:rPr>
          <w:b w:val="0"/>
          <w:i w:val="0"/>
        </w:rPr>
        <w:br/>
      </w:r>
      <w:r>
        <w:rPr>
          <w:b w:val="0"/>
          <w:i w:val="0"/>
        </w:rPr>
        <w:t>Cho phép các ngân hàng thương mại cổ phần các doanh nghiệp ngoài quốc doanh Việt Nam được áp dụng điều lệ đã sửa đổi.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299/QĐ-NH5 ngày</w:t>
      </w:r>
      <w:r>
        <w:rPr>
          <w:b w:val="0"/>
          <w:i w:val="0"/>
        </w:rPr>
        <w:br/>
      </w:r>
      <w:r>
        <w:rPr>
          <w:b w:val="0"/>
          <w:i w:val="0"/>
        </w:rPr>
        <w:t>13/11/1996</w:t>
      </w:r>
      <w:r>
        <w:rPr>
          <w:b w:val="0"/>
          <w:i w:val="0"/>
        </w:rPr>
        <w:br/>
      </w:r>
      <w:r>
        <w:rPr>
          <w:b w:val="0"/>
          <w:i w:val="0"/>
        </w:rPr>
        <w:br/>
      </w:r>
      <w:r>
        <w:rPr>
          <w:b w:val="0"/>
          <w:i w:val="0"/>
        </w:rPr>
        <w:t>Về việc ban hành Quy chế phân loại dư nợ cho vay của tổ chức tín dụng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300-QĐ/NH5 ngày</w:t>
      </w:r>
      <w:r>
        <w:rPr>
          <w:b w:val="0"/>
          <w:i w:val="0"/>
        </w:rPr>
        <w:br/>
      </w:r>
      <w:r>
        <w:rPr>
          <w:b w:val="0"/>
          <w:i w:val="0"/>
        </w:rPr>
        <w:t>13/11/1996</w:t>
      </w:r>
      <w:r>
        <w:rPr>
          <w:b w:val="0"/>
          <w:i w:val="0"/>
        </w:rPr>
        <w:br/>
      </w:r>
      <w:r>
        <w:rPr>
          <w:b w:val="0"/>
          <w:i w:val="0"/>
        </w:rPr>
        <w:br/>
      </w:r>
      <w:r>
        <w:rPr>
          <w:b w:val="0"/>
          <w:i w:val="0"/>
        </w:rPr>
        <w:t>Về việc sửa đổi nội dung hoạt động của chi nhánh ngân hàng nước ngoài, ngân hàng liên doanh hoạt động tại Việt Nam</w:t>
      </w:r>
      <w:r>
        <w:rPr>
          <w:b w:val="0"/>
          <w:i w:val="0"/>
        </w:rPr>
        <w:br/>
      </w:r>
      <w:r>
        <w:rPr>
          <w:b w:val="0"/>
          <w:i w:val="0"/>
        </w:rPr>
        <w:br/>
      </w:r>
      <w:r>
        <w:rPr>
          <w:b w:val="0"/>
          <w:i w:val="0"/>
        </w:rPr>
        <w:t>Căn cứ ban hành là Nghị định 189/HĐBT. Tuy nhiên, Nghị định 22/2006/NĐ-CP ngày 28/2/2006 về tổ chức và hoạt động của chi nhánh ngân hàng nước ngoài, ngân hàng liên doanh, ngân hàng 100% vốn nước ngoài, văn phòng đại diện tổ chức tín dụng nước ngoài tại Việt Nam quy định: “</w:t>
      </w:r>
      <w:r>
        <w:rPr>
          <w:b w:val="0"/>
          <w:i/>
        </w:rPr>
        <w:t>Nghị định số 189/HĐBT ngày 15 tháng 6 năm 1991 của Hội đồng Bộ trưởng (nay là Chính phủ) ban hành Quy chế chi nhánh ngân hàng nước ngoài, ngân hàng liên doanh hoạt động tại Việt Nam và các quy định tại các văn bản trước đây trái với Nghị định này hết hiệu lực thi hành”.</w:t>
      </w:r>
      <w:r>
        <w:rPr>
          <w:b w:val="0"/>
          <w:i w:val="0"/>
        </w:rPr>
        <w:br/>
      </w:r>
      <w:r>
        <w:rPr>
          <w:b w:val="0"/>
          <w:i w:val="0"/>
        </w:rPr>
        <w:br/>
      </w:r>
      <w:r>
        <w:rPr>
          <w:b w:val="0"/>
          <w:i w:val="0"/>
        </w:rPr>
        <w:t>24/3/2006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318/QĐ-NH5 ngày</w:t>
      </w:r>
      <w:r>
        <w:rPr>
          <w:b w:val="0"/>
          <w:i w:val="0"/>
        </w:rPr>
        <w:br/>
      </w:r>
      <w:r>
        <w:rPr>
          <w:b w:val="0"/>
          <w:i w:val="0"/>
        </w:rPr>
        <w:t>25/11/1996</w:t>
      </w:r>
      <w:r>
        <w:rPr>
          <w:b w:val="0"/>
          <w:i w:val="0"/>
        </w:rPr>
        <w:br/>
      </w:r>
      <w:r>
        <w:rPr>
          <w:b w:val="0"/>
          <w:i w:val="0"/>
        </w:rPr>
        <w:br/>
      </w:r>
      <w:r>
        <w:rPr>
          <w:b w:val="0"/>
          <w:i w:val="0"/>
        </w:rPr>
        <w:t>Ban hành Điều lệ mẫu về tổ chức và hoạt động của ngân hàng Quốc doanh</w:t>
      </w:r>
      <w:r>
        <w:rPr>
          <w:b w:val="0"/>
          <w:i w:val="0"/>
        </w:rPr>
        <w:br/>
      </w:r>
      <w:r>
        <w:rPr>
          <w:b w:val="0"/>
          <w:i w:val="0"/>
        </w:rPr>
        <w:br/>
      </w:r>
      <w:r>
        <w:rPr>
          <w:b w:val="0"/>
          <w:i w:val="0"/>
        </w:rPr>
        <w:t>Bị thay thế bởi Quyết định  122/2001/QĐ-NHNN ngày 20/2/2001 về ban hành Điều lệ mẫu về tổ chức và hoạt động của Ngân hàng thương mại nhà nước</w:t>
      </w:r>
      <w:r>
        <w:rPr>
          <w:b w:val="0"/>
          <w:i w:val="0"/>
        </w:rPr>
        <w:br/>
      </w:r>
      <w:r>
        <w:rPr>
          <w:b w:val="0"/>
          <w:i w:val="0"/>
        </w:rPr>
        <w:br/>
      </w:r>
      <w:r>
        <w:rPr>
          <w:b w:val="0"/>
          <w:i w:val="0"/>
        </w:rPr>
        <w:t>7/3/2001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01/1997/CT-NH3 ngày 19/03/1997</w:t>
      </w:r>
      <w:r>
        <w:rPr>
          <w:b w:val="0"/>
          <w:i w:val="0"/>
        </w:rPr>
        <w:br/>
      </w:r>
      <w:r>
        <w:rPr>
          <w:b w:val="0"/>
          <w:i w:val="0"/>
        </w:rPr>
        <w:br/>
      </w:r>
      <w:r>
        <w:rPr>
          <w:b w:val="0"/>
          <w:i w:val="0"/>
        </w:rPr>
        <w:t>Tăng cường đấu tranh chống tham nhũng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173/QĐ-NH17 ngày 14/6/1997</w:t>
      </w:r>
      <w:r>
        <w:rPr>
          <w:b w:val="0"/>
          <w:i w:val="0"/>
        </w:rPr>
        <w:br/>
      </w:r>
      <w:r>
        <w:rPr>
          <w:b w:val="0"/>
          <w:i w:val="0"/>
        </w:rPr>
        <w:br/>
      </w:r>
      <w:r>
        <w:rPr>
          <w:b w:val="0"/>
          <w:i w:val="0"/>
        </w:rPr>
        <w:t>Bổ sung, sửa đổi một số điểm về quy chế tổ chức, hoạt động của Quỹ tín dụng nhân dân khu vực</w:t>
      </w:r>
      <w:r>
        <w:rPr>
          <w:b w:val="0"/>
          <w:i w:val="0"/>
        </w:rPr>
        <w:br/>
      </w:r>
      <w:r>
        <w:rPr>
          <w:b w:val="0"/>
          <w:i w:val="0"/>
        </w:rPr>
        <w:br/>
      </w:r>
      <w:r>
        <w:rPr>
          <w:b w:val="0"/>
          <w:i w:val="0"/>
        </w:rPr>
        <w:t>Bị bãi bỏ bởi Nghị định số 48/2001/NĐ-CP ngày 13/8/2001 của Chính phủ về tổ chức và hoạt động của Quỹ tín dụng nhân dân</w:t>
      </w:r>
      <w:r>
        <w:rPr>
          <w:b w:val="0"/>
          <w:i w:val="0"/>
        </w:rPr>
        <w:br/>
      </w:r>
      <w:r>
        <w:rPr>
          <w:b w:val="0"/>
          <w:i w:val="0"/>
        </w:rPr>
        <w:br/>
      </w:r>
      <w:r>
        <w:rPr>
          <w:b w:val="0"/>
          <w:i w:val="0"/>
        </w:rPr>
        <w:t>28/8/2001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07/1997/CT-NH3 ngày 12/07/1997</w:t>
      </w:r>
      <w:r>
        <w:rPr>
          <w:b w:val="0"/>
          <w:i w:val="0"/>
        </w:rPr>
        <w:br/>
      </w:r>
      <w:r>
        <w:rPr>
          <w:b w:val="0"/>
          <w:i w:val="0"/>
        </w:rPr>
        <w:br/>
      </w:r>
      <w:r>
        <w:rPr>
          <w:b w:val="0"/>
          <w:i w:val="0"/>
        </w:rPr>
        <w:t>Tăng cường công tác tiếp dân, giải quyết khiếu nại, tố cáo của công dân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05/1997/TT-NHNN17 ngày 25/10/1997</w:t>
      </w:r>
      <w:r>
        <w:rPr>
          <w:b w:val="0"/>
          <w:i w:val="0"/>
        </w:rPr>
        <w:br/>
      </w:r>
      <w:r>
        <w:rPr>
          <w:b w:val="0"/>
          <w:i w:val="0"/>
        </w:rPr>
        <w:br/>
      </w:r>
      <w:r>
        <w:rPr>
          <w:b w:val="0"/>
          <w:i w:val="0"/>
        </w:rPr>
        <w:t>Hướng dẫn việc chuyển đổi và đăng ký quỹ tín dụng nhân dân, hợp tác xã tín dụng theo Nghị định 16/CP ngày 21/02/1997 của Chính phủ</w:t>
      </w:r>
      <w:r>
        <w:rPr>
          <w:b w:val="0"/>
          <w:i w:val="0"/>
        </w:rPr>
        <w:br/>
      </w:r>
      <w:r>
        <w:rPr>
          <w:b w:val="0"/>
          <w:i w:val="0"/>
        </w:rPr>
        <w:br/>
      </w:r>
      <w:r>
        <w:rPr>
          <w:b w:val="0"/>
          <w:i w:val="0"/>
        </w:rPr>
        <w:t>Nghị định số 16/CP ngày 21/02/1997 của Chính phủ về chuyển đổi, đăng ký hợp tác xã và tổ chức hoạt động của liên hiệp hợp tác xã hết hiệu lực kể từ ngày 02/8/2005 (bị thay thế bởi Nghị định số 87/2005/NĐ-CP ngày 11/7/2005 của Chính phủ về đăng ký kinh doanh hợp tác xã)</w:t>
      </w:r>
      <w:r>
        <w:rPr>
          <w:b w:val="0"/>
          <w:i w:val="0"/>
        </w:rPr>
        <w:br/>
      </w:r>
      <w:r>
        <w:rPr>
          <w:b w:val="0"/>
          <w:i w:val="0"/>
        </w:rPr>
        <w:br/>
      </w:r>
      <w:r>
        <w:rPr>
          <w:b w:val="0"/>
          <w:i w:val="0"/>
        </w:rPr>
        <w:t>02/8/2005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06/1997/TT-NHNN17 ngày 25/10/1997</w:t>
      </w:r>
      <w:r>
        <w:rPr>
          <w:b w:val="0"/>
          <w:i w:val="0"/>
        </w:rPr>
        <w:br/>
      </w:r>
      <w:r>
        <w:rPr>
          <w:b w:val="0"/>
          <w:i w:val="0"/>
        </w:rPr>
        <w:br/>
      </w:r>
      <w:r>
        <w:rPr>
          <w:b w:val="0"/>
          <w:i w:val="0"/>
        </w:rPr>
        <w:t>Hướng dẫn thi hành Điều lệ mẫu Quỹ tín dụng nhân dân do Chính phủ ban hành kèm theo Nghị định số 42/CP ngày 29/4/1997</w:t>
      </w:r>
      <w:r>
        <w:rPr>
          <w:b w:val="0"/>
          <w:i w:val="0"/>
        </w:rPr>
        <w:br/>
      </w:r>
      <w:r>
        <w:rPr>
          <w:b w:val="0"/>
          <w:i w:val="0"/>
        </w:rPr>
        <w:br/>
      </w:r>
      <w:r>
        <w:rPr>
          <w:b w:val="0"/>
          <w:i w:val="0"/>
        </w:rPr>
        <w:t>Công bố hết hiệu lực bởi  Quyết định 2156/QĐ-NHNN ngày 22/10/2012 về việc công bố danh mục văn bản quy phạm pháp luật do Thống đốc NHNN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03/1997/TTLT-NHNN-BTC ngày 22/11/1997</w:t>
      </w:r>
      <w:r>
        <w:rPr>
          <w:b w:val="0"/>
          <w:i w:val="0"/>
        </w:rPr>
        <w:br/>
      </w:r>
      <w:r>
        <w:rPr>
          <w:b w:val="0"/>
          <w:i w:val="0"/>
        </w:rPr>
        <w:br/>
      </w:r>
      <w:r>
        <w:rPr>
          <w:b w:val="0"/>
          <w:i w:val="0"/>
        </w:rPr>
        <w:t>Hướng dẫn xử lý nợ quá hạn của các Ngân hàng quốc doanh qua chấn chỉnh hoạt động ngân hàng sau thanh tra</w:t>
      </w:r>
      <w:r>
        <w:rPr>
          <w:b w:val="0"/>
          <w:i w:val="0"/>
        </w:rPr>
        <w:br/>
      </w:r>
      <w:r>
        <w:rPr>
          <w:b w:val="0"/>
          <w:i w:val="0"/>
        </w:rPr>
        <w:br/>
      </w:r>
      <w:r>
        <w:rPr>
          <w:b w:val="0"/>
          <w:i w:val="0"/>
        </w:rPr>
        <w:t>Bị bãi bỏ bởi Quyết định 1891/QĐ-NHNN ngày 18/9/2015 bãi bỏ một số văn bản quy phạm pháp luật do Ngân hàng Nhà nước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408/1997/QĐ-NHNN5 ngày 08/12/1997</w:t>
      </w:r>
      <w:r>
        <w:rPr>
          <w:b w:val="0"/>
          <w:i w:val="0"/>
        </w:rPr>
        <w:br/>
      </w:r>
      <w:r>
        <w:rPr>
          <w:b w:val="0"/>
          <w:i w:val="0"/>
        </w:rPr>
        <w:br/>
      </w:r>
      <w:r>
        <w:rPr>
          <w:b w:val="0"/>
          <w:i w:val="0"/>
        </w:rPr>
        <w:t>Phê chuẩn Điều lệ về tổ chức và hoạt động của Ngân hàng phát triển Nhà đồng bằng sông Cửu Long</w:t>
      </w:r>
      <w:r>
        <w:rPr>
          <w:b w:val="0"/>
          <w:i w:val="0"/>
        </w:rPr>
        <w:br/>
      </w:r>
      <w:r>
        <w:rPr>
          <w:b w:val="0"/>
          <w:i w:val="0"/>
        </w:rPr>
        <w:br/>
      </w:r>
      <w:r>
        <w:rPr>
          <w:b w:val="0"/>
          <w:i w:val="0"/>
        </w:rPr>
        <w:t>Bị bãi bỏ bởi Thông tư 18/2013/TT-NHNN ngày 22/7/2013 về việc bãi bỏ một số văn bản quy phạm pháp luật do Thống đốc Ngân hàng Nhà nước Việt Nam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01/1998/TT-NHNN17 ngày 09/03/1998</w:t>
      </w:r>
      <w:r>
        <w:rPr>
          <w:b w:val="0"/>
          <w:i w:val="0"/>
        </w:rPr>
        <w:br/>
      </w:r>
      <w:r>
        <w:rPr>
          <w:b w:val="0"/>
          <w:i w:val="0"/>
        </w:rPr>
        <w:br/>
      </w:r>
      <w:r>
        <w:rPr>
          <w:b w:val="0"/>
          <w:i w:val="0"/>
        </w:rPr>
        <w:t>Bổ sung, sửa đổi Thông tư số 05/1997/TT-NHNN17 ngày 25/10/1997 của Thống đốc Ngân hàng Nhà nước hướng dẫn việc chuyển đổi và đăng ký quỹ tín dụng nhân dân, hợp tác xã tín dụng theo Nghị định số 16/CP ngày 21/2/1997 của Chính phủ</w:t>
      </w:r>
      <w:r>
        <w:rPr>
          <w:b w:val="0"/>
          <w:i w:val="0"/>
        </w:rPr>
        <w:br/>
      </w:r>
      <w:r>
        <w:rPr>
          <w:b w:val="0"/>
          <w:i w:val="0"/>
        </w:rPr>
        <w:br/>
      </w:r>
      <w:r>
        <w:rPr>
          <w:b w:val="0"/>
          <w:i w:val="0"/>
        </w:rPr>
        <w:t>Công bố hết hiệu lực bởi Quyết định 2156/QĐ-NHNN ngày 22/10/2012 về việc công bố danh mục văn bản quy phạm pháp luật do Thống đốc NHNN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02/1998/TT-NHNN17 ngày 09/03/1998</w:t>
      </w:r>
      <w:r>
        <w:rPr>
          <w:b w:val="0"/>
          <w:i w:val="0"/>
        </w:rPr>
        <w:br/>
      </w:r>
      <w:r>
        <w:rPr>
          <w:b w:val="0"/>
          <w:i w:val="0"/>
        </w:rPr>
        <w:br/>
      </w:r>
      <w:r>
        <w:rPr>
          <w:b w:val="0"/>
          <w:i w:val="0"/>
        </w:rPr>
        <w:t>Hướng dẫn việc chuyển đổi và đăng ký quỹ tín dụng nhân dân khu vực theo Nghị định số 16/CP ngày 21/2/1997 của Chính phủ</w:t>
      </w:r>
      <w:r>
        <w:rPr>
          <w:b w:val="0"/>
          <w:i w:val="0"/>
        </w:rPr>
        <w:br/>
      </w:r>
      <w:r>
        <w:rPr>
          <w:b w:val="0"/>
          <w:i w:val="0"/>
        </w:rPr>
        <w:br/>
      </w:r>
      <w:r>
        <w:rPr>
          <w:b w:val="0"/>
          <w:i w:val="0"/>
        </w:rPr>
        <w:t>Công bố hết hiệu lực bởi Quyết định 2156/QĐ-NHNN ngày 22/10/2012 về việc công bố danh mục văn bản quy phạm pháp luật do Thống đốc NHNN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03/1998/TT-NHNN5 ngày 20/03/1998</w:t>
      </w:r>
      <w:r>
        <w:rPr>
          <w:b w:val="0"/>
          <w:i w:val="0"/>
        </w:rPr>
        <w:br/>
      </w:r>
      <w:r>
        <w:rPr>
          <w:b w:val="0"/>
          <w:i w:val="0"/>
        </w:rPr>
        <w:br/>
      </w:r>
      <w:r>
        <w:rPr>
          <w:b w:val="0"/>
          <w:i w:val="0"/>
        </w:rPr>
        <w:t>Hướng dẫn thực hiện cấp Giấy phép hoạt động cho các công ty tài chính trong Tổng công ty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05/1998/CT-NHNN17 ngày 25/07/1998</w:t>
      </w:r>
      <w:r>
        <w:rPr>
          <w:b w:val="0"/>
          <w:i w:val="0"/>
        </w:rPr>
        <w:br/>
      </w:r>
      <w:r>
        <w:rPr>
          <w:b w:val="0"/>
          <w:i w:val="0"/>
        </w:rPr>
        <w:br/>
      </w:r>
      <w:r>
        <w:rPr>
          <w:b w:val="0"/>
          <w:i w:val="0"/>
        </w:rPr>
        <w:t>Chấn chỉnh hoạt động hệ thống tín dụng nhân dân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08/1998/CT-NHNN14 ngày 03/10/1998</w:t>
      </w:r>
      <w:r>
        <w:rPr>
          <w:b w:val="0"/>
          <w:i w:val="0"/>
        </w:rPr>
        <w:br/>
      </w:r>
      <w:r>
        <w:rPr>
          <w:b w:val="0"/>
          <w:i w:val="0"/>
        </w:rPr>
        <w:br/>
      </w:r>
      <w:r>
        <w:rPr>
          <w:b w:val="0"/>
          <w:i w:val="0"/>
        </w:rPr>
        <w:t>Nâng cao chất lượng tín dụng, góp phần tăng trưởng kinh tế và bảo đảm an toàn, hiệu quả đối với hệ thống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02/1999/CT-NHNN5 ngày 12/04/1999</w:t>
      </w:r>
      <w:r>
        <w:rPr>
          <w:b w:val="0"/>
          <w:i w:val="0"/>
        </w:rPr>
        <w:br/>
      </w:r>
      <w:r>
        <w:rPr>
          <w:b w:val="0"/>
          <w:i w:val="0"/>
        </w:rPr>
        <w:br/>
      </w:r>
      <w:r>
        <w:rPr>
          <w:b w:val="0"/>
          <w:i w:val="0"/>
        </w:rPr>
        <w:t>Ngân hàng Quốc doanh tham gia góp vốn và cử người quản trị, kiểm soát, điều hành Ngân hàng thương mại cổ phần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398/1999/QĐ-NHNN3 ngày 09/11/1999</w:t>
      </w:r>
      <w:r>
        <w:rPr>
          <w:b w:val="0"/>
          <w:i w:val="0"/>
        </w:rPr>
        <w:br/>
      </w:r>
      <w:r>
        <w:rPr>
          <w:b w:val="0"/>
          <w:i w:val="0"/>
        </w:rPr>
        <w:br/>
      </w:r>
      <w:r>
        <w:rPr>
          <w:b w:val="0"/>
          <w:i w:val="0"/>
        </w:rPr>
        <w:t>Về việc ban hành Quy chế giám sát từ xa đối với các tổ chức tín dụng hoạt động tại Việt Nam</w:t>
      </w:r>
      <w:r>
        <w:rPr>
          <w:b w:val="0"/>
          <w:i w:val="0"/>
        </w:rPr>
        <w:br/>
      </w:r>
      <w:r>
        <w:rPr>
          <w:b w:val="0"/>
          <w:i w:val="0"/>
        </w:rPr>
        <w:br/>
      </w:r>
      <w:r>
        <w:rPr>
          <w:b w:val="0"/>
          <w:i w:val="0"/>
        </w:rPr>
        <w:t>Bị hết hiệu lực bởi Thông tư số 08/2017/TT-NHNN ngày 01/8/2017 quy định về trình tự, thủ tục giám sát ngân hàng</w:t>
      </w:r>
      <w:r>
        <w:rPr>
          <w:b w:val="0"/>
          <w:i w:val="0"/>
        </w:rPr>
        <w:br/>
      </w:r>
      <w:r>
        <w:rPr>
          <w:b w:val="0"/>
          <w:i w:val="0"/>
        </w:rPr>
        <w:br/>
      </w:r>
      <w:r>
        <w:rPr>
          <w:b w:val="0"/>
          <w:i w:val="0"/>
        </w:rPr>
        <w:t>01/12/2017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04/1999/TT-NHNN5 ngày 02/11/1999</w:t>
      </w:r>
      <w:r>
        <w:rPr>
          <w:b w:val="0"/>
          <w:i w:val="0"/>
        </w:rPr>
        <w:br/>
      </w:r>
      <w:r>
        <w:rPr>
          <w:b w:val="0"/>
          <w:i w:val="0"/>
        </w:rPr>
        <w:br/>
      </w:r>
      <w:r>
        <w:rPr>
          <w:b w:val="0"/>
          <w:i w:val="0"/>
        </w:rPr>
        <w:t>Hướng dẫn về việc thành lập công ty chứng khoán của ngân hàng thương mại</w:t>
      </w:r>
      <w:r>
        <w:rPr>
          <w:b w:val="0"/>
          <w:i w:val="0"/>
        </w:rPr>
        <w:br/>
      </w:r>
      <w:r>
        <w:rPr>
          <w:b w:val="0"/>
          <w:i w:val="0"/>
        </w:rPr>
        <w:br/>
      </w:r>
      <w:r>
        <w:rPr>
          <w:b w:val="0"/>
          <w:i w:val="0"/>
        </w:rPr>
        <w:t>Bị hết hiệu lực bởi Thông tư số 51/2018/TT-NHNN ngày 31/12/2018 quy định điều kiện, hồ sơ, trình tự và thủ tục chấp thuận việc góp vốn, mua cổ phần của tổ chức tín dụng</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424/1999/QĐ-NHNN5 ngày 30/11/1999</w:t>
      </w:r>
      <w:r>
        <w:rPr>
          <w:b w:val="0"/>
          <w:i w:val="0"/>
        </w:rPr>
        <w:br/>
      </w:r>
      <w:r>
        <w:rPr>
          <w:b w:val="0"/>
          <w:i w:val="0"/>
        </w:rPr>
        <w:br/>
      </w:r>
      <w:r>
        <w:rPr>
          <w:b w:val="0"/>
          <w:i w:val="0"/>
        </w:rPr>
        <w:t>Sửa đổi nội dung hoạt động của ngân hàng liên doanh tại Việt Nam</w:t>
      </w:r>
      <w:r>
        <w:rPr>
          <w:b w:val="0"/>
          <w:i w:val="0"/>
        </w:rPr>
        <w:br/>
      </w:r>
      <w:r>
        <w:rPr>
          <w:b w:val="0"/>
          <w:i w:val="0"/>
        </w:rPr>
        <w:br/>
      </w:r>
      <w:r>
        <w:rPr>
          <w:b w:val="0"/>
          <w:i w:val="0"/>
        </w:rPr>
        <w:t>Công bố hết hiệu lực bởi  bởi Quyết định 2156/QĐ-NHNN ngày 22/10/2012 về việc công bố danh mục văn bản quy phạm pháp luật do Thống đốc NHNN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02/2000/CT-NHNN15 ngày 31/01/2000</w:t>
      </w:r>
      <w:r>
        <w:rPr>
          <w:b w:val="0"/>
          <w:i w:val="0"/>
        </w:rPr>
        <w:br/>
      </w:r>
      <w:r>
        <w:rPr>
          <w:b w:val="0"/>
          <w:i w:val="0"/>
        </w:rPr>
        <w:br/>
      </w:r>
      <w:r>
        <w:rPr>
          <w:b w:val="0"/>
          <w:i w:val="0"/>
        </w:rPr>
        <w:t>Triển khai các nhiệm vụ nhằm củng cố, hoàn thiện và tăng cường quản lý hệ thống quỹ tín dụng nhân dân sau giai đoạn thí điểm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04/2000/TT-NHNN3 ngày 28/3/2000</w:t>
      </w:r>
      <w:r>
        <w:rPr>
          <w:b w:val="0"/>
          <w:i w:val="0"/>
        </w:rPr>
        <w:br/>
      </w:r>
      <w:r>
        <w:rPr>
          <w:b w:val="0"/>
          <w:i w:val="0"/>
        </w:rPr>
        <w:br/>
      </w:r>
      <w:r>
        <w:rPr>
          <w:b w:val="0"/>
          <w:i w:val="0"/>
        </w:rPr>
        <w:t>Hướng dẫn thực hiện Nghị định số 91/1999/NĐ-CP ngày 04 tháng 9 năm 1999 của Chính phủ về tổ chức và hoạt động của Thanh tra ngân hàng.</w:t>
      </w:r>
      <w:r>
        <w:rPr>
          <w:b w:val="0"/>
          <w:i w:val="0"/>
        </w:rPr>
        <w:br/>
      </w:r>
      <w:r>
        <w:rPr>
          <w:b w:val="0"/>
          <w:i w:val="0"/>
        </w:rPr>
        <w:br/>
      </w:r>
      <w:r>
        <w:rPr>
          <w:b w:val="0"/>
          <w:i w:val="0"/>
        </w:rPr>
        <w:t>Bị thay thế bởi Thông tư số 03/2015/TT-NHNN ngày 20/3/2015 hướng dẫn thực hiện một số điều của Nghị định số 26/2014/NĐ-CP ngày 07 tháng 4 năm 2014 của Chính phủ về tổ chức và hoạt động của Thanh tra, giám sát ngành Ngân hàng</w:t>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04/2000/CT-NHNN5 ngày 07/06/2000</w:t>
      </w:r>
      <w:r>
        <w:rPr>
          <w:b w:val="0"/>
          <w:i w:val="0"/>
        </w:rPr>
        <w:br/>
      </w:r>
      <w:r>
        <w:rPr>
          <w:b w:val="0"/>
          <w:i w:val="0"/>
        </w:rPr>
        <w:br/>
      </w:r>
      <w:r>
        <w:rPr>
          <w:b w:val="0"/>
          <w:i w:val="0"/>
        </w:rPr>
        <w:t>Chấn chỉnh công tác kiểm tra cổ đông, cổ phần, cổ phiếu và vốn điều lệ của các ngân hàng thương mại cổ phần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12/2000/CT-NHNN3 ngày 19/12/2000</w:t>
      </w:r>
      <w:r>
        <w:rPr>
          <w:b w:val="0"/>
          <w:i w:val="0"/>
        </w:rPr>
        <w:br/>
      </w:r>
      <w:r>
        <w:rPr>
          <w:b w:val="0"/>
          <w:i w:val="0"/>
        </w:rPr>
        <w:br/>
      </w:r>
      <w:r>
        <w:rPr>
          <w:b w:val="0"/>
          <w:i w:val="0"/>
        </w:rPr>
        <w:t>Tăng cường công tác tiếp dân và giải quyết khiếu nại, tố cáo trong các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13/2000/CT-NHNN14 ngày 19/12/2000</w:t>
      </w:r>
      <w:r>
        <w:rPr>
          <w:b w:val="0"/>
          <w:i w:val="0"/>
        </w:rPr>
        <w:br/>
      </w:r>
      <w:r>
        <w:rPr>
          <w:b w:val="0"/>
          <w:i w:val="0"/>
        </w:rPr>
        <w:br/>
      </w:r>
      <w:r>
        <w:rPr>
          <w:b w:val="0"/>
          <w:i w:val="0"/>
        </w:rPr>
        <w:t>Tăng cường chất lượng và an toàn tín dụng trong hoạt động của các tổ chức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467/2000/QĐ-NHNN3 ngày 07/11/2000</w:t>
      </w:r>
      <w:r>
        <w:rPr>
          <w:b w:val="0"/>
          <w:i w:val="0"/>
        </w:rPr>
        <w:br/>
      </w:r>
      <w:r>
        <w:rPr>
          <w:b w:val="0"/>
          <w:i w:val="0"/>
        </w:rPr>
        <w:br/>
      </w:r>
      <w:r>
        <w:rPr>
          <w:b w:val="0"/>
          <w:i w:val="0"/>
        </w:rPr>
        <w:t>Ban hành quy chế xếp loại QTDND</w:t>
      </w:r>
      <w:r>
        <w:rPr>
          <w:b w:val="0"/>
          <w:i w:val="0"/>
        </w:rPr>
        <w:br/>
      </w:r>
      <w:r>
        <w:rPr>
          <w:b w:val="0"/>
          <w:i w:val="0"/>
        </w:rPr>
        <w:br/>
      </w:r>
      <w:r>
        <w:rPr>
          <w:b w:val="0"/>
          <w:i w:val="0"/>
        </w:rPr>
        <w:t>Bị thay thế bởi Quyết định số 14/2007/QĐ-NHNN ngày 09/4/2007 ban hành quy chế xếp loại QTDND</w:t>
      </w:r>
      <w:r>
        <w:rPr>
          <w:b w:val="0"/>
          <w:i w:val="0"/>
        </w:rPr>
        <w:br/>
      </w:r>
      <w:r>
        <w:rPr>
          <w:b w:val="0"/>
          <w:i w:val="0"/>
        </w:rPr>
        <w:br/>
      </w:r>
      <w:r>
        <w:rPr>
          <w:b w:val="0"/>
          <w:i w:val="0"/>
        </w:rPr>
        <w:t>24/5/2007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92/2001/QĐ-NHNN ngày 08/02/2001</w:t>
      </w:r>
      <w:r>
        <w:rPr>
          <w:b w:val="0"/>
          <w:i w:val="0"/>
        </w:rPr>
        <w:br/>
      </w:r>
      <w:r>
        <w:rPr>
          <w:b w:val="0"/>
          <w:i w:val="0"/>
        </w:rPr>
        <w:br/>
      </w:r>
      <w:r>
        <w:rPr>
          <w:b w:val="0"/>
          <w:i w:val="0"/>
        </w:rPr>
        <w:t>Ban hành Quy chế kiểm soát đặc biệt đối với Quỹ tín dụng nhân dân</w:t>
      </w:r>
      <w:r>
        <w:rPr>
          <w:b w:val="0"/>
          <w:i w:val="0"/>
        </w:rPr>
        <w:br/>
      </w:r>
      <w:r>
        <w:rPr>
          <w:b w:val="0"/>
          <w:i w:val="0"/>
        </w:rPr>
        <w:br/>
      </w:r>
      <w:r>
        <w:rPr>
          <w:b w:val="0"/>
          <w:i w:val="0"/>
        </w:rPr>
        <w:t>Bị thay thế bởi  Thông tư 07/2013/TT-NHNN quy định về kiểm soát đặc biệt đối với tổ chức tín dụng</w:t>
      </w:r>
      <w:r>
        <w:rPr>
          <w:b w:val="0"/>
          <w:i w:val="0"/>
        </w:rPr>
        <w:br/>
      </w:r>
      <w:r>
        <w:rPr>
          <w:b w:val="0"/>
          <w:i w:val="0"/>
        </w:rPr>
        <w:br/>
      </w:r>
      <w:r>
        <w:rPr>
          <w:b w:val="0"/>
          <w:i w:val="0"/>
        </w:rPr>
        <w:t>27/4/2013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122/2001/QĐ-NHNN ngày 20/02/2001</w:t>
      </w:r>
      <w:r>
        <w:rPr>
          <w:b w:val="0"/>
          <w:i w:val="0"/>
        </w:rPr>
        <w:br/>
      </w:r>
      <w:r>
        <w:rPr>
          <w:b w:val="0"/>
          <w:i w:val="0"/>
        </w:rPr>
        <w:br/>
      </w:r>
      <w:r>
        <w:rPr>
          <w:b w:val="0"/>
          <w:i w:val="0"/>
        </w:rPr>
        <w:t>Ban hành Điều lệ mẫu về tổ chức và hoạt động của Ngân hàng thương mại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02/2001/TT-NHNN ngày 04/4/2001</w:t>
      </w:r>
      <w:r>
        <w:rPr>
          <w:b w:val="0"/>
          <w:i w:val="0"/>
        </w:rPr>
        <w:br/>
      </w:r>
      <w:r>
        <w:rPr>
          <w:b w:val="0"/>
          <w:i w:val="0"/>
        </w:rPr>
        <w:br/>
      </w:r>
      <w:r>
        <w:rPr>
          <w:b w:val="0"/>
          <w:i w:val="0"/>
        </w:rPr>
        <w:t>Hướng dẫn thực hiện Nghị định số 70/2000/NĐ-CP ngày 21/11/2000 của Chính phủ về việc giữ bí mật, lưu trữ và cung cấp thông tin liên quan đến tiền gửi và tài sản gửi của khách hàng</w:t>
      </w:r>
      <w:r>
        <w:rPr>
          <w:b w:val="0"/>
          <w:i w:val="0"/>
        </w:rPr>
        <w:br/>
      </w:r>
      <w:r>
        <w:rPr>
          <w:b w:val="0"/>
          <w:i w:val="0"/>
        </w:rPr>
        <w:br/>
      </w:r>
      <w:r>
        <w:rPr>
          <w:b w:val="0"/>
          <w:i w:val="0"/>
        </w:rPr>
        <w:t>Thông tư số 02/2001/TT-NHNN ngày 04/04/2001 quy định chi tiết Nghị định số 70/2000/NĐ-CP hết hiệu lực do Nghị định số 70/2000/NĐ-CP hết hiệu lực</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1004/2001/QĐ-NHNN ngày 08/08/2001</w:t>
      </w:r>
      <w:r>
        <w:rPr>
          <w:b w:val="0"/>
          <w:i w:val="0"/>
        </w:rPr>
        <w:br/>
      </w:r>
      <w:r>
        <w:rPr>
          <w:b w:val="0"/>
          <w:i w:val="0"/>
        </w:rPr>
        <w:br/>
      </w:r>
      <w:r>
        <w:rPr>
          <w:b w:val="0"/>
          <w:i w:val="0"/>
        </w:rPr>
        <w:t>Sửa đổi tiết a điểm 2.2 Mục II Thông tư số 02/2001/TT-NHNN ngày 04/4/2001 của Thống đốc Ngân hàng Nhà nước về việc hướng dẫn thực hiện Nghị định 70/2000/NĐ-CP ngày 21/11/2000 của Chính phủ về giữ bí mật, lưu trữ và cung cấp thông tin liên quan đến tiền gửi và tài sản gửi của khách hàng</w:t>
      </w:r>
      <w:r>
        <w:rPr>
          <w:b w:val="0"/>
          <w:i w:val="0"/>
        </w:rPr>
        <w:br/>
      </w:r>
      <w:r>
        <w:rPr>
          <w:b w:val="0"/>
          <w:i w:val="0"/>
        </w:rPr>
        <w:br/>
      </w:r>
      <w:r>
        <w:rPr>
          <w:b w:val="0"/>
          <w:i w:val="0"/>
        </w:rPr>
        <w:t>Quyết định số 1004/2001/QĐ-NHNN sửa đổi Thông tư số 02/2001/TT-NHNN  quy định chi tiết Nghị định số 70/2000/NĐ-CP hết hiệu lực do Nghị định số 70/2000/NĐ-CP hết hiệu lực</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09/2001/TT-NHNN ngày 08/10/2001</w:t>
      </w:r>
      <w:r>
        <w:rPr>
          <w:b w:val="0"/>
          <w:i w:val="0"/>
        </w:rPr>
        <w:br/>
      </w:r>
      <w:r>
        <w:rPr>
          <w:b w:val="0"/>
          <w:i w:val="0"/>
        </w:rPr>
        <w:br/>
      </w:r>
      <w:r>
        <w:rPr>
          <w:b w:val="0"/>
          <w:i w:val="0"/>
        </w:rPr>
        <w:t>Hướng dẫn thực hiện Nghị định số 48/2001/NĐ-CP ngày 13/8/2001 của Chính phủ về tổ chức và hoạt động của QTDND</w:t>
      </w:r>
      <w:r>
        <w:rPr>
          <w:b w:val="0"/>
          <w:i w:val="0"/>
        </w:rPr>
        <w:br/>
      </w:r>
      <w:r>
        <w:rPr>
          <w:b w:val="0"/>
          <w:i w:val="0"/>
        </w:rPr>
        <w:br/>
      </w:r>
      <w:r>
        <w:rPr>
          <w:b w:val="0"/>
          <w:i w:val="0"/>
        </w:rPr>
        <w:t>Bị thay thế bởi Thông tư số 08/2005/TT-NHNN ngày 30/12/2005 hướng dẫn thực hiện Nghị định 48/2001/NĐ-CP ngày 13/8/2001 về tổ chức và hoạt động của Quỹ tín dụng nhân dân và Nghị định 69/2005/NĐ-CP ngày 26/5/2005 của Chính phủ về việc sửa đổi, bổ sung một số điều của Nghị định 48/2001/NĐ-CP về tổ chức và hoạt động của Quỹ tín dụng nhân dân</w:t>
      </w:r>
      <w:r>
        <w:rPr>
          <w:b w:val="0"/>
          <w:i w:val="0"/>
        </w:rPr>
        <w:br/>
      </w:r>
      <w:r>
        <w:rPr>
          <w:b w:val="0"/>
          <w:i w:val="0"/>
        </w:rPr>
        <w:br/>
      </w:r>
      <w:r>
        <w:rPr>
          <w:b w:val="0"/>
          <w:i w:val="0"/>
        </w:rPr>
        <w:t>30/01/2006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1269/2001/QĐ-NHNN ngày 08/10/2001</w:t>
      </w:r>
      <w:r>
        <w:rPr>
          <w:b w:val="0"/>
          <w:i w:val="0"/>
        </w:rPr>
        <w:br/>
      </w:r>
      <w:r>
        <w:rPr>
          <w:b w:val="0"/>
          <w:i w:val="0"/>
        </w:rPr>
        <w:br/>
      </w:r>
      <w:r>
        <w:rPr>
          <w:b w:val="0"/>
          <w:i w:val="0"/>
        </w:rPr>
        <w:t>Về việc ban hành Mẫu hướng dẫn xây dựng Điều lệ Quỹ tín dụng nhân dân cơ sở</w:t>
      </w:r>
      <w:r>
        <w:rPr>
          <w:b w:val="0"/>
          <w:i w:val="0"/>
        </w:rPr>
        <w:br/>
      </w:r>
      <w:r>
        <w:rPr>
          <w:b w:val="0"/>
          <w:i w:val="0"/>
        </w:rPr>
        <w:br/>
      </w:r>
      <w:r>
        <w:rPr>
          <w:b w:val="0"/>
          <w:i w:val="0"/>
        </w:rPr>
        <w:t>Bị thay thế bởi Thông tư số 05/2006/QĐ-NHNN ngày 20/01/2006 Ban hành Mẫu hướng dẫn xây dựng Điều lệ Quỹ tín dụng nhân dân cơ sở</w:t>
      </w:r>
      <w:r>
        <w:rPr>
          <w:b w:val="0"/>
          <w:i w:val="0"/>
        </w:rPr>
        <w:br/>
      </w:r>
      <w:r>
        <w:rPr>
          <w:b w:val="0"/>
          <w:i w:val="0"/>
        </w:rPr>
        <w:br/>
      </w:r>
      <w:r>
        <w:rPr>
          <w:b w:val="0"/>
          <w:i w:val="0"/>
        </w:rPr>
        <w:t>16/02/2006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1280/2002/QĐ-NHNN ngày 19/11/2002</w:t>
      </w:r>
      <w:r>
        <w:rPr>
          <w:b w:val="0"/>
          <w:i w:val="0"/>
        </w:rPr>
        <w:br/>
      </w:r>
      <w:r>
        <w:rPr>
          <w:b w:val="0"/>
          <w:i w:val="0"/>
        </w:rPr>
        <w:br/>
      </w:r>
      <w:r>
        <w:rPr>
          <w:b w:val="0"/>
          <w:i w:val="0"/>
        </w:rPr>
        <w:t>Ban hành điều lệ mẫu về tổ chức và hoạt động của ngân hàng liên doanh</w:t>
      </w:r>
      <w:r>
        <w:rPr>
          <w:b w:val="0"/>
          <w:i w:val="0"/>
        </w:rPr>
        <w:br/>
      </w:r>
      <w:r>
        <w:rPr>
          <w:b w:val="0"/>
          <w:i w:val="0"/>
        </w:rPr>
        <w:br/>
      </w:r>
      <w:r>
        <w:rPr>
          <w:b w:val="0"/>
          <w:i w:val="0"/>
        </w:rPr>
        <w:t>Công bố hết hiệu lực bởi  Quyết định 2156/QĐ-NHNN ngày 22/10/2012 về việc công bố danh mục văn bản quy phạm pháp luật do Thống đốc NHNN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1380/2001/QĐ-NHNN ngày 05/11/2001</w:t>
      </w:r>
      <w:r>
        <w:rPr>
          <w:b w:val="0"/>
          <w:i w:val="0"/>
        </w:rPr>
        <w:br/>
      </w:r>
      <w:r>
        <w:rPr>
          <w:b w:val="0"/>
          <w:i w:val="0"/>
        </w:rPr>
        <w:br/>
      </w:r>
      <w:r>
        <w:rPr>
          <w:b w:val="0"/>
          <w:i w:val="0"/>
        </w:rPr>
        <w:t>Sửa đổi, bổ sung Giấy phép hoạt động cấp cho các Ngân hàng liên doanh hoạt động tại Việt Nam</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1389/2001/QĐ-NHNN ngày 07/11/2001</w:t>
      </w:r>
      <w:r>
        <w:rPr>
          <w:b w:val="0"/>
          <w:i w:val="0"/>
        </w:rPr>
        <w:br/>
      </w:r>
      <w:r>
        <w:rPr>
          <w:b w:val="0"/>
          <w:i w:val="0"/>
        </w:rPr>
        <w:t xml:space="preserve"> </w:t>
      </w:r>
      <w:r>
        <w:rPr>
          <w:b w:val="0"/>
          <w:i w:val="0"/>
        </w:rPr>
        <w:br/>
      </w:r>
      <w:r>
        <w:rPr>
          <w:b w:val="0"/>
          <w:i w:val="0"/>
        </w:rPr>
        <w:br/>
      </w:r>
      <w:r>
        <w:rPr>
          <w:b w:val="0"/>
          <w:i w:val="0"/>
        </w:rPr>
        <w:t>Ban hành Quy định về việc thành lập Công ty quản lý nợ và khai thác tài sản trực thuộc ngân hàng thương mại</w:t>
      </w:r>
      <w:r>
        <w:rPr>
          <w:b w:val="0"/>
          <w:i w:val="0"/>
        </w:rPr>
        <w:br/>
      </w:r>
      <w:r>
        <w:rPr>
          <w:b w:val="0"/>
          <w:i w:val="0"/>
        </w:rPr>
        <w:br/>
      </w:r>
      <w:r>
        <w:rPr>
          <w:b w:val="0"/>
          <w:i w:val="0"/>
        </w:rPr>
        <w:t>Bị hết hiệu lực bởi Thông tư số 51/2018/TT-NHNN ngày 31/12/2018 quy định điều kiện, hồ sơ, trình tự và thủ tục chấp thuận việc góp vốn, mua cổ phần của tổ chức tín dụng</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1476/2001/QĐ-NHNN ngày 26/11/2001</w:t>
      </w:r>
      <w:r>
        <w:rPr>
          <w:b w:val="0"/>
          <w:i w:val="0"/>
        </w:rPr>
        <w:br/>
      </w:r>
      <w:r>
        <w:rPr>
          <w:b w:val="0"/>
          <w:i w:val="0"/>
        </w:rPr>
        <w:br/>
      </w:r>
      <w:r>
        <w:rPr>
          <w:b w:val="0"/>
          <w:i w:val="0"/>
        </w:rPr>
        <w:t>Chuẩn y Điều lệ về tổ chức và hoạt động của Ngân hàng Ngoại thương Việt Nam</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1601/2001/QĐ-NHNN ngày 28/12/2001</w:t>
      </w:r>
      <w:r>
        <w:rPr>
          <w:b w:val="0"/>
          <w:i w:val="0"/>
        </w:rPr>
        <w:br/>
      </w:r>
      <w:r>
        <w:rPr>
          <w:b w:val="0"/>
          <w:i w:val="0"/>
        </w:rPr>
        <w:br/>
      </w:r>
      <w:r>
        <w:rPr>
          <w:b w:val="0"/>
          <w:i w:val="0"/>
        </w:rPr>
        <w:t>Sửa đổi, bổ sung một số điều khoản của Quy chế xếp loại Quỹ tín dụng nhân dân ban hành theo Quyết định số 467/2000/QĐ-NHNN3 ngày 07/11/2000 của Thống đốc NHNN</w:t>
      </w:r>
      <w:r>
        <w:rPr>
          <w:b w:val="0"/>
          <w:i w:val="0"/>
        </w:rPr>
        <w:br/>
      </w:r>
      <w:r>
        <w:rPr>
          <w:b w:val="0"/>
          <w:i w:val="0"/>
        </w:rPr>
        <w:br/>
      </w:r>
      <w:r>
        <w:rPr>
          <w:b w:val="0"/>
          <w:i w:val="0"/>
        </w:rPr>
        <w:t>Bị thay thế bởi Quyết định số 14/2007/QĐ-NHNN ngày 09/4/2007 ban hành quy chế xếp loại QTDND</w:t>
      </w:r>
      <w:r>
        <w:rPr>
          <w:b w:val="0"/>
          <w:i w:val="0"/>
        </w:rPr>
        <w:br/>
      </w:r>
      <w:r>
        <w:rPr>
          <w:b w:val="0"/>
          <w:i w:val="0"/>
        </w:rPr>
        <w:br/>
      </w:r>
      <w:r>
        <w:rPr>
          <w:b w:val="0"/>
          <w:i w:val="0"/>
        </w:rPr>
        <w:t>25/5/2007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1603/2001/QĐ-NHNN ngày 28/12/2001</w:t>
      </w:r>
      <w:r>
        <w:rPr>
          <w:b w:val="0"/>
          <w:i w:val="0"/>
        </w:rPr>
        <w:br/>
      </w:r>
      <w:r>
        <w:rPr>
          <w:b w:val="0"/>
          <w:i w:val="0"/>
        </w:rPr>
        <w:br/>
      </w:r>
      <w:r>
        <w:rPr>
          <w:b w:val="0"/>
          <w:i w:val="0"/>
        </w:rPr>
        <w:t>Ban hành quy định tiêu chuẩn của thành viên Hội đồng quản trị, thành viên Hội đồng thành viên, thành viên Ban kiểm soát và người điều hành QTDND</w:t>
      </w:r>
      <w:r>
        <w:rPr>
          <w:b w:val="0"/>
          <w:i w:val="0"/>
        </w:rPr>
        <w:br/>
      </w:r>
      <w:r>
        <w:rPr>
          <w:b w:val="0"/>
          <w:i w:val="0"/>
        </w:rPr>
        <w:br/>
      </w:r>
      <w:r>
        <w:rPr>
          <w:b w:val="0"/>
          <w:i w:val="0"/>
        </w:rPr>
        <w:t>Bị thay thế bởi Quyết định số 31/2006/QĐ-NHNN ngày 18/7/2006 ban hành Quy định về tiêu chuẩn của thành viên Hội đồng quản trị, thành viên Ban kiểm soát và người điều hành quỹ tín dụng nhân dân</w:t>
      </w:r>
      <w:r>
        <w:rPr>
          <w:b w:val="0"/>
          <w:i w:val="0"/>
        </w:rPr>
        <w:br/>
      </w:r>
      <w:r>
        <w:rPr>
          <w:b w:val="0"/>
          <w:i w:val="0"/>
        </w:rPr>
        <w:br/>
      </w:r>
      <w:r>
        <w:rPr>
          <w:b w:val="0"/>
          <w:i w:val="0"/>
        </w:rPr>
        <w:t>14/8/2006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06/2002/TT-NHNN ngày 23/12/2002</w:t>
      </w:r>
      <w:r>
        <w:rPr>
          <w:b w:val="0"/>
          <w:i w:val="0"/>
        </w:rPr>
        <w:br/>
      </w:r>
      <w:r>
        <w:rPr>
          <w:b w:val="0"/>
          <w:i w:val="0"/>
        </w:rPr>
        <w:br/>
      </w:r>
      <w:r>
        <w:rPr>
          <w:b w:val="0"/>
          <w:i w:val="0"/>
        </w:rPr>
        <w:t>Hướng dẫn thực hiện Nghị định 79/2002/NĐ-CP ngày 04/10/2002 của Chính phủ về Tổ chức và hoạt động của công ty tài chính</w:t>
      </w:r>
      <w:r>
        <w:rPr>
          <w:b w:val="0"/>
          <w:i w:val="0"/>
        </w:rPr>
        <w:br/>
      </w:r>
      <w:r>
        <w:rPr>
          <w:b w:val="0"/>
          <w:i w:val="0"/>
        </w:rPr>
        <w:br/>
      </w:r>
      <w:r>
        <w:rPr>
          <w:b w:val="0"/>
          <w:i w:val="0"/>
        </w:rPr>
        <w:t>Bị hết hiệu lực bởi Thông tư số 25/2017/TT-NHNN ngày 29/12/2017 quy định về hồ sơ, trình tự, thủ tục chấp thuận những thay đổi của tổ chức tín dụng phi ngân hàng</w:t>
      </w:r>
      <w:r>
        <w:rPr>
          <w:b w:val="0"/>
          <w:i w:val="0"/>
        </w:rPr>
        <w:br/>
      </w:r>
      <w:r>
        <w:rPr>
          <w:b w:val="0"/>
          <w:i w:val="0"/>
        </w:rPr>
        <w:br/>
      </w:r>
      <w:r>
        <w:rPr>
          <w:b w:val="0"/>
          <w:i w:val="0"/>
        </w:rPr>
        <w:t>26/02/2018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951/2003/QĐ-NHNN ngày 18/08/2003</w:t>
      </w:r>
      <w:r>
        <w:rPr>
          <w:b w:val="0"/>
          <w:i w:val="0"/>
        </w:rPr>
        <w:br/>
      </w:r>
      <w:r>
        <w:rPr>
          <w:b w:val="0"/>
          <w:i w:val="0"/>
        </w:rPr>
        <w:br/>
      </w:r>
      <w:r>
        <w:rPr>
          <w:b w:val="0"/>
          <w:i w:val="0"/>
        </w:rPr>
        <w:t>Ban hành Quy định về  thành lập và hoạt động của Công ty kiều hối trực thuộc ngân hàng thương mại cổ phần của Nhà nước và Nhân dân</w:t>
      </w:r>
      <w:r>
        <w:rPr>
          <w:b w:val="0"/>
          <w:i w:val="0"/>
        </w:rPr>
        <w:br/>
      </w:r>
      <w:r>
        <w:rPr>
          <w:b w:val="0"/>
          <w:i w:val="0"/>
        </w:rPr>
        <w:br/>
      </w:r>
      <w:r>
        <w:rPr>
          <w:b w:val="0"/>
          <w:i w:val="0"/>
        </w:rPr>
        <w:t>Bị hết hiệu lực bởi Thông tư số 51/2018/TT-NHNN ngày 31/12/2018 quy định điều kiện, hồ sơ, trình tự và thủ tục chấp thuận việc góp vốn, mua cổ phần của tổ chức tín dụng</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1084/2003/QĐ-NHNN ngày 16/09/2003</w:t>
      </w:r>
      <w:r>
        <w:rPr>
          <w:b w:val="0"/>
          <w:i w:val="0"/>
        </w:rPr>
        <w:br/>
      </w:r>
      <w:r>
        <w:rPr>
          <w:b w:val="0"/>
          <w:i w:val="0"/>
        </w:rPr>
        <w:br/>
      </w:r>
      <w:r>
        <w:rPr>
          <w:b w:val="0"/>
          <w:i w:val="0"/>
        </w:rPr>
        <w:t>Điều chỉnh tỷ lệ huy động tiền gửi Việt Nam đồng đối với chi nhánh ngân hàng nước ngoài hoạt động tại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516/2003/QĐ-NHNN ngày 26/5/2003</w:t>
      </w:r>
      <w:r>
        <w:rPr>
          <w:b w:val="0"/>
          <w:i w:val="0"/>
        </w:rPr>
        <w:br/>
      </w:r>
      <w:r>
        <w:rPr>
          <w:b w:val="0"/>
          <w:i w:val="0"/>
        </w:rPr>
        <w:br/>
      </w:r>
      <w:r>
        <w:rPr>
          <w:b w:val="0"/>
          <w:i w:val="0"/>
        </w:rPr>
        <w:t>Ban hành Quy định về tổ chức và hoạt động của Hội đồng quản trị, Ban Kiểm soát, Tổng Giám đốc (Giám đốc) Tổ chức tín dụng phi ngân hàng</w:t>
      </w:r>
      <w:r>
        <w:rPr>
          <w:b w:val="0"/>
          <w:i w:val="0"/>
        </w:rPr>
        <w:br/>
      </w:r>
      <w:r>
        <w:rPr>
          <w:b w:val="0"/>
          <w:i w:val="0"/>
        </w:rPr>
        <w:br/>
      </w:r>
      <w:r>
        <w:rPr>
          <w:b w:val="0"/>
          <w:i w:val="0"/>
        </w:rPr>
        <w:t>Bị hết hiệu lực bởi Thông tư số 22/2018/TT-NHNN ngày 05/9/2018 hướng dẫn về thủ tục, hồ sơ chấp thuận danh sách dự kiến nhân sự của ngân hàng thương mại, tổ chức tín dụng phi ngân hàng và chi nhánh ngân hàng nước ngoài</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615/2003/QĐ-NHNN ngày 16/6/2003</w:t>
      </w:r>
      <w:r>
        <w:rPr>
          <w:b w:val="0"/>
          <w:i w:val="0"/>
        </w:rPr>
        <w:br/>
      </w:r>
      <w:r>
        <w:rPr>
          <w:b w:val="0"/>
          <w:i w:val="0"/>
        </w:rPr>
        <w:br/>
      </w:r>
      <w:r>
        <w:rPr>
          <w:b w:val="0"/>
          <w:i w:val="0"/>
        </w:rPr>
        <w:t>Về việc ban hành Quy chế cấp, thu hồi giấy phép thành lập và hoạt động Quỹ tín dụng nhân dân; việc mở, chấm dứt hoạt động sở giao dịch, chi nhánh, văn phòng đại diện, điểm giao dịch, điểm giao dịch của Quỹ tín dụng nhân dân và việc thanh lý Quỹ tín dụng nhân dân dưới sự giám sát của NHNN</w:t>
      </w:r>
      <w:r>
        <w:rPr>
          <w:b w:val="0"/>
          <w:i w:val="0"/>
        </w:rPr>
        <w:br/>
      </w:r>
      <w:r>
        <w:rPr>
          <w:b w:val="0"/>
          <w:i w:val="0"/>
        </w:rPr>
        <w:br/>
      </w:r>
      <w:r>
        <w:rPr>
          <w:b w:val="0"/>
          <w:i w:val="0"/>
        </w:rPr>
        <w:t>Bị hết hiệu lực bởi Quyết định số 24/2006/QĐ-NHNN ngày 06/06/2006 ban hành Quy chế cấp, thu hồi giấy phép thành lập và hoạt động Quỹ tín dụng nhân dân, mở, chấm dứt hoạt động sở giao dịch, chi nhánh, văn phòng đại diện và phòng giao dịch, điểm giao dịch của Quỹ tín dụng nhân dân, chia, tách, hợp nhất, sáp nhập Quỹ tín dụng nhân dân, thanh lý Quỹ tín dụng nhân dân dưới sự giám sát của NHNN</w:t>
      </w:r>
      <w:r>
        <w:rPr>
          <w:b w:val="0"/>
          <w:i w:val="0"/>
        </w:rPr>
        <w:br/>
      </w:r>
      <w:r>
        <w:rPr>
          <w:b w:val="0"/>
          <w:i w:val="0"/>
        </w:rPr>
        <w:br/>
      </w:r>
      <w:r>
        <w:rPr>
          <w:b w:val="0"/>
          <w:i w:val="0"/>
        </w:rPr>
        <w:t>07/7/2006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696/2003/QĐ-NHNN ngày 02/7/2003</w:t>
      </w:r>
      <w:r>
        <w:rPr>
          <w:b w:val="0"/>
          <w:i w:val="0"/>
        </w:rPr>
        <w:br/>
      </w:r>
      <w:r>
        <w:rPr>
          <w:b w:val="0"/>
          <w:i w:val="0"/>
        </w:rPr>
        <w:br/>
      </w:r>
      <w:r>
        <w:rPr>
          <w:b w:val="0"/>
          <w:i w:val="0"/>
        </w:rPr>
        <w:t>Sửa đổi, bổ sung một số điểm tại Thông tư số 09/2001/TT-NHNN ngày 08/10/2001 hướng dẫn thực hiện Nghị định số 48/2001/NĐ-CP ngày 13/08/2001 về tổ chức và hoạt động của QTDND</w:t>
      </w:r>
      <w:r>
        <w:rPr>
          <w:b w:val="0"/>
          <w:i w:val="0"/>
        </w:rPr>
        <w:br/>
      </w:r>
      <w:r>
        <w:rPr>
          <w:b w:val="0"/>
          <w:i w:val="0"/>
        </w:rPr>
        <w:br/>
      </w:r>
      <w:r>
        <w:rPr>
          <w:b w:val="0"/>
          <w:i w:val="0"/>
        </w:rPr>
        <w:t>Bị thay thế bởi Thông tư số 08/2005/TT-NHNN ngày 30/12/2005 hướng dẫn thực hiện Nghị định 48/2001/NĐ-CP ngày 13/8/2001 về tổ chức và hoạt động của Quỹ tín dụng nhân dân và Nghị định 69/2005/NĐ-CP ngày 26/5/2005 của Chính phủ về việc sửa đổi, bổ sung một số điều của Nghị định 48/2001/NĐ-CP ngày 13/8/2001 của Chính phủ về tổ chức và hoạt động của Quỹ tín dụng nhân dân</w:t>
      </w:r>
      <w:r>
        <w:rPr>
          <w:b w:val="0"/>
          <w:i w:val="0"/>
        </w:rPr>
        <w:br/>
      </w:r>
      <w:r>
        <w:rPr>
          <w:b w:val="0"/>
          <w:i w:val="0"/>
        </w:rPr>
        <w:br/>
      </w:r>
      <w:r>
        <w:rPr>
          <w:b w:val="0"/>
          <w:i w:val="0"/>
        </w:rPr>
        <w:t>30/01/2006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06/2003/CT-NHNN ngày 21/10/2003</w:t>
      </w:r>
      <w:r>
        <w:rPr>
          <w:b w:val="0"/>
          <w:i w:val="0"/>
        </w:rPr>
        <w:br/>
      </w:r>
      <w:r>
        <w:rPr>
          <w:b w:val="0"/>
          <w:i w:val="0"/>
        </w:rPr>
        <w:br/>
      </w:r>
      <w:r>
        <w:rPr>
          <w:b w:val="0"/>
          <w:i w:val="0"/>
        </w:rPr>
        <w:t>Tăng cường công tác chỉ đạo giám sát thanh lý Quỹ tín dụng nhân dân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06/2004/TT-NHNN ngày 27/9/2004</w:t>
      </w:r>
      <w:r>
        <w:rPr>
          <w:b w:val="0"/>
          <w:i w:val="0"/>
        </w:rPr>
        <w:br/>
      </w:r>
      <w:r>
        <w:rPr>
          <w:b w:val="0"/>
          <w:i w:val="0"/>
        </w:rPr>
        <w:br/>
      </w:r>
      <w:r>
        <w:rPr>
          <w:b w:val="0"/>
          <w:i w:val="0"/>
        </w:rPr>
        <w:t>Hướng dẫn về tín dụng nội bộ hợp tác xã</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293/2004/QĐ-NHNN ngày 22/03/2004</w:t>
      </w:r>
      <w:r>
        <w:rPr>
          <w:b w:val="0"/>
          <w:i w:val="0"/>
        </w:rPr>
        <w:br/>
      </w:r>
      <w:r>
        <w:rPr>
          <w:b w:val="0"/>
          <w:i w:val="0"/>
        </w:rPr>
        <w:br/>
      </w:r>
      <w:r>
        <w:rPr>
          <w:b w:val="0"/>
          <w:i w:val="0"/>
        </w:rPr>
        <w:t>Mở tài khoản tiền gửi ở nước ngoài và việc sử dụng vốn được cấp, vốn điều lệ của chi nhánh ngân hàng nước ngoài, ngân hàng liên doanh hoạt động tại Việt Nam</w:t>
      </w:r>
      <w:r>
        <w:rPr>
          <w:b w:val="0"/>
          <w:i w:val="0"/>
        </w:rPr>
        <w:br/>
      </w:r>
      <w:r>
        <w:rPr>
          <w:b w:val="0"/>
          <w:i w:val="0"/>
        </w:rPr>
        <w:br/>
      </w:r>
      <w:r>
        <w:rPr>
          <w:b w:val="0"/>
          <w:i w:val="0"/>
        </w:rPr>
        <w:t>Công bố hết hiệu lực bởi Quyết định  2156/QĐ-NHNN ngày 22/10/2012 về việc công bố danh mục văn bản quy phạm pháp luật do Thống đốc Ngân hàng Nhà nước Việt Nam ban hành từ ngày 01/01/1997 đến  30/6/2012 đã hết hiệu lực thi hành (bổ sung)</w:t>
      </w:r>
      <w:r>
        <w:rPr>
          <w:b w:val="0"/>
          <w:i w:val="0"/>
        </w:rPr>
        <w:br/>
      </w:r>
      <w:r>
        <w:rPr>
          <w:b w:val="0"/>
          <w:i w:val="0"/>
        </w:rPr>
        <w:br/>
      </w:r>
      <w:r>
        <w:rPr>
          <w:b w:val="0"/>
          <w:i w:val="0"/>
        </w:rPr>
        <w:t>22/10/2012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731/2004/QĐ-NHNN ngày 15/6/2004</w:t>
      </w:r>
      <w:r>
        <w:rPr>
          <w:b w:val="0"/>
          <w:i w:val="0"/>
        </w:rPr>
        <w:br/>
      </w:r>
      <w:r>
        <w:rPr>
          <w:b w:val="0"/>
          <w:i w:val="0"/>
        </w:rPr>
        <w:br/>
      </w:r>
      <w:r>
        <w:rPr>
          <w:b w:val="0"/>
          <w:i w:val="0"/>
        </w:rPr>
        <w:t>Ban hành quy chế tạm thời về hoạt động cho thuê vận hành của các Công ty cho thuê tài chính</w:t>
      </w:r>
      <w:r>
        <w:rPr>
          <w:b w:val="0"/>
          <w:i w:val="0"/>
        </w:rPr>
        <w:br/>
      </w:r>
      <w:r>
        <w:rPr>
          <w:b w:val="0"/>
          <w:i w:val="0"/>
        </w:rPr>
        <w:br/>
      </w:r>
      <w:r>
        <w:rPr>
          <w:b w:val="0"/>
          <w:i w:val="0"/>
        </w:rPr>
        <w:t>Bị hết hiệu lực bởi Thông tư số 30/2015/TT-NHNN ngày 25/12/2015 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787/2004/QĐ-NHNN ngày 24/06/2004</w:t>
      </w:r>
      <w:r>
        <w:rPr>
          <w:b w:val="0"/>
          <w:i w:val="0"/>
        </w:rPr>
        <w:br/>
      </w:r>
      <w:r>
        <w:rPr>
          <w:b w:val="0"/>
          <w:i w:val="0"/>
        </w:rPr>
        <w:br/>
      </w:r>
      <w:r>
        <w:rPr>
          <w:b w:val="0"/>
          <w:i w:val="0"/>
        </w:rPr>
        <w:t>Ban hành quy định tạm thời về việc ngân hàng thương mại cổ phần đăng ký niêm yết và phát hành trái phiếu ra công chúng</w:t>
      </w:r>
      <w:r>
        <w:rPr>
          <w:b w:val="0"/>
          <w:i w:val="0"/>
        </w:rPr>
        <w:br/>
      </w:r>
      <w:r>
        <w:rPr>
          <w:b w:val="0"/>
          <w:i w:val="0"/>
        </w:rPr>
        <w:br/>
      </w:r>
      <w:r>
        <w:rPr>
          <w:b w:val="0"/>
          <w:i w:val="0"/>
        </w:rPr>
        <w:t>Bị bãi bỏ bởi Thông tư 26/2012/TT-NHNN ngày 13/9/2012 hướng dẫn thủ tục chấp thuận của Ngân hàng Nhà nước Việt Nam đối với việc niêm yết cổ phiếu trên thị trường chứng khoán trong nước và nước ngoài của tổ chức tín dụng cổ phần</w:t>
      </w:r>
      <w:r>
        <w:rPr>
          <w:b w:val="0"/>
          <w:i w:val="0"/>
        </w:rPr>
        <w:br/>
      </w:r>
      <w:r>
        <w:rPr>
          <w:b w:val="0"/>
          <w:i w:val="0"/>
        </w:rPr>
        <w:br/>
      </w:r>
      <w:r>
        <w:rPr>
          <w:b w:val="0"/>
          <w:i w:val="0"/>
        </w:rPr>
        <w:t>29/10/2012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121/2005/QĐ-NHNN ngày 02/02/2005</w:t>
      </w:r>
      <w:r>
        <w:rPr>
          <w:b w:val="0"/>
          <w:i w:val="0"/>
        </w:rPr>
        <w:br/>
      </w:r>
      <w:r>
        <w:rPr>
          <w:b w:val="0"/>
          <w:i w:val="0"/>
        </w:rPr>
        <w:br/>
      </w:r>
      <w:r>
        <w:rPr>
          <w:b w:val="0"/>
          <w:i w:val="0"/>
        </w:rPr>
        <w:t>Ban hành Quy chế về kiểm toán độc lập đối với các tổ chức tín dụng</w:t>
      </w:r>
      <w:r>
        <w:rPr>
          <w:b w:val="0"/>
          <w:i w:val="0"/>
        </w:rPr>
        <w:br/>
      </w:r>
      <w:r>
        <w:rPr>
          <w:b w:val="0"/>
          <w:i w:val="0"/>
        </w:rPr>
        <w:br/>
      </w:r>
      <w:r>
        <w:rPr>
          <w:b w:val="0"/>
          <w:i w:val="0"/>
        </w:rPr>
        <w:t>Bị thay thế bởi Thông tư 39/2011/TT-NHNN ngày 15/12/2011 quy định về kiểm toán độc lập đối với tổ chức tín dụng, chi nhánh ngân hàng nước ngoài do Ngân hàng Nhà nước Việt Nam ban hành</w:t>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210/2005/QĐ-NHNN ngày 28/02/2005</w:t>
      </w:r>
      <w:r>
        <w:rPr>
          <w:b w:val="0"/>
          <w:i w:val="0"/>
        </w:rPr>
        <w:br/>
      </w:r>
      <w:r>
        <w:rPr>
          <w:b w:val="0"/>
          <w:i w:val="0"/>
        </w:rPr>
        <w:br/>
      </w:r>
      <w:r>
        <w:rPr>
          <w:b w:val="0"/>
          <w:i w:val="0"/>
        </w:rPr>
        <w:t>Điều chỉnh tỷ lệ huy động tiền gửi VNĐ đối với các chi nhánh ngân hàng nước ngoài của các nước thuộc liên minh Châu Âu hoạt động tại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01/2005/TT-NHNN ngày 10/03/2005</w:t>
      </w:r>
      <w:r>
        <w:rPr>
          <w:b w:val="0"/>
          <w:i w:val="0"/>
        </w:rPr>
        <w:br/>
      </w:r>
      <w:r>
        <w:rPr>
          <w:b w:val="0"/>
          <w:i w:val="0"/>
        </w:rPr>
        <w:br/>
      </w:r>
      <w:r>
        <w:rPr>
          <w:b w:val="0"/>
          <w:i w:val="0"/>
        </w:rPr>
        <w:t>Hướng dẫn thi hành Nghị định số 202/2004/NĐ-CP của Chính phủ ngày 10/12/2004 về xử phạt vi phạm hành chính trong lĩnh vực tiền tệ và hoạt động ngân hàng</w:t>
      </w:r>
      <w:r>
        <w:rPr>
          <w:b w:val="0"/>
          <w:i w:val="0"/>
        </w:rPr>
        <w:br/>
      </w:r>
      <w:r>
        <w:rPr>
          <w:b w:val="0"/>
          <w:i w:val="0"/>
        </w:rPr>
        <w:br/>
      </w:r>
      <w:r>
        <w:rPr>
          <w:b w:val="0"/>
          <w:i w:val="0"/>
        </w:rPr>
        <w:t>Bị bãi bỏ bởi Quyết định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457/2005/QĐ-NHNN ngày 19/04/2005</w:t>
      </w:r>
      <w:r>
        <w:rPr>
          <w:b w:val="0"/>
          <w:i w:val="0"/>
        </w:rPr>
        <w:br/>
      </w:r>
      <w:r>
        <w:rPr>
          <w:b w:val="0"/>
          <w:i w:val="0"/>
        </w:rPr>
        <w:br/>
      </w:r>
      <w:r>
        <w:rPr>
          <w:b w:val="0"/>
          <w:i w:val="0"/>
        </w:rPr>
        <w:t>Ban hành Quy định về các tỷ lệ bảo đảm an toàn trong hoạt động của tổ chức tín dụng</w:t>
      </w:r>
      <w:r>
        <w:rPr>
          <w:b w:val="0"/>
          <w:i w:val="0"/>
        </w:rPr>
        <w:br/>
      </w:r>
      <w:r>
        <w:rPr>
          <w:b w:val="0"/>
          <w:i w:val="0"/>
        </w:rPr>
        <w:br/>
      </w:r>
      <w:r>
        <w:rPr>
          <w:b w:val="0"/>
          <w:i w:val="0"/>
        </w:rPr>
        <w:t>Bị thay thế bởi Thông tư 13/2010/TT-NHNN ngày 20/5/2010 của Ngân hàng Nhà nước Việt Nam quy định về các tỷ lệ bảo đảm an toàn trong hoạt động của tổ chức tín dụng</w:t>
      </w:r>
      <w:r>
        <w:rPr>
          <w:b w:val="0"/>
          <w:i w:val="0"/>
        </w:rPr>
        <w:br/>
      </w:r>
      <w:r>
        <w:rPr>
          <w:b w:val="0"/>
          <w:i w:val="0"/>
        </w:rPr>
        <w:br/>
      </w:r>
      <w:r>
        <w:rPr>
          <w:b w:val="0"/>
          <w:i w:val="0"/>
        </w:rPr>
        <w:t>01/10/2010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02/2005/CT-NHNN ngày 20/04/2005</w:t>
      </w:r>
      <w:r>
        <w:rPr>
          <w:b w:val="0"/>
          <w:i w:val="0"/>
        </w:rPr>
        <w:br/>
      </w:r>
      <w:r>
        <w:rPr>
          <w:b w:val="0"/>
          <w:i w:val="0"/>
        </w:rPr>
        <w:br/>
      </w:r>
      <w:r>
        <w:rPr>
          <w:b w:val="0"/>
          <w:i w:val="0"/>
        </w:rPr>
        <w:t>Nâng cao chất lượng tín dụng, tăng trưởng tín dụng phù hợp với khả năng huy động vốn và kiểm soát rủi ro, bảo đảm an toàn hệ thống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05/2005/CT-NHNN ngày 26/04/2005</w:t>
      </w:r>
      <w:r>
        <w:rPr>
          <w:b w:val="0"/>
          <w:i w:val="0"/>
        </w:rPr>
        <w:br/>
      </w:r>
      <w:r>
        <w:rPr>
          <w:b w:val="0"/>
          <w:i w:val="0"/>
        </w:rPr>
        <w:br/>
      </w:r>
      <w:r>
        <w:rPr>
          <w:b w:val="0"/>
          <w:i w:val="0"/>
        </w:rPr>
        <w:t>Thực hiện phân loại nợ và trích lập dự phòng rủi ro theo Quyết định 493/2005/QĐ-NHNN ngày 22/4/2005 ban hành Quy định về phân loại nợ, trích lập và sử dụng dự phòng để xử lý rủi ro tín dụng trong hoạt động ngân hàng của tổ chức tín dụng</w:t>
      </w:r>
      <w:r>
        <w:rPr>
          <w:b w:val="0"/>
          <w:i w:val="0"/>
        </w:rPr>
        <w:br/>
      </w:r>
      <w:r>
        <w:rPr>
          <w:b w:val="0"/>
          <w:i w:val="0"/>
        </w:rPr>
        <w:br/>
      </w:r>
      <w:r>
        <w:rPr>
          <w:b w:val="0"/>
          <w:i w:val="0"/>
        </w:rPr>
        <w:t>Bị hết hiệu lực bởi Thông tư số 09/2014/TT-NHNN ngày 18/3/2014 sửa đổi, bổ sung một số điều của Thông tư số 02/2013/TT-NHNN ngày 21/01/2013 của Thống đốc Ngân hàng Nhà nước Việt Nam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1328/2005/QĐ-NHNN ngày 06/9/2005</w:t>
      </w:r>
      <w:r>
        <w:rPr>
          <w:b w:val="0"/>
          <w:i w:val="0"/>
        </w:rPr>
        <w:br/>
      </w:r>
      <w:r>
        <w:rPr>
          <w:b w:val="0"/>
          <w:i w:val="0"/>
        </w:rPr>
        <w:br/>
      </w:r>
      <w:r>
        <w:rPr>
          <w:b w:val="0"/>
          <w:i w:val="0"/>
        </w:rPr>
        <w:t>Ban hành Quy định về các tỷ lệ bảo đảm an toàn trong hoạt động của quỹ tín dụng nhân dân cơ sở</w:t>
      </w:r>
      <w:r>
        <w:rPr>
          <w:b w:val="0"/>
          <w:i w:val="0"/>
        </w:rPr>
        <w:br/>
      </w:r>
      <w:r>
        <w:rPr>
          <w:b w:val="0"/>
          <w:i w:val="0"/>
        </w:rPr>
        <w:br/>
      </w:r>
      <w:r>
        <w:rPr>
          <w:b w:val="0"/>
          <w:i w:val="0"/>
        </w:rPr>
        <w:t>Bị thay thế bởi Thông tư số 32/2015/TT-NHNN ngày 31/12/2015 quy định các giới hạn, tỷ lệ bảo đảm an toàn trong hoạt động của quỹ tín dụng nhân dân</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06/2005/TT-NHNN ngày 12/10/2005</w:t>
      </w:r>
      <w:r>
        <w:rPr>
          <w:b w:val="0"/>
          <w:i w:val="0"/>
        </w:rPr>
        <w:br/>
      </w:r>
      <w:r>
        <w:rPr>
          <w:b w:val="0"/>
          <w:i w:val="0"/>
        </w:rPr>
        <w:br/>
      </w:r>
      <w:r>
        <w:rPr>
          <w:b w:val="0"/>
          <w:i w:val="0"/>
        </w:rPr>
        <w:t>Hướng dẫn thực hiện một số nội dung của Nghị định số 16/2001/NĐ-CP ngày 02/5/2001 của Chính phủ về tổ chức và hoạt động của công ty cho thuê tài chính và Nghị định 65/2005/NĐ-CP ngày 18/5/2005 của Chính phủ quy định về việc sửa đổi, bổ sung một số điều của Nghị định số 16/2001/NĐ-CP ngày 02/5/2001 của Chính phủ về tổ chức và hoạt động của công ty cho thuê tài chính</w:t>
      </w:r>
      <w:r>
        <w:rPr>
          <w:b w:val="0"/>
          <w:i w:val="0"/>
        </w:rPr>
        <w:br/>
      </w:r>
      <w:r>
        <w:rPr>
          <w:b w:val="0"/>
          <w:i w:val="0"/>
        </w:rPr>
        <w:br/>
      </w:r>
      <w:r>
        <w:rPr>
          <w:b w:val="0"/>
          <w:i w:val="0"/>
        </w:rPr>
        <w:t>Bị hết hiệu lực bởi Thông tư số 25/2017/TT-NHNN ngày 29/12/2017 quy định về hồ sơ, trình tự, thủ tục chấp thuận những thay đổi của tổ chức tín dụng phi ngân hàng</w:t>
      </w:r>
      <w:r>
        <w:rPr>
          <w:b w:val="0"/>
          <w:i w:val="0"/>
        </w:rPr>
        <w:br/>
      </w:r>
      <w:r>
        <w:rPr>
          <w:b w:val="0"/>
          <w:i w:val="0"/>
        </w:rPr>
        <w:br/>
      </w:r>
      <w:r>
        <w:rPr>
          <w:b w:val="0"/>
          <w:i w:val="0"/>
        </w:rPr>
        <w:t>26/02/2018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08/2005/TT-NHNN ngày 30/12/2005</w:t>
      </w:r>
      <w:r>
        <w:rPr>
          <w:b w:val="0"/>
          <w:i w:val="0"/>
        </w:rPr>
        <w:br/>
      </w:r>
      <w:r>
        <w:rPr>
          <w:b w:val="0"/>
          <w:i w:val="0"/>
        </w:rPr>
        <w:br/>
      </w:r>
      <w:r>
        <w:rPr>
          <w:b w:val="0"/>
          <w:i w:val="0"/>
        </w:rPr>
        <w:t>Hướng dẫn thực hiện Nghị định 48/2001/NĐ-CP ngày 13/8/2001 về tổ chức và hoạt động của Quỹ tín dụng nhân dân và Nghị định 69/2005/NĐ-CP ngày 26/5/2005 của Chính phủ về việc sửa đổi, bổ sung một số điều của Nghị định 48/2001/NĐ-CP về tổ chức và hoạt động của Quỹ tín dụng nhân dân</w:t>
      </w:r>
      <w:r>
        <w:rPr>
          <w:b w:val="0"/>
          <w:i w:val="0"/>
        </w:rPr>
        <w:br/>
      </w:r>
      <w:r>
        <w:rPr>
          <w:b w:val="0"/>
          <w:i w:val="0"/>
        </w:rPr>
        <w:br/>
      </w:r>
      <w:r>
        <w:rPr>
          <w:b w:val="0"/>
          <w:i w:val="0"/>
        </w:rPr>
        <w:t>Thông tư số 08/2005/TT-NHNN quy định chi tiết Nghị định số 48/2001/NĐ-CP và Nghị định số 69/2005/NĐ-CP hết  hiệu lực do Nghị định số  48/2001/NĐ-CP và Nghị định số 69/2005/NĐ-CP hết hiệu lực</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01/2006/CT-NHNN ngày 04/01/2006</w:t>
      </w:r>
      <w:r>
        <w:rPr>
          <w:b w:val="0"/>
          <w:i w:val="0"/>
        </w:rPr>
        <w:br/>
      </w:r>
      <w:r>
        <w:rPr>
          <w:b w:val="0"/>
          <w:i w:val="0"/>
        </w:rPr>
        <w:br/>
      </w:r>
      <w:r>
        <w:rPr>
          <w:b w:val="0"/>
          <w:i w:val="0"/>
        </w:rPr>
        <w:t>Đẩy nhanh tiến độ thực hiện Đề án cơ cấu lại các ngân hàng thương mại nhà nước</w:t>
      </w:r>
      <w:r>
        <w:rPr>
          <w:b w:val="0"/>
          <w:i w:val="0"/>
        </w:rPr>
        <w:br/>
      </w:r>
      <w:r>
        <w:rPr>
          <w:b w:val="0"/>
          <w:i w:val="0"/>
        </w:rPr>
        <w:br/>
      </w:r>
      <w:r>
        <w:rPr>
          <w:b w:val="0"/>
          <w:i w:val="0"/>
        </w:rPr>
        <w:t>Bị bãi bỏ bởi Thông tư số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05/2006/QĐ-NHNN ngày 20/01/2006</w:t>
      </w:r>
      <w:r>
        <w:rPr>
          <w:b w:val="0"/>
          <w:i w:val="0"/>
        </w:rPr>
        <w:br/>
      </w:r>
      <w:r>
        <w:rPr>
          <w:b w:val="0"/>
          <w:i w:val="0"/>
        </w:rPr>
        <w:br/>
      </w:r>
      <w:r>
        <w:rPr>
          <w:b w:val="0"/>
          <w:i w:val="0"/>
        </w:rPr>
        <w:t>Ban hành Mẫu hướng dẫn xây dựng Điều lệ Quỹ tín dụng nhân dân cơ sở</w:t>
      </w:r>
      <w:r>
        <w:rPr>
          <w:b w:val="0"/>
          <w:i w:val="0"/>
        </w:rPr>
        <w:br/>
      </w:r>
      <w:r>
        <w:rPr>
          <w:b w:val="0"/>
          <w:i w:val="0"/>
        </w:rPr>
        <w:br/>
      </w:r>
      <w:r>
        <w:rPr>
          <w:b w:val="0"/>
          <w:i w:val="0"/>
        </w:rPr>
        <w:t>Bị hết hiệu lực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14/2006/QĐ-NHNN ngày 04/04/2006</w:t>
      </w:r>
      <w:r>
        <w:rPr>
          <w:b w:val="0"/>
          <w:i w:val="0"/>
        </w:rPr>
        <w:br/>
      </w:r>
      <w:r>
        <w:rPr>
          <w:b w:val="0"/>
          <w:i w:val="0"/>
        </w:rPr>
        <w:br/>
      </w:r>
      <w:r>
        <w:rPr>
          <w:b w:val="0"/>
          <w:i w:val="0"/>
        </w:rPr>
        <w:t>Sửa đổi, bổ sung một số điều của Quy định về tổ chức và hoạt động của Hội đồng quản trị, Ban kiểm soát, Tổng giám đốc (Giám đốc) Tổ chức tín dụng phi ngân hàng ban hành kèm theo Quyết định số 516/2003/QĐ-NHNN ngày 26/5/2003 của Thống đốc Ngân hàng Nhà nước</w:t>
      </w:r>
      <w:r>
        <w:rPr>
          <w:b w:val="0"/>
          <w:i w:val="0"/>
        </w:rPr>
        <w:br/>
      </w:r>
      <w:r>
        <w:rPr>
          <w:b w:val="0"/>
          <w:i w:val="0"/>
        </w:rPr>
        <w:br/>
      </w:r>
      <w:r>
        <w:rPr>
          <w:b w:val="0"/>
          <w:i w:val="0"/>
        </w:rPr>
        <w:t>Bị hết hiệu lực bởi Thông tư số 22/2018/TT-NHNN ngày 05/9/2018 hướng dẫn về thủ tục, hồ sơ chấp thuận danh sách dự kiến nhân sự của ngân hàng thương mại, tổ chức tín dụng phi ngân hàng và chi nhánh ngân hàng nước ngoài</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02/2006/CT-NHNN ngày 23/05/2006</w:t>
      </w:r>
      <w:r>
        <w:rPr>
          <w:b w:val="0"/>
          <w:i w:val="0"/>
        </w:rPr>
        <w:br/>
      </w:r>
      <w:r>
        <w:rPr>
          <w:b w:val="0"/>
          <w:i w:val="0"/>
        </w:rPr>
        <w:br/>
      </w:r>
      <w:r>
        <w:rPr>
          <w:b w:val="0"/>
          <w:i w:val="0"/>
        </w:rPr>
        <w:t>Tăng cường các biện pháp phòng ngừa, hạn chế rủi ro trong hoạt động kinh doanh của các tổ chức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24/2006/QĐ-NHNN ngày 06/06/2006</w:t>
      </w:r>
      <w:r>
        <w:rPr>
          <w:b w:val="0"/>
          <w:i w:val="0"/>
        </w:rPr>
        <w:br/>
      </w:r>
      <w:r>
        <w:rPr>
          <w:b w:val="0"/>
          <w:i w:val="0"/>
        </w:rPr>
        <w:br/>
      </w:r>
      <w:r>
        <w:rPr>
          <w:b w:val="0"/>
          <w:i w:val="0"/>
        </w:rPr>
        <w:t>Ban hành Quy chế cấp, thu hồi giấy phép thành lập và hoạt động Quỹ tín dụng nhân dân; mở, chấm dứt hoạt động sở giao dịch, chi nhánh, văn phòng đại diện và phòng giao dịch, điểm giao dịch của Quỹ tín dụng nhân dân; chia, tách, hợp nhất, sáp nhập Quỹ tín dụng nhân dân; thanh lý Quỹ tín dụng nhân dân dưới sự giám sát của NHNN</w:t>
      </w:r>
      <w:r>
        <w:rPr>
          <w:b w:val="0"/>
          <w:i w:val="0"/>
        </w:rPr>
        <w:br/>
      </w:r>
      <w:r>
        <w:rPr>
          <w:b w:val="0"/>
          <w:i w:val="0"/>
        </w:rPr>
        <w:br/>
      </w:r>
      <w:r>
        <w:rPr>
          <w:b w:val="0"/>
          <w:i w:val="0"/>
        </w:rPr>
        <w:t>Quyết định số 24/2006/QĐ-NHNN ngày 06/06/2006 quy định chi tiết Nghị định số 48/2001/NĐ-CP và Nghị định số 69/2005/NĐ-CP hết  hiệu lực do Nghị định số 48/2001/NĐ-CP và Nghị định số 69/2005/NĐ-CP hết hiệu lực</w:t>
      </w:r>
      <w:r>
        <w:rPr>
          <w:b w:val="0"/>
          <w:i w:val="0"/>
        </w:rPr>
        <w:br/>
      </w:r>
      <w:r>
        <w:rPr>
          <w:b w:val="0"/>
          <w:i w:val="0"/>
        </w:rPr>
        <w:t xml:space="preserve"> </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05/2006/TT-NHNN ngày 25/7/2006</w:t>
      </w:r>
      <w:r>
        <w:rPr>
          <w:b w:val="0"/>
          <w:i w:val="0"/>
        </w:rPr>
        <w:br/>
      </w:r>
      <w:r>
        <w:rPr>
          <w:b w:val="0"/>
          <w:i w:val="0"/>
        </w:rPr>
        <w:br/>
      </w:r>
      <w:r>
        <w:rPr>
          <w:b w:val="0"/>
          <w:i w:val="0"/>
        </w:rPr>
        <w:t>Hướng dẫn một số nội dung về hoạt động cho thuê tài chính và dịch vụ ủy thác cho thuê tài chính theo quy định tại Nghị định số 16/2001/NĐ-CP ngày 02/5/2001 và Nghị định số 65/2005/NĐ-CP ngày 19/5/2005 của Chính phủ</w:t>
      </w:r>
      <w:r>
        <w:rPr>
          <w:b w:val="0"/>
          <w:i w:val="0"/>
        </w:rPr>
        <w:br/>
      </w:r>
      <w:r>
        <w:rPr>
          <w:b w:val="0"/>
          <w:i w:val="0"/>
        </w:rPr>
        <w:br/>
      </w:r>
      <w:r>
        <w:rPr>
          <w:b w:val="0"/>
          <w:i w:val="0"/>
        </w:rPr>
        <w:t>Bị hết hiệu lực bởi Thông tư 30/2015/TT-NHNN ngày 25/12/2015 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07/2006/TT-NHNN ngày 07/9/2006</w:t>
      </w:r>
      <w:r>
        <w:rPr>
          <w:b w:val="0"/>
          <w:i w:val="0"/>
        </w:rPr>
        <w:br/>
      </w:r>
      <w:r>
        <w:rPr>
          <w:b w:val="0"/>
          <w:i w:val="0"/>
        </w:rPr>
        <w:br/>
      </w:r>
      <w:r>
        <w:rPr>
          <w:b w:val="0"/>
          <w:i w:val="0"/>
        </w:rPr>
        <w:t>Hướng dẫn về hoạt động mua và cho thuê lại theo hình thức cho thuê tài chính theo quy định tại Nghị định số 16/2001/NĐ-CP ngày 02/5/2001 và Nghị định số 65/2005/NĐ-CP ngày 19/5/2005 của Chính phủ</w:t>
      </w:r>
      <w:r>
        <w:rPr>
          <w:b w:val="0"/>
          <w:i w:val="0"/>
        </w:rPr>
        <w:br/>
      </w:r>
      <w:r>
        <w:rPr>
          <w:b w:val="0"/>
          <w:i w:val="0"/>
        </w:rPr>
        <w:br/>
      </w:r>
      <w:r>
        <w:rPr>
          <w:b w:val="0"/>
          <w:i w:val="0"/>
        </w:rPr>
        <w:t>Bị hết hiệu lực bởi Thông tư số 30/2015/TT-NHNN ngày 25/12/2015 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09/2006/TT- NHNN ngày 23/10/2006</w:t>
      </w:r>
      <w:r>
        <w:rPr>
          <w:b w:val="0"/>
          <w:i w:val="0"/>
        </w:rPr>
        <w:br/>
      </w:r>
      <w:r>
        <w:rPr>
          <w:b w:val="0"/>
          <w:i w:val="0"/>
        </w:rPr>
        <w:br/>
      </w:r>
      <w:r>
        <w:rPr>
          <w:b w:val="0"/>
          <w:i w:val="0"/>
        </w:rPr>
        <w:t>Hướng dẫn hoạt động bán khoản phải thu từ hợp đồng cho thuê tài chính theo quy định tại Nghị định số 65/2005/NĐ-CP ngày 19/5/2005 của Chính phủ quy định về việc sửa đổi, bổ sung một số điều của Nghị định số 16/2001/NĐ-CP ngày 02/5/2001 của Chính phủ về tổ chức và hoạt động của công ty cho thuê tài chính</w:t>
      </w:r>
      <w:r>
        <w:rPr>
          <w:b w:val="0"/>
          <w:i w:val="0"/>
        </w:rPr>
        <w:br/>
      </w:r>
      <w:r>
        <w:rPr>
          <w:b w:val="0"/>
          <w:i w:val="0"/>
        </w:rPr>
        <w:br/>
      </w:r>
      <w:r>
        <w:rPr>
          <w:b w:val="0"/>
          <w:i w:val="0"/>
        </w:rPr>
        <w:t>Bị hết hiệu lực bởi Thông tư số 20/2017/TT-NHNN ngày 29/12/2017 quy định về bán khoản phải thu từ hợp đồng cho thuê tài chính</w:t>
      </w:r>
      <w:r>
        <w:rPr>
          <w:b w:val="0"/>
          <w:i w:val="0"/>
        </w:rPr>
        <w:br/>
      </w:r>
      <w:r>
        <w:rPr>
          <w:b w:val="0"/>
          <w:i w:val="0"/>
        </w:rPr>
        <w:br/>
      </w:r>
      <w:r>
        <w:rPr>
          <w:b w:val="0"/>
          <w:i w:val="0"/>
        </w:rPr>
        <w:t>12/02/2018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03/2007/QĐ-NHNN ngày 19/01/2007</w:t>
      </w:r>
      <w:r>
        <w:rPr>
          <w:b w:val="0"/>
          <w:i w:val="0"/>
        </w:rPr>
        <w:br/>
      </w:r>
      <w:r>
        <w:rPr>
          <w:b w:val="0"/>
          <w:i w:val="0"/>
        </w:rPr>
        <w:br/>
      </w:r>
      <w:r>
        <w:rPr>
          <w:b w:val="0"/>
          <w:i w:val="0"/>
        </w:rPr>
        <w:t>Sửa đổi, bổ sung một số điều của Quy định về các tỷ lệ bảo đảm an toàn trong hoạt động của tổ chức tín dụng ban hành kèm theo Quyết định số 457/2005/QĐ-NHNN ngày 19/4/2005 của Thống đốc Ngân hàng Nhà nước</w:t>
      </w:r>
      <w:r>
        <w:rPr>
          <w:b w:val="0"/>
          <w:i w:val="0"/>
        </w:rPr>
        <w:br/>
      </w:r>
      <w:r>
        <w:rPr>
          <w:b w:val="0"/>
          <w:i w:val="0"/>
        </w:rPr>
        <w:br/>
      </w:r>
      <w:r>
        <w:rPr>
          <w:b w:val="0"/>
          <w:i w:val="0"/>
        </w:rPr>
        <w:t>Bị thay thế bởi Thông tư 13/2010/TT-NHNN ngày 20/5/2010 quy định về các tỷ lệ bảo đảm an toàn trong hoạt động của tổ chức tín dụng</w:t>
      </w:r>
      <w:r>
        <w:rPr>
          <w:b w:val="0"/>
          <w:i w:val="0"/>
        </w:rPr>
        <w:br/>
      </w:r>
      <w:r>
        <w:rPr>
          <w:b w:val="0"/>
          <w:i w:val="0"/>
        </w:rPr>
        <w:br/>
      </w:r>
      <w:r>
        <w:rPr>
          <w:b w:val="0"/>
          <w:i w:val="0"/>
        </w:rPr>
        <w:t>01/10/2010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05/2007/QĐ-NHNN ngày 30/01/2007</w:t>
      </w:r>
      <w:r>
        <w:rPr>
          <w:b w:val="0"/>
          <w:i w:val="0"/>
        </w:rPr>
        <w:br/>
      </w:r>
      <w:r>
        <w:rPr>
          <w:b w:val="0"/>
          <w:i w:val="0"/>
        </w:rPr>
        <w:br/>
      </w:r>
      <w:r>
        <w:rPr>
          <w:b w:val="0"/>
          <w:i w:val="0"/>
        </w:rPr>
        <w:t>Ban hành quy định về trình tự, thủ tục thực hiện những thay đổi của quỹ tín dụng nhân dân phải được Ngân hàng Nhà nước chấp thuận</w:t>
      </w:r>
      <w:r>
        <w:rPr>
          <w:b w:val="0"/>
          <w:i w:val="0"/>
        </w:rPr>
        <w:br/>
      </w:r>
      <w:r>
        <w:rPr>
          <w:b w:val="0"/>
          <w:i w:val="0"/>
        </w:rPr>
        <w:br/>
      </w:r>
      <w:r>
        <w:rPr>
          <w:b w:val="0"/>
          <w:i w:val="0"/>
        </w:rPr>
        <w:t>Bị hết hiệu lực bởi Thông tư số 05/2018/TT-NHNN ngày 12/3/2018 quy định về hồ sơ, trình tự, thủ tục chấp thuận những thay đổi, danh sách dự kiến bầu, bổ nhiệm nhân sự của tổ chức tín dụng là hợp tác xã</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01/2007/CT-NHNN ngày 06/03/2007</w:t>
      </w:r>
      <w:r>
        <w:rPr>
          <w:b w:val="0"/>
          <w:i w:val="0"/>
        </w:rPr>
        <w:br/>
      </w:r>
      <w:r>
        <w:rPr>
          <w:b w:val="0"/>
          <w:i w:val="0"/>
        </w:rPr>
        <w:br/>
      </w:r>
      <w:r>
        <w:rPr>
          <w:b w:val="0"/>
          <w:i w:val="0"/>
        </w:rPr>
        <w:t>Chấn chỉnh hoạt động của các công ty cho thuê tài chính</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14/2007/QĐ-NHNN ngày 09/4/2007</w:t>
      </w:r>
      <w:r>
        <w:rPr>
          <w:b w:val="0"/>
          <w:i w:val="0"/>
        </w:rPr>
        <w:br/>
      </w:r>
      <w:r>
        <w:rPr>
          <w:b w:val="0"/>
          <w:i w:val="0"/>
        </w:rPr>
        <w:br/>
      </w:r>
      <w:r>
        <w:rPr>
          <w:b w:val="0"/>
          <w:i w:val="0"/>
        </w:rPr>
        <w:t>Quy định xếp hạng quỹ tín dụng nhân dân</w:t>
      </w:r>
      <w:r>
        <w:rPr>
          <w:b w:val="0"/>
          <w:i w:val="0"/>
        </w:rPr>
        <w:br/>
      </w:r>
      <w:r>
        <w:rPr>
          <w:b w:val="0"/>
          <w:i w:val="0"/>
        </w:rPr>
        <w:br/>
      </w:r>
      <w:r>
        <w:rPr>
          <w:b w:val="0"/>
          <w:i w:val="0"/>
        </w:rPr>
        <w:t>Bị hết hiệu lực bởi Thông tư số 42/2016/TT-NHNN ngày 30/12/2016 quy định xếp hạng quỹ tín dụng nhân dân</w:t>
      </w:r>
      <w:r>
        <w:rPr>
          <w:b w:val="0"/>
          <w:i w:val="0"/>
        </w:rPr>
        <w:br/>
      </w:r>
      <w:r>
        <w:rPr>
          <w:b w:val="0"/>
          <w:i w:val="0"/>
        </w:rPr>
        <w:br/>
      </w:r>
      <w:r>
        <w:rPr>
          <w:b w:val="0"/>
          <w:i w:val="0"/>
        </w:rPr>
        <w:t>01/5/2017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02/2007/TT-NHNN ngày 21/5/2007</w:t>
      </w:r>
      <w:r>
        <w:rPr>
          <w:b w:val="0"/>
          <w:i w:val="0"/>
        </w:rPr>
        <w:br/>
      </w:r>
      <w:r>
        <w:rPr>
          <w:b w:val="0"/>
          <w:i w:val="0"/>
        </w:rPr>
        <w:br/>
      </w:r>
      <w:r>
        <w:rPr>
          <w:b w:val="0"/>
          <w:i w:val="0"/>
        </w:rPr>
        <w:t>Sửa đổi khoản 5 Thông tư số 07/2006/TT-NHNN ngày 07/9/2006 của Thống đốc Ngân hàng Nhà nước hướng dẫn về hoạt động mua và cho thuê lại theo hình thức cho thuê tài chính quy định tại Nghị định số 16/2001/NĐ-CP ngày 02/5/2001 và Nghị định số 65/2005/NĐ-CP ngày 19/5/2005 của Chính phủ</w:t>
      </w:r>
      <w:r>
        <w:rPr>
          <w:b w:val="0"/>
          <w:i w:val="0"/>
        </w:rPr>
        <w:br/>
      </w:r>
      <w:r>
        <w:rPr>
          <w:b w:val="0"/>
          <w:i w:val="0"/>
        </w:rPr>
        <w:br/>
      </w:r>
      <w:r>
        <w:rPr>
          <w:b w:val="0"/>
          <w:i w:val="0"/>
        </w:rPr>
        <w:t>Bị hết hiệu lực bởi Thông tư 30/2015/TT-NHNN ngày 25/12/2015 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03/2007/TT-NHNN ngày 05/06/2007</w:t>
      </w:r>
      <w:r>
        <w:rPr>
          <w:b w:val="0"/>
          <w:i w:val="0"/>
        </w:rPr>
        <w:br/>
      </w:r>
      <w:r>
        <w:rPr>
          <w:b w:val="0"/>
          <w:i w:val="0"/>
        </w:rPr>
        <w:br/>
      </w:r>
      <w:r>
        <w:rPr>
          <w:b w:val="0"/>
          <w:i w:val="0"/>
        </w:rPr>
        <w:t>Hướng dẫn thi hành một số điều của Nghị định số 22/2006/NĐ-CP ngày 28/02/2006 của Chính phủ về tổ chức và hoạt động của chi nhánh ngân hàng nước ngoài, ngân hàng liên doanh, ngân hàng 100% vốn nước ngoài, văn phòng đại diện tổ chức tín dụng nước ngoài tại Việt Nam</w:t>
      </w:r>
      <w:r>
        <w:rPr>
          <w:b w:val="0"/>
          <w:i w:val="0"/>
        </w:rPr>
        <w:br/>
      </w:r>
      <w:r>
        <w:rPr>
          <w:b w:val="0"/>
          <w:i w:val="0"/>
        </w:rPr>
        <w:br/>
      </w:r>
      <w:r>
        <w:rPr>
          <w:b w:val="0"/>
          <w:i w:val="0"/>
        </w:rPr>
        <w:t>Thông tư số 03/2007/TT-NHNN quy định chi tiết  Nghị định số 22/2006/NĐ-CP hết hiệu lực do Nghị định số 22/2006/NĐ-CP hết hiệu lực</w:t>
      </w:r>
      <w:r>
        <w:rPr>
          <w:b w:val="0"/>
          <w:i w:val="0"/>
        </w:rPr>
        <w:br/>
      </w:r>
      <w:r>
        <w:rPr>
          <w:b w:val="0"/>
          <w:i w:val="0"/>
        </w:rPr>
        <w:t xml:space="preserve"> </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04/2007/TT-NHNN ngày 13/6/2007</w:t>
      </w:r>
      <w:r>
        <w:rPr>
          <w:b w:val="0"/>
          <w:i w:val="0"/>
        </w:rPr>
        <w:br/>
      </w:r>
      <w:r>
        <w:rPr>
          <w:b w:val="0"/>
          <w:i w:val="0"/>
        </w:rPr>
        <w:br/>
      </w:r>
      <w:r>
        <w:rPr>
          <w:b w:val="0"/>
          <w:i w:val="0"/>
        </w:rPr>
        <w:t>Sửa đổi, bổ sung Thông tư số 06/2004/TT-NHNN ngày 27/9/2004 của Ngân hàng Nhà nước hướng dẫn về tín dụng nội bộ hợp tác xã</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40/2007/QĐ-NHNN ngày 02/11/2007</w:t>
      </w:r>
      <w:r>
        <w:rPr>
          <w:b w:val="0"/>
          <w:i w:val="0"/>
        </w:rPr>
        <w:br/>
      </w:r>
      <w:r>
        <w:rPr>
          <w:b w:val="0"/>
          <w:i w:val="0"/>
        </w:rPr>
        <w:br/>
      </w:r>
      <w:r>
        <w:rPr>
          <w:b w:val="0"/>
          <w:i w:val="0"/>
        </w:rPr>
        <w:t>Ban hành Quy chế cấp Giấy phép thành lập và hoạt động tổ chức tín dụng phi ngân hàng cổ phần</w:t>
      </w:r>
      <w:r>
        <w:rPr>
          <w:b w:val="0"/>
          <w:i w:val="0"/>
        </w:rPr>
        <w:br/>
      </w:r>
      <w:r>
        <w:rPr>
          <w:b w:val="0"/>
          <w:i w:val="0"/>
        </w:rPr>
        <w:br/>
      </w:r>
      <w:r>
        <w:rPr>
          <w:b w:val="0"/>
          <w:i w:val="0"/>
        </w:rPr>
        <w:t>Bị hết hiệu lực bởi Thông tư 30/2015/TT-NHNN ngày 25/12/2015 quy định việc cấp Giấy phép, tổ chức và hoạt động của tổ chức tín dụng phi ngân hàng</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06/2007/TT-NHNN ngày 06/11/2007</w:t>
      </w:r>
      <w:r>
        <w:rPr>
          <w:b w:val="0"/>
          <w:i w:val="0"/>
        </w:rPr>
        <w:br/>
      </w:r>
      <w:r>
        <w:rPr>
          <w:b w:val="0"/>
          <w:i w:val="0"/>
        </w:rPr>
        <w:br/>
      </w:r>
      <w:r>
        <w:rPr>
          <w:b w:val="0"/>
          <w:i w:val="0"/>
        </w:rPr>
        <w:t>Sửa đổi, bổ sung Thông tư số 08/2005/TT-NHNN ngày 30/12/2005 của Ngân hàng Nhà nước hướng dẫn thực hiện Nghị định số 48/2001/NĐ-CP ngày 13/8/2001 về tổ chức và hoạt động của Quỹ tín dụng nhân dân và Nghị định số 69/2005/NĐ-CP ngày 26/5/2005 về việc sửa đổi, bổ sung một số Điều của Nghị định số 48/2001/NĐ-CP ngày 13/8/2001 về tổ chức và hoạt động của Quỹ tín dụng nhân dân</w:t>
      </w:r>
      <w:r>
        <w:rPr>
          <w:b w:val="0"/>
          <w:i w:val="0"/>
        </w:rPr>
        <w:br/>
      </w:r>
      <w:r>
        <w:rPr>
          <w:b w:val="0"/>
          <w:i w:val="0"/>
        </w:rPr>
        <w:br/>
      </w:r>
      <w:r>
        <w:rPr>
          <w:b w:val="0"/>
          <w:i w:val="0"/>
        </w:rPr>
        <w:t>Thông tư số 06/2007/TT-NHNN sửa đổi, bổ sung Thông tư số 08/2005/TT-NHNN quy định chi tiết Nghị định số 48/2001/NĐ-CP và Nghị định số 69/2005/NĐ-CP hết  hiệu lực do Nghị định số 48/2001/NĐ-CP và Nghị định số 69/2005/NĐ-CP hết hiệu lực</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07/2007/TT-NHNN ngày 29/11/2007</w:t>
      </w:r>
      <w:r>
        <w:rPr>
          <w:b w:val="0"/>
          <w:i w:val="0"/>
        </w:rPr>
        <w:br/>
      </w:r>
      <w:r>
        <w:rPr>
          <w:b w:val="0"/>
          <w:i w:val="0"/>
        </w:rPr>
        <w:br/>
      </w:r>
      <w:r>
        <w:rPr>
          <w:b w:val="0"/>
          <w:i w:val="0"/>
        </w:rPr>
        <w:t>Hướng dẫn thi hành một số nội dung Nghị định số 69/2007/NĐ-CP ngày 20/4/2007 của Chính phủ về việc nhà đầu tư nước ngoài mua cổ phần của ngân hàng thương mại Việt Nam</w:t>
      </w:r>
      <w:r>
        <w:rPr>
          <w:b w:val="0"/>
          <w:i w:val="0"/>
        </w:rPr>
        <w:br/>
      </w:r>
      <w:r>
        <w:rPr>
          <w:b w:val="0"/>
          <w:i w:val="0"/>
        </w:rPr>
        <w:br/>
      </w:r>
      <w:r>
        <w:rPr>
          <w:b w:val="0"/>
          <w:i w:val="0"/>
        </w:rPr>
        <w:t>Bị hết hiệu lực bởi Thông tư số 38/2014/TT-NHNN ngày 08/12/2014 quy định về hồ sơ, trình tự, thủ tục chấp thuận việc nhà đầu tư nước ngoài mua cổ phần của tổ chức tín dụng Việt Nam</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01/2008/QĐ-NHNN ngày 09/01/2008</w:t>
      </w:r>
      <w:r>
        <w:rPr>
          <w:b w:val="0"/>
          <w:i w:val="0"/>
        </w:rPr>
        <w:br/>
      </w:r>
      <w:r>
        <w:rPr>
          <w:b w:val="0"/>
          <w:i w:val="0"/>
        </w:rPr>
        <w:br/>
      </w:r>
      <w:r>
        <w:rPr>
          <w:b w:val="0"/>
          <w:i w:val="0"/>
        </w:rPr>
        <w:t>Ban hành Quy định về việc mở và chấm dứt hoạt động chi nhánh, văn phòng đại diện của Tổ chức tín dụng phi ngân hàng</w:t>
      </w:r>
      <w:r>
        <w:rPr>
          <w:b w:val="0"/>
          <w:i w:val="0"/>
        </w:rPr>
        <w:br/>
      </w:r>
      <w:r>
        <w:rPr>
          <w:b w:val="0"/>
          <w:i w:val="0"/>
        </w:rPr>
        <w:br/>
      </w:r>
      <w:r>
        <w:rPr>
          <w:b w:val="0"/>
          <w:i w:val="0"/>
        </w:rPr>
        <w:t>Bị hết hiệu lực bởi Thông tư số 53/2018/TT-NHNN ngày 31/12/2018 quy định về mạng lưới hoạt động của tổ chức tín dụng phi ngân hàng</w:t>
      </w:r>
      <w:r>
        <w:rPr>
          <w:b w:val="0"/>
          <w:i w:val="0"/>
        </w:rPr>
        <w:br/>
      </w:r>
      <w:r>
        <w:rPr>
          <w:b w:val="0"/>
          <w:i w:val="0"/>
        </w:rPr>
        <w:t xml:space="preserve"> </w:t>
      </w:r>
      <w:r>
        <w:rPr>
          <w:b w:val="0"/>
          <w:i w:val="0"/>
        </w:rPr>
        <w:br/>
      </w:r>
      <w:r>
        <w:rPr>
          <w:b w:val="0"/>
          <w:i w:val="0"/>
        </w:rPr>
        <w:br/>
      </w:r>
      <w:r>
        <w:rPr>
          <w:b w:val="0"/>
          <w:i w:val="0"/>
        </w:rPr>
        <w:t>01/3/2019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06/2008/QĐ-NHNN ngày 12/03/2008</w:t>
      </w:r>
      <w:r>
        <w:rPr>
          <w:b w:val="0"/>
          <w:i w:val="0"/>
        </w:rPr>
        <w:br/>
      </w:r>
      <w:r>
        <w:rPr>
          <w:b w:val="0"/>
          <w:i w:val="0"/>
        </w:rPr>
        <w:br/>
      </w:r>
      <w:r>
        <w:rPr>
          <w:b w:val="0"/>
          <w:i w:val="0"/>
        </w:rPr>
        <w:t>Ban hành Quy định xếp loại ngân hàng thương mại cổ phần</w:t>
      </w:r>
      <w:r>
        <w:rPr>
          <w:b w:val="0"/>
          <w:i w:val="0"/>
        </w:rPr>
        <w:br/>
      </w:r>
      <w:r>
        <w:rPr>
          <w:b w:val="0"/>
          <w:i w:val="0"/>
        </w:rPr>
        <w:br/>
      </w:r>
      <w:r>
        <w:rPr>
          <w:b w:val="0"/>
          <w:i w:val="0"/>
        </w:rPr>
        <w:t>Bị hết hiệu lực bởi Thông tư số 52/2018/TT-NHNN ngày 31/12/2018 quy định xếp hạng tổ chức tín dụng, chi nhánh ngân hàng nước ngoài</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02/2008/TT-NHNN ngày 02/4/2008</w:t>
      </w:r>
      <w:r>
        <w:rPr>
          <w:b w:val="0"/>
          <w:i w:val="0"/>
        </w:rPr>
        <w:br/>
      </w:r>
      <w:r>
        <w:rPr>
          <w:b w:val="0"/>
          <w:i w:val="0"/>
        </w:rPr>
        <w:br/>
      </w:r>
      <w:r>
        <w:rPr>
          <w:b w:val="0"/>
          <w:i w:val="0"/>
        </w:rPr>
        <w:t>Hướng dẫn thực hiện Nghị định số 28/2005/NĐ-CP ngày 09/3/2005 của Chính phủ về tổ chức và hoạt động của tổ chức tài chính quy mô nhỏ tại Việt Nam và Nghị định số 165/2007/NĐ-CP ngày 15/11/2007 của Chính phủ sửa đổi, bổ sung, bãi bỏ một số điều của Nghị định số 28/2005/NĐ-CP ngày 09/3/2005 của Chính phủ về tổ chức và hoạt động của tổ chức tài chính quy mô nhỏ tại Việt Nam</w:t>
      </w:r>
      <w:r>
        <w:rPr>
          <w:b w:val="0"/>
          <w:i w:val="0"/>
        </w:rPr>
        <w:br/>
      </w:r>
      <w:r>
        <w:rPr>
          <w:b w:val="0"/>
          <w:i w:val="0"/>
        </w:rPr>
        <w:br/>
      </w:r>
      <w:r>
        <w:rPr>
          <w:b w:val="0"/>
          <w:i w:val="0"/>
        </w:rPr>
        <w:t>Bị hết hiệu lực bởi Thông tư số 10/2018/TT-NHNN ngày 09/4/2018 quy định hồ sơ, trình tự, thủ tục chấp thuận những thay đổi của tổ chức tài chính vi mô</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03/2008/CT-NHNN ngày 22/04/2008</w:t>
      </w:r>
      <w:r>
        <w:rPr>
          <w:b w:val="0"/>
          <w:i w:val="0"/>
        </w:rPr>
        <w:br/>
      </w:r>
      <w:r>
        <w:rPr>
          <w:b w:val="0"/>
          <w:i w:val="0"/>
        </w:rPr>
        <w:br/>
      </w:r>
      <w:r>
        <w:rPr>
          <w:b w:val="0"/>
          <w:i w:val="0"/>
        </w:rPr>
        <w:t>Về tăng cường công tác thanh tra, giám sát của Ngân hàng Nhà nước</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13/2008/QĐ-NHNN ngày 29/04/2008</w:t>
      </w:r>
      <w:r>
        <w:rPr>
          <w:b w:val="0"/>
          <w:i w:val="0"/>
        </w:rPr>
        <w:br/>
      </w:r>
      <w:r>
        <w:rPr>
          <w:b w:val="0"/>
          <w:i w:val="0"/>
        </w:rPr>
        <w:br/>
      </w:r>
      <w:r>
        <w:rPr>
          <w:b w:val="0"/>
          <w:i w:val="0"/>
        </w:rPr>
        <w:t>Ban hành Quy định về mạng lưới hoạt động của Ngân hàng thương mại</w:t>
      </w:r>
      <w:r>
        <w:rPr>
          <w:b w:val="0"/>
          <w:i w:val="0"/>
        </w:rPr>
        <w:br/>
      </w:r>
      <w:r>
        <w:rPr>
          <w:b w:val="0"/>
          <w:i w:val="0"/>
        </w:rPr>
        <w:br/>
      </w:r>
      <w:r>
        <w:rPr>
          <w:b w:val="0"/>
          <w:i w:val="0"/>
        </w:rPr>
        <w:t>Bị thay thế bởi Thông tư 21/2013/TT-NHNN ngày 09/9/2013 quy định về mạng lưới hoạt động của Ngân hàng thương mại</w:t>
      </w:r>
      <w:r>
        <w:rPr>
          <w:b w:val="0"/>
          <w:i w:val="0"/>
        </w:rPr>
        <w:br/>
      </w:r>
      <w:r>
        <w:rPr>
          <w:b w:val="0"/>
          <w:i w:val="0"/>
        </w:rPr>
        <w:br/>
      </w:r>
      <w:r>
        <w:rPr>
          <w:b w:val="0"/>
          <w:i w:val="0"/>
        </w:rPr>
        <w:t>23/10/2013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04/2008/CT-NHNN ngày 27/08/2008</w:t>
      </w:r>
      <w:r>
        <w:rPr>
          <w:b w:val="0"/>
          <w:i w:val="0"/>
        </w:rPr>
        <w:br/>
      </w:r>
      <w:r>
        <w:rPr>
          <w:b w:val="0"/>
          <w:i w:val="0"/>
        </w:rPr>
        <w:br/>
      </w:r>
      <w:r>
        <w:rPr>
          <w:b w:val="0"/>
          <w:i w:val="0"/>
        </w:rPr>
        <w:t>Chấn chỉnh hoạt động của Quỹ tín dụng nhân dân.</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26/2008/QĐ-NHNN ngày 09/09/2008</w:t>
      </w:r>
      <w:r>
        <w:rPr>
          <w:b w:val="0"/>
          <w:i w:val="0"/>
        </w:rPr>
        <w:br/>
      </w:r>
      <w:r>
        <w:rPr>
          <w:b w:val="0"/>
          <w:i w:val="0"/>
        </w:rPr>
        <w:br/>
      </w:r>
      <w:r>
        <w:rPr>
          <w:b w:val="0"/>
          <w:i w:val="0"/>
        </w:rPr>
        <w:t>Sửa đổi, bổ sung một số điều của Quy chế cấp, thu hồi giấy phép thành lập và hoạt động Quỹ tín dụng nhân dân; mở, chấm dứt hoạt động sở giao dịch, chi nhánh, văn phòng đại diện và phòng giao dịch, điểm giao dịch của Quỹ tín dụng nhân dân; chia, tách, hợp nhất, sáp nhập Quỹ tín dụng nhân dân; thanh lý Quỹ tín dụng nhân dân dưới sự giám sát của Ngân hàng Nhà nước ban hành kèm theo Quyết định số 24/2006/QĐ-NHNN ngày 06/6/2006 của Thống đốc Ngân hàng Nhà nước</w:t>
      </w:r>
      <w:r>
        <w:rPr>
          <w:b w:val="0"/>
          <w:i w:val="0"/>
        </w:rPr>
        <w:br/>
      </w:r>
      <w:r>
        <w:rPr>
          <w:b w:val="0"/>
          <w:i w:val="0"/>
        </w:rPr>
        <w:br/>
      </w:r>
      <w:r>
        <w:rPr>
          <w:b w:val="0"/>
          <w:i w:val="0"/>
        </w:rPr>
        <w:t>Quyết định số 26/2008/QĐ-NHNN sửa đổi Quyết định số 24/2006/QĐ-NHNN ngày 06/06/2006 quy định chi tiết Nghị định số 48/2001/NĐ-CP và Nghị định số 69/2005/NĐ-CP hết hiệu lực do Nghị định số 48/2001/NĐ-CP và Nghị định số 69/2005/NĐ-CP hết hiệu lực</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05/2008/CT-NHNN ngày 09/10/2008</w:t>
      </w:r>
      <w:r>
        <w:rPr>
          <w:b w:val="0"/>
          <w:i w:val="0"/>
        </w:rPr>
        <w:br/>
      </w:r>
      <w:r>
        <w:rPr>
          <w:b w:val="0"/>
          <w:i w:val="0"/>
        </w:rPr>
        <w:br/>
      </w:r>
      <w:r>
        <w:rPr>
          <w:b w:val="0"/>
          <w:i w:val="0"/>
        </w:rPr>
        <w:t>Về một số biện pháp đảm bảo an toàn, hiệu quả hoạt động kinh doanh của các tổ chức tín dụng</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34/2008/QĐ-NHNN ngày 05/12/2008</w:t>
      </w:r>
      <w:r>
        <w:rPr>
          <w:b w:val="0"/>
          <w:i w:val="0"/>
        </w:rPr>
        <w:br/>
      </w:r>
      <w:r>
        <w:rPr>
          <w:b w:val="0"/>
          <w:i w:val="0"/>
        </w:rPr>
        <w:br/>
      </w:r>
      <w:r>
        <w:rPr>
          <w:b w:val="0"/>
          <w:i w:val="0"/>
        </w:rPr>
        <w:t>Sửa đổi, bổ sung một số điều của Quy định về các tỷ lệ bảo đảm an toàn trong hoạt động của tổ chức tín dụng ban hành kèm theo Quyết định số 457/2005/QĐ-NHNN ngày 19/4/2005 của Thống đốc Ngân hàng Nhà nước</w:t>
      </w:r>
      <w:r>
        <w:rPr>
          <w:b w:val="0"/>
          <w:i w:val="0"/>
        </w:rPr>
        <w:br/>
      </w:r>
      <w:r>
        <w:rPr>
          <w:b w:val="0"/>
          <w:i w:val="0"/>
        </w:rPr>
        <w:br/>
      </w:r>
      <w:r>
        <w:rPr>
          <w:b w:val="0"/>
          <w:i w:val="0"/>
        </w:rPr>
        <w:t>Bị thay thế bởi Thông tư số 13/2010/TT-NHNN ngày 20/5/2010 quy định về các tỷ lệ bảo đảm an toàn trong hoạt động của tổ chức tín dụng</w:t>
      </w:r>
      <w:r>
        <w:rPr>
          <w:b w:val="0"/>
          <w:i w:val="0"/>
        </w:rPr>
        <w:br/>
      </w:r>
      <w:r>
        <w:rPr>
          <w:b w:val="0"/>
          <w:i w:val="0"/>
        </w:rPr>
        <w:br/>
      </w:r>
      <w:r>
        <w:rPr>
          <w:b w:val="0"/>
          <w:i w:val="0"/>
        </w:rPr>
        <w:t>01/10/2010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35/2008/QĐ-NHNN ngày 16/12/2008</w:t>
      </w:r>
      <w:r>
        <w:rPr>
          <w:b w:val="0"/>
          <w:i w:val="0"/>
        </w:rPr>
        <w:br/>
      </w:r>
      <w:r>
        <w:rPr>
          <w:b w:val="0"/>
          <w:i w:val="0"/>
        </w:rPr>
        <w:br/>
      </w:r>
      <w:r>
        <w:rPr>
          <w:b w:val="0"/>
          <w:i w:val="0"/>
        </w:rPr>
        <w:t>Sửa đổi, bổ sung một số điều của Quy định về trình tự, thủ tục thực hiện những thay đổi của quỹ tín dụng nhân dân phải được Ngân hàng Nhà nước chấp thuận ban hành kèm theo Quyết định số 05/2007/QĐ-NHNN ngày 30 tháng 01 năm 2007 của Thống đốc Ngân hàng Nhà nước</w:t>
      </w:r>
      <w:r>
        <w:rPr>
          <w:b w:val="0"/>
          <w:i w:val="0"/>
        </w:rPr>
        <w:br/>
      </w:r>
      <w:r>
        <w:rPr>
          <w:b w:val="0"/>
          <w:i w:val="0"/>
        </w:rPr>
        <w:br/>
      </w:r>
      <w:r>
        <w:rPr>
          <w:b w:val="0"/>
          <w:i w:val="0"/>
        </w:rPr>
        <w:t>Bị hết hiệu lực bởi Thông tư số 05/2018/TT-NHNN ngày 12/3/2018 quy định về hồ sơ, trình tự, thủ tục chấp thuận những thay đổi, danh sách dự kiến bầu, bổ nhiệm nhân sự của tổ chức tín dụng là hợp tác xã</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07/2009/TT-NHNN ngày 17/4/2009</w:t>
      </w:r>
      <w:r>
        <w:rPr>
          <w:b w:val="0"/>
          <w:i w:val="0"/>
        </w:rPr>
        <w:br/>
      </w:r>
      <w:r>
        <w:rPr>
          <w:b w:val="0"/>
          <w:i w:val="0"/>
        </w:rPr>
        <w:br/>
      </w:r>
      <w:r>
        <w:rPr>
          <w:b w:val="0"/>
          <w:i w:val="0"/>
        </w:rPr>
        <w:t>Quy định về các tỷ lệ bảo đảm an toàn trong hoạt động của tổ chức tài chính quy mô nhỏ</w:t>
      </w:r>
      <w:r>
        <w:rPr>
          <w:b w:val="0"/>
          <w:i w:val="0"/>
        </w:rPr>
        <w:br/>
      </w:r>
      <w:r>
        <w:rPr>
          <w:b w:val="0"/>
          <w:i w:val="0"/>
        </w:rPr>
        <w:br/>
      </w:r>
      <w:r>
        <w:rPr>
          <w:b w:val="0"/>
          <w:i w:val="0"/>
        </w:rPr>
        <w:t>Bị thay thế bởi Thông tư 33/2015/TT-NHNN ngày 31/12/2015 quy định các tỷ lệ bảo đảm an toàn trong hoạt động của tổ chức tài chính vi mô</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06/2010/TT-NHNN ngày 26/02/2010</w:t>
      </w:r>
      <w:r>
        <w:rPr>
          <w:b w:val="0"/>
          <w:i w:val="0"/>
        </w:rPr>
        <w:br/>
      </w:r>
      <w:r>
        <w:rPr>
          <w:b w:val="0"/>
          <w:i w:val="0"/>
        </w:rPr>
        <w:br/>
      </w:r>
      <w:r>
        <w:rPr>
          <w:b w:val="0"/>
          <w:i w:val="0"/>
        </w:rPr>
        <w:t>Hướng dẫn về tổ chức, quản trị, điều hành, vốn điều lệ, chuyển nhượng cổ phần, bổ sung, sửa đổi Giấy phép, Điều lệ của ngân hàng thương mại</w:t>
      </w:r>
      <w:r>
        <w:rPr>
          <w:b w:val="0"/>
          <w:i w:val="0"/>
        </w:rPr>
        <w:br/>
      </w:r>
      <w:r>
        <w:rPr>
          <w:b w:val="0"/>
          <w:i w:val="0"/>
        </w:rPr>
        <w:br/>
      </w:r>
      <w:r>
        <w:rPr>
          <w:b w:val="0"/>
          <w:i w:val="0"/>
        </w:rPr>
        <w:t>Thông tư số 06/2010/TT-NHNN quy định chi tiết Nghị định số 59/2009/NĐ-CP ngày 16/7/2009 về tổ chức và hoạt động của ngân hàng thương mại hết hiệu lực do Nghị định số 59/2009/NĐ-CP hết hiệu lực</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08/2010/TT-NHNN ngày 22/03/2010</w:t>
      </w:r>
      <w:r>
        <w:rPr>
          <w:b w:val="0"/>
          <w:i w:val="0"/>
        </w:rPr>
        <w:br/>
      </w:r>
      <w:r>
        <w:rPr>
          <w:b w:val="0"/>
          <w:i w:val="0"/>
        </w:rPr>
        <w:br/>
      </w:r>
      <w:r>
        <w:rPr>
          <w:b w:val="0"/>
          <w:i w:val="0"/>
        </w:rPr>
        <w:t>Kiểm soát đặc biệt đối với tổ chức tín dụng</w:t>
      </w:r>
      <w:r>
        <w:rPr>
          <w:b w:val="0"/>
          <w:i w:val="0"/>
        </w:rPr>
        <w:br/>
      </w:r>
      <w:r>
        <w:rPr>
          <w:b w:val="0"/>
          <w:i w:val="0"/>
        </w:rPr>
        <w:br/>
      </w:r>
      <w:r>
        <w:rPr>
          <w:b w:val="0"/>
          <w:i w:val="0"/>
        </w:rPr>
        <w:t>Bị thay thế bởi Thông tư 07/2013/TT-NHNN ngày 14/3/2013 quy định về kiểm soát đặc biệt đối với tổ chức tín dụng</w:t>
      </w:r>
      <w:r>
        <w:rPr>
          <w:b w:val="0"/>
          <w:i w:val="0"/>
        </w:rPr>
        <w:br/>
      </w:r>
      <w:r>
        <w:rPr>
          <w:b w:val="0"/>
          <w:i w:val="0"/>
        </w:rPr>
        <w:br/>
      </w:r>
      <w:r>
        <w:rPr>
          <w:b w:val="0"/>
          <w:i w:val="0"/>
        </w:rPr>
        <w:t>27/04/2013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09/2010/TT-NHNN ngày 26/03/2010</w:t>
      </w:r>
      <w:r>
        <w:rPr>
          <w:b w:val="0"/>
          <w:i w:val="0"/>
        </w:rPr>
        <w:br/>
      </w:r>
      <w:r>
        <w:rPr>
          <w:b w:val="0"/>
          <w:i w:val="0"/>
        </w:rPr>
        <w:br/>
      </w:r>
      <w:r>
        <w:rPr>
          <w:b w:val="0"/>
          <w:i w:val="0"/>
        </w:rPr>
        <w:t>Cấp Giấy phép thành lập và hoạt động ngân hàng thương mại cổ phần</w:t>
      </w:r>
      <w:r>
        <w:rPr>
          <w:b w:val="0"/>
          <w:i w:val="0"/>
        </w:rPr>
        <w:br/>
      </w:r>
      <w:r>
        <w:rPr>
          <w:b w:val="0"/>
          <w:i w:val="0"/>
        </w:rPr>
        <w:br/>
      </w:r>
      <w:r>
        <w:rPr>
          <w:b w:val="0"/>
          <w:i w:val="0"/>
        </w:rPr>
        <w:t>Bị thay thế bởi Thông tư số 40/2011/TT-NHNN ngày 15/12/2011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01/02/2012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12/2010/TT-NHNN ngày 14/4/2010</w:t>
      </w:r>
      <w:r>
        <w:rPr>
          <w:b w:val="0"/>
          <w:i w:val="0"/>
        </w:rPr>
        <w:br/>
      </w:r>
      <w:r>
        <w:rPr>
          <w:b w:val="0"/>
          <w:i w:val="0"/>
        </w:rPr>
        <w:br/>
      </w:r>
      <w:r>
        <w:rPr>
          <w:b w:val="0"/>
          <w:i w:val="0"/>
        </w:rPr>
        <w:t>Hướng dẫn tổ chức tín dụng cho vay bằng đồng Việt Nam đối với khách hàng theo lãi suất thoả thuận</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13/2010/TT-NHNN ngày 20/5/2010</w:t>
      </w:r>
      <w:r>
        <w:rPr>
          <w:b w:val="0"/>
          <w:i w:val="0"/>
        </w:rPr>
        <w:br/>
      </w:r>
      <w:r>
        <w:rPr>
          <w:b w:val="0"/>
          <w:i w:val="0"/>
        </w:rPr>
        <w:br/>
      </w:r>
      <w:r>
        <w:rPr>
          <w:b w:val="0"/>
          <w:i w:val="0"/>
        </w:rPr>
        <w:t>Ban hành Quy định về các tỷ lệ bảo đảm an toàn trong hoạt động của tổ chức tín dụng</w:t>
      </w:r>
      <w:r>
        <w:rPr>
          <w:b w:val="0"/>
          <w:i w:val="0"/>
        </w:rPr>
        <w:br/>
      </w:r>
      <w:r>
        <w:rPr>
          <w:b w:val="0"/>
          <w:i w:val="0"/>
        </w:rPr>
        <w:br/>
      </w:r>
      <w:r>
        <w:rPr>
          <w:b w:val="0"/>
          <w:i w:val="0"/>
        </w:rPr>
        <w:t>Bị hết hiệu lực bởi Thông tư số 36/2014/TT-NHNN ngày 20/11/2014 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19/2010/TT-NHNN ngày 27/9/2010</w:t>
      </w:r>
      <w:r>
        <w:rPr>
          <w:b w:val="0"/>
          <w:i w:val="0"/>
        </w:rPr>
        <w:br/>
      </w:r>
      <w:r>
        <w:rPr>
          <w:b w:val="0"/>
          <w:i w:val="0"/>
        </w:rPr>
        <w:br/>
      </w:r>
      <w:r>
        <w:rPr>
          <w:b w:val="0"/>
          <w:i w:val="0"/>
        </w:rPr>
        <w:t>Sửa đổi, bổ sung một số điều của Thông tư số 13/2010/TT-NHNN ngày 20/5/2010 của Thống đốc Ngân hàng Nhà nước ban hành Quy định về các tỷ lệ bảo đảm an toàn trong hoạt động của tổ chức tín dụng</w:t>
      </w:r>
      <w:r>
        <w:rPr>
          <w:b w:val="0"/>
          <w:i w:val="0"/>
        </w:rPr>
        <w:br/>
      </w:r>
      <w:r>
        <w:rPr>
          <w:b w:val="0"/>
          <w:i w:val="0"/>
        </w:rPr>
        <w:br/>
      </w:r>
      <w:r>
        <w:rPr>
          <w:b w:val="0"/>
          <w:i w:val="0"/>
        </w:rPr>
        <w:t>Bị hết hiệu lực bởi Thông tư số 36/2014/TT-NHNN ngày 20/11/2014 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05/2011/TT-NHNN ngày 10/3/2011</w:t>
      </w:r>
      <w:r>
        <w:rPr>
          <w:b w:val="0"/>
          <w:i w:val="0"/>
        </w:rPr>
        <w:br/>
      </w:r>
      <w:r>
        <w:rPr>
          <w:b w:val="0"/>
          <w:i w:val="0"/>
        </w:rPr>
        <w:br/>
      </w:r>
      <w:r>
        <w:rPr>
          <w:b w:val="0"/>
          <w:i w:val="0"/>
        </w:rPr>
        <w:t>Quy định về thu phí cho vay của tổ chức tín dụng, ngân hàng nước ngoài đối với khách hàng</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22/2011/TT-NHNN ngày 30/8/2011</w:t>
      </w:r>
      <w:r>
        <w:rPr>
          <w:b w:val="0"/>
          <w:i w:val="0"/>
        </w:rPr>
        <w:br/>
      </w:r>
      <w:r>
        <w:rPr>
          <w:b w:val="0"/>
          <w:i w:val="0"/>
        </w:rPr>
        <w:br/>
      </w:r>
      <w:r>
        <w:rPr>
          <w:b w:val="0"/>
          <w:i w:val="0"/>
        </w:rPr>
        <w:t>Sửa đổi, bổ sung một số điều của Thông tư số 13/2010/TT-NHNN ngày 20/5/2010 của Thống đốc Ngân hàng Nhà nước ban hành Quy định về các tỷ lệ bảo đảm an toàn trong hoạt động của tổ chức tín dụng</w:t>
      </w:r>
      <w:r>
        <w:rPr>
          <w:b w:val="0"/>
          <w:i w:val="0"/>
        </w:rPr>
        <w:br/>
      </w:r>
      <w:r>
        <w:rPr>
          <w:b w:val="0"/>
          <w:i w:val="0"/>
        </w:rPr>
        <w:br/>
      </w:r>
      <w:r>
        <w:rPr>
          <w:b w:val="0"/>
          <w:i w:val="0"/>
        </w:rPr>
        <w:t>Bị hết hiệu lực bởi Thông tư số 36/2014/TT-NHNN ngày 20/11/2014 quy định các giới hạn, tỷ lệ bảo đảm an toàn trong hoạt động của tổ chức tín dụng, chi nhánh ngân hàng nước ngoài</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24/2011/TT-NHNN ngày 31/8/2011</w:t>
      </w:r>
      <w:r>
        <w:rPr>
          <w:b w:val="0"/>
          <w:i w:val="0"/>
        </w:rPr>
        <w:br/>
      </w:r>
      <w:r>
        <w:rPr>
          <w:b w:val="0"/>
          <w:i w:val="0"/>
        </w:rPr>
        <w:br/>
      </w:r>
      <w:r>
        <w:rPr>
          <w:b w:val="0"/>
          <w:i w:val="0"/>
        </w:rPr>
        <w:t>Thực thi phương án đơn giản hóa thủ tục hành chính lĩnh vực thành lập và hoạt động ngân hàng theo các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Bị hết hiệu lực bởi Thông tư số 51/2018/TT-NHNN ngày 31/12/2018 quy định điều kiện, hồ sơ, trình tự và thủ tục chấp thuận việc góp vốn, mua cổ phần của tổ chức tín dụng</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33/2011/TT-NHNN ngày 08/10/2011</w:t>
      </w:r>
      <w:r>
        <w:rPr>
          <w:b w:val="0"/>
          <w:i w:val="0"/>
        </w:rPr>
        <w:br/>
      </w:r>
      <w:r>
        <w:rPr>
          <w:b w:val="0"/>
          <w:i w:val="0"/>
        </w:rPr>
        <w:br/>
      </w:r>
      <w:r>
        <w:rPr>
          <w:b w:val="0"/>
          <w:i w:val="0"/>
        </w:rPr>
        <w:t>Sửa đổi, bổ sung một số điều của Thông tư 13/2010/TT-NHNN ngày 20 tháng 05 năm 2010 quy định về các tỷ lệ bảo đảm an toàn trong hoạt động của tổ chức tín dụng và Quy chế cho vay của tổ chức tín dụng đối với khách hàng ban hành kèm theo Quyết định 1627/2001/QĐ-NHNN ngày 31 tháng 12 năm 2001 của Thống đốc Ngân hàng Nhà nước</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34/2011/TT-NHNN ngày 28/10/2011</w:t>
      </w:r>
      <w:r>
        <w:rPr>
          <w:b w:val="0"/>
          <w:i w:val="0"/>
        </w:rPr>
        <w:br/>
      </w:r>
      <w:r>
        <w:rPr>
          <w:b w:val="0"/>
          <w:i w:val="0"/>
        </w:rPr>
        <w:br/>
      </w:r>
      <w:r>
        <w:rPr>
          <w:b w:val="0"/>
          <w:i w:val="0"/>
        </w:rPr>
        <w:t>Hướng dẫn về trình tự, thủ tục thu hồi Giấy phép và thanh lý tài sản của tổ chức tín dụng, chi nhánh ngân hàng nước ngoài; trình tự, thủ tục thu hồi Giấy phép văn phòng đại diện của tổ chức tín dụng nước ngoài, tổ chức nước ngoài khác có hoạt động ngân hàng</w:t>
      </w:r>
      <w:r>
        <w:rPr>
          <w:b w:val="0"/>
          <w:i w:val="0"/>
        </w:rPr>
        <w:br/>
      </w:r>
      <w:r>
        <w:rPr>
          <w:b w:val="0"/>
          <w:i w:val="0"/>
        </w:rPr>
        <w:br/>
      </w:r>
      <w:r>
        <w:rPr>
          <w:b w:val="0"/>
          <w:i w:val="0"/>
        </w:rPr>
        <w:t>Bị hết hiệu lực bởi Thông tư số 24/2017/TT-NHNN ngày 29/12/2017 quy định về trình tự, thủ tục thu hồi Giấy phép và thanh lý tài sản của tổ chức tín dụng, chi nhánh ngân hàng nước ngoài; trình tự, thủ tục thu hồi Giấy phép văn phòng đại diện của tổ chức tín dụng nước ngoài, tổ chức nước ngoài khác có hoạt động ngân hàng</w:t>
      </w:r>
      <w:r>
        <w:rPr>
          <w:b w:val="0"/>
          <w:i w:val="0"/>
        </w:rPr>
        <w:br/>
      </w:r>
      <w:r>
        <w:rPr>
          <w:b w:val="0"/>
          <w:i w:val="0"/>
        </w:rPr>
        <w:br/>
      </w:r>
      <w:r>
        <w:rPr>
          <w:b w:val="0"/>
          <w:i w:val="0"/>
        </w:rPr>
        <w:t>26/02/2018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10/2012/TT-NHNN ngày 16/04/2012</w:t>
      </w:r>
      <w:r>
        <w:rPr>
          <w:b w:val="0"/>
          <w:i w:val="0"/>
        </w:rPr>
        <w:br/>
      </w:r>
      <w:r>
        <w:rPr>
          <w:b w:val="0"/>
          <w:i w:val="0"/>
        </w:rPr>
        <w:br/>
      </w:r>
      <w:r>
        <w:rPr>
          <w:b w:val="0"/>
          <w:i w:val="0"/>
        </w:rPr>
        <w:t>Quy định xử lý sau thanh tra, giám sát đối với các tổ chức tín dụng, chi nhánh ngân hàng nước ngoài</w:t>
      </w:r>
      <w:r>
        <w:rPr>
          <w:b w:val="0"/>
          <w:i w:val="0"/>
        </w:rPr>
        <w:br/>
      </w:r>
      <w:r>
        <w:rPr>
          <w:b w:val="0"/>
          <w:i w:val="0"/>
        </w:rPr>
        <w:br/>
      </w:r>
      <w:r>
        <w:rPr>
          <w:b w:val="0"/>
          <w:i w:val="0"/>
        </w:rPr>
        <w:t>Bị bãi bỏ bởi Quyết định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12/2013/TT-NHNN ngày 27/5/2013</w:t>
      </w:r>
      <w:r>
        <w:rPr>
          <w:b w:val="0"/>
          <w:i w:val="0"/>
        </w:rPr>
        <w:br/>
      </w:r>
      <w:r>
        <w:rPr>
          <w:b w:val="0"/>
          <w:i w:val="0"/>
        </w:rPr>
        <w:br/>
      </w:r>
      <w:r>
        <w:rPr>
          <w:b w:val="0"/>
          <w:i w:val="0"/>
        </w:rPr>
        <w:t>Sửa đổi một số điều của Thông tư số 02/2013/TT-NHNN ngày 21/01/2013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Bị bãi bỏ bởi Thông tư số 09/2014/TT-NHNN ngày 18/3/2014 sửa đổi, bổ sung một số điều của Thông tư số 02/2013/TT-NHNN ngày 21/01/2013 của Thống đốc Ngân hàng Nhà nước Việt Nam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20/3/2014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08/2014/TT-NHNN ngày 17/3/2014</w:t>
      </w:r>
      <w:r>
        <w:rPr>
          <w:b w:val="0"/>
          <w:i w:val="0"/>
        </w:rPr>
        <w:br/>
      </w:r>
      <w:r>
        <w:rPr>
          <w:b w:val="0"/>
          <w:i w:val="0"/>
        </w:rPr>
        <w:br/>
      </w:r>
      <w:r>
        <w:rPr>
          <w:b w:val="0"/>
          <w:i w:val="0"/>
        </w:rPr>
        <w:t>Quy định lãi suất cho vay ngắn hạn bằng đồng Việt Nam của tổ chức tín dụng đối khách hàng vay để đáp ứng nhu cầu vốn phục vụ một số lĩnh vực, ngành kinh tế</w:t>
      </w:r>
      <w:r>
        <w:rPr>
          <w:b w:val="0"/>
          <w:i w:val="0"/>
        </w:rPr>
        <w:br/>
      </w:r>
      <w:r>
        <w:rPr>
          <w:b w:val="0"/>
          <w:i w:val="0"/>
        </w:rPr>
        <w:br/>
      </w:r>
      <w:r>
        <w:rPr>
          <w:b w:val="0"/>
          <w:i w:val="0"/>
        </w:rPr>
        <w:t>Bị hết hiệu lực bởi Thông tư số 39/2016/TT-NHNN ngày 30/12/2016 quy định về hoạt động cho vay của tổ chức tín dụng, chi nhánh ngân hàng nước ngoài</w:t>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14/2014/TT-NHNN ngày 20/5/2014</w:t>
      </w:r>
      <w:r>
        <w:rPr>
          <w:b w:val="0"/>
          <w:i w:val="0"/>
        </w:rPr>
        <w:br/>
      </w:r>
      <w:r>
        <w:rPr>
          <w:b w:val="0"/>
          <w:i w:val="0"/>
        </w:rPr>
        <w:br/>
      </w:r>
      <w:r>
        <w:rPr>
          <w:b w:val="0"/>
          <w:i w:val="0"/>
        </w:rPr>
        <w:t>Sửa đổi, bổ sung một số điều của quy định về phân loại nợ, trích lập và sử dụng dự phòng để xử lý rủi ro tín dụng trong hoạt động ngân hàng của tổ chức tín dụng ban hành theo Quyết định số 493/2005/QĐ-NHNN ngày 22/4/2005 của Thống đốc Ngân hàng Nhà nước</w:t>
      </w:r>
      <w:r>
        <w:rPr>
          <w:b w:val="0"/>
          <w:i w:val="0"/>
        </w:rPr>
        <w:br/>
      </w:r>
      <w:r>
        <w:rPr>
          <w:b w:val="0"/>
          <w:i w:val="0"/>
        </w:rPr>
        <w:t xml:space="preserve"> </w:t>
      </w:r>
      <w:r>
        <w:rPr>
          <w:b w:val="0"/>
          <w:i w:val="0"/>
        </w:rPr>
        <w:br/>
      </w:r>
      <w:r>
        <w:rPr>
          <w:b w:val="0"/>
          <w:i w:val="0"/>
        </w:rPr>
        <w:br/>
      </w:r>
      <w:r>
        <w:rPr>
          <w:b w:val="0"/>
          <w:i w:val="0"/>
        </w:rPr>
        <w:t>Hết hiệu lực theo quy định tại Điều 2 Thông tư số 14/2014/TT-NHNN ngày 20/5/2014</w:t>
      </w:r>
      <w:r>
        <w:rPr>
          <w:b w:val="0"/>
          <w:i w:val="0"/>
        </w:rPr>
        <w:br/>
      </w:r>
      <w:r>
        <w:rPr>
          <w:b w:val="0"/>
          <w:i w:val="0"/>
        </w:rPr>
        <w:br/>
      </w:r>
      <w:r>
        <w:rPr>
          <w:b w:val="0"/>
          <w:i w:val="0"/>
        </w:rPr>
        <w:t>01/4/2015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20/2014/TT-NHNN ngày 12/8/2014</w:t>
      </w:r>
      <w:r>
        <w:rPr>
          <w:b w:val="0"/>
          <w:i w:val="0"/>
        </w:rPr>
        <w:br/>
      </w:r>
      <w:r>
        <w:rPr>
          <w:b w:val="0"/>
          <w:i w:val="0"/>
        </w:rPr>
        <w:br/>
      </w:r>
      <w:r>
        <w:rPr>
          <w:b w:val="0"/>
          <w:i w:val="0"/>
        </w:rPr>
        <w:t>Quy định về khoản thu, tạm ứng của Công ty Quản lý tài sản của các tổ chức tín dụng Việt Nam đối với các khoản nợ xấu được mua bằng trái phiếu đặc biệt</w:t>
      </w:r>
      <w:r>
        <w:rPr>
          <w:b w:val="0"/>
          <w:i w:val="0"/>
        </w:rPr>
        <w:br/>
      </w:r>
      <w:r>
        <w:rPr>
          <w:b w:val="0"/>
          <w:i w:val="0"/>
        </w:rPr>
        <w:br/>
      </w:r>
      <w:r>
        <w:rPr>
          <w:b w:val="0"/>
          <w:i w:val="0"/>
        </w:rPr>
        <w:t>Bị hết hiệu lực bởi Thông tư số 33/2016/TT-NHNN ngày 27/12/2016 quy định về các tỷ lệ khoản thu của Công ty Quản lý tài sản của các tổ chức tín dụng Việt Nam đối với khoản nợ xấu được mua bằng trái phiếu đặc biệt</w:t>
      </w:r>
      <w:r>
        <w:rPr>
          <w:b w:val="0"/>
          <w:i w:val="0"/>
        </w:rPr>
        <w:br/>
      </w:r>
      <w:r>
        <w:rPr>
          <w:b w:val="0"/>
          <w:i w:val="0"/>
        </w:rPr>
        <w:br/>
      </w:r>
      <w:r>
        <w:rPr>
          <w:b w:val="0"/>
          <w:i w:val="0"/>
        </w:rPr>
        <w:t>15/02/2017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08/2015/TT-NHNN ngày 30/6/2015</w:t>
      </w:r>
      <w:r>
        <w:rPr>
          <w:b w:val="0"/>
          <w:i w:val="0"/>
        </w:rPr>
        <w:br/>
      </w:r>
      <w:r>
        <w:rPr>
          <w:b w:val="0"/>
          <w:i w:val="0"/>
        </w:rPr>
        <w:br/>
      </w:r>
      <w:r>
        <w:rPr>
          <w:b w:val="0"/>
          <w:i w:val="0"/>
        </w:rPr>
        <w:t>Sửa đổi, bổ sung một số điều của Thông tư số 40/2011/TT-NHNN ngày 15 tháng 12 năm 2011 của Thống đốc Ngân hàng Nhà nước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Bị hết hiệu lực bởi Thông tư số 17/2017/TT-NHNN ngày 20/11/2017 sửa đổi, bổ sung một số điều của Thông tư số 40/2011/TT-NHNN ngày 15 tháng 12 năm 2011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05/01/2018</w:t>
      </w:r>
      <w:r>
        <w:rPr>
          <w:b w:val="0"/>
          <w:i w:val="0"/>
        </w:rPr>
        <w:br/>
      </w:r>
      <w:r>
        <w:rPr>
          <w:b w:val="0"/>
          <w:i w:val="0"/>
        </w:rPr>
        <w:br/>
      </w:r>
      <w:r>
        <w:rPr>
          <w:b w:val="0"/>
          <w:i w:val="0"/>
        </w:rPr>
        <w:br/>
      </w:r>
      <w:r>
        <w:rPr>
          <w:b w:val="0"/>
          <w:i w:val="0"/>
        </w:rPr>
        <w:br/>
      </w:r>
      <w:r>
        <w:rPr>
          <w:b/>
          <w:i w:val="0"/>
        </w:rPr>
        <w:t>VI. LĨNH VỰC BẢO HIỂM TIỀN GỬI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89/1999/NĐ-CP ngày 01/9/1999</w:t>
      </w:r>
      <w:r>
        <w:rPr>
          <w:b w:val="0"/>
          <w:i w:val="0"/>
        </w:rPr>
        <w:br/>
      </w:r>
      <w:r>
        <w:rPr>
          <w:b w:val="0"/>
          <w:i w:val="0"/>
        </w:rPr>
        <w:br/>
      </w:r>
      <w:r>
        <w:rPr>
          <w:b w:val="0"/>
          <w:i w:val="0"/>
        </w:rPr>
        <w:t>Về bảo hiểm tiền gửi</w:t>
      </w:r>
      <w:r>
        <w:rPr>
          <w:b w:val="0"/>
          <w:i w:val="0"/>
        </w:rPr>
        <w:br/>
      </w:r>
      <w:r>
        <w:rPr>
          <w:b w:val="0"/>
          <w:i w:val="0"/>
        </w:rPr>
        <w:br/>
      </w:r>
      <w:r>
        <w:rPr>
          <w:b w:val="0"/>
          <w:i w:val="0"/>
        </w:rPr>
        <w:t>Hết hiệu lực bởi Nghị định số 68/2013/NĐ-CP ngày 28/6/2013 quy định chi tiết và hướng dẫn thi hành Luật Bảo hiểm tiền gửi. Trừ quy định về khung phí bảo hiểm tiền gửi quy định tại khoản 3 Điều 21 Nghị định số 68/2013/NĐ-CP ngày 28/6/2013.</w:t>
      </w:r>
      <w:r>
        <w:rPr>
          <w:b w:val="0"/>
          <w:i w:val="0"/>
        </w:rPr>
        <w:br/>
      </w:r>
      <w:r>
        <w:rPr>
          <w:b w:val="0"/>
          <w:i w:val="0"/>
        </w:rPr>
        <w:br/>
      </w:r>
      <w:r>
        <w:rPr>
          <w:b w:val="0"/>
          <w:i w:val="0"/>
        </w:rPr>
        <w:t>19/08/2013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109/2005/NĐ-CP ngày 24/8/2005</w:t>
      </w:r>
      <w:r>
        <w:rPr>
          <w:b w:val="0"/>
          <w:i w:val="0"/>
        </w:rPr>
        <w:br/>
      </w:r>
      <w:r>
        <w:rPr>
          <w:b w:val="0"/>
          <w:i w:val="0"/>
        </w:rPr>
        <w:br/>
      </w:r>
      <w:r>
        <w:rPr>
          <w:b w:val="0"/>
          <w:i w:val="0"/>
        </w:rPr>
        <w:t>Sửa đổi, bổ sung một số điều của Nghị định số 89/1999/NĐ-CP ngày 01/9/1999 của Chính phủ về bảo hiểm tiền gửi</w:t>
      </w:r>
      <w:r>
        <w:rPr>
          <w:b w:val="0"/>
          <w:i w:val="0"/>
        </w:rPr>
        <w:br/>
      </w:r>
      <w:r>
        <w:rPr>
          <w:b w:val="0"/>
          <w:i w:val="0"/>
        </w:rPr>
        <w:br/>
      </w:r>
      <w:r>
        <w:rPr>
          <w:b w:val="0"/>
          <w:i w:val="0"/>
        </w:rPr>
        <w:t>Hết hiệu lực bởi Nghị định số 68/2013/NĐ-CP quy định chi tiết và hướng dẫn thi hành Luật Bảo hiểm tiền gửi. Trừ quy định về khung phí bảo hiểm tiền gửi khoản 3 Điều 21 Nghị định số 68/2013/NĐ-CP ngày 28/6/2013.</w:t>
      </w:r>
      <w:r>
        <w:rPr>
          <w:b w:val="0"/>
          <w:i w:val="0"/>
        </w:rPr>
        <w:br/>
      </w:r>
      <w:r>
        <w:rPr>
          <w:b w:val="0"/>
          <w:i w:val="0"/>
        </w:rPr>
        <w:br/>
      </w:r>
      <w:r>
        <w:rPr>
          <w:b w:val="0"/>
          <w:i w:val="0"/>
        </w:rPr>
        <w:t>19/08/2013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218/1999/QĐ-TTg ngày 09/11/1999</w:t>
      </w:r>
      <w:r>
        <w:rPr>
          <w:b w:val="0"/>
          <w:i w:val="0"/>
        </w:rPr>
        <w:br/>
      </w:r>
      <w:r>
        <w:rPr>
          <w:b w:val="0"/>
          <w:i w:val="0"/>
        </w:rPr>
        <w:br/>
      </w:r>
      <w:r>
        <w:rPr>
          <w:b w:val="0"/>
          <w:i w:val="0"/>
        </w:rPr>
        <w:t>Thành lập Bảo hiểm tiền gửi Việt Nam</w:t>
      </w:r>
      <w:r>
        <w:rPr>
          <w:b w:val="0"/>
          <w:i w:val="0"/>
        </w:rPr>
        <w:br/>
      </w:r>
      <w:r>
        <w:rPr>
          <w:b w:val="0"/>
          <w:i w:val="0"/>
        </w:rPr>
        <w:br/>
      </w:r>
      <w:r>
        <w:rPr>
          <w:b w:val="0"/>
          <w:i w:val="0"/>
        </w:rPr>
        <w:t>Bị thay thế bởi Quyết định 1394/QĐ-TTg ngày 13/8/2013 về việc thành lập Bảo hiểm tiền gửi Việt Nam và quy định chức năng, nhiệm vụ của Bảo hiểm tiền gửi Việt Nam</w:t>
      </w:r>
      <w:r>
        <w:rPr>
          <w:b w:val="0"/>
          <w:i w:val="0"/>
        </w:rPr>
        <w:br/>
      </w:r>
      <w:r>
        <w:rPr>
          <w:b w:val="0"/>
          <w:i w:val="0"/>
        </w:rPr>
        <w:br/>
      </w:r>
      <w:r>
        <w:rPr>
          <w:b w:val="0"/>
          <w:i w:val="0"/>
        </w:rPr>
        <w:t>13/08/2013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75/2000/QĐ-TTg ngày 28/6/2000</w:t>
      </w:r>
      <w:r>
        <w:rPr>
          <w:b w:val="0"/>
          <w:i w:val="0"/>
        </w:rPr>
        <w:br/>
      </w:r>
      <w:r>
        <w:rPr>
          <w:b w:val="0"/>
          <w:i w:val="0"/>
        </w:rPr>
        <w:br/>
      </w:r>
      <w:r>
        <w:rPr>
          <w:b w:val="0"/>
          <w:i w:val="0"/>
        </w:rPr>
        <w:t>Phê duyệt Điều lệ về tổ chức và hoạt động của Bảo hiểm tiền gửi Việt Nam</w:t>
      </w:r>
      <w:r>
        <w:rPr>
          <w:b w:val="0"/>
          <w:i w:val="0"/>
        </w:rPr>
        <w:br/>
      </w:r>
      <w:r>
        <w:rPr>
          <w:b w:val="0"/>
          <w:i w:val="0"/>
        </w:rPr>
        <w:br/>
      </w:r>
      <w:r>
        <w:rPr>
          <w:b w:val="0"/>
          <w:i w:val="0"/>
        </w:rPr>
        <w:t>Bị thay thế bởi Quyết định 1395/QĐ-TTg ngày 13/8/2013 Phê duyệt Điều lệ về tổ chức và hoạt động của Bảo hiểm tiền gửi Việt Nam</w:t>
      </w:r>
      <w:r>
        <w:rPr>
          <w:b w:val="0"/>
          <w:i w:val="0"/>
        </w:rPr>
        <w:br/>
      </w:r>
      <w:r>
        <w:rPr>
          <w:b w:val="0"/>
          <w:i w:val="0"/>
        </w:rPr>
        <w:br/>
      </w:r>
      <w:r>
        <w:rPr>
          <w:b w:val="0"/>
          <w:i w:val="0"/>
        </w:rPr>
        <w:t>13/08/2013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145/2000/QĐ-TTg ngày 19/12/2000</w:t>
      </w:r>
      <w:r>
        <w:rPr>
          <w:b w:val="0"/>
          <w:i w:val="0"/>
        </w:rPr>
        <w:br/>
      </w:r>
      <w:r>
        <w:rPr>
          <w:b w:val="0"/>
          <w:i w:val="0"/>
        </w:rPr>
        <w:br/>
      </w:r>
      <w:r>
        <w:rPr>
          <w:b w:val="0"/>
          <w:i w:val="0"/>
        </w:rPr>
        <w:t>Ban hành Quy chế quản lý tài chính đối với Bảo hiểm tiền gửi Việt Nam</w:t>
      </w:r>
      <w:r>
        <w:rPr>
          <w:b w:val="0"/>
          <w:i w:val="0"/>
        </w:rPr>
        <w:br/>
      </w:r>
      <w:r>
        <w:rPr>
          <w:b w:val="0"/>
          <w:i w:val="0"/>
        </w:rPr>
        <w:br/>
      </w:r>
      <w:r>
        <w:rPr>
          <w:b w:val="0"/>
          <w:i w:val="0"/>
        </w:rPr>
        <w:t>Bị hết hiệu lực bởi Quyết định số 13/2008/QĐ-TTg ngày 18/01/2008 của Thủ tướng Chính phủ ban hành Quy chế quản lý tài chính đối với Bảo hiểm tiền gửi Việt Nam</w:t>
      </w:r>
      <w:r>
        <w:rPr>
          <w:b w:val="0"/>
          <w:i w:val="0"/>
        </w:rPr>
        <w:br/>
      </w:r>
      <w:r>
        <w:rPr>
          <w:b w:val="0"/>
          <w:i w:val="0"/>
        </w:rPr>
        <w:br/>
      </w:r>
      <w:r>
        <w:rPr>
          <w:b w:val="0"/>
          <w:i w:val="0"/>
        </w:rPr>
        <w:t>13/02/2008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13/2008/QĐ-TTg ngày 18/01/2008</w:t>
      </w:r>
      <w:r>
        <w:rPr>
          <w:b w:val="0"/>
          <w:i w:val="0"/>
        </w:rPr>
        <w:br/>
      </w:r>
      <w:r>
        <w:rPr>
          <w:b w:val="0"/>
          <w:i w:val="0"/>
        </w:rPr>
        <w:br/>
      </w:r>
      <w:r>
        <w:rPr>
          <w:b w:val="0"/>
          <w:i w:val="0"/>
        </w:rPr>
        <w:t>Ban hành Quy chế quản lý tài chính đối với Bảo hiểm tiền gửi Việt Nam</w:t>
      </w:r>
      <w:r>
        <w:rPr>
          <w:b w:val="0"/>
          <w:i w:val="0"/>
        </w:rPr>
        <w:br/>
      </w:r>
      <w:r>
        <w:rPr>
          <w:b w:val="0"/>
          <w:i w:val="0"/>
        </w:rPr>
        <w:br/>
      </w:r>
      <w:r>
        <w:rPr>
          <w:b w:val="0"/>
          <w:i w:val="0"/>
        </w:rPr>
        <w:t>Bị hết hiệu lực bởi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132/2009/QĐ-TTg ngày 02/11/2009</w:t>
      </w:r>
      <w:r>
        <w:rPr>
          <w:b w:val="0"/>
          <w:i w:val="0"/>
        </w:rPr>
        <w:br/>
      </w:r>
      <w:r>
        <w:rPr>
          <w:b w:val="0"/>
          <w:i w:val="0"/>
        </w:rPr>
        <w:br/>
      </w:r>
      <w:r>
        <w:rPr>
          <w:b w:val="0"/>
          <w:i w:val="0"/>
        </w:rPr>
        <w:t>Sửa đổi, bổ sung một số điều của Quy chế quản lý tài chính đối với Bảo hiểm tiền gửi Việt Nam ban hành kèm theo Quyết định số 13/2008/QĐ-TTg ngày 18/01/2008 của Thủ tướng Chính phủ</w:t>
      </w:r>
      <w:r>
        <w:rPr>
          <w:b w:val="0"/>
          <w:i w:val="0"/>
        </w:rPr>
        <w:br/>
      </w:r>
      <w:r>
        <w:rPr>
          <w:b w:val="0"/>
          <w:i w:val="0"/>
        </w:rPr>
        <w:br/>
      </w:r>
      <w:r>
        <w:rPr>
          <w:b w:val="0"/>
          <w:i w:val="0"/>
        </w:rPr>
        <w:t>Bị hết hiệu lực bởi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03/2006/TT-NHNN ngày 25/4/2006</w:t>
      </w:r>
      <w:r>
        <w:rPr>
          <w:b w:val="0"/>
          <w:i w:val="0"/>
        </w:rPr>
        <w:br/>
      </w:r>
      <w:r>
        <w:rPr>
          <w:b w:val="0"/>
          <w:i w:val="0"/>
        </w:rPr>
        <w:br/>
      </w:r>
      <w:r>
        <w:rPr>
          <w:b w:val="0"/>
          <w:i w:val="0"/>
        </w:rPr>
        <w:t>Hướng dẫn một số nội dung tại Nghị định số 89/1999/NĐ-CP ngày 01/9/1999 của Chính phủ về bảo hiểm tiền gửi và Nghị định số 109/2005/NĐ-CP ngày 24/8/2005 của Chính phủ về việc sửa đổi, bổ sung một số điều của Nghị định số 89/1999/NĐ-CP ngày 01/9/1999 của Chính phủ về bảo hiểm tiền gửi</w:t>
      </w:r>
      <w:r>
        <w:rPr>
          <w:b w:val="0"/>
          <w:i w:val="0"/>
        </w:rPr>
        <w:br/>
      </w:r>
      <w:r>
        <w:rPr>
          <w:b w:val="0"/>
          <w:i w:val="0"/>
        </w:rPr>
        <w:br/>
      </w:r>
      <w:r>
        <w:rPr>
          <w:b w:val="0"/>
          <w:i w:val="0"/>
        </w:rPr>
        <w:t>Bị hết hiệu lực bởi Thông tư số 34/2016/TT-NHNN ngày 28/12/2016 quy định việc cung cấp thông tin giữa Ngân hàng Nhà nước Việt Nam và Bảo hiểm tiền gửi Việt Nam</w:t>
      </w:r>
      <w:r>
        <w:rPr>
          <w:b w:val="0"/>
          <w:i w:val="0"/>
        </w:rPr>
        <w:br/>
      </w:r>
      <w:r>
        <w:rPr>
          <w:b w:val="0"/>
          <w:i w:val="0"/>
        </w:rPr>
        <w:t xml:space="preserve"> </w:t>
      </w:r>
      <w:r>
        <w:rPr>
          <w:b w:val="0"/>
          <w:i w:val="0"/>
        </w:rPr>
        <w:br/>
      </w:r>
      <w:r>
        <w:rPr>
          <w:b w:val="0"/>
          <w:i w:val="0"/>
        </w:rPr>
        <w:br/>
      </w:r>
      <w:r>
        <w:rPr>
          <w:b w:val="0"/>
          <w:i w:val="0"/>
        </w:rPr>
        <w:t>14/02/2017</w:t>
      </w:r>
      <w:r>
        <w:rPr>
          <w:b w:val="0"/>
          <w:i w:val="0"/>
        </w:rPr>
        <w:br/>
      </w:r>
      <w:r>
        <w:rPr>
          <w:b w:val="0"/>
          <w:i w:val="0"/>
        </w:rPr>
        <w:br/>
      </w:r>
      <w:r>
        <w:rPr>
          <w:b w:val="0"/>
          <w:i w:val="0"/>
        </w:rPr>
        <w:br/>
      </w:r>
      <w:r>
        <w:rPr>
          <w:b w:val="0"/>
          <w:i w:val="0"/>
        </w:rPr>
        <w:br/>
      </w:r>
      <w:r>
        <w:rPr>
          <w:b/>
          <w:i w:val="0"/>
        </w:rPr>
        <w:t>VII. LĨNH VỰC PHÒNG, CHỐNG RỬA TIỀN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74/2005/NĐ-CP ngày 07/6/2005</w:t>
      </w:r>
      <w:r>
        <w:rPr>
          <w:b w:val="0"/>
          <w:i w:val="0"/>
        </w:rPr>
        <w:br/>
      </w:r>
      <w:r>
        <w:rPr>
          <w:b w:val="0"/>
          <w:i w:val="0"/>
        </w:rPr>
        <w:br/>
      </w:r>
      <w:r>
        <w:rPr>
          <w:b w:val="0"/>
          <w:i w:val="0"/>
        </w:rPr>
        <w:t>Về phòng, chống rửa tiền</w:t>
      </w:r>
      <w:r>
        <w:rPr>
          <w:b w:val="0"/>
          <w:i w:val="0"/>
        </w:rPr>
        <w:br/>
      </w:r>
      <w:r>
        <w:rPr>
          <w:b w:val="0"/>
          <w:i w:val="0"/>
        </w:rPr>
        <w:br/>
      </w:r>
      <w:r>
        <w:rPr>
          <w:b w:val="0"/>
          <w:i w:val="0"/>
        </w:rPr>
        <w:t>Bị thay thế bởi Nghị định số 116/2013/NĐ-CP ngày 04/10/2013 quy định chi tiết thi hành một số điều của Luật Phòng, chống rửa tiền</w:t>
      </w:r>
      <w:r>
        <w:rPr>
          <w:b w:val="0"/>
          <w:i w:val="0"/>
        </w:rPr>
        <w:br/>
      </w:r>
      <w:r>
        <w:rPr>
          <w:b w:val="0"/>
          <w:i w:val="0"/>
        </w:rPr>
        <w:br/>
      </w:r>
      <w:r>
        <w:rPr>
          <w:b w:val="0"/>
          <w:i w:val="0"/>
        </w:rPr>
        <w:t>10/10/2013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22/2009/TT-NHNN ngày 17/11/2009</w:t>
      </w:r>
      <w:r>
        <w:rPr>
          <w:b w:val="0"/>
          <w:i w:val="0"/>
        </w:rPr>
        <w:br/>
      </w:r>
      <w:r>
        <w:rPr>
          <w:b w:val="0"/>
          <w:i w:val="0"/>
        </w:rPr>
        <w:br/>
      </w:r>
      <w:r>
        <w:rPr>
          <w:b w:val="0"/>
          <w:i w:val="0"/>
        </w:rPr>
        <w:t>Hướng dẫn các biện pháp phòng, chống rửa tiền</w:t>
      </w:r>
      <w:r>
        <w:rPr>
          <w:b w:val="0"/>
          <w:i w:val="0"/>
        </w:rPr>
        <w:br/>
      </w:r>
      <w:r>
        <w:rPr>
          <w:b w:val="0"/>
          <w:i w:val="0"/>
        </w:rPr>
        <w:br/>
      </w:r>
      <w:r>
        <w:rPr>
          <w:b w:val="0"/>
          <w:i w:val="0"/>
        </w:rPr>
        <w:t>Bị thay thế bởi Thông tư 35/2013/TT-NHNN ngày 31/12/2013 hướng dẫn thực hiện một số quy định về phòng, chống rửa tiền</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41/2011/TT-NHNN ngày 15/12/2011</w:t>
      </w:r>
      <w:r>
        <w:rPr>
          <w:b w:val="0"/>
          <w:i w:val="0"/>
        </w:rPr>
        <w:br/>
      </w:r>
      <w:r>
        <w:rPr>
          <w:b w:val="0"/>
          <w:i w:val="0"/>
        </w:rPr>
        <w:br/>
      </w:r>
      <w:r>
        <w:rPr>
          <w:b w:val="0"/>
          <w:i w:val="0"/>
        </w:rPr>
        <w:t>Hướng dẫn nhận biết và cập nhật thông tin khách hàng trên cơ sở rủi ro phục vụ công tác phòng, chống rửa tiền</w:t>
      </w:r>
      <w:r>
        <w:rPr>
          <w:b w:val="0"/>
          <w:i w:val="0"/>
        </w:rPr>
        <w:br/>
      </w:r>
      <w:r>
        <w:rPr>
          <w:b w:val="0"/>
          <w:i w:val="0"/>
        </w:rPr>
        <w:br/>
      </w:r>
      <w:r>
        <w:rPr>
          <w:b w:val="0"/>
          <w:i w:val="0"/>
        </w:rPr>
        <w:t>Bị thay thế bởi Thông tư 35/2013/TT-NHNN ngày 31/12/2013 hướng dẫn thực hiện một số quy định về phòng, chống rửa tiền</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i w:val="0"/>
        </w:rPr>
        <w:t>VIII. LĨNH VỰC PHÁT HÀNH VÀ KHO QUỸ</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81/1998/NĐ-CP ngày 01/10/1998</w:t>
      </w:r>
      <w:r>
        <w:rPr>
          <w:b w:val="0"/>
          <w:i w:val="0"/>
        </w:rPr>
        <w:br/>
      </w:r>
      <w:r>
        <w:rPr>
          <w:b w:val="0"/>
          <w:i w:val="0"/>
        </w:rPr>
        <w:br/>
      </w:r>
      <w:r>
        <w:rPr>
          <w:b w:val="0"/>
          <w:i w:val="0"/>
        </w:rPr>
        <w:t>Về in, đúc, bảo quản, vận chuyển và tiêu huỷ tiền giấy, tiền kim loại; bảo quản, vận chuyển tài sản quý và giấy tờ có giá trong hệ thống ngân hàng</w:t>
      </w:r>
      <w:r>
        <w:rPr>
          <w:b w:val="0"/>
          <w:i w:val="0"/>
        </w:rPr>
        <w:br/>
      </w:r>
      <w:r>
        <w:rPr>
          <w:b w:val="0"/>
          <w:i w:val="0"/>
        </w:rPr>
        <w:br/>
      </w:r>
      <w:r>
        <w:rPr>
          <w:b w:val="0"/>
          <w:i w:val="0"/>
        </w:rPr>
        <w:t>Bị thay thế bởi Nghị định số 40/2012/NĐ-CP ngày 02/5/2012 của Chính phủ về nghiệp vụ phát hành tiền; bảo quản, vận chuyển tài sản quý và giấy tờ có giá trong hệ thống Ngân hàng Nhà nước, tổ chức tín dụng và chi nhánh ngân hàng nước ngoài</w:t>
      </w:r>
      <w:r>
        <w:rPr>
          <w:b w:val="0"/>
          <w:i w:val="0"/>
        </w:rPr>
        <w:br/>
      </w:r>
      <w:r>
        <w:rPr>
          <w:b w:val="0"/>
          <w:i w:val="0"/>
        </w:rPr>
        <w:br/>
      </w:r>
      <w:r>
        <w:rPr>
          <w:b w:val="0"/>
          <w:i w:val="0"/>
        </w:rPr>
        <w:t>26/06/2012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87/1998/NĐ-CP ngày 31/10/1998</w:t>
      </w:r>
      <w:r>
        <w:rPr>
          <w:b w:val="0"/>
          <w:i w:val="0"/>
        </w:rPr>
        <w:br/>
      </w:r>
      <w:r>
        <w:rPr>
          <w:b w:val="0"/>
          <w:i w:val="0"/>
        </w:rPr>
        <w:br/>
      </w:r>
      <w:r>
        <w:rPr>
          <w:b w:val="0"/>
          <w:i w:val="0"/>
        </w:rPr>
        <w:t>Phát hành, thu hồi và thay thế tiền giấy, tiền kim loại</w:t>
      </w:r>
      <w:r>
        <w:rPr>
          <w:b w:val="0"/>
          <w:i w:val="0"/>
        </w:rPr>
        <w:br/>
      </w:r>
      <w:r>
        <w:rPr>
          <w:b w:val="0"/>
          <w:i w:val="0"/>
        </w:rPr>
        <w:br/>
      </w:r>
      <w:r>
        <w:rPr>
          <w:b w:val="0"/>
          <w:i w:val="0"/>
        </w:rPr>
        <w:t>Bị thay thế bởi Nghị định số 40/2012/NĐ-CP ngày 02/5/2012 của Chính phủ về nghiệp vụ phát hành tiền; bảo quản, vận chuyển tài sản quý và giấy tờ có giá trong hệ thống Ngân hàng Nhà nước, tổ chức tín dụng và chi nhánh ngân hàng nước ngoài</w:t>
      </w:r>
      <w:r>
        <w:rPr>
          <w:b w:val="0"/>
          <w:i w:val="0"/>
        </w:rPr>
        <w:br/>
      </w:r>
      <w:r>
        <w:rPr>
          <w:b w:val="0"/>
          <w:i w:val="0"/>
        </w:rPr>
        <w:br/>
      </w:r>
      <w:r>
        <w:rPr>
          <w:b w:val="0"/>
          <w:i w:val="0"/>
        </w:rPr>
        <w:t>26/06/2012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113/QĐ-NH ngày</w:t>
      </w:r>
      <w:r>
        <w:rPr>
          <w:b w:val="0"/>
          <w:i w:val="0"/>
        </w:rPr>
        <w:br/>
      </w:r>
      <w:r>
        <w:rPr>
          <w:b w:val="0"/>
          <w:i w:val="0"/>
        </w:rPr>
        <w:t>24/8/1991</w:t>
      </w:r>
      <w:r>
        <w:rPr>
          <w:b w:val="0"/>
          <w:i w:val="0"/>
        </w:rPr>
        <w:br/>
      </w:r>
      <w:r>
        <w:rPr>
          <w:b w:val="0"/>
          <w:i w:val="0"/>
        </w:rPr>
        <w:br/>
      </w:r>
      <w:r>
        <w:rPr>
          <w:b w:val="0"/>
          <w:i w:val="0"/>
        </w:rPr>
        <w:t>Ban hành Quy định về quản lý, bảo quản, điều chuyển và giao nhận các loại quỹ tiền trong ngành ngân hàng</w:t>
      </w:r>
      <w:r>
        <w:rPr>
          <w:b w:val="0"/>
          <w:i w:val="0"/>
        </w:rPr>
        <w:br/>
      </w:r>
      <w:r>
        <w:rPr>
          <w:b w:val="0"/>
          <w:i w:val="0"/>
        </w:rPr>
        <w:br/>
      </w:r>
      <w:r>
        <w:rPr>
          <w:b w:val="0"/>
          <w:i w:val="0"/>
        </w:rPr>
        <w:t>Bị thay thế bởi Quyết định 247/1999/QĐ-NHNN6 ngày 14/7/1999 về Chế độ giao nhận, bảo quản, vận chuyển tiền mặt, tài sản quý, giấy tờ có giá</w:t>
      </w:r>
      <w:r>
        <w:rPr>
          <w:b w:val="0"/>
          <w:i w:val="0"/>
        </w:rPr>
        <w:br/>
      </w:r>
      <w:r>
        <w:rPr>
          <w:b w:val="0"/>
          <w:i w:val="0"/>
        </w:rPr>
        <w:br/>
      </w:r>
      <w:r>
        <w:rPr>
          <w:b w:val="0"/>
          <w:i w:val="0"/>
        </w:rPr>
        <w:t>29/7/1999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184/QĐ-NH ngày</w:t>
      </w:r>
      <w:r>
        <w:rPr>
          <w:b w:val="0"/>
          <w:i w:val="0"/>
        </w:rPr>
        <w:br/>
      </w:r>
      <w:r>
        <w:rPr>
          <w:b w:val="0"/>
          <w:i w:val="0"/>
        </w:rPr>
        <w:t>10/10/1991</w:t>
      </w:r>
      <w:r>
        <w:rPr>
          <w:b w:val="0"/>
          <w:i w:val="0"/>
        </w:rPr>
        <w:br/>
      </w:r>
      <w:r>
        <w:rPr>
          <w:b w:val="0"/>
          <w:i w:val="0"/>
        </w:rPr>
        <w:br/>
      </w:r>
      <w:r>
        <w:rPr>
          <w:b w:val="0"/>
          <w:i w:val="0"/>
        </w:rPr>
        <w:t>Ban hành Chế độ quản lý  kho quỹ trong ngân hàng</w:t>
      </w:r>
      <w:r>
        <w:rPr>
          <w:b w:val="0"/>
          <w:i w:val="0"/>
        </w:rPr>
        <w:br/>
      </w:r>
      <w:r>
        <w:rPr>
          <w:b w:val="0"/>
          <w:i w:val="0"/>
        </w:rPr>
        <w:br/>
      </w:r>
      <w:r>
        <w:rPr>
          <w:b w:val="0"/>
          <w:i w:val="0"/>
        </w:rPr>
        <w:t>Bị thay thế bởi Quyết định 247/1999/QĐ-NHNN6 ngày 14/7/1999 về Chế độ giao nhận, bảo quản, vận chuyển tiền mặt, tài sản quý, giấy tờ có giá</w:t>
      </w:r>
      <w:r>
        <w:rPr>
          <w:b w:val="0"/>
          <w:i w:val="0"/>
        </w:rPr>
        <w:br/>
      </w:r>
      <w:r>
        <w:rPr>
          <w:b w:val="0"/>
          <w:i w:val="0"/>
        </w:rPr>
        <w:br/>
      </w:r>
      <w:r>
        <w:rPr>
          <w:b w:val="0"/>
          <w:i w:val="0"/>
        </w:rPr>
        <w:t>29/7/1999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49/QĐ-NH6 ngày</w:t>
      </w:r>
      <w:r>
        <w:rPr>
          <w:b w:val="0"/>
          <w:i w:val="0"/>
        </w:rPr>
        <w:br/>
      </w:r>
      <w:r>
        <w:rPr>
          <w:b w:val="0"/>
          <w:i w:val="0"/>
        </w:rPr>
        <w:t>12/3/1992</w:t>
      </w:r>
      <w:r>
        <w:rPr>
          <w:b w:val="0"/>
          <w:i w:val="0"/>
        </w:rPr>
        <w:br/>
      </w:r>
      <w:r>
        <w:rPr>
          <w:b w:val="0"/>
          <w:i w:val="0"/>
        </w:rPr>
        <w:br/>
      </w:r>
      <w:r>
        <w:rPr>
          <w:b w:val="0"/>
          <w:i w:val="0"/>
        </w:rPr>
        <w:t>Ban hành quy định thu, nhận tiền mặt bằng niêm phong của khách hàng nộp vào ngân hàng</w:t>
      </w:r>
      <w:r>
        <w:rPr>
          <w:b w:val="0"/>
          <w:i w:val="0"/>
        </w:rPr>
        <w:br/>
      </w:r>
      <w:r>
        <w:rPr>
          <w:b w:val="0"/>
          <w:i w:val="0"/>
        </w:rPr>
        <w:br/>
      </w:r>
      <w:r>
        <w:rPr>
          <w:b w:val="0"/>
          <w:i w:val="0"/>
        </w:rPr>
        <w:t>Bị thay thế bởi Quyết định 247/1999/QĐ-NHNN6 ngày 14/7/1999 về Chế độ giao nhận, bảo quản, vận chuyển tiền mặt, tài sản quý, giấy tờ có giá</w:t>
      </w:r>
      <w:r>
        <w:rPr>
          <w:b w:val="0"/>
          <w:i w:val="0"/>
        </w:rPr>
        <w:br/>
      </w:r>
      <w:r>
        <w:rPr>
          <w:b w:val="0"/>
          <w:i w:val="0"/>
        </w:rPr>
        <w:br/>
      </w:r>
      <w:r>
        <w:rPr>
          <w:b w:val="0"/>
          <w:i w:val="0"/>
        </w:rPr>
        <w:t>29/7/1999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202/QĐ-NH6 ngày</w:t>
      </w:r>
      <w:r>
        <w:rPr>
          <w:b w:val="0"/>
          <w:i w:val="0"/>
        </w:rPr>
        <w:br/>
      </w:r>
      <w:r>
        <w:rPr>
          <w:b w:val="0"/>
          <w:i w:val="0"/>
        </w:rPr>
        <w:t>28/9/1992</w:t>
      </w:r>
      <w:r>
        <w:rPr>
          <w:b w:val="0"/>
          <w:i w:val="0"/>
        </w:rPr>
        <w:br/>
      </w:r>
      <w:r>
        <w:rPr>
          <w:b w:val="0"/>
          <w:i w:val="0"/>
        </w:rPr>
        <w:br/>
      </w:r>
      <w:r>
        <w:rPr>
          <w:b w:val="0"/>
          <w:i w:val="0"/>
        </w:rPr>
        <w:t>Ban hành quy định về việc thu hồi và đổi tiền giấy không đủ tiêu chuẩn lưu thông</w:t>
      </w:r>
      <w:r>
        <w:rPr>
          <w:b w:val="0"/>
          <w:i w:val="0"/>
        </w:rPr>
        <w:br/>
      </w:r>
      <w:r>
        <w:rPr>
          <w:b w:val="0"/>
          <w:i w:val="0"/>
        </w:rPr>
        <w:br/>
      </w:r>
      <w:r>
        <w:rPr>
          <w:b w:val="0"/>
          <w:i w:val="0"/>
        </w:rPr>
        <w:t>Bị thay thế bởi Quyết định 69-QĐ/NH6 ngày 16/3/1995 về việc thu hồi và đổi tiền giấy, ngân phiếu thanh toán không đủ tiêu chuẩn lưu thông</w:t>
      </w:r>
      <w:r>
        <w:rPr>
          <w:b w:val="0"/>
          <w:i w:val="0"/>
        </w:rPr>
        <w:br/>
      </w:r>
      <w:r>
        <w:rPr>
          <w:b w:val="0"/>
          <w:i w:val="0"/>
        </w:rPr>
        <w:br/>
      </w:r>
      <w:r>
        <w:rPr>
          <w:b w:val="0"/>
          <w:i w:val="0"/>
        </w:rPr>
        <w:t>16/3/1995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29/QĐ-NH6 ngày</w:t>
      </w:r>
      <w:r>
        <w:rPr>
          <w:b w:val="0"/>
          <w:i w:val="0"/>
        </w:rPr>
        <w:br/>
      </w:r>
      <w:r>
        <w:rPr>
          <w:b w:val="0"/>
          <w:i w:val="0"/>
        </w:rPr>
        <w:t>26/02/1993</w:t>
      </w:r>
      <w:r>
        <w:rPr>
          <w:b w:val="0"/>
          <w:i w:val="0"/>
        </w:rPr>
        <w:br/>
      </w:r>
      <w:r>
        <w:rPr>
          <w:b w:val="0"/>
          <w:i w:val="0"/>
        </w:rPr>
        <w:br/>
      </w:r>
      <w:r>
        <w:rPr>
          <w:b w:val="0"/>
          <w:i w:val="0"/>
        </w:rPr>
        <w:t>Ban hành chế độ tiêu huỷ tiền giấy rách nát, hư hỏng và quy chế giám sát tiêu huỷ tiền giấy rách nát, hư hỏng</w:t>
      </w:r>
      <w:r>
        <w:rPr>
          <w:b w:val="0"/>
          <w:i w:val="0"/>
        </w:rPr>
        <w:br/>
      </w:r>
      <w:r>
        <w:rPr>
          <w:b w:val="0"/>
          <w:i w:val="0"/>
        </w:rPr>
        <w:br/>
      </w:r>
      <w:r>
        <w:rPr>
          <w:b w:val="0"/>
          <w:i w:val="0"/>
        </w:rPr>
        <w:t>Bị thay thế bởi Quyết định 135/QĐ-NH6 ngày 06/5/1995 ban hành quy chế tiêu huỷ các loại tiền rách nát, hư hỏng và tiền đình chỉ lưu hành.</w:t>
      </w:r>
      <w:r>
        <w:rPr>
          <w:b w:val="0"/>
          <w:i w:val="0"/>
        </w:rPr>
        <w:br/>
      </w:r>
      <w:r>
        <w:rPr>
          <w:b w:val="0"/>
          <w:i w:val="0"/>
        </w:rPr>
        <w:br/>
      </w:r>
      <w:r>
        <w:rPr>
          <w:b w:val="0"/>
          <w:i w:val="0"/>
        </w:rPr>
        <w:t>6/5/1995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83/QĐ-NH6 ngày 23/4/1993</w:t>
      </w:r>
      <w:r>
        <w:rPr>
          <w:b w:val="0"/>
          <w:i w:val="0"/>
        </w:rPr>
        <w:br/>
      </w:r>
      <w:r>
        <w:rPr>
          <w:b w:val="0"/>
          <w:i w:val="0"/>
        </w:rPr>
        <w:br/>
      </w:r>
      <w:r>
        <w:rPr>
          <w:b w:val="0"/>
          <w:i w:val="0"/>
        </w:rPr>
        <w:t>Ban hành quy định về quản lý tiền giấy  mẫu và ngân phiếu thanh toán mẫu trong ngành ngân hàng</w:t>
      </w:r>
      <w:r>
        <w:rPr>
          <w:b w:val="0"/>
          <w:i w:val="0"/>
        </w:rPr>
        <w:br/>
      </w:r>
      <w:r>
        <w:rPr>
          <w:b w:val="0"/>
          <w:i w:val="0"/>
        </w:rPr>
        <w:br/>
      </w:r>
      <w:r>
        <w:rPr>
          <w:b w:val="0"/>
          <w:i w:val="0"/>
        </w:rPr>
        <w:t>Bị thay thế bởi Quyết định 179/1999/QĐ-NH6 ngày 22/5/1999 ban hành Quy chế quản lý tiền mẫu, tiền lưu niệm.</w:t>
      </w:r>
      <w:r>
        <w:rPr>
          <w:b w:val="0"/>
          <w:i w:val="0"/>
        </w:rPr>
        <w:br/>
      </w:r>
      <w:r>
        <w:rPr>
          <w:b w:val="0"/>
          <w:i w:val="0"/>
        </w:rPr>
        <w:br/>
      </w:r>
      <w:r>
        <w:rPr>
          <w:b w:val="0"/>
          <w:i w:val="0"/>
        </w:rPr>
        <w:t>6/6/1999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08/CT-NH14 ngày</w:t>
      </w:r>
      <w:r>
        <w:rPr>
          <w:b w:val="0"/>
          <w:i w:val="0"/>
        </w:rPr>
        <w:br/>
      </w:r>
      <w:r>
        <w:rPr>
          <w:b w:val="0"/>
          <w:i w:val="0"/>
        </w:rPr>
        <w:t>07/7/1993</w:t>
      </w:r>
      <w:r>
        <w:rPr>
          <w:b w:val="0"/>
          <w:i w:val="0"/>
        </w:rPr>
        <w:br/>
      </w:r>
      <w:r>
        <w:rPr>
          <w:b w:val="0"/>
          <w:i w:val="0"/>
        </w:rPr>
        <w:br/>
      </w:r>
      <w:r>
        <w:rPr>
          <w:b w:val="0"/>
          <w:i w:val="0"/>
        </w:rPr>
        <w:t>Đáp ứng tiền mặt cho nhu cầu trả lương theo chế độ lương mới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131/QĐ-NH2 ngày</w:t>
      </w:r>
      <w:r>
        <w:rPr>
          <w:b w:val="0"/>
          <w:i w:val="0"/>
        </w:rPr>
        <w:br/>
      </w:r>
      <w:r>
        <w:rPr>
          <w:b w:val="0"/>
          <w:i w:val="0"/>
        </w:rPr>
        <w:t>08/7/1993</w:t>
      </w:r>
      <w:r>
        <w:rPr>
          <w:b w:val="0"/>
          <w:i w:val="0"/>
        </w:rPr>
        <w:br/>
      </w:r>
      <w:r>
        <w:rPr>
          <w:b w:val="0"/>
          <w:i w:val="0"/>
        </w:rPr>
        <w:br/>
      </w:r>
      <w:r>
        <w:rPr>
          <w:b w:val="0"/>
          <w:i w:val="0"/>
        </w:rPr>
        <w:t>Ban hành quy định về khoản chi phí in đúc tiền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149/QĐ-NH9 ngày</w:t>
      </w:r>
      <w:r>
        <w:rPr>
          <w:b w:val="0"/>
          <w:i w:val="0"/>
        </w:rPr>
        <w:br/>
      </w:r>
      <w:r>
        <w:rPr>
          <w:b w:val="0"/>
          <w:i w:val="0"/>
        </w:rPr>
        <w:t>12/8/1993</w:t>
      </w:r>
      <w:r>
        <w:rPr>
          <w:b w:val="0"/>
          <w:i w:val="0"/>
        </w:rPr>
        <w:br/>
      </w:r>
      <w:r>
        <w:rPr>
          <w:b w:val="0"/>
          <w:i w:val="0"/>
        </w:rPr>
        <w:br/>
      </w:r>
      <w:r>
        <w:rPr>
          <w:b w:val="0"/>
          <w:i w:val="0"/>
        </w:rPr>
        <w:t>Phát hành loại Ngân phiếu thanh toán mệnh giá 5 triệu đồng.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69/QĐ-NH6 ngày</w:t>
      </w:r>
      <w:r>
        <w:rPr>
          <w:b w:val="0"/>
          <w:i w:val="0"/>
        </w:rPr>
        <w:br/>
      </w:r>
      <w:r>
        <w:rPr>
          <w:b w:val="0"/>
          <w:i w:val="0"/>
        </w:rPr>
        <w:t>16/3/1994</w:t>
      </w:r>
      <w:r>
        <w:rPr>
          <w:b w:val="0"/>
          <w:i w:val="0"/>
        </w:rPr>
        <w:br/>
      </w:r>
      <w:r>
        <w:rPr>
          <w:b w:val="0"/>
          <w:i w:val="0"/>
        </w:rPr>
        <w:br/>
      </w:r>
      <w:r>
        <w:rPr>
          <w:b w:val="0"/>
          <w:i w:val="0"/>
        </w:rPr>
        <w:t>Quy định việc thu hồi và đổi tiền giấy, ngân phiếu thanh toán không đủ tiêu chuẩn lưu thông</w:t>
      </w:r>
      <w:r>
        <w:rPr>
          <w:b w:val="0"/>
          <w:i w:val="0"/>
        </w:rPr>
        <w:br/>
      </w:r>
      <w:r>
        <w:rPr>
          <w:b w:val="0"/>
          <w:i w:val="0"/>
        </w:rPr>
        <w:br/>
      </w:r>
      <w:r>
        <w:rPr>
          <w:b w:val="0"/>
          <w:i w:val="0"/>
        </w:rPr>
        <w:t>Bị thay thế bởi Quyết định 249/1999/QĐ-NHNN6 ngày 15/7/1999 quy định về việc thu hồi và đổi tiền giấy, ngân phiếu thanh toán không đủ tiêu chuẩn lưu thông</w:t>
      </w:r>
      <w:r>
        <w:rPr>
          <w:b w:val="0"/>
          <w:i w:val="0"/>
        </w:rPr>
        <w:br/>
      </w:r>
      <w:r>
        <w:rPr>
          <w:b w:val="0"/>
          <w:i w:val="0"/>
        </w:rPr>
        <w:br/>
      </w:r>
      <w:r>
        <w:rPr>
          <w:b w:val="0"/>
          <w:i w:val="0"/>
        </w:rPr>
        <w:t>30/7/1999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07-CT/NH6 ngày</w:t>
      </w:r>
      <w:r>
        <w:rPr>
          <w:b w:val="0"/>
          <w:i w:val="0"/>
        </w:rPr>
        <w:br/>
      </w:r>
      <w:r>
        <w:rPr>
          <w:b w:val="0"/>
          <w:i w:val="0"/>
        </w:rPr>
        <w:t>21/6/1994</w:t>
      </w:r>
      <w:r>
        <w:rPr>
          <w:b w:val="0"/>
          <w:i w:val="0"/>
        </w:rPr>
        <w:br/>
      </w:r>
      <w:r>
        <w:rPr>
          <w:b w:val="0"/>
          <w:i w:val="0"/>
        </w:rPr>
        <w:br/>
      </w:r>
      <w:r>
        <w:rPr>
          <w:b w:val="0"/>
          <w:i w:val="0"/>
        </w:rPr>
        <w:t>Về việc ổn định cơ cấu, tỷ lệ các loại tiền trong lưu thông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252-QĐ/NH6 ngày</w:t>
      </w:r>
      <w:r>
        <w:rPr>
          <w:b w:val="0"/>
          <w:i w:val="0"/>
        </w:rPr>
        <w:br/>
      </w:r>
      <w:r>
        <w:rPr>
          <w:b w:val="0"/>
          <w:i w:val="0"/>
        </w:rPr>
        <w:t>15/10/1994</w:t>
      </w:r>
      <w:r>
        <w:rPr>
          <w:b w:val="0"/>
          <w:i w:val="0"/>
        </w:rPr>
        <w:br/>
      </w:r>
      <w:r>
        <w:rPr>
          <w:b w:val="0"/>
          <w:i w:val="0"/>
        </w:rPr>
        <w:br/>
      </w:r>
      <w:r>
        <w:rPr>
          <w:b w:val="0"/>
          <w:i w:val="0"/>
        </w:rPr>
        <w:t>Về việc uỷ nhiệm cho các Ngân hàng thương mại quốc doanh, Ngân hàng Đầu tư và phát triển Việt Nam thực hiện thu hồi và đổi các loại tiền giấy không đủ tiêu chuẩn lưu thông do nguyên nhân người có tiền gây nên</w:t>
      </w:r>
      <w:r>
        <w:rPr>
          <w:b w:val="0"/>
          <w:i w:val="0"/>
        </w:rPr>
        <w:br/>
      </w:r>
      <w:r>
        <w:rPr>
          <w:b w:val="0"/>
          <w:i w:val="0"/>
        </w:rPr>
        <w:br/>
      </w:r>
      <w:r>
        <w:rPr>
          <w:b w:val="0"/>
          <w:i w:val="0"/>
        </w:rPr>
        <w:t>Bị thay thế bởi Quyết định 69-QĐ/NH6 ngày 16/3/1995 về việc thu hồi và đổi tiền giấy, ngân phiếu thanh toán không đủ lưu thông</w:t>
      </w:r>
      <w:r>
        <w:rPr>
          <w:b w:val="0"/>
          <w:i w:val="0"/>
        </w:rPr>
        <w:br/>
      </w:r>
      <w:r>
        <w:rPr>
          <w:b w:val="0"/>
          <w:i w:val="0"/>
        </w:rPr>
        <w:br/>
      </w:r>
      <w:r>
        <w:rPr>
          <w:b w:val="0"/>
          <w:i w:val="0"/>
        </w:rPr>
        <w:t>16/3/1995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259-QĐ/NH6 ngày</w:t>
      </w:r>
      <w:r>
        <w:rPr>
          <w:b w:val="0"/>
          <w:i w:val="0"/>
        </w:rPr>
        <w:br/>
      </w:r>
      <w:r>
        <w:rPr>
          <w:b w:val="0"/>
          <w:i w:val="0"/>
        </w:rPr>
        <w:t>22/10/1994</w:t>
      </w:r>
      <w:r>
        <w:rPr>
          <w:b w:val="0"/>
          <w:i w:val="0"/>
        </w:rPr>
        <w:br/>
      </w:r>
      <w:r>
        <w:rPr>
          <w:b w:val="0"/>
          <w:i w:val="0"/>
        </w:rPr>
        <w:br/>
      </w:r>
      <w:r>
        <w:rPr>
          <w:b w:val="0"/>
          <w:i w:val="0"/>
        </w:rPr>
        <w:t>Về việc ban hành Quy chế về nhận bảo quản tài sản quý hiếm</w:t>
      </w:r>
      <w:r>
        <w:rPr>
          <w:b w:val="0"/>
          <w:i w:val="0"/>
        </w:rPr>
        <w:br/>
      </w:r>
      <w:r>
        <w:rPr>
          <w:b w:val="0"/>
          <w:i w:val="0"/>
        </w:rPr>
        <w:br/>
      </w:r>
      <w:r>
        <w:rPr>
          <w:b w:val="0"/>
          <w:i w:val="0"/>
        </w:rPr>
        <w:t>Bị thay thế bởi Quyết định 247/QĐ-NH6 ngày 14/07/1999 Ban hành Chế độ giao nhận, bảo quản, vận chuyển tiền mặt, tài sản quý, giấy tờ có giá</w:t>
      </w:r>
      <w:r>
        <w:rPr>
          <w:b w:val="0"/>
          <w:i w:val="0"/>
        </w:rPr>
        <w:br/>
      </w:r>
      <w:r>
        <w:rPr>
          <w:b w:val="0"/>
          <w:i w:val="0"/>
        </w:rPr>
        <w:br/>
      </w:r>
      <w:r>
        <w:rPr>
          <w:b w:val="0"/>
          <w:i w:val="0"/>
        </w:rPr>
        <w:t>29/07/1999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319/QĐ-NH ngày</w:t>
      </w:r>
      <w:r>
        <w:rPr>
          <w:b w:val="0"/>
          <w:i w:val="0"/>
        </w:rPr>
        <w:br/>
      </w:r>
      <w:r>
        <w:rPr>
          <w:b w:val="0"/>
          <w:i w:val="0"/>
        </w:rPr>
        <w:t>21/12/1994</w:t>
      </w:r>
      <w:r>
        <w:rPr>
          <w:b w:val="0"/>
          <w:i w:val="0"/>
        </w:rPr>
        <w:br/>
      </w:r>
      <w:r>
        <w:rPr>
          <w:b w:val="0"/>
          <w:i w:val="0"/>
        </w:rPr>
        <w:br/>
      </w:r>
      <w:r>
        <w:rPr>
          <w:b w:val="0"/>
          <w:i w:val="0"/>
        </w:rPr>
        <w:t>Quy định tiêu chuẩn kho tiền và các phương tiện dùng để đảm bảo an toàn kho quỹ</w:t>
      </w:r>
      <w:r>
        <w:rPr>
          <w:b w:val="0"/>
          <w:i w:val="0"/>
        </w:rPr>
        <w:br/>
      </w:r>
      <w:r>
        <w:rPr>
          <w:b w:val="0"/>
          <w:i w:val="0"/>
        </w:rPr>
        <w:br/>
      </w:r>
      <w:r>
        <w:rPr>
          <w:b w:val="0"/>
          <w:i w:val="0"/>
        </w:rPr>
        <w:t>Bị thay thế bởi Quyết định 15/QĐ-NHNN6.m ngày 9/9/1999 theo Thông báo số 1034/1999/TB-NHNN10 ngày 27/10/1999 về danh mục các văn bản đã bị hủy bỏ, thay thế trong ngành ngân hàng</w:t>
      </w:r>
      <w:r>
        <w:rPr>
          <w:b w:val="0"/>
          <w:i w:val="0"/>
        </w:rPr>
        <w:br/>
      </w:r>
      <w:r>
        <w:rPr>
          <w:b w:val="0"/>
          <w:i w:val="0"/>
        </w:rPr>
        <w:br/>
      </w:r>
      <w:r>
        <w:rPr>
          <w:b w:val="0"/>
          <w:i w:val="0"/>
        </w:rPr>
        <w:t>24/9/1999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59/QĐ-NH4 ngày</w:t>
      </w:r>
      <w:r>
        <w:rPr>
          <w:b w:val="0"/>
          <w:i w:val="0"/>
        </w:rPr>
        <w:br/>
      </w:r>
      <w:r>
        <w:rPr>
          <w:b w:val="0"/>
          <w:i w:val="0"/>
        </w:rPr>
        <w:t>02/3/1995</w:t>
      </w:r>
      <w:r>
        <w:rPr>
          <w:b w:val="0"/>
          <w:i w:val="0"/>
        </w:rPr>
        <w:br/>
      </w:r>
      <w:r>
        <w:rPr>
          <w:b w:val="0"/>
          <w:i w:val="0"/>
        </w:rPr>
        <w:br/>
      </w:r>
      <w:r>
        <w:rPr>
          <w:b w:val="0"/>
          <w:i w:val="0"/>
        </w:rPr>
        <w:t>Về việc tiêu huỷ sản phẩm đặc biệt, các loại giấy tờ có giá in hỏng tại Nhà in Ngân hàng</w:t>
      </w:r>
      <w:r>
        <w:rPr>
          <w:b w:val="0"/>
          <w:i w:val="0"/>
        </w:rPr>
        <w:br/>
      </w:r>
      <w:r>
        <w:rPr>
          <w:b w:val="0"/>
          <w:i w:val="0"/>
        </w:rPr>
        <w:br/>
      </w:r>
      <w:r>
        <w:rPr>
          <w:b w:val="0"/>
          <w:i w:val="0"/>
        </w:rPr>
        <w:t>Văn bản chỉ có hiệu lực tại một thời điểm nhất định và đã được công bố hết hiệu lực theo Thông báo số 1034/TB-NHNN10 ngày 27/10/1999 về danh mục các văn bản đã bị hủy bỏ, thay thế trong ngành ngân hàng</w:t>
      </w:r>
      <w:r>
        <w:rPr>
          <w:b w:val="0"/>
          <w:i w:val="0"/>
        </w:rPr>
        <w:br/>
      </w:r>
      <w:r>
        <w:rPr>
          <w:b w:val="0"/>
          <w:i w:val="0"/>
        </w:rPr>
        <w:br/>
      </w:r>
      <w:r>
        <w:rPr>
          <w:b w:val="0"/>
          <w:i w:val="0"/>
        </w:rPr>
        <w:t>27/10/1999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69-QĐ/NH6 ngày</w:t>
      </w:r>
      <w:r>
        <w:rPr>
          <w:b w:val="0"/>
          <w:i w:val="0"/>
        </w:rPr>
        <w:br/>
      </w:r>
      <w:r>
        <w:rPr>
          <w:b w:val="0"/>
          <w:i w:val="0"/>
        </w:rPr>
        <w:t>16/3/1995</w:t>
      </w:r>
      <w:r>
        <w:rPr>
          <w:b w:val="0"/>
          <w:i w:val="0"/>
        </w:rPr>
        <w:br/>
      </w:r>
      <w:r>
        <w:rPr>
          <w:b w:val="0"/>
          <w:i w:val="0"/>
        </w:rPr>
        <w:br/>
      </w:r>
      <w:r>
        <w:rPr>
          <w:b w:val="0"/>
          <w:i w:val="0"/>
        </w:rPr>
        <w:t>Về việc thu hồi và đổi tiền giấy, ngân phiếu thanh toán không đủ tiêu chuẩn lưu thông</w:t>
      </w:r>
      <w:r>
        <w:rPr>
          <w:b w:val="0"/>
          <w:i w:val="0"/>
        </w:rPr>
        <w:br/>
      </w:r>
      <w:r>
        <w:rPr>
          <w:b w:val="0"/>
          <w:i w:val="0"/>
        </w:rPr>
        <w:br/>
      </w:r>
      <w:r>
        <w:rPr>
          <w:b w:val="0"/>
          <w:i w:val="0"/>
        </w:rPr>
        <w:t>Bị thay thế bởi Quyết định  249/1999/QĐ-NHNN6 ngày 15/07/1999 quy định về việc thu hồi và đổi tiền giấy, ngân phiếu thanh toán không đủ tiêu chuẩn lưu thông</w:t>
      </w:r>
      <w:r>
        <w:rPr>
          <w:b w:val="0"/>
          <w:i w:val="0"/>
        </w:rPr>
        <w:br/>
      </w:r>
      <w:r>
        <w:rPr>
          <w:b w:val="0"/>
          <w:i w:val="0"/>
        </w:rPr>
        <w:br/>
      </w:r>
      <w:r>
        <w:rPr>
          <w:b w:val="0"/>
          <w:i w:val="0"/>
        </w:rPr>
        <w:t>30/7/1999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82/QĐ-NH6 ngày</w:t>
      </w:r>
      <w:r>
        <w:rPr>
          <w:b w:val="0"/>
          <w:i w:val="0"/>
        </w:rPr>
        <w:br/>
      </w:r>
      <w:r>
        <w:rPr>
          <w:b w:val="0"/>
          <w:i w:val="0"/>
        </w:rPr>
        <w:t>23/3/1995</w:t>
      </w:r>
      <w:r>
        <w:rPr>
          <w:b w:val="0"/>
          <w:i w:val="0"/>
        </w:rPr>
        <w:br/>
      </w:r>
      <w:r>
        <w:rPr>
          <w:b w:val="0"/>
          <w:i w:val="0"/>
        </w:rPr>
        <w:br/>
      </w:r>
      <w:r>
        <w:rPr>
          <w:b w:val="0"/>
          <w:i w:val="0"/>
        </w:rPr>
        <w:t>Ban hành Quy định vận chuyển hàng đặc biệt trong ngành Ngân hàng</w:t>
      </w:r>
      <w:r>
        <w:rPr>
          <w:b w:val="0"/>
          <w:i w:val="0"/>
        </w:rPr>
        <w:br/>
      </w:r>
      <w:r>
        <w:rPr>
          <w:b w:val="0"/>
          <w:i w:val="0"/>
        </w:rPr>
        <w:br/>
      </w:r>
      <w:r>
        <w:rPr>
          <w:b w:val="0"/>
          <w:i w:val="0"/>
        </w:rPr>
        <w:t>Bị thay thế bởi Quyết định 247/1999/QĐ-NHNN6 ngày 14/07/1999 ban hành Chế độ giao nhận, bảo quản, vận chuyển tiền mặt, tài sản quý, giấy tờ có giá</w:t>
      </w:r>
      <w:r>
        <w:rPr>
          <w:b w:val="0"/>
          <w:i w:val="0"/>
        </w:rPr>
        <w:br/>
      </w:r>
      <w:r>
        <w:rPr>
          <w:b w:val="0"/>
          <w:i w:val="0"/>
        </w:rPr>
        <w:br/>
      </w:r>
      <w:r>
        <w:rPr>
          <w:b w:val="0"/>
          <w:i w:val="0"/>
        </w:rPr>
        <w:t>29/7/1999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84-QĐ/NH6 ngày</w:t>
      </w:r>
      <w:r>
        <w:rPr>
          <w:b w:val="0"/>
          <w:i w:val="0"/>
        </w:rPr>
        <w:br/>
      </w:r>
      <w:r>
        <w:rPr>
          <w:b w:val="0"/>
          <w:i w:val="0"/>
        </w:rPr>
        <w:t>25/3/1995</w:t>
      </w:r>
      <w:r>
        <w:rPr>
          <w:b w:val="0"/>
          <w:i w:val="0"/>
        </w:rPr>
        <w:br/>
      </w:r>
      <w:r>
        <w:rPr>
          <w:b w:val="0"/>
          <w:i w:val="0"/>
        </w:rPr>
        <w:br/>
      </w:r>
      <w:r>
        <w:rPr>
          <w:b w:val="0"/>
          <w:i w:val="0"/>
        </w:rPr>
        <w:t>Ban hành quy định về điều hoà tiền mặt trong hệ thống Ngân hàng Nhà nước</w:t>
      </w:r>
      <w:r>
        <w:rPr>
          <w:b w:val="0"/>
          <w:i w:val="0"/>
        </w:rPr>
        <w:br/>
      </w:r>
      <w:r>
        <w:rPr>
          <w:b w:val="0"/>
          <w:i w:val="0"/>
        </w:rPr>
        <w:br/>
      </w:r>
      <w:r>
        <w:rPr>
          <w:b w:val="0"/>
          <w:i w:val="0"/>
        </w:rPr>
        <w:t>Bị thay thế bởi Quyết định  46/1999/QĐ-NHNN6 ngày 05/02/1999 ban hành quy định về nghiệp vụ phát hành và điều hòa tiền mặt trong hệ thống Ngân hàng Nhà nước</w:t>
      </w:r>
      <w:r>
        <w:rPr>
          <w:b w:val="0"/>
          <w:i w:val="0"/>
        </w:rPr>
        <w:br/>
      </w:r>
      <w:r>
        <w:rPr>
          <w:b w:val="0"/>
          <w:i w:val="0"/>
        </w:rPr>
        <w:br/>
      </w:r>
      <w:r>
        <w:rPr>
          <w:b w:val="0"/>
          <w:i w:val="0"/>
        </w:rPr>
        <w:t>20/2/1999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135-QĐ/NH6 ngày</w:t>
      </w:r>
      <w:r>
        <w:rPr>
          <w:b w:val="0"/>
          <w:i w:val="0"/>
        </w:rPr>
        <w:br/>
      </w:r>
      <w:r>
        <w:rPr>
          <w:b w:val="0"/>
          <w:i w:val="0"/>
        </w:rPr>
        <w:t>06/5/1995</w:t>
      </w:r>
      <w:r>
        <w:rPr>
          <w:b w:val="0"/>
          <w:i w:val="0"/>
        </w:rPr>
        <w:br/>
      </w:r>
      <w:r>
        <w:rPr>
          <w:b w:val="0"/>
          <w:i w:val="0"/>
        </w:rPr>
        <w:br/>
      </w:r>
      <w:r>
        <w:rPr>
          <w:b w:val="0"/>
          <w:i w:val="0"/>
        </w:rPr>
        <w:t>Ban hành Quy chế tiêu huỷ các loại tiền giấy rách nát, hư hỏng và tiền đình chỉ lưu hành</w:t>
      </w:r>
      <w:r>
        <w:rPr>
          <w:b w:val="0"/>
          <w:i w:val="0"/>
        </w:rPr>
        <w:br/>
      </w:r>
      <w:r>
        <w:rPr>
          <w:b w:val="0"/>
          <w:i w:val="0"/>
        </w:rPr>
        <w:br/>
      </w:r>
      <w:r>
        <w:rPr>
          <w:b w:val="0"/>
          <w:i w:val="0"/>
        </w:rPr>
        <w:t>Bị thay thế bởi Quyết định  81/1999/QĐ-NH6 ngày 10/03/1999 về việc ban hành Quy chế tiêu hủy tiền</w:t>
      </w:r>
      <w:r>
        <w:rPr>
          <w:b w:val="0"/>
          <w:i w:val="0"/>
        </w:rPr>
        <w:br/>
      </w:r>
      <w:r>
        <w:rPr>
          <w:b w:val="0"/>
          <w:i w:val="0"/>
        </w:rPr>
        <w:br/>
      </w:r>
      <w:r>
        <w:rPr>
          <w:b w:val="0"/>
          <w:i w:val="0"/>
        </w:rPr>
        <w:t>25/3/1999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140-QĐ/NH4 ngày 18/5/1995</w:t>
      </w:r>
      <w:r>
        <w:rPr>
          <w:b w:val="0"/>
          <w:i w:val="0"/>
        </w:rPr>
        <w:br/>
      </w:r>
      <w:r>
        <w:rPr>
          <w:b w:val="0"/>
          <w:i w:val="0"/>
        </w:rPr>
        <w:br/>
      </w:r>
      <w:r>
        <w:rPr>
          <w:b w:val="0"/>
          <w:i w:val="0"/>
        </w:rPr>
        <w:t>Ban hành Quy chế giám sát tiêu huỷ các loại tiền giấy rách nát, hư hỏng và tiền đình chỉ lưu hành</w:t>
      </w:r>
      <w:r>
        <w:rPr>
          <w:b w:val="0"/>
          <w:i w:val="0"/>
        </w:rPr>
        <w:br/>
      </w:r>
      <w:r>
        <w:rPr>
          <w:b w:val="0"/>
          <w:i w:val="0"/>
        </w:rPr>
        <w:br/>
      </w:r>
      <w:r>
        <w:rPr>
          <w:b w:val="0"/>
          <w:i w:val="0"/>
        </w:rPr>
        <w:t>Bị bãi bỏ bởi Quyết định số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265-QĐ/NH11 ngày</w:t>
      </w:r>
      <w:r>
        <w:rPr>
          <w:b w:val="0"/>
          <w:i w:val="0"/>
        </w:rPr>
        <w:br/>
      </w:r>
      <w:r>
        <w:rPr>
          <w:b w:val="0"/>
          <w:i w:val="0"/>
        </w:rPr>
        <w:t>21/9/1995</w:t>
      </w:r>
      <w:r>
        <w:rPr>
          <w:b w:val="0"/>
          <w:i w:val="0"/>
        </w:rPr>
        <w:br/>
      </w:r>
      <w:r>
        <w:rPr>
          <w:b w:val="0"/>
          <w:i w:val="0"/>
        </w:rPr>
        <w:br/>
      </w:r>
      <w:r>
        <w:rPr>
          <w:b w:val="0"/>
          <w:i w:val="0"/>
        </w:rPr>
        <w:t>Quy định sử dụng và bảo quản phương tiện vận tải chuyên dùng của Ngân hàng Nhà nước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308-QĐ/NH6 ngày</w:t>
      </w:r>
      <w:r>
        <w:rPr>
          <w:b w:val="0"/>
          <w:i w:val="0"/>
        </w:rPr>
        <w:br/>
      </w:r>
      <w:r>
        <w:rPr>
          <w:b w:val="0"/>
          <w:i w:val="0"/>
        </w:rPr>
        <w:t>31/10/1995</w:t>
      </w:r>
      <w:r>
        <w:rPr>
          <w:b w:val="0"/>
          <w:i w:val="0"/>
        </w:rPr>
        <w:br/>
      </w:r>
      <w:r>
        <w:rPr>
          <w:b w:val="0"/>
          <w:i w:val="0"/>
        </w:rPr>
        <w:br/>
      </w:r>
      <w:r>
        <w:rPr>
          <w:b w:val="0"/>
          <w:i w:val="0"/>
        </w:rPr>
        <w:t>Ban hành Quy định về quản lý nghiệp vụ kho quĩ và điều hoà tiền mặt thực hiện trên máy vi tính</w:t>
      </w:r>
      <w:r>
        <w:rPr>
          <w:b w:val="0"/>
          <w:i w:val="0"/>
        </w:rPr>
        <w:br/>
      </w:r>
      <w:r>
        <w:rPr>
          <w:b w:val="0"/>
          <w:i w:val="0"/>
        </w:rPr>
        <w:br/>
      </w:r>
      <w:r>
        <w:rPr>
          <w:b w:val="0"/>
          <w:i w:val="0"/>
        </w:rPr>
        <w:t>Bị thay thế bởi Quyết định  247/1999/QĐ-NHNN6 ngày 14/07/1999 ban hành Chế độ giao nhận, bảo quản, vận chuyển tiền mặt, tài sản quý, giấy tờ có giá</w:t>
      </w:r>
      <w:r>
        <w:rPr>
          <w:b w:val="0"/>
          <w:i w:val="0"/>
        </w:rPr>
        <w:br/>
      </w:r>
      <w:r>
        <w:rPr>
          <w:b w:val="0"/>
          <w:i w:val="0"/>
        </w:rPr>
        <w:br/>
      </w:r>
      <w:r>
        <w:rPr>
          <w:b w:val="0"/>
          <w:i w:val="0"/>
        </w:rPr>
        <w:t>29/7/1999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03-CT/NH6 ngày</w:t>
      </w:r>
      <w:r>
        <w:rPr>
          <w:b w:val="0"/>
          <w:i w:val="0"/>
        </w:rPr>
        <w:br/>
      </w:r>
      <w:r>
        <w:rPr>
          <w:b w:val="0"/>
          <w:i w:val="0"/>
        </w:rPr>
        <w:t>28/02/1996</w:t>
      </w:r>
      <w:r>
        <w:rPr>
          <w:b w:val="0"/>
          <w:i w:val="0"/>
        </w:rPr>
        <w:br/>
      </w:r>
      <w:r>
        <w:rPr>
          <w:b w:val="0"/>
          <w:i w:val="0"/>
        </w:rPr>
        <w:br/>
      </w:r>
      <w:r>
        <w:rPr>
          <w:b w:val="0"/>
          <w:i w:val="0"/>
        </w:rPr>
        <w:t>Về đảm bảo cơ cấu, tỷ lệ và làm sạch, đẹp tiền mặt trong lưu thông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224/QĐ-NH6 ngày</w:t>
      </w:r>
      <w:r>
        <w:rPr>
          <w:b w:val="0"/>
          <w:i w:val="0"/>
        </w:rPr>
        <w:br/>
      </w:r>
      <w:r>
        <w:rPr>
          <w:b w:val="0"/>
          <w:i w:val="0"/>
        </w:rPr>
        <w:t>24/8/1996</w:t>
      </w:r>
      <w:r>
        <w:rPr>
          <w:b w:val="0"/>
          <w:i w:val="0"/>
        </w:rPr>
        <w:br/>
      </w:r>
      <w:r>
        <w:rPr>
          <w:b w:val="0"/>
          <w:i w:val="0"/>
        </w:rPr>
        <w:br/>
      </w:r>
      <w:r>
        <w:rPr>
          <w:b w:val="0"/>
          <w:i w:val="0"/>
        </w:rPr>
        <w:t>Về việc bổ sung chế độ quản lý kho, quỹ trong ngành ngân hàng ban hành theo Quyết định 184-QĐ/NH ngày 10/10/1991</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352/QĐ-NH2 ngày</w:t>
      </w:r>
      <w:r>
        <w:rPr>
          <w:b w:val="0"/>
          <w:i w:val="0"/>
        </w:rPr>
        <w:br/>
      </w:r>
      <w:r>
        <w:rPr>
          <w:b w:val="0"/>
          <w:i w:val="0"/>
        </w:rPr>
        <w:t>19/12/1996</w:t>
      </w:r>
      <w:r>
        <w:rPr>
          <w:b w:val="0"/>
          <w:i w:val="0"/>
        </w:rPr>
        <w:br/>
      </w:r>
      <w:r>
        <w:rPr>
          <w:b w:val="0"/>
          <w:i w:val="0"/>
        </w:rPr>
        <w:br/>
      </w:r>
      <w:r>
        <w:rPr>
          <w:b w:val="0"/>
          <w:i w:val="0"/>
        </w:rPr>
        <w:t>Về việc sửa đổi, bổ sung quy chế tiêu huỷ tiền rách nát, hư hỏng và tiền đình chỉ lưu hành ban hành theo Quyết định 135-QĐ/NH6 ngày 06/5/1995</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51/1999/TTLT/BTC-BCA-NHNN ngày 7/5/1999</w:t>
      </w:r>
      <w:r>
        <w:rPr>
          <w:b w:val="0"/>
          <w:i w:val="0"/>
        </w:rPr>
        <w:br/>
      </w:r>
      <w:r>
        <w:rPr>
          <w:b w:val="0"/>
          <w:i w:val="0"/>
        </w:rPr>
        <w:br/>
      </w:r>
      <w:r>
        <w:rPr>
          <w:b w:val="0"/>
          <w:i w:val="0"/>
        </w:rPr>
        <w:t>Về hướng dẫn nội dung, quy trình về giám sát in, đúc tiền tại các nhà máy</w:t>
      </w:r>
      <w:r>
        <w:rPr>
          <w:b w:val="0"/>
          <w:i w:val="0"/>
        </w:rPr>
        <w:br/>
      </w:r>
      <w:r>
        <w:rPr>
          <w:b w:val="0"/>
          <w:i w:val="0"/>
        </w:rPr>
        <w:br/>
      </w:r>
      <w:r>
        <w:rPr>
          <w:b w:val="0"/>
          <w:i w:val="0"/>
        </w:rPr>
        <w:t>Bị bãi bỏ bởi Thông tư 26/2016/TT-NHNN ngày 12/9/2016 Quy định về giám sát, kiểm tra, thanh tra đối với Nhà máy in tiền Quốc gia</w:t>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179/1999/QĐ-NH6 ngày 22/5/1999</w:t>
      </w:r>
      <w:r>
        <w:rPr>
          <w:b w:val="0"/>
          <w:i w:val="0"/>
        </w:rPr>
        <w:br/>
      </w:r>
      <w:r>
        <w:rPr>
          <w:b w:val="0"/>
          <w:i w:val="0"/>
        </w:rPr>
        <w:br/>
      </w:r>
      <w:r>
        <w:rPr>
          <w:b w:val="0"/>
          <w:i w:val="0"/>
        </w:rPr>
        <w:t>Quyết định ban hành Quy chế quản lý tiền mẫu, tiền lưu niệm.</w:t>
      </w:r>
      <w:r>
        <w:rPr>
          <w:b w:val="0"/>
          <w:i w:val="0"/>
        </w:rPr>
        <w:br/>
      </w:r>
      <w:r>
        <w:rPr>
          <w:b w:val="0"/>
          <w:i w:val="0"/>
        </w:rPr>
        <w:br/>
      </w:r>
      <w:r>
        <w:rPr>
          <w:b w:val="0"/>
          <w:i w:val="0"/>
        </w:rPr>
        <w:t>Bị bãi bỏ bởi Quyết định 1506/2001/QĐ-NHNN ngày 30/11/2001 Ban hành Quy chế quản lý tiền mẫu, tiền lưu niệm, tiền đình chỉ lưu hành</w:t>
      </w:r>
      <w:r>
        <w:rPr>
          <w:b w:val="0"/>
          <w:i w:val="0"/>
        </w:rPr>
        <w:br/>
      </w:r>
      <w:r>
        <w:rPr>
          <w:b w:val="0"/>
          <w:i w:val="0"/>
        </w:rPr>
        <w:br/>
      </w:r>
      <w:r>
        <w:rPr>
          <w:b w:val="0"/>
          <w:i w:val="0"/>
        </w:rPr>
        <w:t>15/12/2001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78/2000/QĐ-NHNN6 ngày 06/3/2000</w:t>
      </w:r>
      <w:r>
        <w:rPr>
          <w:b w:val="0"/>
          <w:i w:val="0"/>
        </w:rPr>
        <w:br/>
      </w:r>
      <w:r>
        <w:rPr>
          <w:b w:val="0"/>
          <w:i w:val="0"/>
        </w:rPr>
        <w:br/>
      </w:r>
      <w:r>
        <w:rPr>
          <w:b w:val="0"/>
          <w:i w:val="0"/>
        </w:rPr>
        <w:t>Ban hành Quy chế phân loại, kiểm định, đóng gói, giao nhận kim khí quý, đá quý trong ngành Ngân hàng</w:t>
      </w:r>
      <w:r>
        <w:rPr>
          <w:b w:val="0"/>
          <w:i w:val="0"/>
        </w:rPr>
        <w:br/>
      </w:r>
      <w:r>
        <w:rPr>
          <w:b w:val="0"/>
          <w:i w:val="0"/>
        </w:rPr>
        <w:br/>
      </w:r>
      <w:r>
        <w:rPr>
          <w:b w:val="0"/>
          <w:i w:val="0"/>
        </w:rPr>
        <w:t>Bị thay thế bởi Thông tư 17/2014/TT-NHNN ngày 01/8/2014 quy định về phân loại, đóng gói, giao nhận kim khí quý, đá quý</w:t>
      </w:r>
      <w:r>
        <w:rPr>
          <w:b w:val="0"/>
          <w:i w:val="0"/>
        </w:rPr>
        <w:br/>
      </w:r>
      <w:r>
        <w:rPr>
          <w:b w:val="0"/>
          <w:i w:val="0"/>
        </w:rPr>
        <w:br/>
      </w:r>
      <w:r>
        <w:rPr>
          <w:b w:val="0"/>
          <w:i w:val="0"/>
        </w:rPr>
        <w:t>15/9/2014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43/2001/TTLT-BTC-BCA-NHNN ngày 13/06/2001</w:t>
      </w:r>
      <w:r>
        <w:rPr>
          <w:b w:val="0"/>
          <w:i w:val="0"/>
        </w:rPr>
        <w:br/>
      </w:r>
      <w:r>
        <w:rPr>
          <w:b w:val="0"/>
          <w:i w:val="0"/>
        </w:rPr>
        <w:br/>
      </w:r>
      <w:r>
        <w:rPr>
          <w:b w:val="0"/>
          <w:i w:val="0"/>
        </w:rPr>
        <w:t>Hướng dẫn quy trình giám sát tiêu huỷ tiền in hỏng, giấy in tiền hỏng</w:t>
      </w:r>
      <w:r>
        <w:rPr>
          <w:b w:val="0"/>
          <w:i w:val="0"/>
        </w:rPr>
        <w:br/>
      </w:r>
      <w:r>
        <w:rPr>
          <w:b w:val="0"/>
          <w:i w:val="0"/>
        </w:rPr>
        <w:br/>
      </w:r>
      <w:r>
        <w:rPr>
          <w:b w:val="0"/>
          <w:i w:val="0"/>
        </w:rPr>
        <w:t>Bị thay thế bởi Thông tư 29/2012/TT-NHNN ngày 06/10/2012 quy định về giám sát tiêu huỷ tiền không đủ tiêu chuẩn lưu thông, tiền đình chỉ lưu hành và tiêu huỷ tiền không đủ tiêu chuẩn lưu thông, kim loại đúc tiền hỏng</w:t>
      </w:r>
      <w:r>
        <w:rPr>
          <w:b w:val="0"/>
          <w:i w:val="0"/>
        </w:rPr>
        <w:br/>
      </w:r>
      <w:r>
        <w:rPr>
          <w:b w:val="0"/>
          <w:i w:val="0"/>
        </w:rPr>
        <w:br/>
      </w:r>
      <w:r>
        <w:rPr>
          <w:b w:val="0"/>
          <w:i w:val="0"/>
        </w:rPr>
        <w:t>30/11/2012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02/2002/CT-NHNN ngày 15/01/2002</w:t>
      </w:r>
      <w:r>
        <w:rPr>
          <w:b w:val="0"/>
          <w:i w:val="0"/>
        </w:rPr>
        <w:br/>
      </w:r>
      <w:r>
        <w:rPr>
          <w:b w:val="0"/>
          <w:i w:val="0"/>
        </w:rPr>
        <w:br/>
      </w:r>
      <w:r>
        <w:rPr>
          <w:b w:val="0"/>
          <w:i w:val="0"/>
        </w:rPr>
        <w:t>Chấn chỉnh và tăng cường công tác phân loại, thu hồi và đổi các loại tiền giấy không đủ tiêu chuẩn lưu thông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05/2002/CT-NHNN ngày 20/11/2002</w:t>
      </w:r>
      <w:r>
        <w:rPr>
          <w:b w:val="0"/>
          <w:i w:val="0"/>
        </w:rPr>
        <w:br/>
      </w:r>
      <w:r>
        <w:rPr>
          <w:b w:val="0"/>
          <w:i w:val="0"/>
        </w:rPr>
        <w:br/>
      </w:r>
      <w:r>
        <w:rPr>
          <w:b w:val="0"/>
          <w:i w:val="0"/>
        </w:rPr>
        <w:t>Tăng cường công tác đảm bảo an toàn, an ninh trong hoạt động in, đúc tiền.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326/2004/QĐ-NHNN ngày 01/04/2004</w:t>
      </w:r>
      <w:r>
        <w:rPr>
          <w:b w:val="0"/>
          <w:i w:val="0"/>
        </w:rPr>
        <w:br/>
      </w:r>
      <w:r>
        <w:rPr>
          <w:b w:val="0"/>
          <w:i w:val="0"/>
        </w:rPr>
        <w:br/>
      </w:r>
      <w:r>
        <w:rPr>
          <w:b w:val="0"/>
          <w:i w:val="0"/>
        </w:rPr>
        <w:t>Ban hành Quy chế tiêu huỷ tiền</w:t>
      </w:r>
      <w:r>
        <w:rPr>
          <w:b w:val="0"/>
          <w:i w:val="0"/>
        </w:rPr>
        <w:br/>
      </w:r>
      <w:r>
        <w:rPr>
          <w:b w:val="0"/>
          <w:i w:val="0"/>
        </w:rPr>
        <w:br/>
      </w:r>
      <w:r>
        <w:rPr>
          <w:b w:val="0"/>
          <w:i w:val="0"/>
        </w:rPr>
        <w:t>Bị thay thế bởi Thông tư số 27/2012/TT-NHNN ngày 25/9/2012 quy định về tiêu huỷ tiền</w:t>
      </w:r>
      <w:r>
        <w:rPr>
          <w:b w:val="0"/>
          <w:i w:val="0"/>
        </w:rPr>
        <w:br/>
      </w:r>
      <w:r>
        <w:rPr>
          <w:b w:val="0"/>
          <w:i w:val="0"/>
        </w:rPr>
        <w:br/>
      </w:r>
      <w:r>
        <w:rPr>
          <w:b w:val="0"/>
          <w:i w:val="0"/>
        </w:rPr>
        <w:t>09/11/2012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15/2006/QĐ-NHNN ngày 13/04/2006</w:t>
      </w:r>
      <w:r>
        <w:rPr>
          <w:b w:val="0"/>
          <w:i w:val="0"/>
        </w:rPr>
        <w:br/>
      </w:r>
      <w:r>
        <w:rPr>
          <w:b w:val="0"/>
          <w:i w:val="0"/>
        </w:rPr>
        <w:br/>
      </w:r>
      <w:r>
        <w:rPr>
          <w:b w:val="0"/>
          <w:i w:val="0"/>
        </w:rPr>
        <w:t>Sửa đổi một số điều của Quy chế tiêu huỷ tiền ban hành kèm theo Quyết định số 326/2004/QĐ-NHNN ngày 01/4/2004 của Thống đốc Ngân hàng Nhà nước</w:t>
      </w:r>
      <w:r>
        <w:rPr>
          <w:b w:val="0"/>
          <w:i w:val="0"/>
        </w:rPr>
        <w:br/>
      </w:r>
      <w:r>
        <w:rPr>
          <w:b w:val="0"/>
          <w:i w:val="0"/>
        </w:rPr>
        <w:br/>
      </w:r>
      <w:r>
        <w:rPr>
          <w:b w:val="0"/>
          <w:i w:val="0"/>
        </w:rPr>
        <w:t>Bị thay thế bởi Thông tư 27/2012/TT-NHNN ngày 25/9/2012 quy định tiêu huỷ tiền</w:t>
      </w:r>
      <w:r>
        <w:rPr>
          <w:b w:val="0"/>
          <w:i w:val="0"/>
        </w:rPr>
        <w:br/>
      </w:r>
      <w:r>
        <w:rPr>
          <w:b w:val="0"/>
          <w:i w:val="0"/>
        </w:rPr>
        <w:br/>
      </w:r>
      <w:r>
        <w:rPr>
          <w:b w:val="0"/>
          <w:i w:val="0"/>
        </w:rPr>
        <w:t>09/11/2012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w:t>
      </w:r>
      <w:r>
        <w:rPr>
          <w:b w:val="0"/>
          <w:i w:val="0"/>
        </w:rPr>
        <w:br/>
      </w:r>
      <w:r>
        <w:rPr>
          <w:b w:val="0"/>
          <w:i w:val="0"/>
        </w:rPr>
        <w:t>/QĐ-NHNN ngày 16/5/2006</w:t>
      </w:r>
      <w:r>
        <w:rPr>
          <w:b w:val="0"/>
          <w:i w:val="0"/>
        </w:rPr>
        <w:br/>
      </w:r>
      <w:r>
        <w:rPr>
          <w:b w:val="0"/>
          <w:i w:val="0"/>
        </w:rPr>
        <w:br/>
      </w:r>
      <w:r>
        <w:rPr>
          <w:b w:val="0"/>
          <w:i w:val="0"/>
        </w:rPr>
        <w:t>Ban hành Quy chế kiểm tra, giám sát của Ngân hàng Nhà nước đối với hoạt động in, đúc tiền Việt Nam tại Nhà máy In tiền Quốc gia</w:t>
      </w:r>
      <w:r>
        <w:rPr>
          <w:b w:val="0"/>
          <w:i w:val="0"/>
        </w:rPr>
        <w:br/>
      </w:r>
      <w:r>
        <w:rPr>
          <w:b w:val="0"/>
          <w:i w:val="0"/>
        </w:rPr>
        <w:t xml:space="preserve"> </w:t>
      </w:r>
      <w:r>
        <w:rPr>
          <w:b w:val="0"/>
          <w:i w:val="0"/>
        </w:rPr>
        <w:br/>
      </w:r>
      <w:r>
        <w:rPr>
          <w:b w:val="0"/>
          <w:i w:val="0"/>
        </w:rPr>
        <w:br/>
      </w:r>
      <w:r>
        <w:rPr>
          <w:b w:val="0"/>
          <w:i w:val="0"/>
        </w:rPr>
        <w:t>Bị hết hiệu lực bởi Thông tư số 26/2016/TT-NHNN ngày 12/9/2016 quy định về giám sát, kiểm tra, thanh tra đối với Nhà máy In tiền Quốc gia</w:t>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04/2006/TT-NHNN ngày 03/7/2006</w:t>
      </w:r>
      <w:r>
        <w:rPr>
          <w:b w:val="0"/>
          <w:i w:val="0"/>
        </w:rPr>
        <w:br/>
      </w:r>
      <w:r>
        <w:rPr>
          <w:b w:val="0"/>
          <w:i w:val="0"/>
        </w:rPr>
        <w:br/>
      </w:r>
      <w:r>
        <w:rPr>
          <w:b w:val="0"/>
          <w:i w:val="0"/>
        </w:rPr>
        <w:t>Hướng dẫn thực hiện Nghị định số 12/2006/NĐ-CP ngày 23/01/2006 quy định chi tiết thi hành Luật Thương mại về hoạt động mua bán hàng hóa quốc tế và các hoạt động đại lý mua, bán, gia công và quá cảnh hàng hóa với nước ngoài đối với hàng hóa thuộc diện quản lý chuyên ngành của Ngân hàng Nhà nước.</w:t>
      </w:r>
      <w:r>
        <w:rPr>
          <w:b w:val="0"/>
          <w:i w:val="0"/>
        </w:rPr>
        <w:br/>
      </w:r>
      <w:r>
        <w:rPr>
          <w:b w:val="0"/>
          <w:i w:val="0"/>
        </w:rPr>
        <w:br/>
      </w:r>
      <w:r>
        <w:rPr>
          <w:b w:val="0"/>
          <w:i w:val="0"/>
        </w:rPr>
        <w:t>Bị thay thế bởi Thông tư số 18/2014/TT-NHNN ngày 01/8/2014 Việt Nam hướng dẫn hoạt động nhập khẩu hàng hoá thuộc diện quản lý chuyên ngành của Ngân hàng Nhà nước Việt Nam</w:t>
      </w:r>
      <w:r>
        <w:rPr>
          <w:b w:val="0"/>
          <w:i w:val="0"/>
        </w:rPr>
        <w:br/>
      </w:r>
      <w:r>
        <w:rPr>
          <w:b w:val="0"/>
          <w:i w:val="0"/>
        </w:rPr>
        <w:br/>
      </w:r>
      <w:r>
        <w:rPr>
          <w:b w:val="0"/>
          <w:i w:val="0"/>
        </w:rPr>
        <w:t>15/9/2014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57/2006/QĐ-NHNN ngày 15/12/2006</w:t>
      </w:r>
      <w:r>
        <w:rPr>
          <w:b w:val="0"/>
          <w:i w:val="0"/>
        </w:rPr>
        <w:br/>
      </w:r>
      <w:r>
        <w:rPr>
          <w:b w:val="0"/>
          <w:i w:val="0"/>
        </w:rPr>
        <w:br/>
      </w:r>
      <w:r>
        <w:rPr>
          <w:b w:val="0"/>
          <w:i w:val="0"/>
        </w:rPr>
        <w:t>Ban hành Quy chế tiêu hủy tiền in hỏng, giấy in tiền hỏng tại các nhà máy in tiền</w:t>
      </w:r>
      <w:r>
        <w:rPr>
          <w:b w:val="0"/>
          <w:i w:val="0"/>
        </w:rPr>
        <w:br/>
      </w:r>
      <w:r>
        <w:rPr>
          <w:b w:val="0"/>
          <w:i w:val="0"/>
        </w:rPr>
        <w:br/>
      </w:r>
      <w:r>
        <w:rPr>
          <w:b w:val="0"/>
          <w:i w:val="0"/>
        </w:rPr>
        <w:t>Bị hết hiệu lực bởi Thông tư số 02/2014/TT-NHNN ngày 07/01/2014 quy định về tiêu huỷ tiền in hỏng, đúc hỏng, giấy in tiền hỏng, kim loại đúc tiền hỏng</w:t>
      </w:r>
      <w:r>
        <w:rPr>
          <w:b w:val="0"/>
          <w:i w:val="0"/>
        </w:rPr>
        <w:br/>
      </w:r>
      <w:r>
        <w:rPr>
          <w:b w:val="0"/>
          <w:i w:val="0"/>
        </w:rPr>
        <w:br/>
      </w:r>
      <w:r>
        <w:rPr>
          <w:b w:val="0"/>
          <w:i w:val="0"/>
        </w:rPr>
        <w:t>20/02/2014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60/2006/QĐ-NHNN ngày 27/12/2006</w:t>
      </w:r>
      <w:r>
        <w:rPr>
          <w:b w:val="0"/>
          <w:i w:val="0"/>
        </w:rPr>
        <w:br/>
      </w:r>
      <w:r>
        <w:rPr>
          <w:b w:val="0"/>
          <w:i w:val="0"/>
        </w:rPr>
        <w:br/>
      </w:r>
      <w:r>
        <w:rPr>
          <w:b w:val="0"/>
          <w:i w:val="0"/>
        </w:rPr>
        <w:t>Ban hành Chế độ giao nhận, bảo quản, vận chuyển tiền mặt, tài sản quý, giấy tờ có giá</w:t>
      </w:r>
      <w:r>
        <w:rPr>
          <w:b w:val="0"/>
          <w:i w:val="0"/>
        </w:rPr>
        <w:br/>
      </w:r>
      <w:r>
        <w:rPr>
          <w:b w:val="0"/>
          <w:i w:val="0"/>
        </w:rPr>
        <w:br/>
      </w:r>
      <w:r>
        <w:rPr>
          <w:b w:val="0"/>
          <w:i w:val="0"/>
        </w:rPr>
        <w:t>Bị hết hiệu lực bởi Thông tư số 01/2014/TT-NHNN ngày 06/01/2014 quy định về giao nhận, bảo quản, vận chuyển tiền mặt, tài sản quý, giấy tờ có giá</w:t>
      </w:r>
      <w:r>
        <w:rPr>
          <w:b w:val="0"/>
          <w:i w:val="0"/>
        </w:rPr>
        <w:br/>
      </w:r>
      <w:r>
        <w:rPr>
          <w:b w:val="0"/>
          <w:i w:val="0"/>
        </w:rPr>
        <w:br/>
      </w:r>
      <w:r>
        <w:rPr>
          <w:b w:val="0"/>
          <w:i w:val="0"/>
        </w:rPr>
        <w:t>20/02/2014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27/2007/QĐ-NHNN ngày 21/6/2007</w:t>
      </w:r>
      <w:r>
        <w:rPr>
          <w:b w:val="0"/>
          <w:i w:val="0"/>
        </w:rPr>
        <w:br/>
      </w:r>
      <w:r>
        <w:rPr>
          <w:b w:val="0"/>
          <w:i w:val="0"/>
        </w:rPr>
        <w:br/>
      </w:r>
      <w:r>
        <w:rPr>
          <w:b w:val="0"/>
          <w:i w:val="0"/>
        </w:rPr>
        <w:t>Sửa đổi, bổ sung một số điều của Chế độ giao nhận, bảo quản, vận chuyển tiền mặt, tài sản quý, giấy tờ có giá ban hành theo Quyết định số 60/2006/QĐ-NHNN</w:t>
      </w:r>
      <w:r>
        <w:rPr>
          <w:b w:val="0"/>
          <w:i w:val="0"/>
        </w:rPr>
        <w:br/>
      </w:r>
      <w:r>
        <w:rPr>
          <w:b w:val="0"/>
          <w:i w:val="0"/>
        </w:rPr>
        <w:br/>
      </w:r>
      <w:r>
        <w:rPr>
          <w:b w:val="0"/>
          <w:i w:val="0"/>
        </w:rPr>
        <w:t>Bị hết hiệu lực bởi Thông tư số 01/2014/TT-NHNN ngày 06/01/2014 quy định về giao nhận, bảo quản, vận chuyển tiền mặt, tài sản quý, giấy tờ có giá</w:t>
      </w:r>
      <w:r>
        <w:rPr>
          <w:b w:val="0"/>
          <w:i w:val="0"/>
        </w:rPr>
        <w:br/>
      </w:r>
      <w:r>
        <w:rPr>
          <w:b w:val="0"/>
          <w:i w:val="0"/>
        </w:rPr>
        <w:br/>
      </w:r>
      <w:r>
        <w:rPr>
          <w:b w:val="0"/>
          <w:i w:val="0"/>
        </w:rPr>
        <w:t>20/02/2014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36/2007/QĐ-NHNN ngày 10/8/2007</w:t>
      </w:r>
      <w:r>
        <w:rPr>
          <w:b w:val="0"/>
          <w:i w:val="0"/>
        </w:rPr>
        <w:br/>
      </w:r>
      <w:r>
        <w:rPr>
          <w:b w:val="0"/>
          <w:i w:val="0"/>
        </w:rPr>
        <w:br/>
      </w:r>
      <w:r>
        <w:rPr>
          <w:b w:val="0"/>
          <w:i w:val="0"/>
        </w:rPr>
        <w:t>Về việc sửa đổi Quy chế kiểm tra, giám sát của Ngân hàng Nhà nước đối với hoạt động in, đúc tiền Việt Nam tại Nhà máy In tiền Quốc gia ban hành theo Quyết định số 21/2006/QĐ-NHNN ngày 16/5/2006</w:t>
      </w:r>
      <w:r>
        <w:rPr>
          <w:b w:val="0"/>
          <w:i w:val="0"/>
        </w:rPr>
        <w:br/>
      </w:r>
      <w:r>
        <w:rPr>
          <w:b w:val="0"/>
          <w:i w:val="0"/>
        </w:rPr>
        <w:br/>
      </w:r>
      <w:r>
        <w:rPr>
          <w:b w:val="0"/>
          <w:i w:val="0"/>
        </w:rPr>
        <w:t>Bị bãi bỏ bởi Thông tư 26/2016/TT-NHNN ngày 12/9/2016 quy định về giám sát, kiểm tra, thanh tra đối với Nhà máy in tiền Quốc gia</w:t>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24/2008/QĐ-NHNN ngày 22/08/2008</w:t>
      </w:r>
      <w:r>
        <w:rPr>
          <w:b w:val="0"/>
          <w:i w:val="0"/>
        </w:rPr>
        <w:br/>
      </w:r>
      <w:r>
        <w:rPr>
          <w:b w:val="0"/>
          <w:i w:val="0"/>
        </w:rPr>
        <w:br/>
      </w:r>
      <w:r>
        <w:rPr>
          <w:b w:val="0"/>
          <w:i w:val="0"/>
        </w:rPr>
        <w:t>Ban hành Quy chế thu đổi tiền không đủ tiêu chuẩn lưu thông</w:t>
      </w:r>
      <w:r>
        <w:rPr>
          <w:b w:val="0"/>
          <w:i w:val="0"/>
        </w:rPr>
        <w:br/>
      </w:r>
      <w:r>
        <w:rPr>
          <w:b w:val="0"/>
          <w:i w:val="0"/>
        </w:rPr>
        <w:br/>
      </w:r>
      <w:r>
        <w:rPr>
          <w:b w:val="0"/>
          <w:i w:val="0"/>
        </w:rPr>
        <w:t>Bị hết hiệu lực bởi Thông tư 25/2013/TT-NHNN ngày 02/12/2013 quy định về việc thu, đổi tiền không đủ tiêu chuẩn lưu thông</w:t>
      </w:r>
      <w:r>
        <w:rPr>
          <w:b w:val="0"/>
          <w:i w:val="0"/>
        </w:rPr>
        <w:br/>
      </w:r>
      <w:r>
        <w:rPr>
          <w:b w:val="0"/>
          <w:i w:val="0"/>
        </w:rPr>
        <w:br/>
      </w:r>
      <w:r>
        <w:rPr>
          <w:b w:val="0"/>
          <w:i w:val="0"/>
        </w:rPr>
        <w:t>20/01/2014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25/2008/QĐ-NHNN ngày 08/09/2008</w:t>
      </w:r>
      <w:r>
        <w:rPr>
          <w:b w:val="0"/>
          <w:i w:val="0"/>
        </w:rPr>
        <w:br/>
      </w:r>
      <w:r>
        <w:rPr>
          <w:b w:val="0"/>
          <w:i w:val="0"/>
        </w:rPr>
        <w:br/>
      </w:r>
      <w:r>
        <w:rPr>
          <w:b w:val="0"/>
          <w:i w:val="0"/>
        </w:rPr>
        <w:t>Ban hành Chế độ điều hoà tiền mặt, xuất, nhập Quỹ dự trữ phát hành và Quỹ nghiệp vụ phát hành trong hệ thống Ngân hàng Nhà nước</w:t>
      </w:r>
      <w:r>
        <w:rPr>
          <w:b w:val="0"/>
          <w:i w:val="0"/>
        </w:rPr>
        <w:br/>
      </w:r>
      <w:r>
        <w:rPr>
          <w:b w:val="0"/>
          <w:i w:val="0"/>
        </w:rPr>
        <w:br/>
      </w:r>
      <w:r>
        <w:rPr>
          <w:b w:val="0"/>
          <w:i w:val="0"/>
        </w:rPr>
        <w:t>Bị huỷ bỏ bởi Thông tư 23/2012/TT-NHNN ngày 09/8/2012 quy định chế độ điều hoà giao dịch tiền mặt</w:t>
      </w:r>
      <w:r>
        <w:rPr>
          <w:b w:val="0"/>
          <w:i w:val="0"/>
        </w:rPr>
        <w:br/>
      </w:r>
      <w:r>
        <w:rPr>
          <w:b w:val="0"/>
          <w:i w:val="0"/>
        </w:rPr>
        <w:br/>
      </w:r>
      <w:r>
        <w:rPr>
          <w:b w:val="0"/>
          <w:i w:val="0"/>
        </w:rPr>
        <w:t>24/9/2012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28/2008/QĐ-NHNN ngày 10/10/2008</w:t>
      </w:r>
      <w:r>
        <w:rPr>
          <w:b w:val="0"/>
          <w:i w:val="0"/>
        </w:rPr>
        <w:br/>
      </w:r>
      <w:r>
        <w:rPr>
          <w:b w:val="0"/>
          <w:i w:val="0"/>
        </w:rPr>
        <w:br/>
      </w:r>
      <w:r>
        <w:rPr>
          <w:b w:val="0"/>
          <w:i w:val="0"/>
        </w:rPr>
        <w:t>Ban hành Quy định xử lý tiền giả, tiền nghi giả trong ngành Ngân hàng</w:t>
      </w:r>
      <w:r>
        <w:rPr>
          <w:b w:val="0"/>
          <w:i w:val="0"/>
        </w:rPr>
        <w:br/>
      </w:r>
      <w:r>
        <w:rPr>
          <w:b w:val="0"/>
          <w:i w:val="0"/>
        </w:rPr>
        <w:br/>
      </w:r>
      <w:r>
        <w:rPr>
          <w:b w:val="0"/>
          <w:i w:val="0"/>
        </w:rPr>
        <w:t>Bị thay thế bởi Thông tư 28/2013/TT-NHNN ngày 05/12/2013 xử lý tiền giả, nghi giả trong ngân hàng</w:t>
      </w:r>
      <w:r>
        <w:rPr>
          <w:b w:val="0"/>
          <w:i w:val="0"/>
        </w:rPr>
        <w:br/>
      </w:r>
      <w:r>
        <w:rPr>
          <w:b w:val="0"/>
          <w:i w:val="0"/>
        </w:rPr>
        <w:br/>
      </w:r>
      <w:r>
        <w:rPr>
          <w:b w:val="0"/>
          <w:i w:val="0"/>
        </w:rPr>
        <w:t>20/01/2014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23/2009/TT-NHNN ngày 02/12/2009</w:t>
      </w:r>
      <w:r>
        <w:rPr>
          <w:b w:val="0"/>
          <w:i w:val="0"/>
        </w:rPr>
        <w:br/>
      </w:r>
      <w:r>
        <w:rPr>
          <w:b w:val="0"/>
          <w:i w:val="0"/>
        </w:rPr>
        <w:br/>
      </w:r>
      <w:r>
        <w:rPr>
          <w:b w:val="0"/>
          <w:i w:val="0"/>
        </w:rPr>
        <w:t>Quy định việc thiết kế mẫu, chế bản và quản lý in, đúc tiền Việt Nam</w:t>
      </w:r>
      <w:r>
        <w:rPr>
          <w:b w:val="0"/>
          <w:i w:val="0"/>
        </w:rPr>
        <w:br/>
      </w:r>
      <w:r>
        <w:rPr>
          <w:b w:val="0"/>
          <w:i w:val="0"/>
        </w:rPr>
        <w:br/>
      </w:r>
      <w:r>
        <w:rPr>
          <w:b w:val="0"/>
          <w:i w:val="0"/>
        </w:rPr>
        <w:t>Bị thay thế bởi Thông tư số 37/2014/TT-NHNN ngày 26/11/2014 quy định việc thiết kế mẫu tiền, chế bản và quản lý in, đúc tiền Việt Nam</w:t>
      </w:r>
      <w:r>
        <w:rPr>
          <w:b w:val="0"/>
          <w:i w:val="0"/>
        </w:rPr>
        <w:br/>
      </w:r>
      <w:r>
        <w:rPr>
          <w:b w:val="0"/>
          <w:i w:val="0"/>
        </w:rPr>
        <w:br/>
      </w:r>
      <w:r>
        <w:rPr>
          <w:b w:val="0"/>
          <w:i w:val="0"/>
        </w:rPr>
        <w:t>12/01/2015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21/2011/TT-NHNN ngày 30/08/2011</w:t>
      </w:r>
      <w:r>
        <w:rPr>
          <w:b w:val="0"/>
          <w:i w:val="0"/>
        </w:rPr>
        <w:br/>
      </w:r>
      <w:r>
        <w:rPr>
          <w:b w:val="0"/>
          <w:i w:val="0"/>
        </w:rPr>
        <w:br/>
      </w:r>
      <w:r>
        <w:rPr>
          <w:b w:val="0"/>
          <w:i w:val="0"/>
        </w:rPr>
        <w:t>Sửa đổi, bổ sung khoản 5 Điều 3 Chế độ giao nhận, bảo quản, vận chuyển tiền mặt, tài sản quý, giấy tờ có giá ban hành kèm theo Quyết định số 60/2006/QĐ-NHNN ngày 27/12/2006 của Thống đốc Ngân hàng Nhà nước</w:t>
      </w:r>
      <w:r>
        <w:rPr>
          <w:b w:val="0"/>
          <w:i w:val="0"/>
        </w:rPr>
        <w:br/>
      </w:r>
      <w:r>
        <w:rPr>
          <w:b w:val="0"/>
          <w:i w:val="0"/>
        </w:rPr>
        <w:br/>
      </w:r>
      <w:r>
        <w:rPr>
          <w:b w:val="0"/>
          <w:i w:val="0"/>
        </w:rPr>
        <w:t>Bị hết hiệu lực bởi Thông tư số 01/2014/TT-NHNN ngày 06/01/2014 quy định về giao nhận, bảo quản, vận chuyển tiền mặt, tài sản quý, giấy tờ có giá</w:t>
      </w:r>
      <w:r>
        <w:rPr>
          <w:b w:val="0"/>
          <w:i w:val="0"/>
        </w:rPr>
        <w:br/>
      </w:r>
      <w:r>
        <w:rPr>
          <w:b w:val="0"/>
          <w:i w:val="0"/>
        </w:rPr>
        <w:br/>
      </w:r>
      <w:r>
        <w:rPr>
          <w:b w:val="0"/>
          <w:i w:val="0"/>
        </w:rPr>
        <w:t>20/02/2014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29/2012/TT-NHNN ngày 16/10/2012</w:t>
      </w:r>
      <w:r>
        <w:rPr>
          <w:b w:val="0"/>
          <w:i w:val="0"/>
        </w:rPr>
        <w:br/>
      </w:r>
      <w:r>
        <w:rPr>
          <w:b w:val="0"/>
          <w:i w:val="0"/>
        </w:rPr>
        <w:br/>
      </w:r>
      <w:r>
        <w:rPr>
          <w:b w:val="0"/>
          <w:i w:val="0"/>
        </w:rPr>
        <w:t>Quy định về giám sát tiêu hủy tiền không đủ tiêu chuẩn lưu thông, tiền đình chỉ lưu hành và tiêu hủy tiền in hỏng, đúc hỏng, giấy in tiền hỏng, kim loại đúc tiền hỏng</w:t>
      </w:r>
      <w:r>
        <w:rPr>
          <w:b w:val="0"/>
          <w:i w:val="0"/>
        </w:rPr>
        <w:br/>
      </w:r>
      <w:r>
        <w:rPr>
          <w:b w:val="0"/>
          <w:i w:val="0"/>
        </w:rPr>
        <w:br/>
      </w:r>
      <w:r>
        <w:rPr>
          <w:b w:val="0"/>
          <w:i w:val="0"/>
        </w:rPr>
        <w:t>Bị hết hiệu lực bởi Thông tư số 07/2017/TT-NHNN ngày 31/7/2017 quy định về giám sát tiêu hủy tiền không đủ tiêu chuẩn lưu thông, tiền đình chỉ lưu hành và tiêu hủy tiền in hỏng, đúc hỏng, giấy in tiền hỏng, kim loại đúc tiền hỏng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05/2013/TT-NHNN ngày 08/3/2013</w:t>
      </w:r>
      <w:r>
        <w:rPr>
          <w:b w:val="0"/>
          <w:i w:val="0"/>
        </w:rPr>
        <w:br/>
      </w:r>
      <w:r>
        <w:rPr>
          <w:b w:val="0"/>
          <w:i w:val="0"/>
        </w:rPr>
        <w:br/>
      </w:r>
      <w:r>
        <w:rPr>
          <w:b w:val="0"/>
          <w:i w:val="0"/>
        </w:rPr>
        <w:t>Sửa đổi, bổ sung một số điều của Quy chế phân loại, kiểm định, đóng gói, giao nhận kim khí quý, đá quý trong ngành Ngân hàng ban hành theo Quyết định số 78/2000/QĐ-NHNN6 ngày 06/3/2000 của Thống đốc Ngân hàng Nhà nước</w:t>
      </w:r>
      <w:r>
        <w:rPr>
          <w:b w:val="0"/>
          <w:i w:val="0"/>
        </w:rPr>
        <w:br/>
      </w:r>
      <w:r>
        <w:rPr>
          <w:b w:val="0"/>
          <w:i w:val="0"/>
        </w:rPr>
        <w:br/>
      </w:r>
      <w:r>
        <w:rPr>
          <w:b w:val="0"/>
          <w:i w:val="0"/>
        </w:rPr>
        <w:t>Bị hết hiệu lực bởi Thông tư số 17/2014/TT-NHNN ngày 01/8/2014 quy định về phân loại, đóng gói, giao nhận kim khí quý, đá quý</w:t>
      </w:r>
      <w:r>
        <w:rPr>
          <w:b w:val="0"/>
          <w:i w:val="0"/>
        </w:rPr>
        <w:br/>
      </w:r>
      <w:r>
        <w:rPr>
          <w:b w:val="0"/>
          <w:i w:val="0"/>
        </w:rPr>
        <w:br/>
      </w:r>
      <w:r>
        <w:rPr>
          <w:b w:val="0"/>
          <w:i w:val="0"/>
        </w:rPr>
        <w:t>15/9/2014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18/2014/TT-NHNN ngày 01/8/2014</w:t>
      </w:r>
      <w:r>
        <w:rPr>
          <w:b w:val="0"/>
          <w:i w:val="0"/>
        </w:rPr>
        <w:br/>
      </w:r>
      <w:r>
        <w:rPr>
          <w:b w:val="0"/>
          <w:i w:val="0"/>
        </w:rPr>
        <w:br/>
      </w:r>
      <w:r>
        <w:rPr>
          <w:b w:val="0"/>
          <w:i w:val="0"/>
        </w:rPr>
        <w:t>Hướng dẫn hoạt động nhập khẩu hàng hóa thuộc diện quản lý chuyên ngành của Ngân hàng Nhà nước Việt Nam</w:t>
      </w:r>
      <w:r>
        <w:rPr>
          <w:b w:val="0"/>
          <w:i w:val="0"/>
        </w:rPr>
        <w:br/>
      </w:r>
      <w:r>
        <w:rPr>
          <w:b w:val="0"/>
          <w:i w:val="0"/>
        </w:rPr>
        <w:br/>
      </w:r>
      <w:r>
        <w:rPr>
          <w:b w:val="0"/>
          <w:i w:val="0"/>
        </w:rPr>
        <w:t>Bị hết hiệu lực bởi Thông tư số 38/2018/TT-NHNN ngày 25/12/2018 quy định việc nhập khẩu hàng hoá phục vụ hoạt động in, đúc tiền của Ngân hàng Nhà nước Việt Nam.</w:t>
      </w:r>
      <w:r>
        <w:rPr>
          <w:b w:val="0"/>
          <w:i w:val="0"/>
        </w:rPr>
        <w:br/>
      </w:r>
      <w:r>
        <w:rPr>
          <w:b w:val="0"/>
          <w:i w:val="0"/>
        </w:rPr>
        <w:br/>
      </w:r>
      <w:r>
        <w:rPr>
          <w:b w:val="0"/>
          <w:i w:val="0"/>
        </w:rPr>
        <w:t>08/02/2019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15/2017/TT-NHNN ngày 05/10/2017</w:t>
      </w:r>
      <w:r>
        <w:rPr>
          <w:b w:val="0"/>
          <w:i w:val="0"/>
        </w:rPr>
        <w:br/>
      </w:r>
      <w:r>
        <w:rPr>
          <w:b w:val="0"/>
          <w:i w:val="0"/>
        </w:rPr>
        <w:br/>
      </w:r>
      <w:r>
        <w:rPr>
          <w:b w:val="0"/>
          <w:i w:val="0"/>
        </w:rPr>
        <w:t>Sửa đổi, bổ sung một số điều của Thông tư số 18/2014/TT-NHNN ngày 01 tháng 8 năm 2014 của Thống đốc Ngân hàng Nhà nước Việt Nam hướng dẫn hoạt động nhập khẩu hàng hóa thuộc diện quản lý chuyên ngành của Ngân hàng Nhà nước Việt Nam</w:t>
      </w:r>
      <w:r>
        <w:rPr>
          <w:b w:val="0"/>
          <w:i w:val="0"/>
        </w:rPr>
        <w:br/>
      </w:r>
      <w:r>
        <w:rPr>
          <w:b w:val="0"/>
          <w:i w:val="0"/>
        </w:rPr>
        <w:br/>
      </w:r>
      <w:r>
        <w:rPr>
          <w:b w:val="0"/>
          <w:i w:val="0"/>
        </w:rPr>
        <w:t>Bị hết hiệu lực bởi Thông tư số 38/2018/TT-NHNN ngày 25/12/2018 quy định việc nhập khẩu hàng hoá phục vụ hoạt động in, đúc tiền của Ngân hàng Nhà nước Việt Nam</w:t>
      </w:r>
      <w:r>
        <w:rPr>
          <w:b w:val="0"/>
          <w:i w:val="0"/>
        </w:rPr>
        <w:br/>
      </w:r>
      <w:r>
        <w:rPr>
          <w:b w:val="0"/>
          <w:i w:val="0"/>
        </w:rPr>
        <w:br/>
      </w:r>
      <w:r>
        <w:rPr>
          <w:b w:val="0"/>
          <w:i w:val="0"/>
        </w:rPr>
        <w:t>08/02/2019</w:t>
      </w:r>
      <w:r>
        <w:rPr>
          <w:b w:val="0"/>
          <w:i w:val="0"/>
        </w:rPr>
        <w:br/>
      </w:r>
      <w:r>
        <w:rPr>
          <w:b w:val="0"/>
          <w:i w:val="0"/>
        </w:rPr>
        <w:br/>
      </w:r>
      <w:r>
        <w:rPr>
          <w:b w:val="0"/>
          <w:i w:val="0"/>
        </w:rPr>
        <w:br/>
      </w:r>
      <w:r>
        <w:rPr>
          <w:b w:val="0"/>
          <w:i w:val="0"/>
        </w:rPr>
        <w:br/>
      </w:r>
      <w:r>
        <w:rPr>
          <w:b/>
          <w:i w:val="0"/>
        </w:rPr>
        <w:t>IX. LĨNH VỰC TÀI CHÍNH, KẾ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07/2006/NĐ-CP ngày 10/01/2006</w:t>
      </w:r>
      <w:r>
        <w:rPr>
          <w:b w:val="0"/>
          <w:i w:val="0"/>
        </w:rPr>
        <w:br/>
      </w:r>
      <w:r>
        <w:rPr>
          <w:b w:val="0"/>
          <w:i w:val="0"/>
        </w:rPr>
        <w:br/>
      </w:r>
      <w:r>
        <w:rPr>
          <w:b w:val="0"/>
          <w:i w:val="0"/>
        </w:rPr>
        <w:t>Về chế độ tài chính của Ngân hàng Nhà nước Việt Nam</w:t>
      </w:r>
      <w:r>
        <w:rPr>
          <w:b w:val="0"/>
          <w:i w:val="0"/>
        </w:rPr>
        <w:br/>
      </w:r>
      <w:r>
        <w:rPr>
          <w:b w:val="0"/>
          <w:i w:val="0"/>
        </w:rPr>
        <w:br/>
      </w:r>
      <w:r>
        <w:rPr>
          <w:b w:val="0"/>
          <w:i w:val="0"/>
        </w:rPr>
        <w:t>Bị bãi bỏ bởi Nghị định số 12/2013/NĐ-CP.m ngày 23/01/2013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77/NH-QĐ ngày</w:t>
      </w:r>
      <w:r>
        <w:rPr>
          <w:b w:val="0"/>
          <w:i w:val="0"/>
        </w:rPr>
        <w:br/>
      </w:r>
      <w:r>
        <w:rPr>
          <w:b w:val="0"/>
          <w:i w:val="0"/>
        </w:rPr>
        <w:t>15/9/1990</w:t>
      </w:r>
      <w:r>
        <w:rPr>
          <w:b w:val="0"/>
          <w:i w:val="0"/>
        </w:rPr>
        <w:br/>
      </w:r>
      <w:r>
        <w:rPr>
          <w:b w:val="0"/>
          <w:i w:val="0"/>
        </w:rPr>
        <w:br/>
      </w:r>
      <w:r>
        <w:rPr>
          <w:b w:val="0"/>
          <w:i w:val="0"/>
        </w:rPr>
        <w:t>Ban hành Chế độ thu chi tài chính của Ngân hàng thương mại quốc doanh và Ngân hàng đầu tư và phát triển</w:t>
      </w:r>
      <w:r>
        <w:rPr>
          <w:b w:val="0"/>
          <w:i w:val="0"/>
        </w:rPr>
        <w:br/>
      </w:r>
      <w:r>
        <w:rPr>
          <w:b w:val="0"/>
          <w:i w:val="0"/>
        </w:rPr>
        <w:br/>
      </w:r>
      <w:r>
        <w:rPr>
          <w:b w:val="0"/>
          <w:i w:val="0"/>
        </w:rPr>
        <w:t>Nghị định 166/1999/NĐ-CP ngày 19/11/1999 về chế độ tài chính đối với các tổ chức tín dụng có hiệu lực từ ngày 04/12/1999. Nghị định 166/1999/NĐ-CP quy định các quy định trước đây về chế độ tài chính đối với tổ chức tín dụng trái với Nghị định này đều hết hiệu lực thi hành.</w:t>
      </w:r>
      <w:r>
        <w:rPr>
          <w:b w:val="0"/>
          <w:i w:val="0"/>
        </w:rPr>
        <w:br/>
      </w:r>
      <w:r>
        <w:rPr>
          <w:b w:val="0"/>
          <w:i w:val="0"/>
        </w:rPr>
        <w:br/>
      </w:r>
      <w:r>
        <w:rPr>
          <w:b w:val="0"/>
          <w:i w:val="0"/>
        </w:rPr>
        <w:t>04/12/1999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89/NH-QĐ ngày</w:t>
      </w:r>
      <w:r>
        <w:rPr>
          <w:b w:val="0"/>
          <w:i w:val="0"/>
        </w:rPr>
        <w:br/>
      </w:r>
      <w:r>
        <w:rPr>
          <w:b w:val="0"/>
          <w:i w:val="0"/>
        </w:rPr>
        <w:t>15/10/1990</w:t>
      </w:r>
      <w:r>
        <w:rPr>
          <w:b w:val="0"/>
          <w:i w:val="0"/>
        </w:rPr>
        <w:br/>
      </w:r>
      <w:r>
        <w:rPr>
          <w:b w:val="0"/>
          <w:i w:val="0"/>
        </w:rPr>
        <w:br/>
      </w:r>
      <w:r>
        <w:rPr>
          <w:b w:val="0"/>
          <w:i w:val="0"/>
        </w:rPr>
        <w:t>Ban hành Chế độ thu chi tài chính của Ngân hàng Nhà nước</w:t>
      </w:r>
      <w:r>
        <w:rPr>
          <w:b w:val="0"/>
          <w:i w:val="0"/>
        </w:rPr>
        <w:br/>
      </w:r>
      <w:r>
        <w:rPr>
          <w:b w:val="0"/>
          <w:i w:val="0"/>
        </w:rPr>
        <w:br/>
      </w:r>
      <w:r>
        <w:rPr>
          <w:b w:val="0"/>
          <w:i w:val="0"/>
        </w:rPr>
        <w:t>Nghị định 100/1998/NĐ-CP ngày 10/12/1998 về Chế độ tài chính của Ngân hàng Nhà nước Việt Nam có hiệu lực ngày 01/01/1999. Nghị định 100/1998/NĐ-CP quy định các quy định trước đây trái với Nghị định này đều hết hiệu lực thi hành.</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198/TT-NH ngày 26/10/1991</w:t>
      </w:r>
      <w:r>
        <w:rPr>
          <w:b w:val="0"/>
          <w:i w:val="0"/>
        </w:rPr>
        <w:br/>
      </w:r>
      <w:r>
        <w:rPr>
          <w:b w:val="0"/>
          <w:i w:val="0"/>
        </w:rPr>
        <w:br/>
      </w:r>
      <w:r>
        <w:rPr>
          <w:b w:val="0"/>
          <w:i w:val="0"/>
        </w:rPr>
        <w:t>Hướng dẫn về thủ tục hạch toán kế toán các nghiệp vụ cho vay thanh toán công nợ</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204/NH-CT ngày 31/10/1991</w:t>
      </w:r>
      <w:r>
        <w:rPr>
          <w:b w:val="0"/>
          <w:i w:val="0"/>
        </w:rPr>
        <w:br/>
      </w:r>
      <w:r>
        <w:rPr>
          <w:b w:val="0"/>
          <w:i w:val="0"/>
        </w:rPr>
        <w:br/>
      </w:r>
      <w:r>
        <w:rPr>
          <w:b w:val="0"/>
          <w:i w:val="0"/>
        </w:rPr>
        <w:t>Về việc kiểm tra tồn quỹ tiền mặt và sử dụng tiền mặt</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86/QĐ-NH2 ngày 15/5/1992</w:t>
      </w:r>
      <w:r>
        <w:rPr>
          <w:b w:val="0"/>
          <w:i w:val="0"/>
        </w:rPr>
        <w:br/>
      </w:r>
      <w:r>
        <w:rPr>
          <w:b w:val="0"/>
          <w:i w:val="0"/>
        </w:rPr>
        <w:br/>
      </w:r>
      <w:r>
        <w:rPr>
          <w:b w:val="0"/>
          <w:i w:val="0"/>
        </w:rPr>
        <w:t>Quy định hệ thống tài khoản kế toán áp dụng cho Hợp tác xã tín dụng.</w:t>
      </w:r>
      <w:r>
        <w:rPr>
          <w:b w:val="0"/>
          <w:i w:val="0"/>
        </w:rPr>
        <w:br/>
      </w:r>
      <w:r>
        <w:rPr>
          <w:b w:val="0"/>
          <w:i w:val="0"/>
        </w:rPr>
        <w:br/>
      </w:r>
      <w:r>
        <w:rPr>
          <w:b w:val="0"/>
          <w:i w:val="0"/>
        </w:rPr>
        <w:t>Bị bãi bỏ bởi Quyết định  389/1999/QĐ-NHNN10 ngày 27/10/1999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12/TT-LB ngày</w:t>
      </w:r>
      <w:r>
        <w:rPr>
          <w:b w:val="0"/>
          <w:i w:val="0"/>
        </w:rPr>
        <w:br/>
      </w:r>
      <w:r>
        <w:rPr>
          <w:b w:val="0"/>
          <w:i w:val="0"/>
        </w:rPr>
        <w:t>21/8/1992</w:t>
      </w:r>
      <w:r>
        <w:rPr>
          <w:b w:val="0"/>
          <w:i w:val="0"/>
        </w:rPr>
        <w:br/>
      </w:r>
      <w:r>
        <w:rPr>
          <w:b w:val="0"/>
          <w:i w:val="0"/>
        </w:rPr>
        <w:br/>
      </w:r>
      <w:r>
        <w:rPr>
          <w:b w:val="0"/>
          <w:i w:val="0"/>
        </w:rPr>
        <w:t>Hướng dẫn chế độ xử lý tài chính xí nghiệp liên quan đến nợ quá hạn</w:t>
      </w:r>
      <w:r>
        <w:rPr>
          <w:b w:val="0"/>
          <w:i w:val="0"/>
        </w:rPr>
        <w:br/>
      </w:r>
      <w:r>
        <w:rPr>
          <w:b w:val="0"/>
          <w:i w:val="0"/>
        </w:rPr>
        <w:br/>
      </w:r>
      <w:r>
        <w:rPr>
          <w:b w:val="0"/>
          <w:i w:val="0"/>
        </w:rPr>
        <w:t>Hết hiệu lực theo Quyết định 1891/QĐ-NHNN ngày 18/9/2015 bãi bỏ một số văn bản quy phạm pháp luật do Ngân hàng Nhà nước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254/QĐ-NH2 ngày</w:t>
      </w:r>
      <w:r>
        <w:rPr>
          <w:b w:val="0"/>
          <w:i w:val="0"/>
        </w:rPr>
        <w:br/>
      </w:r>
      <w:r>
        <w:rPr>
          <w:b w:val="0"/>
          <w:i w:val="0"/>
        </w:rPr>
        <w:t>12/11/1992</w:t>
      </w:r>
      <w:r>
        <w:rPr>
          <w:b w:val="0"/>
          <w:i w:val="0"/>
        </w:rPr>
        <w:br/>
      </w:r>
      <w:r>
        <w:rPr>
          <w:b w:val="0"/>
          <w:i w:val="0"/>
        </w:rPr>
        <w:br/>
      </w:r>
      <w:r>
        <w:rPr>
          <w:b w:val="0"/>
          <w:i w:val="0"/>
        </w:rPr>
        <w:t>Về việc hạch toán ngân phiếu thanh toán</w:t>
      </w:r>
      <w:r>
        <w:rPr>
          <w:b w:val="0"/>
          <w:i w:val="0"/>
        </w:rPr>
        <w:br/>
      </w:r>
      <w:r>
        <w:rPr>
          <w:b w:val="0"/>
          <w:i w:val="0"/>
        </w:rPr>
        <w:br/>
      </w:r>
      <w:r>
        <w:rPr>
          <w:b w:val="0"/>
          <w:i w:val="0"/>
        </w:rPr>
        <w:t>Hết hiệu lực bởi Quyết định 235/2002/QĐ-NHNN ngày 27/3/2002 về việc chấm dứt phát hành ngân phiếu thanh toán</w:t>
      </w:r>
      <w:r>
        <w:rPr>
          <w:b w:val="0"/>
          <w:i w:val="0"/>
        </w:rPr>
        <w:br/>
      </w:r>
      <w:r>
        <w:rPr>
          <w:b w:val="0"/>
          <w:i w:val="0"/>
        </w:rPr>
        <w:br/>
      </w:r>
      <w:r>
        <w:rPr>
          <w:b w:val="0"/>
          <w:i w:val="0"/>
        </w:rPr>
        <w:t>01/4/2002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269/QĐ-NH2 ngày</w:t>
      </w:r>
      <w:r>
        <w:rPr>
          <w:b w:val="0"/>
          <w:i w:val="0"/>
        </w:rPr>
        <w:br/>
      </w:r>
      <w:r>
        <w:rPr>
          <w:b w:val="0"/>
          <w:i w:val="0"/>
        </w:rPr>
        <w:t>04/12/1992</w:t>
      </w:r>
      <w:r>
        <w:rPr>
          <w:b w:val="0"/>
          <w:i w:val="0"/>
        </w:rPr>
        <w:br/>
      </w:r>
      <w:r>
        <w:rPr>
          <w:b w:val="0"/>
          <w:i w:val="0"/>
        </w:rPr>
        <w:br/>
      </w:r>
      <w:r>
        <w:rPr>
          <w:b w:val="0"/>
          <w:i w:val="0"/>
        </w:rPr>
        <w:t>Ban hành Hệ thống tài khoản kế toán Ngân hàng nhà nước</w:t>
      </w:r>
      <w:r>
        <w:rPr>
          <w:b w:val="0"/>
          <w:i w:val="0"/>
        </w:rPr>
        <w:br/>
      </w:r>
      <w:r>
        <w:rPr>
          <w:b w:val="0"/>
          <w:i w:val="0"/>
        </w:rPr>
        <w:br/>
      </w:r>
      <w:r>
        <w:rPr>
          <w:b w:val="0"/>
          <w:i w:val="0"/>
        </w:rPr>
        <w:t>Bị hết hiệu lực bởi Quyết định 425/1998/QĐ-NHNN2 ngày 17/12/1998 về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16/TT-NH2 ngày</w:t>
      </w:r>
      <w:r>
        <w:rPr>
          <w:b w:val="0"/>
          <w:i w:val="0"/>
        </w:rPr>
        <w:br/>
      </w:r>
      <w:r>
        <w:rPr>
          <w:b w:val="0"/>
          <w:i w:val="0"/>
        </w:rPr>
        <w:t>12/12/1992</w:t>
      </w:r>
      <w:r>
        <w:rPr>
          <w:b w:val="0"/>
          <w:i w:val="0"/>
        </w:rPr>
        <w:br/>
      </w:r>
      <w:r>
        <w:rPr>
          <w:b w:val="0"/>
          <w:i w:val="0"/>
        </w:rPr>
        <w:br/>
      </w:r>
      <w:r>
        <w:rPr>
          <w:b w:val="0"/>
          <w:i w:val="0"/>
        </w:rPr>
        <w:t>Quy định nội dung hạch toán các tài khoản kế toán của Ngân hàng Nhà nước</w:t>
      </w:r>
      <w:r>
        <w:rPr>
          <w:b w:val="0"/>
          <w:i w:val="0"/>
        </w:rPr>
        <w:br/>
      </w:r>
      <w:r>
        <w:rPr>
          <w:b w:val="0"/>
          <w:i w:val="0"/>
        </w:rPr>
        <w:br/>
      </w:r>
      <w:r>
        <w:rPr>
          <w:b w:val="0"/>
          <w:i w:val="0"/>
        </w:rPr>
        <w:t>Bị hết hiệu lực bởi Quyết định 425/1998/QĐ-NHNN2 ngày 17/12/1998 về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292/QĐ-NH2 ngày</w:t>
      </w:r>
      <w:r>
        <w:rPr>
          <w:b w:val="0"/>
          <w:i w:val="0"/>
        </w:rPr>
        <w:br/>
      </w:r>
      <w:r>
        <w:rPr>
          <w:b w:val="0"/>
          <w:i w:val="0"/>
        </w:rPr>
        <w:t>28/12/1992</w:t>
      </w:r>
      <w:r>
        <w:rPr>
          <w:b w:val="0"/>
          <w:i w:val="0"/>
        </w:rPr>
        <w:br/>
      </w:r>
      <w:r>
        <w:rPr>
          <w:b w:val="0"/>
          <w:i w:val="0"/>
        </w:rPr>
        <w:br/>
      </w:r>
      <w:r>
        <w:rPr>
          <w:b w:val="0"/>
          <w:i w:val="0"/>
        </w:rPr>
        <w:t>Về việc ban hành Chế độ tài chính của Ngân hàng Nhà nước</w:t>
      </w:r>
      <w:r>
        <w:rPr>
          <w:b w:val="0"/>
          <w:i w:val="0"/>
        </w:rPr>
        <w:br/>
      </w:r>
      <w:r>
        <w:rPr>
          <w:b w:val="0"/>
          <w:i w:val="0"/>
        </w:rPr>
        <w:br/>
      </w:r>
      <w:r>
        <w:rPr>
          <w:b w:val="0"/>
          <w:i w:val="0"/>
        </w:rPr>
        <w:t>Bị thay thế bởi Quyết định 657/2003/QĐ-NHNN ngày 25/6/2003 ban hành Quy chế quản lý tài chính của Ngân hàng Nhà nước</w:t>
      </w:r>
      <w:r>
        <w:rPr>
          <w:b w:val="0"/>
          <w:i w:val="0"/>
        </w:rPr>
        <w:br/>
      </w:r>
      <w:r>
        <w:rPr>
          <w:b w:val="0"/>
          <w:i w:val="0"/>
        </w:rPr>
        <w:br/>
      </w:r>
      <w:r>
        <w:rPr>
          <w:b w:val="0"/>
          <w:i w:val="0"/>
        </w:rPr>
        <w:t>31/7/2003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41/QĐ-NH2 ngày</w:t>
      </w:r>
      <w:r>
        <w:rPr>
          <w:b w:val="0"/>
          <w:i w:val="0"/>
        </w:rPr>
        <w:br/>
      </w:r>
      <w:r>
        <w:rPr>
          <w:b w:val="0"/>
          <w:i w:val="0"/>
        </w:rPr>
        <w:t>06/3/1993</w:t>
      </w:r>
      <w:r>
        <w:rPr>
          <w:b w:val="0"/>
          <w:i w:val="0"/>
        </w:rPr>
        <w:br/>
      </w:r>
      <w:r>
        <w:rPr>
          <w:b w:val="0"/>
          <w:i w:val="0"/>
        </w:rPr>
        <w:br/>
      </w:r>
      <w:r>
        <w:rPr>
          <w:b w:val="0"/>
          <w:i w:val="0"/>
        </w:rPr>
        <w:t>Ban hành hệ thống tài khoản kế toán các tổ chức tín dụng</w:t>
      </w:r>
      <w:r>
        <w:rPr>
          <w:b w:val="0"/>
          <w:i w:val="0"/>
        </w:rPr>
        <w:br/>
      </w:r>
      <w:r>
        <w:rPr>
          <w:b w:val="0"/>
          <w:i w:val="0"/>
        </w:rPr>
        <w:br/>
      </w:r>
      <w:r>
        <w:rPr>
          <w:b w:val="0"/>
          <w:i w:val="0"/>
        </w:rPr>
        <w:t>Bị thay thế bởi Quyết định  435/1998/QĐ-NHNN2 ngày 25/12/1998 ban hành hệ thống tài khoản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02/TT-NH2 ngày</w:t>
      </w:r>
      <w:r>
        <w:rPr>
          <w:b w:val="0"/>
          <w:i w:val="0"/>
        </w:rPr>
        <w:br/>
      </w:r>
      <w:r>
        <w:rPr>
          <w:b w:val="0"/>
          <w:i w:val="0"/>
        </w:rPr>
        <w:t>19/4/1993</w:t>
      </w:r>
      <w:r>
        <w:rPr>
          <w:b w:val="0"/>
          <w:i w:val="0"/>
        </w:rPr>
        <w:br/>
      </w:r>
      <w:r>
        <w:rPr>
          <w:b w:val="0"/>
          <w:i w:val="0"/>
        </w:rPr>
        <w:br/>
      </w:r>
      <w:r>
        <w:rPr>
          <w:b w:val="0"/>
          <w:i w:val="0"/>
        </w:rPr>
        <w:t>Quy định nội dung hạch toán các tài khoản kế toán của các tổ chức tín dụng (hướng dẫn Quyết định 41/QĐ-NH2 ngày 01/7/1993)</w:t>
      </w:r>
      <w:r>
        <w:rPr>
          <w:b w:val="0"/>
          <w:i w:val="0"/>
        </w:rPr>
        <w:br/>
      </w:r>
      <w:r>
        <w:rPr>
          <w:b w:val="0"/>
          <w:i w:val="0"/>
        </w:rPr>
        <w:br/>
      </w:r>
      <w:r>
        <w:rPr>
          <w:b w:val="0"/>
          <w:i w:val="0"/>
        </w:rPr>
        <w:t>Bị thay thế bởi Quyết định 435/1998/QĐ-NHNN2 ngày 25/12/1998 ban hành hệ thống tài khoản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68-TT/TTLB ngày</w:t>
      </w:r>
      <w:r>
        <w:rPr>
          <w:b w:val="0"/>
          <w:i w:val="0"/>
        </w:rPr>
        <w:br/>
      </w:r>
      <w:r>
        <w:rPr>
          <w:b w:val="0"/>
          <w:i w:val="0"/>
        </w:rPr>
        <w:t>09/8/1993</w:t>
      </w:r>
      <w:r>
        <w:rPr>
          <w:b w:val="0"/>
          <w:i w:val="0"/>
        </w:rPr>
        <w:br/>
      </w:r>
      <w:r>
        <w:rPr>
          <w:b w:val="0"/>
          <w:i w:val="0"/>
        </w:rPr>
        <w:br/>
      </w:r>
      <w:r>
        <w:rPr>
          <w:b w:val="0"/>
          <w:i w:val="0"/>
        </w:rPr>
        <w:t>Quy định việc lập và luân chuyển chứng từ nộp tiền vào Ngân sách Nhà nước qua ngân hàng, tổ chức tín dụng</w:t>
      </w:r>
      <w:r>
        <w:rPr>
          <w:b w:val="0"/>
          <w:i w:val="0"/>
        </w:rPr>
        <w:br/>
      </w:r>
      <w:r>
        <w:rPr>
          <w:b w:val="0"/>
          <w:i w:val="0"/>
        </w:rPr>
        <w:br/>
      </w:r>
      <w:r>
        <w:rPr>
          <w:b w:val="0"/>
          <w:i w:val="0"/>
        </w:rPr>
        <w:t>Hết hiệu lực theo Quyết định 1891/QĐ-NHNN ngày 18/9/2015 bãi bỏ một số văn bản quy phạm pháp luật do Ngân hàng Nhà nước Việt Nam liên tịch ban hành</w:t>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225/QĐ-NH2 ngày</w:t>
      </w:r>
      <w:r>
        <w:rPr>
          <w:b w:val="0"/>
          <w:i w:val="0"/>
        </w:rPr>
        <w:br/>
      </w:r>
      <w:r>
        <w:rPr>
          <w:b w:val="0"/>
          <w:i w:val="0"/>
        </w:rPr>
        <w:t>30/11/1993</w:t>
      </w:r>
      <w:r>
        <w:rPr>
          <w:b w:val="0"/>
          <w:i w:val="0"/>
        </w:rPr>
        <w:br/>
      </w:r>
      <w:r>
        <w:rPr>
          <w:b w:val="0"/>
          <w:i w:val="0"/>
        </w:rPr>
        <w:br/>
      </w:r>
      <w:r>
        <w:rPr>
          <w:b w:val="0"/>
          <w:i w:val="0"/>
        </w:rPr>
        <w:t>Về việc ban hành Hệ thống tài khoản kế toán Quỹ tín dụng nhân dân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238/QĐ-NH2 ngày</w:t>
      </w:r>
      <w:r>
        <w:rPr>
          <w:b w:val="0"/>
          <w:i w:val="0"/>
        </w:rPr>
        <w:br/>
      </w:r>
      <w:r>
        <w:rPr>
          <w:b w:val="0"/>
          <w:i w:val="0"/>
        </w:rPr>
        <w:t>13/12/1993</w:t>
      </w:r>
      <w:r>
        <w:rPr>
          <w:b w:val="0"/>
          <w:i w:val="0"/>
        </w:rPr>
        <w:br/>
      </w:r>
      <w:r>
        <w:rPr>
          <w:b w:val="0"/>
          <w:i w:val="0"/>
        </w:rPr>
        <w:br/>
      </w:r>
      <w:r>
        <w:rPr>
          <w:b w:val="0"/>
          <w:i w:val="0"/>
        </w:rPr>
        <w:t>Sửa đổi, bổ sung hệ thống tài khoản kế toán Ngân hàng Nhà nước</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245-QĐ/NH2 ngày</w:t>
      </w:r>
      <w:r>
        <w:rPr>
          <w:b w:val="0"/>
          <w:i w:val="0"/>
        </w:rPr>
        <w:br/>
      </w:r>
      <w:r>
        <w:rPr>
          <w:b w:val="0"/>
          <w:i w:val="0"/>
        </w:rPr>
        <w:t>20/12/1993</w:t>
      </w:r>
      <w:r>
        <w:rPr>
          <w:b w:val="0"/>
          <w:i w:val="0"/>
        </w:rPr>
        <w:br/>
      </w:r>
      <w:r>
        <w:rPr>
          <w:b w:val="0"/>
          <w:i w:val="0"/>
        </w:rPr>
        <w:br/>
      </w:r>
      <w:r>
        <w:rPr>
          <w:b w:val="0"/>
          <w:i w:val="0"/>
        </w:rPr>
        <w:t>Về hệ thống tài khoản kế toán Tổng công ty vàng bạc đá quý Việt Nam</w:t>
      </w:r>
      <w:r>
        <w:rPr>
          <w:b w:val="0"/>
          <w:i w:val="0"/>
        </w:rPr>
        <w:br/>
      </w:r>
      <w:r>
        <w:rPr>
          <w:b w:val="0"/>
          <w:i w:val="0"/>
        </w:rPr>
        <w:br/>
      </w:r>
      <w:r>
        <w:rPr>
          <w:b w:val="0"/>
          <w:i w:val="0"/>
        </w:rPr>
        <w:t>Tổng công ty vàng bạc đá quý đã chấm dứt hoạt động theo Quyết định số 655/2003/QĐ-NHNN ngày 25/6/2003 về việc chấm dứt hoạt động và sáp nhập Tổng Công ty Vàng bạc Đá quý Việt Nam vào Ngân hàng Nông nghiệp và Phát triển Nông thôn Việt Nam và Ngân hàng Phát triển nhà đồng bằng Sông Cửu Long</w:t>
      </w:r>
      <w:r>
        <w:rPr>
          <w:b w:val="0"/>
          <w:i w:val="0"/>
        </w:rPr>
        <w:br/>
      </w:r>
      <w:r>
        <w:rPr>
          <w:b w:val="0"/>
          <w:i w:val="0"/>
        </w:rPr>
        <w:br/>
      </w:r>
      <w:r>
        <w:rPr>
          <w:b w:val="0"/>
          <w:i w:val="0"/>
        </w:rPr>
        <w:t>01/7/1993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74-QĐ/NH2 ngày</w:t>
      </w:r>
      <w:r>
        <w:rPr>
          <w:b w:val="0"/>
          <w:i w:val="0"/>
        </w:rPr>
        <w:br/>
      </w:r>
      <w:r>
        <w:rPr>
          <w:b w:val="0"/>
          <w:i w:val="0"/>
        </w:rPr>
        <w:t>04/5/1994</w:t>
      </w:r>
      <w:r>
        <w:rPr>
          <w:b w:val="0"/>
          <w:i w:val="0"/>
        </w:rPr>
        <w:br/>
      </w:r>
      <w:r>
        <w:rPr>
          <w:b w:val="0"/>
          <w:i w:val="0"/>
        </w:rPr>
        <w:br/>
      </w:r>
      <w:r>
        <w:rPr>
          <w:b w:val="0"/>
          <w:i w:val="0"/>
        </w:rPr>
        <w:t>Về việc bổ sung và sửa đổi một số tài khoản trong hệ thống tài khoản kế toán NHNN</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04/CT-NH2 ngày</w:t>
      </w:r>
      <w:r>
        <w:rPr>
          <w:b w:val="0"/>
          <w:i w:val="0"/>
        </w:rPr>
        <w:br/>
      </w:r>
      <w:r>
        <w:rPr>
          <w:b w:val="0"/>
          <w:i w:val="0"/>
        </w:rPr>
        <w:t>01/6/1994</w:t>
      </w:r>
      <w:r>
        <w:rPr>
          <w:b w:val="0"/>
          <w:i w:val="0"/>
        </w:rPr>
        <w:br/>
      </w:r>
      <w:r>
        <w:rPr>
          <w:b w:val="0"/>
          <w:i w:val="0"/>
        </w:rPr>
        <w:br/>
      </w:r>
      <w:r>
        <w:rPr>
          <w:b w:val="0"/>
          <w:i w:val="0"/>
        </w:rPr>
        <w:t>Về việc chấn chỉnh và tăng cường quản lý chi tiêu, mua sắm và sử dụng tài sản trong hệ thống Ngân hàng Nhà nước</w:t>
      </w:r>
      <w:r>
        <w:rPr>
          <w:b w:val="0"/>
          <w:i w:val="0"/>
        </w:rPr>
        <w:br/>
      </w:r>
      <w:r>
        <w:rPr>
          <w:b w:val="0"/>
          <w:i w:val="0"/>
        </w:rPr>
        <w:br/>
      </w:r>
      <w:r>
        <w:rPr>
          <w:b w:val="0"/>
          <w:i w:val="0"/>
        </w:rPr>
        <w:t>Bị thay thế bởi Quyết định 657/2003/QĐ-NHNN ngày 25/06/2003 về việc ban hành Quy chế quản lý tài chính của Ngân hàng Nhà nước</w:t>
      </w:r>
      <w:r>
        <w:rPr>
          <w:b w:val="0"/>
          <w:i w:val="0"/>
        </w:rPr>
        <w:br/>
      </w:r>
      <w:r>
        <w:rPr>
          <w:b w:val="0"/>
          <w:i w:val="0"/>
        </w:rPr>
        <w:br/>
      </w:r>
      <w:r>
        <w:rPr>
          <w:b w:val="0"/>
          <w:i w:val="0"/>
        </w:rPr>
        <w:t>31/7/2003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168-QĐ/NH2 ngày</w:t>
      </w:r>
      <w:r>
        <w:rPr>
          <w:b w:val="0"/>
          <w:i w:val="0"/>
        </w:rPr>
        <w:br/>
      </w:r>
      <w:r>
        <w:rPr>
          <w:b w:val="0"/>
          <w:i w:val="0"/>
        </w:rPr>
        <w:t>15/8/1994</w:t>
      </w:r>
      <w:r>
        <w:rPr>
          <w:b w:val="0"/>
          <w:i w:val="0"/>
        </w:rPr>
        <w:br/>
      </w:r>
      <w:r>
        <w:rPr>
          <w:b w:val="0"/>
          <w:i w:val="0"/>
        </w:rPr>
        <w:br/>
      </w:r>
      <w:r>
        <w:rPr>
          <w:b w:val="0"/>
          <w:i w:val="0"/>
        </w:rPr>
        <w:t>Ban hành chế độ tài chính của Trung tâm đào tạo và nghiên cứu khoa học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169-QĐ/NH2 ngày</w:t>
      </w:r>
      <w:r>
        <w:rPr>
          <w:b w:val="0"/>
          <w:i w:val="0"/>
        </w:rPr>
        <w:br/>
      </w:r>
      <w:r>
        <w:rPr>
          <w:b w:val="0"/>
          <w:i w:val="0"/>
        </w:rPr>
        <w:t>17/8/1994</w:t>
      </w:r>
      <w:r>
        <w:rPr>
          <w:b w:val="0"/>
          <w:i w:val="0"/>
        </w:rPr>
        <w:br/>
      </w:r>
      <w:r>
        <w:rPr>
          <w:b w:val="0"/>
          <w:i w:val="0"/>
        </w:rPr>
        <w:br/>
      </w:r>
      <w:r>
        <w:rPr>
          <w:b w:val="0"/>
          <w:i w:val="0"/>
        </w:rPr>
        <w:t>Về việc bổ sung tài khoản vào hệ thống tài khoản kế toán tổ chức tín dụng</w:t>
      </w:r>
      <w:r>
        <w:rPr>
          <w:b w:val="0"/>
          <w:i w:val="0"/>
        </w:rPr>
        <w:br/>
      </w:r>
      <w:r>
        <w:rPr>
          <w:b w:val="0"/>
          <w:i w:val="0"/>
        </w:rPr>
        <w:br/>
      </w:r>
      <w:r>
        <w:rPr>
          <w:b w:val="0"/>
          <w:i w:val="0"/>
        </w:rPr>
        <w:t>Bị thay thế bởi Quyết định 435/1998/QĐ-NHNN2 ngày 25/12/1998 về việc ban hành Hệ thống tài khoản kế toán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265-QĐ/NH2 ngày</w:t>
      </w:r>
      <w:r>
        <w:rPr>
          <w:b w:val="0"/>
          <w:i w:val="0"/>
        </w:rPr>
        <w:br/>
      </w:r>
      <w:r>
        <w:rPr>
          <w:b w:val="0"/>
          <w:i w:val="0"/>
        </w:rPr>
        <w:t>31/10/1994</w:t>
      </w:r>
      <w:r>
        <w:rPr>
          <w:b w:val="0"/>
          <w:i w:val="0"/>
        </w:rPr>
        <w:br/>
      </w:r>
      <w:r>
        <w:rPr>
          <w:b w:val="0"/>
          <w:i w:val="0"/>
        </w:rPr>
        <w:br/>
      </w:r>
      <w:r>
        <w:rPr>
          <w:b w:val="0"/>
          <w:i w:val="0"/>
        </w:rPr>
        <w:t>Về việc ban hành mẫu giấy lĩnh tiền mặt</w:t>
      </w:r>
      <w:r>
        <w:rPr>
          <w:b w:val="0"/>
          <w:i w:val="0"/>
        </w:rPr>
        <w:br/>
      </w:r>
      <w:r>
        <w:rPr>
          <w:b w:val="0"/>
          <w:i w:val="0"/>
        </w:rPr>
        <w:br/>
      </w:r>
      <w:r>
        <w:rPr>
          <w:b w:val="0"/>
          <w:i w:val="0"/>
        </w:rPr>
        <w:t>Bị thay thế bởi Quyết định 137-QĐ/NH2 ngày 12/5/1995 về việc sửa đổi mẫu Giấy lĩnh tiền mặt ban hành kèm theo Quyết định số 265-QĐ/NH2 ngày 31/10/1994 của Thông đốc Nhà nước</w:t>
      </w:r>
      <w:r>
        <w:rPr>
          <w:b w:val="0"/>
          <w:i w:val="0"/>
        </w:rPr>
        <w:br/>
      </w:r>
      <w:r>
        <w:rPr>
          <w:b w:val="0"/>
          <w:i w:val="0"/>
        </w:rPr>
        <w:br/>
      </w:r>
      <w:r>
        <w:rPr>
          <w:b w:val="0"/>
          <w:i w:val="0"/>
        </w:rPr>
        <w:t>12/5/1995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266/QĐ-NH2 ngày</w:t>
      </w:r>
      <w:r>
        <w:rPr>
          <w:b w:val="0"/>
          <w:i w:val="0"/>
        </w:rPr>
        <w:br/>
      </w:r>
      <w:r>
        <w:rPr>
          <w:b w:val="0"/>
          <w:i w:val="0"/>
        </w:rPr>
        <w:t>31/10/1994</w:t>
      </w:r>
      <w:r>
        <w:rPr>
          <w:b w:val="0"/>
          <w:i w:val="0"/>
        </w:rPr>
        <w:br/>
      </w:r>
      <w:r>
        <w:rPr>
          <w:b w:val="0"/>
          <w:i w:val="0"/>
        </w:rPr>
        <w:br/>
      </w:r>
      <w:r>
        <w:rPr>
          <w:b w:val="0"/>
          <w:i w:val="0"/>
        </w:rPr>
        <w:t>Bổ sung tài khoản vào hệ thống tài khoản của quỹ tín dụng nhân dân.</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288/QĐ-NH2 ngày</w:t>
      </w:r>
      <w:r>
        <w:rPr>
          <w:b w:val="0"/>
          <w:i w:val="0"/>
        </w:rPr>
        <w:br/>
      </w:r>
      <w:r>
        <w:rPr>
          <w:b w:val="0"/>
          <w:i w:val="0"/>
        </w:rPr>
        <w:t>15/11/1994</w:t>
      </w:r>
      <w:r>
        <w:rPr>
          <w:b w:val="0"/>
          <w:i w:val="0"/>
        </w:rPr>
        <w:br/>
      </w:r>
      <w:r>
        <w:rPr>
          <w:b w:val="0"/>
          <w:i w:val="0"/>
        </w:rPr>
        <w:br/>
      </w:r>
      <w:r>
        <w:rPr>
          <w:b w:val="0"/>
          <w:i w:val="0"/>
        </w:rPr>
        <w:t>Về việc bổ sung tài khoản vào hệ thống tài khoản kế toán Ngân hàng Nhà nước</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300/QĐ-NH2 ngày</w:t>
      </w:r>
      <w:r>
        <w:rPr>
          <w:b w:val="0"/>
          <w:i w:val="0"/>
        </w:rPr>
        <w:br/>
      </w:r>
      <w:r>
        <w:rPr>
          <w:b w:val="0"/>
          <w:i w:val="0"/>
        </w:rPr>
        <w:t>29/11/1994</w:t>
      </w:r>
      <w:r>
        <w:rPr>
          <w:b w:val="0"/>
          <w:i w:val="0"/>
        </w:rPr>
        <w:br/>
      </w:r>
      <w:r>
        <w:rPr>
          <w:b w:val="0"/>
          <w:i w:val="0"/>
        </w:rPr>
        <w:br/>
      </w:r>
      <w:r>
        <w:rPr>
          <w:b w:val="0"/>
          <w:i w:val="0"/>
        </w:rPr>
        <w:t>Về việc ban hành Chế độ quyết toán hàng năm của Ngân hàng Nhà nước</w:t>
      </w:r>
      <w:r>
        <w:rPr>
          <w:b w:val="0"/>
          <w:i w:val="0"/>
        </w:rPr>
        <w:br/>
      </w:r>
      <w:r>
        <w:rPr>
          <w:b w:val="0"/>
          <w:i w:val="0"/>
        </w:rPr>
        <w:br/>
      </w:r>
      <w:r>
        <w:rPr>
          <w:b w:val="0"/>
          <w:i w:val="0"/>
        </w:rPr>
        <w:t>Bị thay thế bởi Quyết định 1710/2005/QĐ-NHNN ngày 28/11/2005 về việc ban hành Chế độ quyết toán năm của Ngân hàng Nhà nước</w:t>
      </w:r>
      <w:r>
        <w:rPr>
          <w:b w:val="0"/>
          <w:i w:val="0"/>
        </w:rPr>
        <w:br/>
      </w:r>
      <w:r>
        <w:rPr>
          <w:b w:val="0"/>
          <w:i w:val="0"/>
        </w:rPr>
        <w:br/>
      </w:r>
      <w:r>
        <w:rPr>
          <w:b w:val="0"/>
          <w:i w:val="0"/>
        </w:rPr>
        <w:t>21/12/2005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56-QĐ/NH2 ngày</w:t>
      </w:r>
      <w:r>
        <w:rPr>
          <w:b w:val="0"/>
          <w:i w:val="0"/>
        </w:rPr>
        <w:br/>
      </w:r>
      <w:r>
        <w:rPr>
          <w:b w:val="0"/>
          <w:i w:val="0"/>
        </w:rPr>
        <w:t>3/3/1995</w:t>
      </w:r>
      <w:r>
        <w:rPr>
          <w:b w:val="0"/>
          <w:i w:val="0"/>
        </w:rPr>
        <w:br/>
      </w:r>
      <w:r>
        <w:rPr>
          <w:b w:val="0"/>
          <w:i w:val="0"/>
        </w:rPr>
        <w:br/>
      </w:r>
      <w:r>
        <w:rPr>
          <w:b w:val="0"/>
          <w:i w:val="0"/>
        </w:rPr>
        <w:t>Ban hành Quy định về đóng góp kinh phí thanh tra</w:t>
      </w:r>
      <w:r>
        <w:rPr>
          <w:b w:val="0"/>
          <w:i w:val="0"/>
        </w:rPr>
        <w:br/>
      </w:r>
      <w:r>
        <w:rPr>
          <w:b w:val="0"/>
          <w:i w:val="0"/>
        </w:rPr>
        <w:br/>
      </w:r>
      <w:r>
        <w:rPr>
          <w:b w:val="0"/>
          <w:i w:val="0"/>
        </w:rPr>
        <w:t>Bị đình chỉ thi hành bởi Quyết định 192/QĐ-NH2 ngày 17/07/1996 về việc đình chỉ thi hành Quyết định số 56-QĐ/NH2 ngày 3/3/1995 quy định về đóng góp kinh phí thanh tra</w:t>
      </w:r>
      <w:r>
        <w:rPr>
          <w:b w:val="0"/>
          <w:i w:val="0"/>
        </w:rPr>
        <w:br/>
      </w:r>
      <w:r>
        <w:rPr>
          <w:b w:val="0"/>
          <w:i w:val="0"/>
        </w:rPr>
        <w:br/>
      </w:r>
      <w:r>
        <w:rPr>
          <w:b w:val="0"/>
          <w:i w:val="0"/>
        </w:rPr>
        <w:t>17/7/1996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75-QĐ/NH2 ngày</w:t>
      </w:r>
      <w:r>
        <w:rPr>
          <w:b w:val="0"/>
          <w:i w:val="0"/>
        </w:rPr>
        <w:br/>
      </w:r>
      <w:r>
        <w:rPr>
          <w:b w:val="0"/>
          <w:i w:val="0"/>
        </w:rPr>
        <w:t>18/3/1995</w:t>
      </w:r>
      <w:r>
        <w:rPr>
          <w:b w:val="0"/>
          <w:i w:val="0"/>
        </w:rPr>
        <w:br/>
      </w:r>
      <w:r>
        <w:rPr>
          <w:b w:val="0"/>
          <w:i w:val="0"/>
        </w:rPr>
        <w:br/>
      </w:r>
      <w:r>
        <w:rPr>
          <w:b w:val="0"/>
          <w:i w:val="0"/>
        </w:rPr>
        <w:t>Về việc bổ sung một số tài khoản vào hệ thống tài khoản kế toán Ngân hàng Nhà nước</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136-QĐ/NH2 ngày</w:t>
      </w:r>
      <w:r>
        <w:rPr>
          <w:b w:val="0"/>
          <w:i w:val="0"/>
        </w:rPr>
        <w:br/>
      </w:r>
      <w:r>
        <w:rPr>
          <w:b w:val="0"/>
          <w:i w:val="0"/>
        </w:rPr>
        <w:t>10/5/1995</w:t>
      </w:r>
      <w:r>
        <w:rPr>
          <w:b w:val="0"/>
          <w:i w:val="0"/>
        </w:rPr>
        <w:br/>
      </w:r>
      <w:r>
        <w:rPr>
          <w:b w:val="0"/>
          <w:i w:val="0"/>
        </w:rPr>
        <w:br/>
      </w:r>
      <w:r>
        <w:rPr>
          <w:b w:val="0"/>
          <w:i w:val="0"/>
        </w:rPr>
        <w:t>Về việc bổ sung một số tài khoản vào hệ thống tài khoản kế toán tổ chức tín dụng</w:t>
      </w:r>
      <w:r>
        <w:rPr>
          <w:b w:val="0"/>
          <w:i w:val="0"/>
        </w:rPr>
        <w:br/>
      </w:r>
      <w:r>
        <w:rPr>
          <w:b w:val="0"/>
          <w:i w:val="0"/>
        </w:rPr>
        <w:br/>
      </w:r>
      <w:r>
        <w:rPr>
          <w:b w:val="0"/>
          <w:i w:val="0"/>
        </w:rPr>
        <w:t>Bị thay thế bởi Quyết định  435/1998/QĐ-NHNN2 ngày 25/12/1998 về việc ban hành Hệ thống tài khoản kế toán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137-QĐ/NH2 ngày</w:t>
      </w:r>
      <w:r>
        <w:rPr>
          <w:b w:val="0"/>
          <w:i w:val="0"/>
        </w:rPr>
        <w:br/>
      </w:r>
      <w:r>
        <w:rPr>
          <w:b w:val="0"/>
          <w:i w:val="0"/>
        </w:rPr>
        <w:t>12/5/1995</w:t>
      </w:r>
      <w:r>
        <w:rPr>
          <w:b w:val="0"/>
          <w:i w:val="0"/>
        </w:rPr>
        <w:br/>
      </w:r>
      <w:r>
        <w:rPr>
          <w:b w:val="0"/>
          <w:i w:val="0"/>
        </w:rPr>
        <w:br/>
      </w:r>
      <w:r>
        <w:rPr>
          <w:b w:val="0"/>
          <w:i w:val="0"/>
        </w:rPr>
        <w:t>Về việc sửa đổi mẫu giấy lĩnh tiền mặt ban hành theo Quyết định 265-QĐ/NH2 ngày 31/10/1994</w:t>
      </w:r>
      <w:r>
        <w:rPr>
          <w:b w:val="0"/>
          <w:i w:val="0"/>
        </w:rPr>
        <w:br/>
      </w:r>
      <w:r>
        <w:rPr>
          <w:b w:val="0"/>
          <w:i w:val="0"/>
        </w:rPr>
        <w:br/>
      </w:r>
      <w:r>
        <w:rPr>
          <w:b w:val="0"/>
          <w:i w:val="0"/>
        </w:rPr>
        <w:t>Bị thay thế bởi Quyết định  96/1997/QĐ-NH2 ngày 19/04/1997 về việc ban hành mẫu giấy lĩnh tiền mặt</w:t>
      </w:r>
      <w:r>
        <w:rPr>
          <w:b w:val="0"/>
          <w:i w:val="0"/>
        </w:rPr>
        <w:br/>
      </w:r>
      <w:r>
        <w:rPr>
          <w:b w:val="0"/>
          <w:i w:val="0"/>
        </w:rPr>
        <w:br/>
      </w:r>
      <w:r>
        <w:rPr>
          <w:b w:val="0"/>
          <w:i w:val="0"/>
        </w:rPr>
        <w:t>04/5/1997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03-CT/NH2 ngày</w:t>
      </w:r>
      <w:r>
        <w:rPr>
          <w:b w:val="0"/>
          <w:i w:val="0"/>
        </w:rPr>
        <w:br/>
      </w:r>
      <w:r>
        <w:rPr>
          <w:b w:val="0"/>
          <w:i w:val="0"/>
        </w:rPr>
        <w:t>26/5/1995</w:t>
      </w:r>
      <w:r>
        <w:rPr>
          <w:b w:val="0"/>
          <w:i w:val="0"/>
        </w:rPr>
        <w:br/>
      </w:r>
      <w:r>
        <w:rPr>
          <w:b w:val="0"/>
          <w:i w:val="0"/>
        </w:rPr>
        <w:br/>
      </w:r>
      <w:r>
        <w:rPr>
          <w:b w:val="0"/>
          <w:i w:val="0"/>
        </w:rPr>
        <w:t>Về việc chấn chỉnh công tác thanh toán liên hàng và cập nhật công tác kế toán trong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272-QĐ/NH2 ngày</w:t>
      </w:r>
      <w:r>
        <w:rPr>
          <w:b w:val="0"/>
          <w:i w:val="0"/>
        </w:rPr>
        <w:br/>
      </w:r>
      <w:r>
        <w:rPr>
          <w:b w:val="0"/>
          <w:i w:val="0"/>
        </w:rPr>
        <w:t>26/9/1995</w:t>
      </w:r>
      <w:r>
        <w:rPr>
          <w:b w:val="0"/>
          <w:i w:val="0"/>
        </w:rPr>
        <w:br/>
      </w:r>
      <w:r>
        <w:rPr>
          <w:b w:val="0"/>
          <w:i w:val="0"/>
        </w:rPr>
        <w:br/>
      </w:r>
      <w:r>
        <w:rPr>
          <w:b w:val="0"/>
          <w:i w:val="0"/>
        </w:rPr>
        <w:t>Về việc huỷ bỏ một số tài khoản trong hệ thống tài khoản kế toán Ngân hàng Nhà nước</w:t>
      </w:r>
      <w:r>
        <w:rPr>
          <w:b w:val="0"/>
          <w:i w:val="0"/>
        </w:rPr>
        <w:br/>
      </w:r>
      <w:r>
        <w:rPr>
          <w:b w:val="0"/>
          <w:i w:val="0"/>
        </w:rPr>
        <w:br/>
      </w:r>
      <w:r>
        <w:rPr>
          <w:b w:val="0"/>
          <w:i w:val="0"/>
        </w:rPr>
        <w:t>Bị thay thế bởi Quyết định số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273-QĐ/NH2 ngày</w:t>
      </w:r>
      <w:r>
        <w:rPr>
          <w:b w:val="0"/>
          <w:i w:val="0"/>
        </w:rPr>
        <w:br/>
      </w:r>
      <w:r>
        <w:rPr>
          <w:b w:val="0"/>
          <w:i w:val="0"/>
        </w:rPr>
        <w:t>26/9/1995</w:t>
      </w:r>
      <w:r>
        <w:rPr>
          <w:b w:val="0"/>
          <w:i w:val="0"/>
        </w:rPr>
        <w:br/>
      </w:r>
      <w:r>
        <w:rPr>
          <w:b w:val="0"/>
          <w:i w:val="0"/>
        </w:rPr>
        <w:br/>
      </w:r>
      <w:r>
        <w:rPr>
          <w:b w:val="0"/>
          <w:i w:val="0"/>
        </w:rPr>
        <w:t>Về việc huỷ bỏ một số tài khoản trong hệ thống tài khoản kế toán các tổ chức tín dụng</w:t>
      </w:r>
      <w:r>
        <w:rPr>
          <w:b w:val="0"/>
          <w:i w:val="0"/>
        </w:rPr>
        <w:br/>
      </w:r>
      <w:r>
        <w:rPr>
          <w:b w:val="0"/>
          <w:i w:val="0"/>
        </w:rPr>
        <w:br/>
      </w:r>
      <w:r>
        <w:rPr>
          <w:b w:val="0"/>
          <w:i w:val="0"/>
        </w:rPr>
        <w:t>Bị thay thế bởi Quyết định số 435/1998/QĐ-NHNN2 ngày 25/12/1998 về hệ thống tài khoản kế toán của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176/QĐ-NH2 ngày</w:t>
      </w:r>
      <w:r>
        <w:rPr>
          <w:b w:val="0"/>
          <w:i w:val="0"/>
        </w:rPr>
        <w:br/>
      </w:r>
      <w:r>
        <w:rPr>
          <w:b w:val="0"/>
          <w:i w:val="0"/>
        </w:rPr>
        <w:t>9/7/1996</w:t>
      </w:r>
      <w:r>
        <w:rPr>
          <w:b w:val="0"/>
          <w:i w:val="0"/>
        </w:rPr>
        <w:br/>
      </w:r>
      <w:r>
        <w:rPr>
          <w:b w:val="0"/>
          <w:i w:val="0"/>
        </w:rPr>
        <w:br/>
      </w:r>
      <w:r>
        <w:rPr>
          <w:b w:val="0"/>
          <w:i w:val="0"/>
        </w:rPr>
        <w:t>Về việc bổ sung tài khoản vào Hệ thống tài khoản kế toán Ngân hàng Nhà nước</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321/QĐ-NH2 ngày</w:t>
      </w:r>
      <w:r>
        <w:rPr>
          <w:b w:val="0"/>
          <w:i w:val="0"/>
        </w:rPr>
        <w:br/>
      </w:r>
      <w:r>
        <w:rPr>
          <w:b w:val="0"/>
          <w:i w:val="0"/>
        </w:rPr>
        <w:t>04/12/1996</w:t>
      </w:r>
      <w:r>
        <w:rPr>
          <w:b w:val="0"/>
          <w:i w:val="0"/>
        </w:rPr>
        <w:br/>
      </w:r>
      <w:r>
        <w:rPr>
          <w:b w:val="0"/>
          <w:i w:val="0"/>
        </w:rPr>
        <w:br/>
      </w:r>
      <w:r>
        <w:rPr>
          <w:b w:val="0"/>
          <w:i w:val="0"/>
        </w:rPr>
        <w:t>Ban hành Chế độ chứng từ kế toán ngân hàng, tổ chức tín dụng</w:t>
      </w:r>
      <w:r>
        <w:rPr>
          <w:b w:val="0"/>
          <w:i w:val="0"/>
        </w:rPr>
        <w:br/>
      </w:r>
      <w:r>
        <w:rPr>
          <w:b w:val="0"/>
          <w:i w:val="0"/>
        </w:rPr>
        <w:br/>
      </w:r>
      <w:r>
        <w:rPr>
          <w:b w:val="0"/>
          <w:i w:val="0"/>
        </w:rPr>
        <w:t>Bị thay thế bởi Quyết định 1789/2005/QĐ-NHNN ngày 12/12/2005 về việc ban hành chế độ chứng từ kế toán ngân hàng</w:t>
      </w:r>
      <w:r>
        <w:rPr>
          <w:b w:val="0"/>
          <w:i w:val="0"/>
        </w:rPr>
        <w:br/>
      </w:r>
      <w:r>
        <w:rPr>
          <w:b w:val="0"/>
          <w:i w:val="0"/>
        </w:rPr>
        <w:br/>
      </w:r>
      <w:r>
        <w:rPr>
          <w:b w:val="0"/>
          <w:i w:val="0"/>
        </w:rPr>
        <w:t>07/01/2006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353/QĐ-NH2 ngày</w:t>
      </w:r>
      <w:r>
        <w:rPr>
          <w:b w:val="0"/>
          <w:i w:val="0"/>
        </w:rPr>
        <w:br/>
      </w:r>
      <w:r>
        <w:rPr>
          <w:b w:val="0"/>
          <w:i w:val="0"/>
        </w:rPr>
        <w:t>21/12/1996</w:t>
      </w:r>
      <w:r>
        <w:rPr>
          <w:b w:val="0"/>
          <w:i w:val="0"/>
        </w:rPr>
        <w:br/>
      </w:r>
      <w:r>
        <w:rPr>
          <w:b w:val="0"/>
          <w:i w:val="0"/>
        </w:rPr>
        <w:br/>
      </w:r>
      <w:r>
        <w:rPr>
          <w:b w:val="0"/>
          <w:i w:val="0"/>
        </w:rPr>
        <w:t>Về việc bổ sung và sửa đổi một số tài khoản vào hệ thống tài khoản kế toán Ngân hàng Nhà nước</w:t>
      </w:r>
      <w:r>
        <w:rPr>
          <w:b w:val="0"/>
          <w:i w:val="0"/>
        </w:rPr>
        <w:br/>
      </w:r>
      <w:r>
        <w:rPr>
          <w:b w:val="0"/>
          <w:i w:val="0"/>
        </w:rPr>
        <w:br/>
      </w:r>
      <w:r>
        <w:rPr>
          <w:b w:val="0"/>
          <w:i w:val="0"/>
        </w:rPr>
        <w:t>Bị thay thế bởi Quyết định 425/1998/QĐ-NHNN2 ngày 17/12/1998 về việc ban hành Hệ thống tài khoản kế toán Ngân hàng Nhà nước</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354/QĐ-NH2 ngày 21/12/1996</w:t>
      </w:r>
      <w:r>
        <w:rPr>
          <w:b w:val="0"/>
          <w:i w:val="0"/>
        </w:rPr>
        <w:br/>
      </w:r>
      <w:r>
        <w:rPr>
          <w:b w:val="0"/>
          <w:i w:val="0"/>
        </w:rPr>
        <w:br/>
      </w:r>
      <w:r>
        <w:rPr>
          <w:b w:val="0"/>
          <w:i w:val="0"/>
        </w:rPr>
        <w:t>Về việc sửa đổi và huỷ bỏ một số tài khoản trong hệ thống tài khoản kế toán các tổ chức tín dụng</w:t>
      </w:r>
      <w:r>
        <w:rPr>
          <w:b w:val="0"/>
          <w:i w:val="0"/>
        </w:rPr>
        <w:br/>
      </w:r>
      <w:r>
        <w:rPr>
          <w:b w:val="0"/>
          <w:i w:val="0"/>
        </w:rPr>
        <w:br/>
      </w:r>
      <w:r>
        <w:rPr>
          <w:b w:val="0"/>
          <w:i w:val="0"/>
        </w:rPr>
        <w:t>Bị thay thế bởi Quyết định 435/1998/QĐ-NHNN2 ngày 25/12/1998 về việc ban hành Hệ thống tài khoản kế toán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357/QĐ-NH2 ngày</w:t>
      </w:r>
      <w:r>
        <w:rPr>
          <w:b w:val="0"/>
          <w:i w:val="0"/>
        </w:rPr>
        <w:br/>
      </w:r>
      <w:r>
        <w:rPr>
          <w:b w:val="0"/>
          <w:i w:val="0"/>
        </w:rPr>
        <w:t>24/12/1996</w:t>
      </w:r>
      <w:r>
        <w:rPr>
          <w:b w:val="0"/>
          <w:i w:val="0"/>
        </w:rPr>
        <w:br/>
      </w:r>
      <w:r>
        <w:rPr>
          <w:b w:val="0"/>
          <w:i w:val="0"/>
        </w:rPr>
        <w:br/>
      </w:r>
      <w:r>
        <w:rPr>
          <w:b w:val="0"/>
          <w:i w:val="0"/>
        </w:rPr>
        <w:t>Về việc sửa đổi và huỷ bỏ một số tài khoản trong hệ thống tài khoản kế toán Quỹ tín dụng nhân dân</w:t>
      </w:r>
      <w:r>
        <w:rPr>
          <w:b w:val="0"/>
          <w:i w:val="0"/>
        </w:rPr>
        <w:br/>
      </w:r>
      <w:r>
        <w:rPr>
          <w:b w:val="0"/>
          <w:i w:val="0"/>
        </w:rPr>
        <w:br/>
      </w:r>
      <w:r>
        <w:rPr>
          <w:b w:val="0"/>
          <w:i w:val="0"/>
        </w:rPr>
        <w:t>Bị bãi bỏ bởi Quyết định 389/1999/QĐ-NHNN10 ngày 27/10/1999  về việc  bãi bỏ một số văn bản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359/QĐ-NH2 ngày</w:t>
      </w:r>
      <w:r>
        <w:rPr>
          <w:b w:val="0"/>
          <w:i w:val="0"/>
        </w:rPr>
        <w:br/>
      </w:r>
      <w:r>
        <w:rPr>
          <w:b w:val="0"/>
          <w:i w:val="0"/>
        </w:rPr>
        <w:t>27/12/1996</w:t>
      </w:r>
      <w:r>
        <w:rPr>
          <w:b w:val="0"/>
          <w:i w:val="0"/>
        </w:rPr>
        <w:br/>
      </w:r>
      <w:r>
        <w:rPr>
          <w:b w:val="0"/>
          <w:i w:val="0"/>
        </w:rPr>
        <w:br/>
      </w:r>
      <w:r>
        <w:rPr>
          <w:b w:val="0"/>
          <w:i w:val="0"/>
        </w:rPr>
        <w:t>Huỷ bỏ một số tài khoản trong hệ thống tài khoản kế toán Tổ chức tín dụng.</w:t>
      </w:r>
      <w:r>
        <w:rPr>
          <w:b w:val="0"/>
          <w:i w:val="0"/>
        </w:rPr>
        <w:br/>
      </w:r>
      <w:r>
        <w:rPr>
          <w:b w:val="0"/>
          <w:i w:val="0"/>
        </w:rPr>
        <w:br/>
      </w:r>
      <w:r>
        <w:rPr>
          <w:b w:val="0"/>
          <w:i w:val="0"/>
        </w:rPr>
        <w:t>Bị thay thế bởi Quyết định 435/1998/QĐ-NHNN2 ngày 25/12/1998 về việc ban hành Hệ thống tài khoản kế toán các tổ chức tín dụng</w:t>
      </w:r>
      <w:r>
        <w:rPr>
          <w:b w:val="0"/>
          <w:i w:val="0"/>
        </w:rPr>
        <w:br/>
      </w:r>
      <w:r>
        <w:rPr>
          <w:b w:val="0"/>
          <w:i w:val="0"/>
        </w:rPr>
        <w:br/>
      </w:r>
      <w:r>
        <w:rPr>
          <w:b w:val="0"/>
          <w:i w:val="0"/>
        </w:rPr>
        <w:t>01/4/1999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14/1998/QĐ-NHNN2 ngày 10/01/1998</w:t>
      </w:r>
      <w:r>
        <w:rPr>
          <w:b w:val="0"/>
          <w:i w:val="0"/>
        </w:rPr>
        <w:br/>
      </w:r>
      <w:r>
        <w:rPr>
          <w:b w:val="0"/>
          <w:i w:val="0"/>
        </w:rPr>
        <w:br/>
      </w:r>
      <w:r>
        <w:rPr>
          <w:b w:val="0"/>
          <w:i w:val="0"/>
        </w:rPr>
        <w:t>Ban hành Quy định về quản lý tài chính, tài sản đối với Ban quản lý các dự án ngân hàng</w:t>
      </w:r>
      <w:r>
        <w:rPr>
          <w:b w:val="0"/>
          <w:i w:val="0"/>
        </w:rPr>
        <w:br/>
      </w:r>
      <w:r>
        <w:rPr>
          <w:b w:val="0"/>
          <w:i w:val="0"/>
        </w:rPr>
        <w:br/>
      </w:r>
      <w:r>
        <w:rPr>
          <w:b w:val="0"/>
          <w:i w:val="0"/>
        </w:rPr>
        <w:t>Bị bãi bỏ bởi Quyết định số 2538/QĐ-NHNN ngày 10/12/2015 về bãi bỏ một số văn bản quy phạm pháp luật do Thống đốc Ngân hàng Nhà nước Việt Nam ban hành</w:t>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425/1998/QĐ-NHNN ngày 17/12/1998</w:t>
      </w:r>
      <w:r>
        <w:rPr>
          <w:b w:val="0"/>
          <w:i w:val="0"/>
        </w:rPr>
        <w:br/>
      </w:r>
      <w:r>
        <w:rPr>
          <w:b w:val="0"/>
          <w:i w:val="0"/>
        </w:rPr>
        <w:br/>
      </w:r>
      <w:r>
        <w:rPr>
          <w:b w:val="0"/>
          <w:i w:val="0"/>
        </w:rPr>
        <w:t>Ban hành Hệ thống tài khoản kế toán Ngân hàng Nhà nước</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183/2000/QĐ-NHNN2 ngày 14/6/2000</w:t>
      </w:r>
      <w:r>
        <w:rPr>
          <w:b w:val="0"/>
          <w:i w:val="0"/>
        </w:rPr>
        <w:br/>
      </w:r>
      <w:r>
        <w:rPr>
          <w:b w:val="0"/>
          <w:i w:val="0"/>
        </w:rPr>
        <w:br/>
      </w:r>
      <w:r>
        <w:rPr>
          <w:b w:val="0"/>
          <w:i w:val="0"/>
        </w:rPr>
        <w:t>Bổ sung và hủy bỏ một số tài khoản trong Hệ thống tài khoản kế toán Ngân hàng Nhà nước ban hành theo Quyết định số 425/1998/QĐ-NHNN ngày 17/12/1998 của Thống đốc Ngân hàng Nhà nước</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185/2000/QĐ-NHNN2 ngày 15/6/2000</w:t>
      </w:r>
      <w:r>
        <w:rPr>
          <w:b w:val="0"/>
          <w:i w:val="0"/>
        </w:rPr>
        <w:br/>
      </w:r>
      <w:r>
        <w:rPr>
          <w:b w:val="0"/>
          <w:i w:val="0"/>
        </w:rPr>
        <w:br/>
      </w:r>
      <w:r>
        <w:rPr>
          <w:b w:val="0"/>
          <w:i w:val="0"/>
        </w:rPr>
        <w:t>Ban hành Chế độ kế toán giao nhận, điều chuyển, phát hành và tiêu huỷ tiền, ngân phiếu thanh toán</w:t>
      </w:r>
      <w:r>
        <w:rPr>
          <w:b w:val="0"/>
          <w:i w:val="0"/>
        </w:rPr>
        <w:br/>
      </w:r>
      <w:r>
        <w:rPr>
          <w:b w:val="0"/>
          <w:i w:val="0"/>
        </w:rPr>
        <w:br/>
      </w:r>
      <w:r>
        <w:rPr>
          <w:b w:val="0"/>
          <w:i w:val="0"/>
        </w:rPr>
        <w:t>Bị thay thế bởi Quyết định số 37/2007/QĐ-NHNN ngày 26/10/2007 ban hành Chế độ kế toán giao nhận, điều chuyển, phát hành, thu hồi và tiêu huỷ tiền mặt</w:t>
      </w:r>
      <w:r>
        <w:rPr>
          <w:b w:val="0"/>
          <w:i w:val="0"/>
        </w:rPr>
        <w:br/>
      </w:r>
      <w:r>
        <w:rPr>
          <w:b w:val="0"/>
          <w:i w:val="0"/>
        </w:rPr>
        <w:br/>
      </w:r>
      <w:r>
        <w:rPr>
          <w:b w:val="0"/>
          <w:i w:val="0"/>
        </w:rPr>
        <w:t>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225/2001/QĐ-NHNN ngày 23/3/2001</w:t>
      </w:r>
      <w:r>
        <w:rPr>
          <w:b w:val="0"/>
          <w:i w:val="0"/>
        </w:rPr>
        <w:br/>
      </w:r>
      <w:r>
        <w:rPr>
          <w:b w:val="0"/>
          <w:i w:val="0"/>
        </w:rPr>
        <w:br/>
      </w:r>
      <w:r>
        <w:rPr>
          <w:b w:val="0"/>
          <w:i w:val="0"/>
        </w:rPr>
        <w:t>Hủy bỏ Bảng cân đối tài chính của Ngân hàng Nhà nước ban hành kèm theo Quyết định 425/1998/QĐ-NHNN2 ngày 17/12/1998</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652/2001/QĐ-NHNN ngày 17/5/2001</w:t>
      </w:r>
      <w:r>
        <w:rPr>
          <w:b w:val="0"/>
          <w:i w:val="0"/>
        </w:rPr>
        <w:br/>
      </w:r>
      <w:r>
        <w:rPr>
          <w:b w:val="0"/>
          <w:i w:val="0"/>
        </w:rPr>
        <w:br/>
      </w:r>
      <w:r>
        <w:rPr>
          <w:b w:val="0"/>
          <w:i w:val="0"/>
        </w:rPr>
        <w:t>Về việc ban hành Quy định phương pháp tính và hạch toán thu, trả lãi của Ngân hàng Nhà nước và các tổ chức tín dụng</w:t>
      </w:r>
      <w:r>
        <w:rPr>
          <w:b w:val="0"/>
          <w:i w:val="0"/>
        </w:rPr>
        <w:br/>
      </w:r>
      <w:r>
        <w:rPr>
          <w:b w:val="0"/>
          <w:i w:val="0"/>
        </w:rPr>
        <w:br/>
      </w:r>
      <w:r>
        <w:rPr>
          <w:b w:val="0"/>
          <w:i w:val="0"/>
        </w:rPr>
        <w:t>Bị hết hiệu lực bởi Thông tư số 14/2017/TT-NHNN ngày 29/9/2017 quy định phương pháp tính lãi trong hoạt động nhận tiền gửi, cấp tín dụng giữa tổ chức tín dụng với khách hàng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1371/2001/QĐ-NHNN ngày 01/11/2001</w:t>
      </w:r>
      <w:r>
        <w:rPr>
          <w:b w:val="0"/>
          <w:i w:val="0"/>
        </w:rPr>
        <w:br/>
      </w:r>
      <w:r>
        <w:rPr>
          <w:b w:val="0"/>
          <w:i w:val="0"/>
        </w:rPr>
        <w:br/>
      </w:r>
      <w:r>
        <w:rPr>
          <w:b w:val="0"/>
          <w:i w:val="0"/>
        </w:rPr>
        <w:t>Ban hành Quy chế quản lý tài chính đối với Thời báo Ngân hàng và Tạp chí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1407/2001/QĐ-NHNN ngày 12/11/2001</w:t>
      </w:r>
      <w:r>
        <w:rPr>
          <w:b w:val="0"/>
          <w:i w:val="0"/>
        </w:rPr>
        <w:br/>
      </w:r>
      <w:r>
        <w:rPr>
          <w:b w:val="0"/>
          <w:i w:val="0"/>
        </w:rPr>
        <w:br/>
      </w:r>
      <w:r>
        <w:rPr>
          <w:b w:val="0"/>
          <w:i w:val="0"/>
        </w:rPr>
        <w:t>Về việc ban hành Chế độ quản lý, sử dụng và hạch toán tài sản cố định, công cụ lao động, vật liệu của Ngân hàng Nhà nước.</w:t>
      </w:r>
      <w:r>
        <w:rPr>
          <w:b w:val="0"/>
          <w:i w:val="0"/>
        </w:rPr>
        <w:br/>
      </w:r>
      <w:r>
        <w:rPr>
          <w:b w:val="0"/>
          <w:i w:val="0"/>
        </w:rPr>
        <w:br/>
      </w:r>
      <w:r>
        <w:rPr>
          <w:b w:val="0"/>
          <w:i w:val="0"/>
        </w:rPr>
        <w:t>Bị bãi bỏ bởi Quyết định số 32/2008/QĐ-NHNN ngày 03/12/2008 ban hành Chế độ hạch toán kế toán tài sản cố định, công cụ lao động và vật liệu của Ngân hàng Nhà nước</w:t>
      </w:r>
      <w:r>
        <w:rPr>
          <w:b w:val="0"/>
          <w:i w:val="0"/>
        </w:rPr>
        <w:br/>
      </w:r>
      <w:r>
        <w:rPr>
          <w:b w:val="0"/>
          <w:i w:val="0"/>
        </w:rPr>
        <w:br/>
      </w:r>
      <w:r>
        <w:rPr>
          <w:b w:val="0"/>
          <w:i w:val="0"/>
        </w:rPr>
        <w:t>1/1/2009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1509/2001/QĐ-NHNN ngày 30/11/2001</w:t>
      </w:r>
      <w:r>
        <w:rPr>
          <w:b w:val="0"/>
          <w:i w:val="0"/>
        </w:rPr>
        <w:br/>
      </w:r>
      <w:r>
        <w:rPr>
          <w:b w:val="0"/>
          <w:i w:val="0"/>
        </w:rPr>
        <w:br/>
      </w:r>
      <w:r>
        <w:rPr>
          <w:b w:val="0"/>
          <w:i w:val="0"/>
        </w:rPr>
        <w:t>Huỷ bỏ mã ngân hàng trong hệ thống mã ngân hàng, tổ chức tín dụng và kho bạc Nhà nước ban hành kèm theo Quyết định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1511/2001/QĐ-NHNN ngày 30/11/2001</w:t>
      </w:r>
      <w:r>
        <w:rPr>
          <w:b w:val="0"/>
          <w:i w:val="0"/>
        </w:rPr>
        <w:br/>
      </w:r>
      <w:r>
        <w:rPr>
          <w:b w:val="0"/>
          <w:i w:val="0"/>
        </w:rPr>
        <w:br/>
      </w:r>
      <w:r>
        <w:rPr>
          <w:b w:val="0"/>
          <w:i w:val="0"/>
        </w:rPr>
        <w:t>Việc ban hành Chế độ Báo cáo tài chính của Ngân hàng Nhà nước</w:t>
      </w:r>
      <w:r>
        <w:rPr>
          <w:b w:val="0"/>
          <w:i w:val="0"/>
        </w:rPr>
        <w:br/>
      </w:r>
      <w:r>
        <w:rPr>
          <w:b w:val="0"/>
          <w:i w:val="0"/>
        </w:rPr>
        <w:br/>
      </w:r>
      <w:r>
        <w:rPr>
          <w:b w:val="0"/>
          <w:i w:val="0"/>
        </w:rPr>
        <w:t>Bị bãi bỏ bởi Quyết định 23/2008/QĐ-NHNN ngày 08/08/2008 ban hành Chế độ báo cáo tài chính đối với Ngân hàng Nhà nước Việt Nam</w:t>
      </w:r>
      <w:r>
        <w:rPr>
          <w:b w:val="0"/>
          <w:i w:val="0"/>
        </w:rPr>
        <w:br/>
      </w:r>
      <w:r>
        <w:rPr>
          <w:b w:val="0"/>
          <w:i w:val="0"/>
        </w:rPr>
        <w:br/>
      </w:r>
      <w:r>
        <w:rPr>
          <w:b w:val="0"/>
          <w:i w:val="0"/>
        </w:rPr>
        <w:t>1/1/2009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1526/2001/QĐ-NHNN ngày 06/12/2001</w:t>
      </w:r>
      <w:r>
        <w:rPr>
          <w:b w:val="0"/>
          <w:i w:val="0"/>
        </w:rPr>
        <w:br/>
      </w:r>
      <w:r>
        <w:rPr>
          <w:b w:val="0"/>
          <w:i w:val="0"/>
        </w:rPr>
        <w:br/>
      </w:r>
      <w:r>
        <w:rPr>
          <w:b w:val="0"/>
          <w:i w:val="0"/>
        </w:rPr>
        <w:t>Huỷ bỏ mã ngân hàng trong hệ thống mã ngân hàng, tổ chức tín dụng và kho bạc Nhà nước ban hành theo Quyết định 59/2000/QĐ-NHNN2 ngày 22/02/2000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153/2002/QĐ-NHNN ngày 04/03/2002</w:t>
      </w:r>
      <w:r>
        <w:rPr>
          <w:b w:val="0"/>
          <w:i w:val="0"/>
        </w:rPr>
        <w:br/>
      </w:r>
      <w:r>
        <w:rPr>
          <w:b w:val="0"/>
          <w:i w:val="0"/>
        </w:rPr>
        <w:br/>
      </w:r>
      <w:r>
        <w:rPr>
          <w:b w:val="0"/>
          <w:i w:val="0"/>
        </w:rPr>
        <w:t>Huỷ bỏ mã ngân hàng trong hệ thống mã ngân hàng, tổ chức tín dụng và kho bạc nhà nước ban hành kèm theo Quyết định số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162/2002/QĐ-NHNN ngày 06/3/2002</w:t>
      </w:r>
      <w:r>
        <w:rPr>
          <w:b w:val="0"/>
          <w:i w:val="0"/>
        </w:rPr>
        <w:br/>
      </w:r>
      <w:r>
        <w:rPr>
          <w:b w:val="0"/>
          <w:i w:val="0"/>
        </w:rPr>
        <w:br/>
      </w:r>
      <w:r>
        <w:rPr>
          <w:b w:val="0"/>
          <w:i w:val="0"/>
        </w:rPr>
        <w:t>Bổ sung và hủy bỏ một số tài khoản trong hệ thống tài khoản kế toán Ngân hàng Nhà nước</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450/2002/QĐ-NHNN ngày 07/05/2002</w:t>
      </w:r>
      <w:r>
        <w:rPr>
          <w:b w:val="0"/>
          <w:i w:val="0"/>
        </w:rPr>
        <w:br/>
      </w:r>
      <w:r>
        <w:rPr>
          <w:b w:val="0"/>
          <w:i w:val="0"/>
        </w:rPr>
        <w:br/>
      </w:r>
      <w:r>
        <w:rPr>
          <w:b w:val="0"/>
          <w:i w:val="0"/>
        </w:rPr>
        <w:t>Huỷ bỏ mã ngân hàng trong hệ thống mã ngân hàng, tổ chức tín dụng và kho bạc nhà nước ban hành kèm theo Quyết định số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486/2002/QĐ-NHNN ngày 17/05/2002</w:t>
      </w:r>
      <w:r>
        <w:rPr>
          <w:b w:val="0"/>
          <w:i w:val="0"/>
        </w:rPr>
        <w:br/>
      </w:r>
      <w:r>
        <w:rPr>
          <w:b w:val="0"/>
          <w:i w:val="0"/>
        </w:rPr>
        <w:br/>
      </w:r>
      <w:r>
        <w:rPr>
          <w:b w:val="0"/>
          <w:i w:val="0"/>
        </w:rPr>
        <w:t>Sửa đổi mã ngân hàng quy định tại Điều 1 Quyết định 178/2000/QĐ-NHNN2 về việc bổ sung mã ngân hàng mới thành lập vào hệ thống mã ngân hàng, tổ chức tín dụng và kho bạc nhà nước có mở tài khoản tại Ngân hàng Nhà nước để trực tiếp giao dịch thanh toán ban hành kèm theo Quyết định 59/2000/QĐ-NHNN2</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502/2002/QĐ-NHNN ngày 20/05/2002</w:t>
      </w:r>
      <w:r>
        <w:rPr>
          <w:b w:val="0"/>
          <w:i w:val="0"/>
        </w:rPr>
        <w:br/>
      </w:r>
      <w:r>
        <w:rPr>
          <w:b w:val="0"/>
          <w:i w:val="0"/>
        </w:rPr>
        <w:br/>
      </w:r>
      <w:r>
        <w:rPr>
          <w:b w:val="0"/>
          <w:i w:val="0"/>
        </w:rPr>
        <w:t>Huỷ bỏ mã ngân hàng trong hệ thống mã ngân hàng, tổ chức tín dụng và kho bạc Nhà nước có mở tài khoản tại Ngân hàng Nhà nước để trực tiếp giao dịch thanh toán ban hành kèm theo Quyết định số 59/2000/QĐ-NHNN2 ngày 22/2/2000 của Thống đốc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531/2002/QĐ-NHNN ngày 27/05/2002</w:t>
      </w:r>
      <w:r>
        <w:rPr>
          <w:b w:val="0"/>
          <w:i w:val="0"/>
        </w:rPr>
        <w:br/>
      </w:r>
      <w:r>
        <w:rPr>
          <w:b w:val="0"/>
          <w:i w:val="0"/>
        </w:rPr>
        <w:br/>
      </w:r>
      <w:r>
        <w:rPr>
          <w:b w:val="0"/>
          <w:i w:val="0"/>
        </w:rPr>
        <w:t>Huỷ bỏ mã ngân hàng và sửa đổi tên giao dịch thanh toán của Ngân hàng thương mại cổ phần nông thôn Đà Nẵng tại điểm C khoản 3 Điều 5 “Quy định về hệ thống mã ngân hàng, tổ chức tín dụng và Kho bạc Nhà nước có mở tài khoản tại Ngân hàng Nhà nước để trực tiếp giao dịch thanh toán” ban hành kèm theo Quyết định số 59/2000/QĐ-NHNN2 ngày 22/2/2000 của Thống đốc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961/2002/QĐ-NHNN ngày 09/9/2002</w:t>
      </w:r>
      <w:r>
        <w:rPr>
          <w:b w:val="0"/>
          <w:i w:val="0"/>
        </w:rPr>
        <w:br/>
      </w:r>
      <w:r>
        <w:rPr>
          <w:b w:val="0"/>
          <w:i w:val="0"/>
        </w:rPr>
        <w:br/>
      </w:r>
      <w:r>
        <w:rPr>
          <w:b w:val="0"/>
          <w:i w:val="0"/>
        </w:rPr>
        <w:t>Sửa đổi và bổ sung một số tài khoản trong Hệ thống tài khoản kế toán Ngân hàng Nhà nước ban hành kèm theo Quyết định số 425/1998/QĐ-NHNN2 ngày 17/12/1998 của Thống đốc Ngân hàng Nhà nước</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1020/2002/QĐ-NHNN ngày 19/09/2002</w:t>
      </w:r>
      <w:r>
        <w:rPr>
          <w:b w:val="0"/>
          <w:i w:val="0"/>
        </w:rPr>
        <w:br/>
      </w:r>
      <w:r>
        <w:rPr>
          <w:b w:val="0"/>
          <w:i w:val="0"/>
        </w:rPr>
        <w:br/>
      </w:r>
      <w:r>
        <w:rPr>
          <w:b w:val="0"/>
          <w:i w:val="0"/>
        </w:rPr>
        <w:t>Ban hành Quy chế quản lý tài chính đối với Trung tâm thông tin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1405/2002/QĐ-NHNN ngày 19/12/2002</w:t>
      </w:r>
      <w:r>
        <w:rPr>
          <w:b w:val="0"/>
          <w:i w:val="0"/>
        </w:rPr>
        <w:br/>
      </w:r>
      <w:r>
        <w:rPr>
          <w:b w:val="0"/>
          <w:i w:val="0"/>
        </w:rPr>
        <w:br/>
      </w:r>
      <w:r>
        <w:rPr>
          <w:b w:val="0"/>
          <w:i w:val="0"/>
        </w:rPr>
        <w:t>Về việc sửa đổi, bổ sung một số chỉ tiêu trong Bảng cân đối kế toán của Ngân hàng Nhà nước tại Chế độ Báo cáo tài chính của Ngân hàng Nhà nước.</w:t>
      </w:r>
      <w:r>
        <w:rPr>
          <w:b w:val="0"/>
          <w:i w:val="0"/>
        </w:rPr>
        <w:br/>
      </w:r>
      <w:r>
        <w:rPr>
          <w:b w:val="0"/>
          <w:i w:val="0"/>
        </w:rPr>
        <w:br/>
      </w:r>
      <w:r>
        <w:rPr>
          <w:b w:val="0"/>
          <w:i w:val="0"/>
        </w:rPr>
        <w:t>Bị bãi bỏ bởi Quyết định 23/2008/QĐ-NHNN ngày 08/08/2008 bC.an hành Chế độ báo cáo tài chính đối với Ngân hàng Nhà nước Việt Nam</w:t>
      </w:r>
      <w:r>
        <w:rPr>
          <w:b w:val="0"/>
          <w:i w:val="0"/>
        </w:rPr>
        <w:br/>
      </w:r>
      <w:r>
        <w:rPr>
          <w:b w:val="0"/>
          <w:i w:val="0"/>
        </w:rPr>
        <w:br/>
      </w:r>
      <w:r>
        <w:rPr>
          <w:b w:val="0"/>
          <w:i w:val="0"/>
        </w:rPr>
        <w:t>1/1/2009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162/2003/QĐ-NHNN ngày 25/02/2003</w:t>
      </w:r>
      <w:r>
        <w:rPr>
          <w:b w:val="0"/>
          <w:i w:val="0"/>
        </w:rPr>
        <w:br/>
      </w:r>
      <w:r>
        <w:rPr>
          <w:b w:val="0"/>
          <w:i w:val="0"/>
        </w:rPr>
        <w:br/>
      </w:r>
      <w:r>
        <w:rPr>
          <w:b w:val="0"/>
          <w:i w:val="0"/>
        </w:rPr>
        <w:t>Bổ sung mã Ngân hàng mới thành lập vào Hệ thống mã ngân hàng, tổ chức tín dụng và kho bạc Nhà nước ban hành theo Quyết định 59/2000/QĐ-NHNN2 ngày 22/2/2000 của Thống đốc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322/2003/QĐ-NHNN ngày 07/04/2003</w:t>
      </w:r>
      <w:r>
        <w:rPr>
          <w:b w:val="0"/>
          <w:i w:val="0"/>
        </w:rPr>
        <w:br/>
      </w:r>
      <w:r>
        <w:rPr>
          <w:b w:val="0"/>
          <w:i w:val="0"/>
        </w:rPr>
        <w:br/>
      </w:r>
      <w:r>
        <w:rPr>
          <w:b w:val="0"/>
          <w:i w:val="0"/>
        </w:rPr>
        <w:t>Sửa đổi, bổ sung điểm b khoản 3 điều 5 "Quy định về Hệ thống mã ngân hàng, tổ chức tín dụng và kho bạc Nhà nước có mở tài khoản tại Ngân hàng Nhà nước để trực tiếp giao dịch thanh toán " ban hành kèm theo Quyết định số 59/2000/QĐ-NHNN2 ngày 22/2/2000 của Thống đốc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459/2003/QĐ-NHNN  ngày 12/05/2003</w:t>
      </w:r>
      <w:r>
        <w:rPr>
          <w:b w:val="0"/>
          <w:i w:val="0"/>
        </w:rPr>
        <w:br/>
      </w:r>
      <w:r>
        <w:rPr>
          <w:b w:val="0"/>
          <w:i w:val="0"/>
        </w:rPr>
        <w:br/>
      </w:r>
      <w:r>
        <w:rPr>
          <w:b w:val="0"/>
          <w:i w:val="0"/>
        </w:rPr>
        <w:t>Sửa đổi điểm c khoản 3 Điều 5 "Quy định về Hệ thống mã ngân hàng, tổ chức tín dụng và kho bạc Nhà nước có mở tài khoản tại Ngân hàng Nhà nước để trực tiếp giao dịch thanh toán” ban hành kèm theo Quyết định số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723/2003/QĐ-NHNN ngày 07/07/2003</w:t>
      </w:r>
      <w:r>
        <w:rPr>
          <w:b w:val="0"/>
          <w:i w:val="0"/>
        </w:rPr>
        <w:br/>
      </w:r>
      <w:r>
        <w:rPr>
          <w:b w:val="0"/>
          <w:i w:val="0"/>
        </w:rPr>
        <w:br/>
      </w:r>
      <w:r>
        <w:rPr>
          <w:b w:val="0"/>
          <w:i w:val="0"/>
        </w:rPr>
        <w:t>Hủy bỏ mã ngân hàng trong Hệ thống mã ngân hàng, tổ chức tín dụng và kho bạc Nhà nước ban hành theo Quyết định số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816/2003/QĐ-NHNN ngày 25/07/2003</w:t>
      </w:r>
      <w:r>
        <w:rPr>
          <w:b w:val="0"/>
          <w:i w:val="0"/>
        </w:rPr>
        <w:br/>
      </w:r>
      <w:r>
        <w:rPr>
          <w:b w:val="0"/>
          <w:i w:val="0"/>
        </w:rPr>
        <w:br/>
      </w:r>
      <w:r>
        <w:rPr>
          <w:b w:val="0"/>
          <w:i w:val="0"/>
        </w:rPr>
        <w:t>Hủy bỏ mã ngân hàng quy định tại Điều 2 Quyết định số 531/2002/QĐ-NHNN ngày 27/5/2002 của Ngân hàng Nhà nước và bổ sung mã ngân hàng vào Hệ thống mã ngân hàng, tổ chức tín dụng và kho bạc Nhà nước ban hành kèm theo Quyết định số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1579/2003/QĐ-NHNN ngày 01/12/2003</w:t>
      </w:r>
      <w:r>
        <w:rPr>
          <w:b w:val="0"/>
          <w:i w:val="0"/>
        </w:rPr>
        <w:br/>
      </w:r>
      <w:r>
        <w:rPr>
          <w:b w:val="0"/>
          <w:i w:val="0"/>
        </w:rPr>
        <w:br/>
      </w:r>
      <w:r>
        <w:rPr>
          <w:b w:val="0"/>
          <w:i w:val="0"/>
        </w:rPr>
        <w:t>Về việc sửa đổi, bổ sung một số tài khoản trong hệ thống tài khoản kế toán Ngân hàng Nhà nước</w:t>
      </w:r>
      <w:r>
        <w:rPr>
          <w:b w:val="0"/>
          <w:i w:val="0"/>
        </w:rPr>
        <w:br/>
      </w:r>
      <w:r>
        <w:rPr>
          <w:b w:val="0"/>
          <w:i w:val="0"/>
        </w:rPr>
        <w:br/>
      </w:r>
      <w:r>
        <w:rPr>
          <w:b w:val="0"/>
          <w:i w:val="0"/>
        </w:rPr>
        <w:t>Bị bãi bỏ bởi Thông tư số 19/2015/TT-NHNN ngày 22/10/2015 quy định Hệ thống tài khoản kế toán Ngân hàng Nhà nước Việt Nam.</w:t>
      </w:r>
      <w:r>
        <w:rPr>
          <w:b w:val="0"/>
          <w:i w:val="0"/>
        </w:rPr>
        <w:br/>
      </w:r>
      <w:r>
        <w:rPr>
          <w:b w:val="0"/>
          <w:i w:val="0"/>
        </w:rPr>
        <w:br/>
      </w:r>
      <w:r>
        <w:rPr>
          <w:b w:val="0"/>
          <w:i w:val="0"/>
        </w:rPr>
        <w:t>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1625/2003/QĐ-NHNN ngày 18/12/2003</w:t>
      </w:r>
      <w:r>
        <w:rPr>
          <w:b w:val="0"/>
          <w:i w:val="0"/>
        </w:rPr>
        <w:br/>
      </w:r>
      <w:r>
        <w:rPr>
          <w:b w:val="0"/>
          <w:i w:val="0"/>
        </w:rPr>
        <w:br/>
      </w:r>
      <w:r>
        <w:rPr>
          <w:b w:val="0"/>
          <w:i w:val="0"/>
        </w:rPr>
        <w:t>Về việc sửa đổi một số mẫu phụ lục tại Chế độ kế toán giao nhận, điều chuyển, phát hành và tiêu huỷ tiền, ngân phiếu thanh toán ban hành kèm theo Quyết định số 185/2000/QĐ-NHNN2 ngày 15/6/2000 của Thống đốc Ngân hàng Nhà nước</w:t>
      </w:r>
      <w:r>
        <w:rPr>
          <w:b w:val="0"/>
          <w:i w:val="0"/>
        </w:rPr>
        <w:br/>
      </w:r>
      <w:r>
        <w:rPr>
          <w:b w:val="0"/>
          <w:i w:val="0"/>
        </w:rPr>
        <w:br/>
      </w:r>
      <w:r>
        <w:rPr>
          <w:b w:val="0"/>
          <w:i w:val="0"/>
        </w:rPr>
        <w:t>Bị thay thế bởi Quyết định số 37/2007/QĐ-NHNN ngày 26/10/2007 Ban hành Chế độ kế toán giao nhận, điều chuyển, phát hành, thu hồi và tiêu huỷ tiền mặt</w:t>
      </w:r>
      <w:r>
        <w:rPr>
          <w:b w:val="0"/>
          <w:i w:val="0"/>
        </w:rPr>
        <w:br/>
      </w:r>
      <w:r>
        <w:rPr>
          <w:b w:val="0"/>
          <w:i w:val="0"/>
        </w:rPr>
        <w:br/>
      </w:r>
      <w:r>
        <w:rPr>
          <w:b w:val="0"/>
          <w:i w:val="0"/>
        </w:rPr>
        <w:t>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1638/2003/QĐ-NHNN ngày 26/12/2003</w:t>
      </w:r>
      <w:r>
        <w:rPr>
          <w:b w:val="0"/>
          <w:i w:val="0"/>
        </w:rPr>
        <w:br/>
      </w:r>
      <w:r>
        <w:rPr>
          <w:b w:val="0"/>
          <w:i w:val="0"/>
        </w:rPr>
        <w:br/>
      </w:r>
      <w:r>
        <w:rPr>
          <w:b w:val="0"/>
          <w:i w:val="0"/>
        </w:rPr>
        <w:t>Sửa đổi, bổ sung một số tài khoản trong Hệ thống tài khoản kế toán Ngân hàng Nhà nước</w:t>
      </w:r>
      <w:r>
        <w:rPr>
          <w:b w:val="0"/>
          <w:i w:val="0"/>
        </w:rPr>
        <w:br/>
      </w:r>
      <w:r>
        <w:rPr>
          <w:b w:val="0"/>
          <w:i w:val="0"/>
        </w:rPr>
        <w:br/>
      </w:r>
      <w:r>
        <w:rPr>
          <w:b w:val="0"/>
          <w:i w:val="0"/>
        </w:rPr>
        <w:t>Bị thay thế bởi Thông tư số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118/2004/QĐ-NHNN ngày 03/02/2004</w:t>
      </w:r>
      <w:r>
        <w:rPr>
          <w:b w:val="0"/>
          <w:i w:val="0"/>
        </w:rPr>
        <w:br/>
      </w:r>
      <w:r>
        <w:rPr>
          <w:b w:val="0"/>
          <w:i w:val="0"/>
        </w:rPr>
        <w:br/>
      </w:r>
      <w:r>
        <w:rPr>
          <w:b w:val="0"/>
          <w:i w:val="0"/>
        </w:rPr>
        <w:t>Huỷ bỏ mã ngân hàng, sửa đổi, bổ sung ký hiệu mã tỉnh, thành phố trong Hệ thống mã ngân hàng, tổ chức tín dụng và kho bạc nhà nước ban hành theo Quyết định 59/2000/QĐ-NHNN2 ngày 22/2/2000 của Thống đốc Ngân hàng Nhà nước Việt Nam</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682/2004/QĐ-NHNN ngày 04/06/2004</w:t>
      </w:r>
      <w:r>
        <w:rPr>
          <w:b w:val="0"/>
          <w:i w:val="0"/>
        </w:rPr>
        <w:br/>
      </w:r>
      <w:r>
        <w:rPr>
          <w:b w:val="0"/>
          <w:i w:val="0"/>
        </w:rPr>
        <w:br/>
      </w:r>
      <w:r>
        <w:rPr>
          <w:b w:val="0"/>
          <w:i w:val="0"/>
        </w:rPr>
        <w:t>Hủy bỏ mã ngân hàng và sửa đổi tên giao dịch thanh toán của Ngân hàng liên doanh và chi nhánh ngân hàng nước ngoài tại điểm d và đ khoản 3 Điều 5 Quyết định số 59/2000/QĐ-NHNN2 ngày 22/2/2000 của Thống đốc Ngân hàng Nhà nước ban hành Quy định về Hệ thống mã ngân hàng, tổ chức tín dụng và kho bạc Nhà nước có mở tài khoản tại Ngân hàng Nhà nước để trực tiếp giao dịch thanh toán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987/2004/QĐ-NHNN ngày 05/8/2004</w:t>
      </w:r>
      <w:r>
        <w:rPr>
          <w:b w:val="0"/>
          <w:i w:val="0"/>
        </w:rPr>
        <w:br/>
      </w:r>
      <w:r>
        <w:rPr>
          <w:b w:val="0"/>
          <w:i w:val="0"/>
        </w:rPr>
        <w:br/>
      </w:r>
      <w:r>
        <w:rPr>
          <w:b w:val="0"/>
          <w:i w:val="0"/>
        </w:rPr>
        <w:t>Ban hành Quy chế tài chính đối với đơn vị sự nghiệp có thu thuộc Ngân hàng Nhà nước</w:t>
      </w:r>
      <w:r>
        <w:rPr>
          <w:b w:val="0"/>
          <w:i w:val="0"/>
        </w:rPr>
        <w:br/>
      </w:r>
      <w:r>
        <w:rPr>
          <w:b w:val="0"/>
          <w:i w:val="0"/>
        </w:rPr>
        <w:br/>
      </w:r>
      <w:r>
        <w:rPr>
          <w:b w:val="0"/>
          <w:i w:val="0"/>
        </w:rPr>
        <w:t>Bị hủy bỏ bởi Quyết định số 21/2007/QĐ-NHNN ngày 17/05/2007 huỷ bỏ Quyết định số 987/2004/QĐ-NHNN ngày 05/8/2004 của Thống đốc Ngân hàng Nhà nước về việc ban hành Quy chế tài chính đối với đơn vị sự nghiệp có thu thuộc Ngân hàng Nhà nước</w:t>
      </w:r>
      <w:r>
        <w:rPr>
          <w:b w:val="0"/>
          <w:i w:val="0"/>
        </w:rPr>
        <w:br/>
      </w:r>
      <w:r>
        <w:rPr>
          <w:b w:val="0"/>
          <w:i w:val="0"/>
        </w:rPr>
        <w:br/>
      </w:r>
      <w:r>
        <w:rPr>
          <w:b w:val="0"/>
          <w:i w:val="0"/>
        </w:rPr>
        <w:t>21/6/2007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807/2005/QĐ-NHNN ngày 01/6/2005</w:t>
      </w:r>
      <w:r>
        <w:rPr>
          <w:b w:val="0"/>
          <w:i w:val="0"/>
        </w:rPr>
        <w:br/>
      </w:r>
      <w:r>
        <w:rPr>
          <w:b w:val="0"/>
          <w:i w:val="0"/>
        </w:rPr>
        <w:br/>
      </w:r>
      <w:r>
        <w:rPr>
          <w:b w:val="0"/>
          <w:i w:val="0"/>
        </w:rPr>
        <w:t>Sửa đổi, bổ sung một số tài khoản trong Hệ thống tài khoản kế toán các tổ chức tín dụng ban hành kèm theo Quyết định số 479/2004/QĐ-NHNN ngày 29/4/2004 của Thống đốc Ngân hàng Nhà nước</w:t>
      </w:r>
      <w:r>
        <w:rPr>
          <w:b w:val="0"/>
          <w:i w:val="0"/>
        </w:rPr>
        <w:br/>
      </w:r>
      <w:r>
        <w:rPr>
          <w:b w:val="0"/>
          <w:i w:val="0"/>
        </w:rPr>
        <w:br/>
      </w:r>
      <w:r>
        <w:rPr>
          <w:b w:val="0"/>
          <w:i w:val="0"/>
        </w:rPr>
        <w:t>Bị hết hiệu lực bởi Thông tư số 10/2014/TT-NHNN ngày 20/3/2014 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29/2006/QĐ-NHNN ngày 10/7/2006</w:t>
      </w:r>
      <w:r>
        <w:rPr>
          <w:b w:val="0"/>
          <w:i w:val="0"/>
        </w:rPr>
        <w:br/>
      </w:r>
      <w:r>
        <w:rPr>
          <w:b w:val="0"/>
          <w:i w:val="0"/>
        </w:rPr>
        <w:br/>
      </w:r>
      <w:r>
        <w:rPr>
          <w:b w:val="0"/>
          <w:i w:val="0"/>
        </w:rPr>
        <w:t>Sửa đổi, bổ sung, hủy bỏ một số tài khoản trong Hệ thống tài khoản kế toán các tổ chức tín dụng ban hành theo Quyết định số 479/2004/QĐ-NHNN ngày 29/4/2004 và Quyết định số 807/2005/QĐ-NHNN ngày 01/6/2005 của Thống đốc Ngân hàng Nhà nước</w:t>
      </w:r>
      <w:r>
        <w:rPr>
          <w:b w:val="0"/>
          <w:i w:val="0"/>
        </w:rPr>
        <w:br/>
      </w:r>
      <w:r>
        <w:rPr>
          <w:b w:val="0"/>
          <w:i w:val="0"/>
        </w:rPr>
        <w:br/>
      </w:r>
      <w:r>
        <w:rPr>
          <w:b w:val="0"/>
          <w:i w:val="0"/>
        </w:rPr>
        <w:t>Bị hết hiệu lực bởi Thông tư số 10/2014/TT-NHNN ngày 20/3/2014 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49/2006/QĐ-NHNN ngày 29/9/2006</w:t>
      </w:r>
      <w:r>
        <w:rPr>
          <w:b w:val="0"/>
          <w:i w:val="0"/>
        </w:rPr>
        <w:br/>
      </w:r>
      <w:r>
        <w:rPr>
          <w:b w:val="0"/>
          <w:i w:val="0"/>
        </w:rPr>
        <w:br/>
      </w:r>
      <w:r>
        <w:rPr>
          <w:b w:val="0"/>
          <w:i w:val="0"/>
        </w:rPr>
        <w:t>Ban hành Quy chế quản lý tài chính của Ngân hàng Nhà nước</w:t>
      </w:r>
      <w:r>
        <w:rPr>
          <w:b w:val="0"/>
          <w:i w:val="0"/>
        </w:rPr>
        <w:br/>
      </w:r>
      <w:r>
        <w:rPr>
          <w:b w:val="0"/>
          <w:i w:val="0"/>
        </w:rPr>
        <w:br/>
      </w:r>
      <w:r>
        <w:rPr>
          <w:b w:val="0"/>
          <w:i w:val="0"/>
        </w:rPr>
        <w:t>Bị bãi bỏ bởi Quyết định số 2234/QĐ-NHNN ngày 25/9/2009 của Thống đốc Ngân hàng Nhà nước về việc ban hành Quy chế tài chính của Ngân hàng Nhà nước</w:t>
      </w:r>
      <w:r>
        <w:rPr>
          <w:b w:val="0"/>
          <w:i w:val="0"/>
        </w:rPr>
        <w:br/>
      </w:r>
      <w:r>
        <w:rPr>
          <w:b w:val="0"/>
          <w:i w:val="0"/>
        </w:rPr>
        <w:br/>
      </w:r>
      <w:r>
        <w:rPr>
          <w:b w:val="0"/>
          <w:i w:val="0"/>
        </w:rPr>
        <w:t>25/9/2009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56/2006/QĐ-NHNN ngày 14/12/2006</w:t>
      </w:r>
      <w:r>
        <w:rPr>
          <w:b w:val="0"/>
          <w:i w:val="0"/>
        </w:rPr>
        <w:br/>
      </w:r>
      <w:r>
        <w:rPr>
          <w:b w:val="0"/>
          <w:i w:val="0"/>
        </w:rPr>
        <w:br/>
      </w:r>
      <w:r>
        <w:rPr>
          <w:b w:val="0"/>
          <w:i w:val="0"/>
        </w:rPr>
        <w:t>Sửa đổi, bổ sung, hủy bỏ một số tài khoản trong Hệ thống tài khoản kế toán Ngân hàng Nhà nước ban hành theo Quyết định số 425/1998/QĐ-NHNN ngày 17/12/1998, Quyết định số 162/2002/QĐ-NHNN ngày 06/3/2002, Quyết định số 961/2002/QĐ-NHNN ngày 09/9/2002, Quyết định số 1579/2003/QĐ-NHNN ngày 01/12/2003, Quyết định số 1638/2003/QĐ-NHNN ngày 26/12/2003 của Thống đốc Ngân hàng Nhà nước</w:t>
      </w:r>
      <w:r>
        <w:rPr>
          <w:b w:val="0"/>
          <w:i w:val="0"/>
        </w:rPr>
        <w:br/>
      </w:r>
      <w:r>
        <w:rPr>
          <w:b w:val="0"/>
          <w:i w:val="0"/>
        </w:rPr>
        <w:br/>
      </w:r>
      <w:r>
        <w:rPr>
          <w:b w:val="0"/>
          <w:i w:val="0"/>
        </w:rPr>
        <w:t>Bị thay thế bởi Thông tư 19/2015/TT-NHNN ngày 22/10/2015 quy định Hệ thống tài khoản kế toán Ngân hàng Nhà nước Việt Nam</w:t>
      </w:r>
      <w:r>
        <w:rPr>
          <w:b w:val="0"/>
          <w:i w:val="0"/>
        </w:rPr>
        <w:br/>
      </w:r>
      <w:r>
        <w:rPr>
          <w:b w:val="0"/>
          <w:i w:val="0"/>
        </w:rPr>
        <w:br/>
      </w:r>
      <w:r>
        <w:rPr>
          <w:b w:val="0"/>
          <w:i w:val="0"/>
        </w:rPr>
        <w:t>01/12/2015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58/2006/QĐ-NHNN ngày 15/12/2006</w:t>
      </w:r>
      <w:r>
        <w:rPr>
          <w:b w:val="0"/>
          <w:i w:val="0"/>
        </w:rPr>
        <w:br/>
      </w:r>
      <w:r>
        <w:rPr>
          <w:b w:val="0"/>
          <w:i w:val="0"/>
        </w:rPr>
        <w:br/>
      </w:r>
      <w:r>
        <w:rPr>
          <w:b w:val="0"/>
          <w:i w:val="0"/>
        </w:rPr>
        <w:t>Ban hành mức phí lưu ký giấy tờ có giá tại Ngân hàng Nhà nước</w:t>
      </w:r>
      <w:r>
        <w:rPr>
          <w:b w:val="0"/>
          <w:i w:val="0"/>
        </w:rPr>
        <w:br/>
      </w:r>
      <w:r>
        <w:rPr>
          <w:b w:val="0"/>
          <w:i w:val="0"/>
        </w:rPr>
        <w:br/>
      </w:r>
      <w:r>
        <w:rPr>
          <w:b w:val="0"/>
          <w:i w:val="0"/>
        </w:rPr>
        <w:t>Bị thay thế bởi Thông tư 30/2012/TT-NHNN ngày 07/11/2012 Quy định về việc thu, nộp phí lưu ký giấy tờ có giá tại Ngân hàng Nhà nước Việt Nam</w:t>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19/2007/QĐ-NHNN ngày 11/5/2007</w:t>
      </w:r>
      <w:r>
        <w:rPr>
          <w:b w:val="0"/>
          <w:i w:val="0"/>
        </w:rPr>
        <w:br/>
      </w:r>
      <w:r>
        <w:rPr>
          <w:b w:val="0"/>
          <w:i w:val="0"/>
        </w:rPr>
        <w:br/>
      </w:r>
      <w:r>
        <w:rPr>
          <w:b w:val="0"/>
          <w:i w:val="0"/>
        </w:rPr>
        <w:t>Về việc sửa đổi, bổ sung một số điều của Quy chế quản lý tài chính của Ngân hàng Nhà nước ban hành theo Quyết định số 49/2006/QĐ-NHNN ngày 29/9/2006 của Thống đốc Ngân hàng Nhà nước.</w:t>
      </w:r>
      <w:r>
        <w:rPr>
          <w:b w:val="0"/>
          <w:i w:val="0"/>
        </w:rPr>
        <w:br/>
      </w:r>
      <w:r>
        <w:rPr>
          <w:b w:val="0"/>
          <w:i w:val="0"/>
        </w:rPr>
        <w:br/>
      </w:r>
      <w:r>
        <w:rPr>
          <w:b w:val="0"/>
          <w:i w:val="0"/>
        </w:rPr>
        <w:t>Bị bãi bỏ bởi Quyết định số 2234/QĐ-NHNN ngày 25/9/2009 của Thống đốc Ngân hàng Nhà nước về việc ban hành Quy chế tài chính của Ngân hàng Nhà nước</w:t>
      </w:r>
      <w:r>
        <w:rPr>
          <w:b w:val="0"/>
          <w:i w:val="0"/>
        </w:rPr>
        <w:br/>
      </w:r>
      <w:r>
        <w:rPr>
          <w:b w:val="0"/>
          <w:i w:val="0"/>
        </w:rPr>
        <w:br/>
      </w:r>
      <w:r>
        <w:rPr>
          <w:b w:val="0"/>
          <w:i w:val="0"/>
        </w:rPr>
        <w:t>25/9/2009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41/2007/QĐ-NHNN ngày 06/11/2007</w:t>
      </w:r>
      <w:r>
        <w:rPr>
          <w:b w:val="0"/>
          <w:i w:val="0"/>
        </w:rPr>
        <w:br/>
      </w:r>
      <w:r>
        <w:rPr>
          <w:b w:val="0"/>
          <w:i w:val="0"/>
        </w:rPr>
        <w:br/>
      </w:r>
      <w:r>
        <w:rPr>
          <w:b w:val="0"/>
          <w:i w:val="0"/>
        </w:rPr>
        <w:t>Ban hành Quy chế trích lập, quản lý và sử dụng khoản dự phòng rủi ro của Ngân hàng Nhà nước</w:t>
      </w:r>
      <w:r>
        <w:rPr>
          <w:b w:val="0"/>
          <w:i w:val="0"/>
        </w:rPr>
        <w:br/>
      </w:r>
      <w:r>
        <w:rPr>
          <w:b w:val="0"/>
          <w:i w:val="0"/>
        </w:rPr>
        <w:br/>
      </w:r>
      <w:r>
        <w:rPr>
          <w:b w:val="0"/>
          <w:i w:val="0"/>
        </w:rPr>
        <w:t>Hết hiệu lực bởi Thông tư 39/2013/TT-NHNN ngày 31/12/2013 quy định về xác định, trích lập, quản lý và sử dụng khoản dự phòng rủi ro của Ngân hàng Nhà nước Việt Nam</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02/2008/QĐ-NHNN ngày 15/01/2008</w:t>
      </w:r>
      <w:r>
        <w:rPr>
          <w:b w:val="0"/>
          <w:i w:val="0"/>
        </w:rPr>
        <w:br/>
      </w:r>
      <w:r>
        <w:rPr>
          <w:b w:val="0"/>
          <w:i w:val="0"/>
        </w:rPr>
        <w:br/>
      </w:r>
      <w:r>
        <w:rPr>
          <w:b w:val="0"/>
          <w:i w:val="0"/>
        </w:rPr>
        <w:t>Sửa đổi, bổ sung một số tài khoản trong Hệ thống tài khoản kế toán các Tổ chức tín dụng ban hành theo Quyết định số 479/2004/QĐ-NHNN ngày 29/4/2004, Quyết định số 807/2005/QĐ-NHNN ngày 01/6/2005 và Quyết định số 29/2006/QĐ-NHNN ngày 10/7/2006 của Thống đốc Ngân hàng Nhà nước</w:t>
      </w:r>
      <w:r>
        <w:rPr>
          <w:b w:val="0"/>
          <w:i w:val="0"/>
        </w:rPr>
        <w:br/>
      </w:r>
      <w:r>
        <w:rPr>
          <w:b w:val="0"/>
          <w:i w:val="0"/>
        </w:rPr>
        <w:br/>
      </w:r>
      <w:r>
        <w:rPr>
          <w:b w:val="0"/>
          <w:i w:val="0"/>
        </w:rPr>
        <w:t>Bị hết hiệu lực bởi Thông tư số 10/2014/TT-NHNN ngày 20/3/2014 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i w:val="0"/>
        </w:rPr>
        <w:t>X. LĨNH VỰC CÔNG NGHỆ THÔNG TIN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đinh</w:t>
      </w:r>
      <w:r>
        <w:rPr>
          <w:b w:val="0"/>
          <w:i w:val="0"/>
        </w:rPr>
        <w:br/>
      </w:r>
      <w:r>
        <w:rPr>
          <w:b w:val="0"/>
          <w:i w:val="0"/>
        </w:rPr>
        <w:br/>
      </w:r>
      <w:r>
        <w:rPr>
          <w:b w:val="0"/>
          <w:i w:val="0"/>
        </w:rPr>
        <w:t>571/QĐ-NH16 ngày</w:t>
      </w:r>
      <w:r>
        <w:rPr>
          <w:b w:val="0"/>
          <w:i w:val="0"/>
        </w:rPr>
        <w:br/>
      </w:r>
      <w:r>
        <w:rPr>
          <w:b w:val="0"/>
          <w:i w:val="0"/>
        </w:rPr>
        <w:t>12/11/1993</w:t>
      </w:r>
      <w:r>
        <w:rPr>
          <w:b w:val="0"/>
          <w:i w:val="0"/>
        </w:rPr>
        <w:br/>
      </w:r>
      <w:r>
        <w:rPr>
          <w:b w:val="0"/>
          <w:i w:val="0"/>
        </w:rPr>
        <w:br/>
      </w:r>
      <w:r>
        <w:rPr>
          <w:b w:val="0"/>
          <w:i w:val="0"/>
        </w:rPr>
        <w:t>Quy trình kỹ thuật thu thập, truyền dẫn, tổng hợp và sử dụng thông tin báo cáo trên mạng máy tính tại Ngân hàng Nhà nước Trung ương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218/QĐ-NH16 ngày</w:t>
      </w:r>
      <w:r>
        <w:rPr>
          <w:b w:val="0"/>
          <w:i w:val="0"/>
        </w:rPr>
        <w:br/>
      </w:r>
      <w:r>
        <w:rPr>
          <w:b w:val="0"/>
          <w:i w:val="0"/>
        </w:rPr>
        <w:t>15/11/1993</w:t>
      </w:r>
      <w:r>
        <w:rPr>
          <w:b w:val="0"/>
          <w:i w:val="0"/>
        </w:rPr>
        <w:br/>
      </w:r>
      <w:r>
        <w:rPr>
          <w:b w:val="0"/>
          <w:i w:val="0"/>
        </w:rPr>
        <w:br/>
      </w:r>
      <w:r>
        <w:rPr>
          <w:b w:val="0"/>
          <w:i w:val="0"/>
        </w:rPr>
        <w:t>Ban hành “Quy chế quản lý, sử dụng máy tính, thiết bị tin học và bảo mật thông tin, dữ liệu trên máy tính, mạng máy tính trong ngành Ngân hàng</w:t>
      </w:r>
      <w:r>
        <w:rPr>
          <w:b w:val="0"/>
          <w:i w:val="0"/>
        </w:rPr>
        <w:br/>
      </w:r>
      <w:r>
        <w:rPr>
          <w:b w:val="0"/>
          <w:i w:val="0"/>
        </w:rPr>
        <w:br/>
      </w:r>
      <w:r>
        <w:rPr>
          <w:b w:val="0"/>
          <w:i w:val="0"/>
        </w:rPr>
        <w:t>Bị hết hiệu lực bởi Quyết định 14/2000/QĐ-NHNN16 ngày 07/01/2000 về Quy chế quản lý, sử dụng hệ thống tin học trong ngành Ngân hàng</w:t>
      </w:r>
      <w:r>
        <w:rPr>
          <w:b w:val="0"/>
          <w:i w:val="0"/>
        </w:rPr>
        <w:br/>
      </w:r>
      <w:r>
        <w:rPr>
          <w:b w:val="0"/>
          <w:i w:val="0"/>
        </w:rPr>
        <w:br/>
      </w:r>
      <w:r>
        <w:rPr>
          <w:b w:val="0"/>
          <w:i w:val="0"/>
        </w:rPr>
        <w:t>22/01/2000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250/1999/QĐ-NHNN16 ngày 16/07/1999</w:t>
      </w:r>
      <w:r>
        <w:rPr>
          <w:b w:val="0"/>
          <w:i w:val="0"/>
        </w:rPr>
        <w:br/>
      </w:r>
      <w:r>
        <w:rPr>
          <w:b w:val="0"/>
          <w:i w:val="0"/>
        </w:rPr>
        <w:br/>
      </w:r>
      <w:r>
        <w:rPr>
          <w:b w:val="0"/>
          <w:i w:val="0"/>
        </w:rPr>
        <w:t>Ban hành Quy định về xây dựng, cấp phát, sử dụng và quản lý mã khoá bảo mật máy tính của Hệ thống chuyển tiền điện tử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14/2000/QĐ-NHNN16 ngày 07/01/2000</w:t>
      </w:r>
      <w:r>
        <w:rPr>
          <w:b w:val="0"/>
          <w:i w:val="0"/>
        </w:rPr>
        <w:br/>
      </w:r>
      <w:r>
        <w:rPr>
          <w:b w:val="0"/>
          <w:i w:val="0"/>
        </w:rPr>
        <w:br/>
      </w:r>
      <w:r>
        <w:rPr>
          <w:b w:val="0"/>
          <w:i w:val="0"/>
        </w:rPr>
        <w:t>Ban hành Quy chế quản lý, sử dụng hệ thống tin học trong ngành Ngân hàng.</w:t>
      </w:r>
      <w:r>
        <w:rPr>
          <w:b w:val="0"/>
          <w:i w:val="0"/>
        </w:rPr>
        <w:br/>
      </w:r>
      <w:r>
        <w:rPr>
          <w:b w:val="0"/>
          <w:i w:val="0"/>
        </w:rPr>
        <w:br/>
      </w:r>
      <w:r>
        <w:rPr>
          <w:b w:val="0"/>
          <w:i w:val="0"/>
        </w:rPr>
        <w:t>Bị thay thế bởi Thông tư 01/2011/TT-NHNN ngày 21/02/2011 quy định việc đảm bảo an toàn, bảo mật hệ thống công nghệ thông tin trong hoạt động ngân hàng</w:t>
      </w:r>
      <w:r>
        <w:rPr>
          <w:b w:val="0"/>
          <w:i w:val="0"/>
        </w:rPr>
        <w:br/>
      </w:r>
      <w:r>
        <w:rPr>
          <w:b w:val="0"/>
          <w:i w:val="0"/>
        </w:rPr>
        <w:br/>
      </w:r>
      <w:r>
        <w:rPr>
          <w:b w:val="0"/>
          <w:i w:val="0"/>
        </w:rPr>
        <w:t>07/4/2011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864/2003/QĐ-NHNN ngày 05/8/2003</w:t>
      </w:r>
      <w:r>
        <w:rPr>
          <w:b w:val="0"/>
          <w:i w:val="0"/>
        </w:rPr>
        <w:br/>
      </w:r>
      <w:r>
        <w:rPr>
          <w:b w:val="0"/>
          <w:i w:val="0"/>
        </w:rPr>
        <w:br/>
      </w:r>
      <w:r>
        <w:rPr>
          <w:b w:val="0"/>
          <w:i w:val="0"/>
        </w:rPr>
        <w:t>Sửa đổi, bổ sung một số điều của Quy chế quản lý, sử dụng hệ thống tin học trong ngành Ngân hàng ban hành kèm theo Quyết định số 14/2000/QĐ-NHNN16 ngày 07/01/2000.</w:t>
      </w:r>
      <w:r>
        <w:rPr>
          <w:b w:val="0"/>
          <w:i w:val="0"/>
        </w:rPr>
        <w:br/>
      </w:r>
      <w:r>
        <w:rPr>
          <w:b w:val="0"/>
          <w:i w:val="0"/>
        </w:rPr>
        <w:br/>
      </w:r>
      <w:r>
        <w:rPr>
          <w:b w:val="0"/>
          <w:i w:val="0"/>
        </w:rPr>
        <w:t>Bị thay thế bởi Thông tư 01/2011/TT-NHNN ngày 21/02/2011 quy định việc đảm bảo an toàn, bảo mật hệ thống công nghệ thông tin trong hoạt động ngân hàng</w:t>
      </w:r>
      <w:r>
        <w:rPr>
          <w:b w:val="0"/>
          <w:i w:val="0"/>
        </w:rPr>
        <w:br/>
      </w:r>
      <w:r>
        <w:rPr>
          <w:b w:val="0"/>
          <w:i w:val="0"/>
        </w:rPr>
        <w:br/>
      </w:r>
      <w:r>
        <w:rPr>
          <w:b w:val="0"/>
          <w:i w:val="0"/>
        </w:rPr>
        <w:t>07/4/2011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09/2003/TT-NHNN ngày 05/8/2003</w:t>
      </w:r>
      <w:r>
        <w:rPr>
          <w:b w:val="0"/>
          <w:i w:val="0"/>
        </w:rPr>
        <w:br/>
      </w:r>
      <w:r>
        <w:rPr>
          <w:b w:val="0"/>
          <w:i w:val="0"/>
        </w:rPr>
        <w:br/>
      </w:r>
      <w:r>
        <w:rPr>
          <w:b w:val="0"/>
          <w:i w:val="0"/>
        </w:rPr>
        <w:t>Hướng dẫn thực hiện một số quy định tại Nghị định số 55/2001/NĐ-CP ngày 23/08/2001 của Chính phủ về quản lý, cung cấp và sử dụng Internet.</w:t>
      </w:r>
      <w:r>
        <w:rPr>
          <w:b w:val="0"/>
          <w:i w:val="0"/>
        </w:rPr>
        <w:br/>
      </w:r>
      <w:r>
        <w:rPr>
          <w:b w:val="0"/>
          <w:i w:val="0"/>
        </w:rPr>
        <w:br/>
      </w:r>
      <w:r>
        <w:rPr>
          <w:b w:val="0"/>
          <w:i w:val="0"/>
        </w:rPr>
        <w:t>Bị thay thế bởi Thông tư 29/2011/TT-NHNN ngày 21/9/2011 về việc quy định an toàn, bảo mật cho việc cung cấp dịch vụ ngân hàng trên Internet</w:t>
      </w:r>
      <w:r>
        <w:rPr>
          <w:b w:val="0"/>
          <w:i w:val="0"/>
        </w:rPr>
        <w:br/>
      </w:r>
      <w:r>
        <w:rPr>
          <w:b w:val="0"/>
          <w:i w:val="0"/>
        </w:rPr>
        <w:br/>
      </w:r>
      <w:r>
        <w:rPr>
          <w:b w:val="0"/>
          <w:i w:val="0"/>
        </w:rPr>
        <w:t>04/11/2011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04/2006/QĐ-NHNN ngày 18/01/2006</w:t>
      </w:r>
      <w:r>
        <w:rPr>
          <w:b w:val="0"/>
          <w:i w:val="0"/>
        </w:rPr>
        <w:br/>
      </w:r>
      <w:r>
        <w:rPr>
          <w:b w:val="0"/>
          <w:i w:val="0"/>
        </w:rPr>
        <w:br/>
      </w:r>
      <w:r>
        <w:rPr>
          <w:b w:val="0"/>
          <w:i w:val="0"/>
        </w:rPr>
        <w:t>Ban hành Quy chế an toàn, bảo mật hệ thống công nghệ thông tin trong ngành Ngân hàng.</w:t>
      </w:r>
      <w:r>
        <w:rPr>
          <w:b w:val="0"/>
          <w:i w:val="0"/>
        </w:rPr>
        <w:br/>
      </w:r>
      <w:r>
        <w:rPr>
          <w:b w:val="0"/>
          <w:i w:val="0"/>
        </w:rPr>
        <w:br/>
      </w:r>
      <w:r>
        <w:rPr>
          <w:b w:val="0"/>
          <w:i w:val="0"/>
        </w:rPr>
        <w:t>Bị thay thế bởi Thông tư 01/2011/TT-NHNN ngày 21/02/2011 quy định việc đảm bảo an toàn, bảo mật hệ thống công nghệ thông tin trong hoạt động ngân hàng</w:t>
      </w:r>
      <w:r>
        <w:rPr>
          <w:b w:val="0"/>
          <w:i w:val="0"/>
        </w:rPr>
        <w:br/>
      </w:r>
      <w:r>
        <w:rPr>
          <w:b w:val="0"/>
          <w:i w:val="0"/>
        </w:rPr>
        <w:br/>
      </w:r>
      <w:r>
        <w:rPr>
          <w:b w:val="0"/>
          <w:i w:val="0"/>
        </w:rPr>
        <w:t>07/4/2011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39/2006/QĐ-NHNN ngày 08/08/2006</w:t>
      </w:r>
      <w:r>
        <w:rPr>
          <w:b w:val="0"/>
          <w:i w:val="0"/>
        </w:rPr>
        <w:br/>
      </w:r>
      <w:r>
        <w:rPr>
          <w:b w:val="0"/>
          <w:i w:val="0"/>
        </w:rPr>
        <w:br/>
      </w:r>
      <w:r>
        <w:rPr>
          <w:b w:val="0"/>
          <w:i w:val="0"/>
        </w:rPr>
        <w:t>Ban hành Quy chế quản lý và sử dụng mạng máy tính nội bộ của Ngân hàng Nhà nước</w:t>
      </w:r>
      <w:r>
        <w:rPr>
          <w:b w:val="0"/>
          <w:i w:val="0"/>
        </w:rPr>
        <w:br/>
      </w:r>
      <w:r>
        <w:rPr>
          <w:b w:val="0"/>
          <w:i w:val="0"/>
        </w:rPr>
        <w:br/>
      </w:r>
      <w:r>
        <w:rPr>
          <w:b w:val="0"/>
          <w:i w:val="0"/>
        </w:rPr>
        <w:t>Bị thay thế bởi Thông tư 11/2012/TT-NHNN ngày 25/4/2012 quy định quản lý và sử dụng mạng máy tính của Ngân hàng Nhà nước Việt Nam</w:t>
      </w:r>
      <w:r>
        <w:rPr>
          <w:b w:val="0"/>
          <w:i w:val="0"/>
        </w:rPr>
        <w:br/>
      </w:r>
      <w:r>
        <w:rPr>
          <w:b w:val="0"/>
          <w:i w:val="0"/>
        </w:rPr>
        <w:br/>
      </w:r>
      <w:r>
        <w:rPr>
          <w:b w:val="0"/>
          <w:i w:val="0"/>
        </w:rPr>
        <w:t>11/6/2012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51/2006/QĐ-NHNN ngày 06/10/2006</w:t>
      </w:r>
      <w:r>
        <w:rPr>
          <w:b w:val="0"/>
          <w:i w:val="0"/>
        </w:rPr>
        <w:br/>
      </w:r>
      <w:r>
        <w:rPr>
          <w:b w:val="0"/>
          <w:i w:val="0"/>
        </w:rPr>
        <w:br/>
      </w:r>
      <w:r>
        <w:rPr>
          <w:b w:val="0"/>
          <w:i w:val="0"/>
        </w:rPr>
        <w:t>Về việc huỷ bỏ Điều 4 của quy định phương pháp tính và hạch toán thu, trả lãi của Ngân hàng Nhà nước và các tổ chức tín dụng ban hành kèm theo Quyết định số 652/2001/QĐ-NHNN ngày 17 tháng 5 năm 2001 của Thống đốc Ngân hàng Nhà nước</w:t>
      </w:r>
      <w:r>
        <w:rPr>
          <w:b w:val="0"/>
          <w:i w:val="0"/>
        </w:rPr>
        <w:br/>
      </w:r>
      <w:r>
        <w:rPr>
          <w:b w:val="0"/>
          <w:i w:val="0"/>
        </w:rPr>
        <w:br/>
      </w:r>
      <w:r>
        <w:rPr>
          <w:b w:val="0"/>
          <w:i w:val="0"/>
        </w:rPr>
        <w:t>Bị hết hiệu lực bởi Thông tư số 14/2017/TT-NHNN ngày 29/9/2017 quy định phương pháp tính lãi trong hoạt động nhận tiền gửi, cấp tín dụng giữa tổ chức tín dụng với khách hàng</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23/2007/QĐ-NHNN ngày 05/6/2007</w:t>
      </w:r>
      <w:r>
        <w:rPr>
          <w:b w:val="0"/>
          <w:i w:val="0"/>
        </w:rPr>
        <w:br/>
      </w:r>
      <w:r>
        <w:rPr>
          <w:b w:val="0"/>
          <w:i w:val="0"/>
        </w:rPr>
        <w:br/>
      </w:r>
      <w:r>
        <w:rPr>
          <w:b w:val="0"/>
          <w:i w:val="0"/>
        </w:rPr>
        <w:t>Ban hành quy định về hệ thống mã ngân hàng dùng trong hoạt động nghiệp vụ ngân hàng</w:t>
      </w:r>
      <w:r>
        <w:rPr>
          <w:b w:val="0"/>
          <w:i w:val="0"/>
        </w:rPr>
        <w:br/>
      </w:r>
      <w:r>
        <w:rPr>
          <w:b w:val="0"/>
          <w:i w:val="0"/>
        </w:rPr>
        <w:br/>
      </w:r>
      <w:r>
        <w:rPr>
          <w:b w:val="0"/>
          <w:i w:val="0"/>
        </w:rPr>
        <w:t>Bị thay thế bởi Thông tư 17/2015/TT-NHNN ngày 21/10/2015 quy định về hệ thống mã ngân hàng dùng trong hoạt động, nghiệp vụ ngân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43/2007/QĐ-NHNN ngày 23/11/2007</w:t>
      </w:r>
      <w:r>
        <w:rPr>
          <w:b w:val="0"/>
          <w:i w:val="0"/>
        </w:rPr>
        <w:br/>
      </w:r>
      <w:r>
        <w:rPr>
          <w:b w:val="0"/>
          <w:i w:val="0"/>
        </w:rPr>
        <w:br/>
      </w:r>
      <w:r>
        <w:rPr>
          <w:b w:val="0"/>
          <w:i w:val="0"/>
        </w:rPr>
        <w:t>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Bị thay thế bởi Thông tư 17/2015/TT-NHNN ngày 21/10/2015 quy định về hệ thống mã ngân hàng dùng trong hoạt động, nghiệp vụ ngân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04/2008/QĐ-NHNN ngày 21/02/2008</w:t>
      </w:r>
      <w:r>
        <w:rPr>
          <w:b w:val="0"/>
          <w:i w:val="0"/>
        </w:rPr>
        <w:br/>
      </w:r>
      <w:r>
        <w:rPr>
          <w:b w:val="0"/>
          <w:i w:val="0"/>
        </w:rPr>
        <w:br/>
      </w:r>
      <w:r>
        <w:rPr>
          <w:b w:val="0"/>
          <w:i w:val="0"/>
        </w:rPr>
        <w:t>Ban hành Quy chế cấp phát, quản lý, sử dụng chữ ký số, chứng thư số và dịch vụ chứng thực chữ ký số của Ngân hàng Nhà nước.</w:t>
      </w:r>
      <w:r>
        <w:rPr>
          <w:b w:val="0"/>
          <w:i w:val="0"/>
        </w:rPr>
        <w:br/>
      </w:r>
      <w:r>
        <w:rPr>
          <w:b w:val="0"/>
          <w:i w:val="0"/>
        </w:rPr>
        <w:t xml:space="preserve"> </w:t>
      </w:r>
      <w:r>
        <w:rPr>
          <w:b w:val="0"/>
          <w:i w:val="0"/>
        </w:rPr>
        <w:br/>
      </w:r>
      <w:r>
        <w:rPr>
          <w:b w:val="0"/>
          <w:i w:val="0"/>
        </w:rPr>
        <w:br/>
      </w:r>
      <w:r>
        <w:rPr>
          <w:b w:val="0"/>
          <w:i w:val="0"/>
        </w:rPr>
        <w:t>Bị thay thế bởi Thông tư 12/2011/TT-NHNN ngày 17/5/2011 về việc quản lý, sử dụng chữ ký số, chứng thư số và dịch vụ chứng thực chữ ký số của Ngân hàng Nhà nước</w:t>
      </w:r>
      <w:r>
        <w:rPr>
          <w:b w:val="0"/>
          <w:i w:val="0"/>
        </w:rPr>
        <w:br/>
      </w:r>
      <w:r>
        <w:rPr>
          <w:b w:val="0"/>
          <w:i w:val="0"/>
        </w:rPr>
        <w:br/>
      </w:r>
      <w:r>
        <w:rPr>
          <w:b w:val="0"/>
          <w:i w:val="0"/>
        </w:rPr>
        <w:t>03/06/2011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01/2008/TT-NHNN ngày 10/3/2008</w:t>
      </w:r>
      <w:r>
        <w:rPr>
          <w:b w:val="0"/>
          <w:i w:val="0"/>
        </w:rPr>
        <w:br/>
      </w:r>
      <w:r>
        <w:rPr>
          <w:b w:val="0"/>
          <w:i w:val="0"/>
        </w:rPr>
        <w:br/>
      </w:r>
      <w:r>
        <w:rPr>
          <w:b w:val="0"/>
          <w:i w:val="0"/>
        </w:rPr>
        <w:t>Sửa đổi, bổ sung Thông tư 09/2003/TT-NHNN ngày 05/8/2003 hướng dẫn thực hiện một số quy định tại Nghị định số 55/2001/NĐ-CP ngày 23/8/2001 của Chính phủ về quản lý, cung cấp và sử dụng Internet.</w:t>
      </w:r>
      <w:r>
        <w:rPr>
          <w:b w:val="0"/>
          <w:i w:val="0"/>
        </w:rPr>
        <w:br/>
      </w:r>
      <w:r>
        <w:rPr>
          <w:b w:val="0"/>
          <w:i w:val="0"/>
        </w:rPr>
        <w:br/>
      </w:r>
      <w:r>
        <w:rPr>
          <w:b w:val="0"/>
          <w:i w:val="0"/>
        </w:rPr>
        <w:t>Bị thay thế bởi Thông tư 29/2011/TT-NHNN ngày 21/9/2011 về việc quy định an toàn, bảo mật cho việc cung cấp dịch vụ ngân hàng trên Internet</w:t>
      </w:r>
      <w:r>
        <w:rPr>
          <w:b w:val="0"/>
          <w:i w:val="0"/>
        </w:rPr>
        <w:br/>
      </w:r>
      <w:r>
        <w:rPr>
          <w:b w:val="0"/>
          <w:i w:val="0"/>
        </w:rPr>
        <w:br/>
      </w:r>
      <w:r>
        <w:rPr>
          <w:b w:val="0"/>
          <w:i w:val="0"/>
        </w:rPr>
        <w:t>04/11/2011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08/2008/QĐ-NHNN ngày 07/4/2008</w:t>
      </w:r>
      <w:r>
        <w:rPr>
          <w:b w:val="0"/>
          <w:i w:val="0"/>
        </w:rPr>
        <w:br/>
      </w:r>
      <w:r>
        <w:rPr>
          <w:b w:val="0"/>
          <w:i w:val="0"/>
        </w:rPr>
        <w:br/>
      </w:r>
      <w:r>
        <w:rPr>
          <w:b w:val="0"/>
          <w:i w:val="0"/>
        </w:rPr>
        <w:t>Sửa đổi Điều 1 Quyết định số 43/2007/QĐ-NHNN ngày 23/11/2007 của Thống đốc Ngân hàng Nhà nước về việc sửa đổi Điều 2 Quyết định số 23/2007/QĐ-NHNN ngày 05/6/2007 của Thống đốc Ngân hàng Nhà nước ban hành quy định về hệ thống mã ngân hàng dùng trong hoạt động nghiệp vụ ngân hàng</w:t>
      </w:r>
      <w:r>
        <w:rPr>
          <w:b w:val="0"/>
          <w:i w:val="0"/>
        </w:rPr>
        <w:br/>
      </w:r>
      <w:r>
        <w:rPr>
          <w:b w:val="0"/>
          <w:i w:val="0"/>
        </w:rPr>
        <w:br/>
      </w:r>
      <w:r>
        <w:rPr>
          <w:b w:val="0"/>
          <w:i w:val="0"/>
        </w:rPr>
        <w:t>Bị thay thế bởi Thông tư 17/2015/TT-NHNN ngày 21/10/2015 quy định về hệ thống mã ngân hàng dùng trong hoạt động, nghiệp vụ ngân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29/2008/QĐ-NHNN ngày 13/10/2008</w:t>
      </w:r>
      <w:r>
        <w:rPr>
          <w:b w:val="0"/>
          <w:i w:val="0"/>
        </w:rPr>
        <w:br/>
      </w:r>
      <w:r>
        <w:rPr>
          <w:b w:val="0"/>
          <w:i w:val="0"/>
        </w:rPr>
        <w:br/>
      </w:r>
      <w:r>
        <w:rPr>
          <w:b w:val="0"/>
          <w:i w:val="0"/>
        </w:rPr>
        <w:t>Ban hành Quy định về bảo trì hệ thống trang thiết bị tin học trong ngành Ngân hàng</w:t>
      </w:r>
      <w:r>
        <w:rPr>
          <w:b w:val="0"/>
          <w:i w:val="0"/>
        </w:rPr>
        <w:br/>
      </w:r>
      <w:r>
        <w:rPr>
          <w:b w:val="0"/>
          <w:i w:val="0"/>
        </w:rPr>
        <w:br/>
      </w:r>
      <w:r>
        <w:rPr>
          <w:b w:val="0"/>
          <w:i w:val="0"/>
        </w:rPr>
        <w:t>Bị thay thế bởi Thông tư 18/2018/TT-NHNN ngày 21/8/2018 quy định về an toàn hệ thống thông tin trong hoạt động ngân hàng do Ngân hàng Nhà nước Việt Nam ban hành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23/2010/TT-NHNN ngày 09/11/2010</w:t>
      </w:r>
      <w:r>
        <w:rPr>
          <w:b w:val="0"/>
          <w:i w:val="0"/>
        </w:rPr>
        <w:br/>
      </w:r>
      <w:r>
        <w:rPr>
          <w:b w:val="0"/>
          <w:i w:val="0"/>
        </w:rPr>
        <w:br/>
      </w:r>
      <w:r>
        <w:rPr>
          <w:b w:val="0"/>
          <w:i w:val="0"/>
        </w:rPr>
        <w:t>Quy định về việc quản lý, vận hành và sử dụng Hệ thống Thanh toán điện tử liên ngân hàng</w:t>
      </w:r>
      <w:r>
        <w:rPr>
          <w:b w:val="0"/>
          <w:i w:val="0"/>
        </w:rPr>
        <w:br/>
      </w:r>
      <w:r>
        <w:rPr>
          <w:b w:val="0"/>
          <w:i w:val="0"/>
        </w:rPr>
        <w:br/>
      </w:r>
      <w:r>
        <w:rPr>
          <w:b w:val="0"/>
          <w:i w:val="0"/>
        </w:rPr>
        <w:t>Bị thay thế bởi Thông tư 37/2016/TT-NHNN ngày 30/12/2016 quy định về việc quản lý, vận hành và sử dụng hệ thống thanh toán điện tử liên ngân hàng quốc gia (Điều 52. Hiệu lực thi hành của Thông tư bị sửa đổi bởi Thông tư số 21/2018/TT-NHNN ngày 31/8/2018)</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01/2011/TT-NHNN ngày 21/02/2011</w:t>
      </w:r>
      <w:r>
        <w:rPr>
          <w:b w:val="0"/>
          <w:i w:val="0"/>
        </w:rPr>
        <w:br/>
      </w:r>
      <w:r>
        <w:rPr>
          <w:b w:val="0"/>
          <w:i w:val="0"/>
        </w:rPr>
        <w:br/>
      </w:r>
      <w:r>
        <w:rPr>
          <w:b w:val="0"/>
          <w:i w:val="0"/>
        </w:rPr>
        <w:t>Về việc ban hành Quy định việc đảm bảo an toàn, bảo mật hệ thống công nghệ thông tin trong ngành Ngân hàng</w:t>
      </w:r>
      <w:r>
        <w:rPr>
          <w:b w:val="0"/>
          <w:i w:val="0"/>
        </w:rPr>
        <w:br/>
      </w:r>
      <w:r>
        <w:rPr>
          <w:b w:val="0"/>
          <w:i w:val="0"/>
        </w:rPr>
        <w:br/>
      </w:r>
      <w:r>
        <w:rPr>
          <w:b w:val="0"/>
          <w:i w:val="0"/>
        </w:rPr>
        <w:t>Bị thay thế bởi Thông tư 31/2015/TT-NHNN ngày 28/12/2015 quy định về đảm bảo an toàn, bảo mật hệ thống công nghệ thông tin trong hoạt động ngân hàng</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12/2011/TT-NHNN ngày 17/5/2011</w:t>
      </w:r>
      <w:r>
        <w:rPr>
          <w:b w:val="0"/>
          <w:i w:val="0"/>
        </w:rPr>
        <w:br/>
      </w:r>
      <w:r>
        <w:rPr>
          <w:b w:val="0"/>
          <w:i w:val="0"/>
        </w:rPr>
        <w:br/>
      </w:r>
      <w:r>
        <w:rPr>
          <w:b w:val="0"/>
          <w:i w:val="0"/>
        </w:rPr>
        <w:t>Quy định về việc quản lý, sử dụng chữ ký số, chứng thư số và dịch vụ chứng thực chữ ký số của Ngân hàng Nhà nước</w:t>
      </w:r>
      <w:r>
        <w:rPr>
          <w:b w:val="0"/>
          <w:i w:val="0"/>
        </w:rPr>
        <w:br/>
      </w:r>
      <w:r>
        <w:rPr>
          <w:b w:val="0"/>
          <w:i w:val="0"/>
        </w:rPr>
        <w:br/>
      </w:r>
      <w:r>
        <w:rPr>
          <w:b w:val="0"/>
          <w:i w:val="0"/>
        </w:rPr>
        <w:t>Bị thay thế bởi Thông tư 28/2015/TT-NHNN ngày 18/12/2015 quy định về việc quản lý, sử dụng chữ ký số, chứng thư số và dịch vụ chứng thực chữ ký số của Ngân hàng Nhà nước</w:t>
      </w:r>
      <w:r>
        <w:rPr>
          <w:b w:val="0"/>
          <w:i w:val="0"/>
        </w:rPr>
        <w:br/>
      </w:r>
      <w:r>
        <w:rPr>
          <w:b w:val="0"/>
          <w:i w:val="0"/>
        </w:rPr>
        <w:br/>
      </w:r>
      <w:r>
        <w:rPr>
          <w:b w:val="0"/>
          <w:i w:val="0"/>
        </w:rPr>
        <w:t>01/02/2016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29/2011/TT-NHNN ngày 21/9/2011</w:t>
      </w:r>
      <w:r>
        <w:rPr>
          <w:b w:val="0"/>
          <w:i w:val="0"/>
        </w:rPr>
        <w:br/>
      </w:r>
      <w:r>
        <w:rPr>
          <w:b w:val="0"/>
          <w:i w:val="0"/>
        </w:rPr>
        <w:br/>
      </w:r>
      <w:r>
        <w:rPr>
          <w:b w:val="0"/>
          <w:i w:val="0"/>
        </w:rPr>
        <w:t>Quy định về đảm bảo an toàn, bảo mật cho việc cung cấp dịch vụ ngân hàng trên Internet</w:t>
      </w:r>
      <w:r>
        <w:rPr>
          <w:b w:val="0"/>
          <w:i w:val="0"/>
        </w:rPr>
        <w:br/>
      </w:r>
      <w:r>
        <w:rPr>
          <w:b w:val="0"/>
          <w:i w:val="0"/>
        </w:rPr>
        <w:br/>
      </w:r>
      <w:r>
        <w:rPr>
          <w:b w:val="0"/>
          <w:i w:val="0"/>
        </w:rPr>
        <w:t>Bị thay thế bởi Thông tư 35/2016/TT-NHNN ngày 29/12/2016 quy định về an toàn, bảo mật cho việc cung cấp dịch vụ ngân hàng trên Internet</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11/2012/QĐ-NHNN ngày 25/4/2012</w:t>
      </w:r>
      <w:r>
        <w:rPr>
          <w:b w:val="0"/>
          <w:i w:val="0"/>
        </w:rPr>
        <w:br/>
      </w:r>
      <w:r>
        <w:rPr>
          <w:b w:val="0"/>
          <w:i w:val="0"/>
        </w:rPr>
        <w:br/>
      </w:r>
      <w:r>
        <w:rPr>
          <w:b w:val="0"/>
          <w:i w:val="0"/>
        </w:rPr>
        <w:t>Quy định quản lý và sử dụng mạng máy tính của Ngân hàng Nhà nước Việt Nam</w:t>
      </w:r>
      <w:r>
        <w:rPr>
          <w:b w:val="0"/>
          <w:i w:val="0"/>
        </w:rPr>
        <w:br/>
      </w:r>
      <w:r>
        <w:rPr>
          <w:b w:val="0"/>
          <w:i w:val="0"/>
        </w:rPr>
        <w:br/>
      </w:r>
      <w:r>
        <w:rPr>
          <w:b w:val="0"/>
          <w:i w:val="0"/>
        </w:rPr>
        <w:t>Bị hết hiệu lực bởi Thông tư số 34/2018/TT-NHNN ngày 24/12/2018 quy định quản lý và sử dụng mạng máy tính của Ngân hàng Nhà nước Việt Nam</w:t>
      </w:r>
      <w:r>
        <w:rPr>
          <w:b w:val="0"/>
          <w:i w:val="0"/>
        </w:rPr>
        <w:br/>
      </w:r>
      <w:r>
        <w:rPr>
          <w:b w:val="0"/>
          <w:i w:val="0"/>
        </w:rPr>
        <w:br/>
      </w:r>
      <w:r>
        <w:rPr>
          <w:b w:val="0"/>
          <w:i w:val="0"/>
        </w:rPr>
        <w:t>01/03/2019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13/2013/TT-NHNN ngày 11/6/2013</w:t>
      </w:r>
      <w:r>
        <w:rPr>
          <w:b w:val="0"/>
          <w:i w:val="0"/>
        </w:rPr>
        <w:br/>
      </w:r>
      <w:r>
        <w:rPr>
          <w:b w:val="0"/>
          <w:i w:val="0"/>
        </w:rPr>
        <w:br/>
      </w:r>
      <w:r>
        <w:rPr>
          <w:b w:val="0"/>
          <w:i w:val="0"/>
        </w:rPr>
        <w:t>Về việc sửa đổi, bổ sung một số điều của Thông tư số 23/2010/TT-NHNN ngày 09/11/2010 của Thống đốc Ngân hàng Nhà nước quy định về việc quản lý, vận hành và sử dụng Hệ thống Thanh toán điện tử liên ngân hàng</w:t>
      </w:r>
      <w:r>
        <w:rPr>
          <w:b w:val="0"/>
          <w:i w:val="0"/>
        </w:rPr>
        <w:br/>
      </w:r>
      <w:r>
        <w:rPr>
          <w:b w:val="0"/>
          <w:i w:val="0"/>
        </w:rPr>
        <w:br/>
      </w:r>
      <w:r>
        <w:rPr>
          <w:b w:val="0"/>
          <w:i w:val="0"/>
        </w:rPr>
        <w:t>Bị thay thế bởi Thông tư 37/2016/TT-NHNN ngày 30/12/2016 quy định về việc quản lý, vận hành và sử dụng hệ thống thanh toán điện tử liên ngân hàng quốc gia (Điều 52. Hiệu lực thi hành của Thông tư bị sửa đổi bởi Thông tư số 21/2018/TT-NHNN ngày 31/8/2018)</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31/2015/TT-NHNN ngày 28/12/2015</w:t>
      </w:r>
      <w:r>
        <w:rPr>
          <w:b w:val="0"/>
          <w:i w:val="0"/>
        </w:rPr>
        <w:br/>
      </w:r>
      <w:r>
        <w:rPr>
          <w:b w:val="0"/>
          <w:i w:val="0"/>
        </w:rPr>
        <w:br/>
      </w:r>
      <w:r>
        <w:rPr>
          <w:b w:val="0"/>
          <w:i w:val="0"/>
        </w:rPr>
        <w:t>Quy định về đảm bảo an toàn, bảo mật hệ thống công nghệ thông tin trong hoạt động ngân hàng</w:t>
      </w:r>
      <w:r>
        <w:rPr>
          <w:b w:val="0"/>
          <w:i w:val="0"/>
        </w:rPr>
        <w:br/>
      </w:r>
      <w:r>
        <w:rPr>
          <w:b w:val="0"/>
          <w:i w:val="0"/>
        </w:rPr>
        <w:br/>
      </w:r>
      <w:r>
        <w:rPr>
          <w:b w:val="0"/>
          <w:i w:val="0"/>
        </w:rPr>
        <w:t>Bị thay thế bởi Thông tư 18/2018/TT-NHNN ngày 21/8/2018  quy định về an toàn hệ thống thông tin trong hoạt động ngân hàng do Ngân hàng Nhà nước Việt Nam ban hành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23/2017/TT-NHNN ngày 29/12/2017</w:t>
      </w:r>
      <w:r>
        <w:rPr>
          <w:b w:val="0"/>
          <w:i w:val="0"/>
        </w:rPr>
        <w:br/>
      </w:r>
      <w:r>
        <w:rPr>
          <w:b w:val="0"/>
          <w:i w:val="0"/>
        </w:rPr>
        <w:br/>
      </w:r>
      <w:r>
        <w:rPr>
          <w:b w:val="0"/>
          <w:i w:val="0"/>
        </w:rPr>
        <w:t>Sửa đổi bổ sung một số điều của Thông tư số 37/2016/TT-NHNN ngày 30 tháng 12  năm 2016 của Thống đốc Ngân hàng Nhà nước Việt Nam quy định về việc quản lý, vận hành và sử dụng hệ thống thanh toán điện tử liên ngân hàng Quốc gia</w:t>
      </w:r>
      <w:r>
        <w:rPr>
          <w:b w:val="0"/>
          <w:i w:val="0"/>
        </w:rPr>
        <w:br/>
      </w:r>
      <w:r>
        <w:rPr>
          <w:b w:val="0"/>
          <w:i w:val="0"/>
        </w:rPr>
        <w:br/>
      </w:r>
      <w:r>
        <w:rPr>
          <w:b w:val="0"/>
          <w:i w:val="0"/>
        </w:rPr>
        <w:t>Bị hết hiệu lực bởi bởi Thông tư 21/2018/TT-NHNN ngày 31/8/2018 sửa đổi, bổ sung một số điều của Thông tư số 37/2016/TT-NHNN ngày 30 tháng 12 năm 2016 của Thống đốc Ngân hàng Nhà nước Việt Nam quy định về việc quản lý, vận hành và sử dụng Hệ thống Thanh toán điện tử liên ngân hàng Quốc gia</w:t>
      </w:r>
      <w:r>
        <w:rPr>
          <w:b w:val="0"/>
          <w:i w:val="0"/>
        </w:rPr>
        <w:br/>
      </w:r>
      <w:r>
        <w:rPr>
          <w:b w:val="0"/>
          <w:i w:val="0"/>
        </w:rPr>
        <w:br/>
      </w:r>
      <w:r>
        <w:rPr>
          <w:b w:val="0"/>
          <w:i w:val="0"/>
        </w:rPr>
        <w:t>31/8/2018</w:t>
      </w:r>
      <w:r>
        <w:rPr>
          <w:b w:val="0"/>
          <w:i w:val="0"/>
        </w:rPr>
        <w:br/>
      </w:r>
      <w:r>
        <w:rPr>
          <w:b w:val="0"/>
          <w:i w:val="0"/>
        </w:rPr>
        <w:br/>
      </w:r>
      <w:r>
        <w:rPr>
          <w:b w:val="0"/>
          <w:i w:val="0"/>
        </w:rPr>
        <w:br/>
      </w:r>
      <w:r>
        <w:rPr>
          <w:b w:val="0"/>
          <w:i w:val="0"/>
        </w:rPr>
        <w:br/>
      </w:r>
      <w:r>
        <w:rPr>
          <w:b/>
          <w:i w:val="0"/>
        </w:rPr>
        <w:t>XI. LĨNH VỰC THÔNG TIN TÍN DỤNG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13-CT-NH14 ngày 07/11/1996</w:t>
      </w:r>
      <w:r>
        <w:rPr>
          <w:b w:val="0"/>
          <w:i w:val="0"/>
        </w:rPr>
        <w:br/>
      </w:r>
      <w:r>
        <w:rPr>
          <w:b w:val="0"/>
          <w:i w:val="0"/>
        </w:rPr>
        <w:br/>
      </w:r>
      <w:r>
        <w:rPr>
          <w:b w:val="0"/>
          <w:i w:val="0"/>
        </w:rPr>
        <w:t>Về củng cố tăng cường công tác thông tin tín dụng trong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57/2002/QĐ-NHNN ngày 24/01/2002</w:t>
      </w:r>
      <w:r>
        <w:rPr>
          <w:b w:val="0"/>
          <w:i w:val="0"/>
        </w:rPr>
        <w:br/>
      </w:r>
      <w:r>
        <w:rPr>
          <w:b w:val="0"/>
          <w:i w:val="0"/>
        </w:rPr>
        <w:br/>
      </w:r>
      <w:r>
        <w:rPr>
          <w:b w:val="0"/>
          <w:i w:val="0"/>
        </w:rPr>
        <w:t>Triển khai thí điểm đề án phân tích, xếp loại tín dụng doanh nghiệp</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05/2003/CT-NHNN ngày 09/09/2003</w:t>
      </w:r>
      <w:r>
        <w:rPr>
          <w:b w:val="0"/>
          <w:i w:val="0"/>
        </w:rPr>
        <w:br/>
      </w:r>
      <w:r>
        <w:rPr>
          <w:b w:val="0"/>
          <w:i w:val="0"/>
        </w:rPr>
        <w:br/>
      </w:r>
      <w:r>
        <w:rPr>
          <w:b w:val="0"/>
          <w:i w:val="0"/>
        </w:rPr>
        <w:t>Tăng cường và nâng cao chất lượng hoạt động thông tin tín dụng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06/2005/CT-NHNN ngày 20/09/2005</w:t>
      </w:r>
      <w:r>
        <w:rPr>
          <w:b w:val="0"/>
          <w:i w:val="0"/>
        </w:rPr>
        <w:br/>
      </w:r>
      <w:r>
        <w:rPr>
          <w:b w:val="0"/>
          <w:i w:val="0"/>
        </w:rPr>
        <w:br/>
      </w:r>
      <w:r>
        <w:rPr>
          <w:b w:val="0"/>
          <w:i w:val="0"/>
        </w:rPr>
        <w:t>Về đẩy mạnh hoạt động thông tin tín dụng góp phần phục vụ tốt cho công tác đầu tư xây dựng cơ bản sử dụng vốn nhà nước và chống lãng phí, thất thoát trong đầu tư xây dựng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47/2007/QĐ-NHNN ngày 25/12/2007</w:t>
      </w:r>
      <w:r>
        <w:rPr>
          <w:b w:val="0"/>
          <w:i w:val="0"/>
        </w:rPr>
        <w:br/>
      </w:r>
      <w:r>
        <w:rPr>
          <w:b w:val="0"/>
          <w:i w:val="0"/>
        </w:rPr>
        <w:t xml:space="preserve"> </w:t>
      </w:r>
      <w:r>
        <w:rPr>
          <w:b w:val="0"/>
          <w:i w:val="0"/>
        </w:rPr>
        <w:br/>
      </w:r>
      <w:r>
        <w:rPr>
          <w:b w:val="0"/>
          <w:i w:val="0"/>
        </w:rPr>
        <w:br/>
      </w:r>
      <w:r>
        <w:rPr>
          <w:b w:val="0"/>
          <w:i w:val="0"/>
        </w:rPr>
        <w:t>Về mức thu dịch vụ thông tin tín dụng</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51/2007/QĐ-NHNN ngày 31/12/2007</w:t>
      </w:r>
      <w:r>
        <w:rPr>
          <w:b w:val="0"/>
          <w:i w:val="0"/>
        </w:rPr>
        <w:br/>
      </w:r>
      <w:r>
        <w:rPr>
          <w:b w:val="0"/>
          <w:i w:val="0"/>
        </w:rPr>
        <w:br/>
      </w:r>
      <w:r>
        <w:rPr>
          <w:b w:val="0"/>
          <w:i w:val="0"/>
        </w:rPr>
        <w:t>Ban hành Quy chế hoạt động thông tin tín dụng</w:t>
      </w:r>
      <w:r>
        <w:rPr>
          <w:b w:val="0"/>
          <w:i w:val="0"/>
        </w:rPr>
        <w:br/>
      </w:r>
      <w:r>
        <w:rPr>
          <w:b w:val="0"/>
          <w:i w:val="0"/>
        </w:rPr>
        <w:br/>
      </w:r>
      <w:r>
        <w:rPr>
          <w:b w:val="0"/>
          <w:i w:val="0"/>
        </w:rPr>
        <w:t>Bị thay thế bởi Thông tư  03/2013/TT-NHNN ngày 28/01/2013 quy định về hoạt động thông tin tín dụng của Ngân hàng Nhà nước Việt Nam</w:t>
      </w:r>
      <w:r>
        <w:rPr>
          <w:b w:val="0"/>
          <w:i w:val="0"/>
        </w:rPr>
        <w:br/>
      </w:r>
      <w:r>
        <w:rPr>
          <w:b w:val="0"/>
          <w:i w:val="0"/>
        </w:rPr>
        <w:br/>
      </w:r>
      <w:r>
        <w:rPr>
          <w:b w:val="0"/>
          <w:i w:val="0"/>
        </w:rPr>
        <w:t>01/07/2013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20-CP ngày</w:t>
      </w:r>
      <w:r>
        <w:rPr>
          <w:b w:val="0"/>
          <w:i w:val="0"/>
        </w:rPr>
        <w:br/>
      </w:r>
      <w:r>
        <w:rPr>
          <w:b w:val="0"/>
          <w:i w:val="0"/>
        </w:rPr>
        <w:t>01/3/1995</w:t>
      </w:r>
      <w:r>
        <w:rPr>
          <w:b w:val="0"/>
          <w:i w:val="0"/>
        </w:rPr>
        <w:br/>
      </w:r>
      <w:r>
        <w:rPr>
          <w:b w:val="0"/>
          <w:i w:val="0"/>
        </w:rPr>
        <w:br/>
      </w:r>
      <w:r>
        <w:rPr>
          <w:b w:val="0"/>
          <w:i w:val="0"/>
        </w:rPr>
        <w:t>Tổ chức bộ máy của Ngân hàng Nhà nước Việt Nam</w:t>
      </w:r>
      <w:r>
        <w:rPr>
          <w:b w:val="0"/>
          <w:i w:val="0"/>
        </w:rPr>
        <w:br/>
      </w:r>
      <w:r>
        <w:rPr>
          <w:b w:val="0"/>
          <w:i w:val="0"/>
        </w:rPr>
        <w:br/>
      </w:r>
      <w:r>
        <w:rPr>
          <w:b w:val="0"/>
          <w:i w:val="0"/>
        </w:rPr>
        <w:t>Bị thay thế bởi Nghị định 88/1998/NĐ-CP ngày 02/11/1998 của Chính phủ về chức năng, quyền hạn, tổ chức bộ máy của Ngân hàng Nhà nước Việt Nam</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88/1998/NĐ-CP ngày 02/11/1998</w:t>
      </w:r>
      <w:r>
        <w:rPr>
          <w:b w:val="0"/>
          <w:i w:val="0"/>
        </w:rPr>
        <w:br/>
      </w:r>
      <w:r>
        <w:rPr>
          <w:b w:val="0"/>
          <w:i w:val="0"/>
        </w:rPr>
        <w:br/>
      </w:r>
      <w:r>
        <w:rPr>
          <w:b w:val="0"/>
          <w:i w:val="0"/>
        </w:rPr>
        <w:t>Về chức năng, quyền hạn và tổ chức bộ máy của Ngân hàng Nhà nước Việt Nam</w:t>
      </w:r>
      <w:r>
        <w:rPr>
          <w:b w:val="0"/>
          <w:i w:val="0"/>
        </w:rPr>
        <w:br/>
      </w:r>
      <w:r>
        <w:rPr>
          <w:b w:val="0"/>
          <w:i w:val="0"/>
        </w:rPr>
        <w:br/>
      </w:r>
      <w:r>
        <w:rPr>
          <w:b w:val="0"/>
          <w:i w:val="0"/>
        </w:rPr>
        <w:t>Bị thay thế bởi Nghị định số 52/2003/NĐ-CP ngày 19/5/2003 quy định chức năng, nhiệm vụ, quyền hạn và cơ cấu tổ chức của Ngân hàng Nhà nước Việt Nam</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52/2003/NĐ-CP ngày 19/5/2003</w:t>
      </w:r>
      <w:r>
        <w:rPr>
          <w:b w:val="0"/>
          <w:i w:val="0"/>
        </w:rPr>
        <w:br/>
      </w:r>
      <w:r>
        <w:rPr>
          <w:b w:val="0"/>
          <w:i w:val="0"/>
        </w:rPr>
        <w:br/>
      </w:r>
      <w:r>
        <w:rPr>
          <w:b w:val="0"/>
          <w:i w:val="0"/>
        </w:rPr>
        <w:t>Quy định chức năng, nhiệm vụ, quyền hạn và cơ cấu tổ chức của Ngân hàng Nhà nước Việt Nam</w:t>
      </w:r>
      <w:r>
        <w:rPr>
          <w:b w:val="0"/>
          <w:i w:val="0"/>
        </w:rPr>
        <w:br/>
      </w:r>
      <w:r>
        <w:rPr>
          <w:b w:val="0"/>
          <w:i w:val="0"/>
        </w:rPr>
        <w:br/>
      </w:r>
      <w:r>
        <w:rPr>
          <w:b w:val="0"/>
          <w:i w:val="0"/>
        </w:rPr>
        <w:t>Bị thay thế bởi Nghị định số</w:t>
      </w:r>
      <w:r>
        <w:rPr>
          <w:b w:val="0"/>
          <w:i w:val="0"/>
        </w:rPr>
        <w:br/>
      </w:r>
      <w:r>
        <w:rPr>
          <w:b w:val="0"/>
          <w:i w:val="0"/>
        </w:rPr>
        <w:t>96/2008/NĐ-CP ngày 26/8/2008 quy định chức năng, nhiệm vụ, quyền hạn và cơ cấu tổ chức của Ngân hàng Nhà nước Việt Nam</w:t>
      </w:r>
      <w:r>
        <w:rPr>
          <w:b w:val="0"/>
          <w:i w:val="0"/>
        </w:rPr>
        <w:br/>
      </w:r>
      <w:r>
        <w:rPr>
          <w:b w:val="0"/>
          <w:i w:val="0"/>
        </w:rPr>
        <w:br/>
      </w:r>
      <w:r>
        <w:rPr>
          <w:b w:val="0"/>
          <w:i w:val="0"/>
        </w:rPr>
        <w:t>23/9/2008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96/2008/NĐ-CP ngày 26/8/2008</w:t>
      </w:r>
      <w:r>
        <w:rPr>
          <w:b w:val="0"/>
          <w:i w:val="0"/>
        </w:rPr>
        <w:br/>
      </w:r>
      <w:r>
        <w:rPr>
          <w:b w:val="0"/>
          <w:i w:val="0"/>
        </w:rPr>
        <w:br/>
      </w:r>
      <w:r>
        <w:rPr>
          <w:b w:val="0"/>
          <w:i w:val="0"/>
        </w:rPr>
        <w:t>Quy định chức năng, nhiệm vụ, quyền hạn và cơ cấu tổ chức của Ngân hàng Nhà nước Việt Nam</w:t>
      </w:r>
      <w:r>
        <w:rPr>
          <w:b w:val="0"/>
          <w:i w:val="0"/>
        </w:rPr>
        <w:br/>
      </w:r>
      <w:r>
        <w:rPr>
          <w:b w:val="0"/>
          <w:i w:val="0"/>
        </w:rPr>
        <w:br/>
      </w:r>
      <w:r>
        <w:rPr>
          <w:b w:val="0"/>
          <w:i w:val="0"/>
        </w:rPr>
        <w:t>Bị thay thế bởi Nghị định số 156/2013/NĐ-CP ngày 11/11/2013 của Chính phủ về việc quy định chức năng, nhiệm vụ, quyền hạn và cơ cấu tổ chức của Ngân hàng Nhà nước Việt Nam</w:t>
      </w:r>
      <w:r>
        <w:rPr>
          <w:b w:val="0"/>
          <w:i w:val="0"/>
        </w:rPr>
        <w:br/>
      </w:r>
      <w:r>
        <w:rPr>
          <w:b w:val="0"/>
          <w:i w:val="0"/>
        </w:rPr>
        <w:br/>
      </w:r>
      <w:r>
        <w:rPr>
          <w:b w:val="0"/>
          <w:i w:val="0"/>
        </w:rPr>
        <w:t>26/12/2013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156/2013/NĐ-CP ngày 11/11/2013</w:t>
      </w:r>
      <w:r>
        <w:rPr>
          <w:b w:val="0"/>
          <w:i w:val="0"/>
        </w:rPr>
        <w:br/>
      </w:r>
      <w:r>
        <w:rPr>
          <w:b w:val="0"/>
          <w:i w:val="0"/>
        </w:rPr>
        <w:br/>
      </w:r>
      <w:r>
        <w:rPr>
          <w:b w:val="0"/>
          <w:i w:val="0"/>
        </w:rPr>
        <w:t>Quy định chức năng, nhiệm vụ, quyền hạn và cơ cấu tổ chức của Ngân hàng Nhà nước Việt Nam</w:t>
      </w:r>
      <w:r>
        <w:rPr>
          <w:b w:val="0"/>
          <w:i w:val="0"/>
        </w:rPr>
        <w:br/>
      </w:r>
      <w:r>
        <w:rPr>
          <w:b w:val="0"/>
          <w:i w:val="0"/>
        </w:rPr>
        <w:br/>
      </w:r>
      <w:r>
        <w:rPr>
          <w:b w:val="0"/>
          <w:i w:val="0"/>
        </w:rPr>
        <w:t>Bị hết hiệu lực bởi Nghị định số 16/2017/NĐ-CP ngày 17/02/2017 quy định chức năng, nhiệm vụ, quyền hạn và cơ cấu tổ chức của Ngân hàng Nhà nước Việt Nam</w:t>
      </w:r>
      <w:r>
        <w:rPr>
          <w:b w:val="0"/>
          <w:i w:val="0"/>
        </w:rPr>
        <w:br/>
      </w:r>
      <w:r>
        <w:rPr>
          <w:b w:val="0"/>
          <w:i w:val="0"/>
        </w:rPr>
        <w:br/>
      </w:r>
      <w:r>
        <w:rPr>
          <w:b w:val="0"/>
          <w:i w:val="0"/>
        </w:rPr>
        <w:t>17/02/2017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112/TTg ngày</w:t>
      </w:r>
      <w:r>
        <w:rPr>
          <w:b w:val="0"/>
          <w:i w:val="0"/>
        </w:rPr>
        <w:br/>
      </w:r>
      <w:r>
        <w:rPr>
          <w:b w:val="0"/>
          <w:i w:val="0"/>
        </w:rPr>
        <w:t>23/3/1993</w:t>
      </w:r>
      <w:r>
        <w:rPr>
          <w:b w:val="0"/>
          <w:i w:val="0"/>
        </w:rPr>
        <w:br/>
      </w:r>
      <w:r>
        <w:rPr>
          <w:b w:val="0"/>
          <w:i w:val="0"/>
        </w:rPr>
        <w:br/>
      </w:r>
      <w:r>
        <w:rPr>
          <w:b w:val="0"/>
          <w:i w:val="0"/>
        </w:rPr>
        <w:t>Thành lập trung tâm đào tạo và nghiên cứu khoa học Ngân hàng</w:t>
      </w:r>
      <w:r>
        <w:rPr>
          <w:b w:val="0"/>
          <w:i w:val="0"/>
        </w:rPr>
        <w:br/>
      </w:r>
      <w:r>
        <w:rPr>
          <w:b w:val="0"/>
          <w:i w:val="0"/>
        </w:rPr>
        <w:br/>
      </w:r>
      <w:r>
        <w:rPr>
          <w:b w:val="0"/>
          <w:i w:val="0"/>
        </w:rPr>
        <w:t>Bị thay thế bởi Quyết định số 30/1998/QĐ-TTg ngày 09/02/1998 về việc thành lập Học viện ngân hàng</w:t>
      </w:r>
      <w:r>
        <w:rPr>
          <w:b w:val="0"/>
          <w:i w:val="0"/>
        </w:rPr>
        <w:br/>
      </w:r>
      <w:r>
        <w:rPr>
          <w:b w:val="0"/>
          <w:i w:val="0"/>
        </w:rPr>
        <w:br/>
      </w:r>
      <w:r>
        <w:rPr>
          <w:b w:val="0"/>
          <w:i w:val="0"/>
        </w:rPr>
        <w:t>24/02/1998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681/TTg ngày</w:t>
      </w:r>
      <w:r>
        <w:rPr>
          <w:b w:val="0"/>
          <w:i w:val="0"/>
        </w:rPr>
        <w:br/>
      </w:r>
      <w:r>
        <w:rPr>
          <w:b w:val="0"/>
          <w:i w:val="0"/>
        </w:rPr>
        <w:t>15/11/1994</w:t>
      </w:r>
      <w:r>
        <w:rPr>
          <w:b w:val="0"/>
          <w:i w:val="0"/>
        </w:rPr>
        <w:br/>
      </w:r>
      <w:r>
        <w:rPr>
          <w:b w:val="0"/>
          <w:i w:val="0"/>
        </w:rPr>
        <w:br/>
      </w:r>
      <w:r>
        <w:rPr>
          <w:b w:val="0"/>
          <w:i w:val="0"/>
        </w:rPr>
        <w:t>Về danh mục bí mật Nhà nước trong ngành ngân hàng</w:t>
      </w:r>
      <w:r>
        <w:rPr>
          <w:b w:val="0"/>
          <w:i w:val="0"/>
        </w:rPr>
        <w:br/>
      </w:r>
      <w:r>
        <w:rPr>
          <w:b w:val="0"/>
          <w:i w:val="0"/>
        </w:rPr>
        <w:br/>
      </w:r>
      <w:r>
        <w:rPr>
          <w:b w:val="0"/>
          <w:i w:val="0"/>
        </w:rPr>
        <w:t>Bị thay thế bởi Quyết định 135/QĐ-TTg ngày 02/6/1999 của Thủ tướng Chính phủ về danh mục bí mật Nhà nước trong ngành Ngân hàng</w:t>
      </w:r>
      <w:r>
        <w:rPr>
          <w:b w:val="0"/>
          <w:i w:val="0"/>
        </w:rPr>
        <w:br/>
      </w:r>
      <w:r>
        <w:rPr>
          <w:b w:val="0"/>
          <w:i w:val="0"/>
        </w:rPr>
        <w:br/>
      </w:r>
      <w:r>
        <w:rPr>
          <w:b w:val="0"/>
          <w:i w:val="0"/>
        </w:rPr>
        <w:t>02/6/1999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135/1999/QĐ-TTg ngày 02/06/1999</w:t>
      </w:r>
      <w:r>
        <w:rPr>
          <w:b w:val="0"/>
          <w:i w:val="0"/>
        </w:rPr>
        <w:br/>
      </w:r>
      <w:r>
        <w:rPr>
          <w:b w:val="0"/>
          <w:i w:val="0"/>
        </w:rPr>
        <w:br/>
      </w:r>
      <w:r>
        <w:rPr>
          <w:b w:val="0"/>
          <w:i w:val="0"/>
        </w:rPr>
        <w:t>Về danh mục bí mật Nhà nước trong ngành Ngân hàng</w:t>
      </w:r>
      <w:r>
        <w:rPr>
          <w:b w:val="0"/>
          <w:i w:val="0"/>
        </w:rPr>
        <w:br/>
      </w:r>
      <w:r>
        <w:rPr>
          <w:b w:val="0"/>
          <w:i w:val="0"/>
        </w:rPr>
        <w:t xml:space="preserve"> </w:t>
      </w:r>
      <w:r>
        <w:rPr>
          <w:b w:val="0"/>
          <w:i w:val="0"/>
        </w:rPr>
        <w:br/>
      </w:r>
      <w:r>
        <w:rPr>
          <w:b w:val="0"/>
          <w:i w:val="0"/>
        </w:rPr>
        <w:br/>
      </w:r>
      <w:r>
        <w:rPr>
          <w:b w:val="0"/>
          <w:i w:val="0"/>
        </w:rPr>
        <w:t>Bị thay thế bởi Quyết định 15/2003/QĐ-TTg ngày 20/01/2003 của Thủ tướng Chính phủ về danh mục bí mật Nhà nước độ tuyệt mật và tối mật trong ngành Ngân hàng</w:t>
      </w:r>
      <w:r>
        <w:rPr>
          <w:b w:val="0"/>
          <w:i w:val="0"/>
        </w:rPr>
        <w:br/>
      </w:r>
      <w:r>
        <w:rPr>
          <w:b w:val="0"/>
          <w:i w:val="0"/>
        </w:rPr>
        <w:br/>
      </w:r>
      <w:r>
        <w:rPr>
          <w:b w:val="0"/>
          <w:i w:val="0"/>
        </w:rPr>
        <w:t>20/01/2003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85/NH-QĐ ngày</w:t>
      </w:r>
      <w:r>
        <w:rPr>
          <w:b w:val="0"/>
          <w:i w:val="0"/>
        </w:rPr>
        <w:br/>
      </w:r>
      <w:r>
        <w:rPr>
          <w:b w:val="0"/>
          <w:i w:val="0"/>
        </w:rPr>
        <w:t>10/10/1990</w:t>
      </w:r>
      <w:r>
        <w:rPr>
          <w:b w:val="0"/>
          <w:i w:val="0"/>
        </w:rPr>
        <w:br/>
      </w:r>
      <w:r>
        <w:rPr>
          <w:b w:val="0"/>
          <w:i w:val="0"/>
        </w:rPr>
        <w:br/>
      </w:r>
      <w:r>
        <w:rPr>
          <w:b w:val="0"/>
          <w:i w:val="0"/>
        </w:rPr>
        <w:t>Ban hành Quy chế tổ chức và hoạt động của Thanh tra Ngân hàng Nhà nước</w:t>
      </w:r>
      <w:r>
        <w:rPr>
          <w:b w:val="0"/>
          <w:i w:val="0"/>
        </w:rPr>
        <w:br/>
      </w:r>
      <w:r>
        <w:rPr>
          <w:b w:val="0"/>
          <w:i w:val="0"/>
        </w:rPr>
        <w:br/>
      </w:r>
      <w:r>
        <w:rPr>
          <w:b w:val="0"/>
          <w:i w:val="0"/>
        </w:rPr>
        <w:t>Bị thay thế bởi Thông tư 04/2000/TT-NHNN3 ngày 28/3/2000 hướng dẫn Nghị định 91/1999/NĐ-CP về việc tổ chức và hoạt động của Thanh tra Ngân hàng</w:t>
      </w:r>
      <w:r>
        <w:rPr>
          <w:b w:val="0"/>
          <w:i w:val="0"/>
        </w:rPr>
        <w:br/>
      </w:r>
      <w:r>
        <w:rPr>
          <w:b w:val="0"/>
          <w:i w:val="0"/>
        </w:rPr>
        <w:br/>
      </w:r>
      <w:r>
        <w:rPr>
          <w:b w:val="0"/>
          <w:i w:val="0"/>
        </w:rPr>
        <w:t>12/4/2000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115/NH-QĐ ngày</w:t>
      </w:r>
      <w:r>
        <w:rPr>
          <w:b w:val="0"/>
          <w:i w:val="0"/>
        </w:rPr>
        <w:br/>
      </w:r>
      <w:r>
        <w:rPr>
          <w:b w:val="0"/>
          <w:i w:val="0"/>
        </w:rPr>
        <w:t>27/12/1990</w:t>
      </w:r>
      <w:r>
        <w:rPr>
          <w:b w:val="0"/>
          <w:i w:val="0"/>
        </w:rPr>
        <w:br/>
      </w:r>
      <w:r>
        <w:rPr>
          <w:b w:val="0"/>
          <w:i w:val="0"/>
        </w:rPr>
        <w:br/>
      </w:r>
      <w:r>
        <w:rPr>
          <w:b w:val="0"/>
          <w:i w:val="0"/>
        </w:rPr>
        <w:t>Về việc thành lập Vụ Tổng Kiểm soát</w:t>
      </w:r>
      <w:r>
        <w:rPr>
          <w:b w:val="0"/>
          <w:i w:val="0"/>
        </w:rPr>
        <w:br/>
      </w:r>
      <w:r>
        <w:rPr>
          <w:b w:val="0"/>
          <w:i w:val="0"/>
        </w:rPr>
        <w:br/>
      </w:r>
      <w:r>
        <w:rPr>
          <w:b w:val="0"/>
          <w:i w:val="0"/>
        </w:rPr>
        <w:t>Bị thay thế bởi Quyết định  431/1999/QĐ-NHNN9 ngày 23/12/1999 về việc ban hành Quy chế tổ chức và hoạt động của Vụ Tổng kiểm soát</w:t>
      </w:r>
      <w:r>
        <w:rPr>
          <w:b w:val="0"/>
          <w:i w:val="0"/>
        </w:rPr>
        <w:br/>
      </w:r>
      <w:r>
        <w:rPr>
          <w:b w:val="0"/>
          <w:i w:val="0"/>
        </w:rPr>
        <w:br/>
      </w:r>
      <w:r>
        <w:rPr>
          <w:b w:val="0"/>
          <w:i w:val="0"/>
        </w:rPr>
        <w:t>23/12/1999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125/NH-TT ngày</w:t>
      </w:r>
      <w:r>
        <w:rPr>
          <w:b w:val="0"/>
          <w:i w:val="0"/>
        </w:rPr>
        <w:br/>
      </w:r>
      <w:r>
        <w:rPr>
          <w:b w:val="0"/>
          <w:i w:val="0"/>
        </w:rPr>
        <w:t>30/12/1990</w:t>
      </w:r>
      <w:r>
        <w:rPr>
          <w:b w:val="0"/>
          <w:i w:val="0"/>
        </w:rPr>
        <w:br/>
      </w:r>
      <w:r>
        <w:rPr>
          <w:b w:val="0"/>
          <w:i w:val="0"/>
        </w:rPr>
        <w:br/>
      </w:r>
      <w:r>
        <w:rPr>
          <w:b w:val="0"/>
          <w:i w:val="0"/>
        </w:rPr>
        <w:t>Hướng dẫn thi hành Quyết định số 315/HĐBT ngày 1/9/1990 của Chủ tịch Hội đồng Bộ trưởng về chấn chỉnh và tổ chức lại sản xuất và kinh doanh trong khu vực kinh tế quốc doanh</w:t>
      </w:r>
      <w:r>
        <w:rPr>
          <w:b w:val="0"/>
          <w:i w:val="0"/>
        </w:rPr>
        <w:br/>
      </w:r>
      <w:r>
        <w:rPr>
          <w:b w:val="0"/>
          <w:i w:val="0"/>
        </w:rPr>
        <w:br/>
      </w:r>
      <w:r>
        <w:rPr>
          <w:b w:val="0"/>
          <w:i w:val="0"/>
        </w:rPr>
        <w:t>Quyết định 315/HĐBT ngày 1/9/1990 đã bị hết hiệu lực do bị thay thế bởi Nghị định 50/CP ngày 28/8/1996 của Chính phủ về thành lập, tổ chức lại, giải thể và phá sản doanh nghiệp nhà nước. Các quy định khác trước đây trái với Nghị định 50/CP đều được bãi bỏ.</w:t>
      </w:r>
      <w:r>
        <w:rPr>
          <w:b w:val="0"/>
          <w:i w:val="0"/>
        </w:rPr>
        <w:br/>
      </w:r>
      <w:r>
        <w:rPr>
          <w:b w:val="0"/>
          <w:i w:val="0"/>
        </w:rPr>
        <w:br/>
      </w:r>
      <w:r>
        <w:rPr>
          <w:b w:val="0"/>
          <w:i w:val="0"/>
        </w:rPr>
        <w:t>28/8/1996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01-NH/QĐ ngày</w:t>
      </w:r>
      <w:r>
        <w:rPr>
          <w:b w:val="0"/>
          <w:i w:val="0"/>
        </w:rPr>
        <w:br/>
      </w:r>
      <w:r>
        <w:rPr>
          <w:b w:val="0"/>
          <w:i w:val="0"/>
        </w:rPr>
        <w:t>07/01/1991</w:t>
      </w:r>
      <w:r>
        <w:rPr>
          <w:b w:val="0"/>
          <w:i w:val="0"/>
        </w:rPr>
        <w:br/>
      </w:r>
      <w:r>
        <w:rPr>
          <w:b w:val="0"/>
          <w:i w:val="0"/>
        </w:rPr>
        <w:br/>
      </w:r>
      <w:r>
        <w:rPr>
          <w:b w:val="0"/>
          <w:i w:val="0"/>
        </w:rPr>
        <w:t>Ban hành Chế độ thống kê và thông tin kinh tế trong hệ thống ngân hàng</w:t>
      </w:r>
      <w:r>
        <w:rPr>
          <w:b w:val="0"/>
          <w:i w:val="0"/>
        </w:rPr>
        <w:br/>
      </w:r>
      <w:r>
        <w:rPr>
          <w:b w:val="0"/>
          <w:i w:val="0"/>
        </w:rPr>
        <w:br/>
      </w:r>
      <w:r>
        <w:rPr>
          <w:b w:val="0"/>
          <w:i w:val="0"/>
        </w:rPr>
        <w:t>Hết hiệu lực bởi Quyết định  159/QĐ-NH1 ngày 19/8/1993 ban hành Chế độ thông tin báo cáo kế toán và thống kê ngân hàng</w:t>
      </w:r>
      <w:r>
        <w:rPr>
          <w:b w:val="0"/>
          <w:i w:val="0"/>
        </w:rPr>
        <w:br/>
      </w:r>
      <w:r>
        <w:rPr>
          <w:b w:val="0"/>
          <w:i w:val="0"/>
        </w:rPr>
        <w:br/>
      </w:r>
      <w:r>
        <w:rPr>
          <w:b w:val="0"/>
          <w:i w:val="0"/>
        </w:rPr>
        <w:t>01/10/1993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đinh</w:t>
      </w:r>
      <w:r>
        <w:rPr>
          <w:b w:val="0"/>
          <w:i w:val="0"/>
        </w:rPr>
        <w:br/>
      </w:r>
      <w:r>
        <w:rPr>
          <w:b w:val="0"/>
          <w:i w:val="0"/>
        </w:rPr>
        <w:br/>
      </w:r>
      <w:r>
        <w:rPr>
          <w:b w:val="0"/>
          <w:i w:val="0"/>
        </w:rPr>
        <w:t>24/NH-QĐ ngày</w:t>
      </w:r>
      <w:r>
        <w:rPr>
          <w:b w:val="0"/>
          <w:i w:val="0"/>
        </w:rPr>
        <w:br/>
      </w:r>
      <w:r>
        <w:rPr>
          <w:b w:val="0"/>
          <w:i w:val="0"/>
        </w:rPr>
        <w:t>7/3/1991</w:t>
      </w:r>
      <w:r>
        <w:rPr>
          <w:b w:val="0"/>
          <w:i w:val="0"/>
        </w:rPr>
        <w:br/>
      </w:r>
      <w:r>
        <w:rPr>
          <w:b w:val="0"/>
          <w:i w:val="0"/>
        </w:rPr>
        <w:br/>
      </w:r>
      <w:r>
        <w:rPr>
          <w:b w:val="0"/>
          <w:i w:val="0"/>
        </w:rPr>
        <w:t>Ban hành Quy chế tổ chức và hoạt động của hệ thống kiểm soát Ngân hàng Nhà nước</w:t>
      </w:r>
      <w:r>
        <w:rPr>
          <w:b w:val="0"/>
          <w:i w:val="0"/>
        </w:rPr>
        <w:br/>
      </w:r>
      <w:r>
        <w:rPr>
          <w:b w:val="0"/>
          <w:i w:val="0"/>
        </w:rPr>
        <w:br/>
      </w:r>
      <w:r>
        <w:rPr>
          <w:b w:val="0"/>
          <w:i w:val="0"/>
        </w:rPr>
        <w:t>Bị thay thế bởi Quyết định 33/QĐ-NH4 ngày 03/03/1993 ban hành Quy chế tổ chức và hoạt động của hệ thống kiểm soát Ngân hàng Nhà nước</w:t>
      </w:r>
      <w:r>
        <w:rPr>
          <w:b w:val="0"/>
          <w:i w:val="0"/>
        </w:rPr>
        <w:br/>
      </w:r>
      <w:r>
        <w:rPr>
          <w:b w:val="0"/>
          <w:i w:val="0"/>
        </w:rPr>
        <w:br/>
      </w:r>
      <w:r>
        <w:rPr>
          <w:b w:val="0"/>
          <w:i w:val="0"/>
        </w:rPr>
        <w:t>3/3/1993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01/TTLB ngày</w:t>
      </w:r>
      <w:r>
        <w:rPr>
          <w:b w:val="0"/>
          <w:i w:val="0"/>
        </w:rPr>
        <w:br/>
      </w:r>
      <w:r>
        <w:rPr>
          <w:b w:val="0"/>
          <w:i w:val="0"/>
        </w:rPr>
        <w:t>09/3/1991</w:t>
      </w:r>
      <w:r>
        <w:rPr>
          <w:b w:val="0"/>
          <w:i w:val="0"/>
        </w:rPr>
        <w:br/>
      </w:r>
      <w:r>
        <w:rPr>
          <w:b w:val="0"/>
          <w:i w:val="0"/>
        </w:rPr>
        <w:br/>
      </w:r>
      <w:r>
        <w:rPr>
          <w:b w:val="0"/>
          <w:i w:val="0"/>
        </w:rPr>
        <w:t>Thi hành Điều lệ quản lý xây dựng cơ bản ban hành kèm theo Nghị định số 385-HĐBT ngày 7/11/1990 của Hội đồng Bộ trưởng</w:t>
      </w:r>
      <w:r>
        <w:rPr>
          <w:b w:val="0"/>
          <w:i w:val="0"/>
        </w:rPr>
        <w:br/>
      </w:r>
      <w:r>
        <w:rPr>
          <w:b w:val="0"/>
          <w:i w:val="0"/>
        </w:rPr>
        <w:br/>
      </w:r>
      <w:r>
        <w:rPr>
          <w:b w:val="0"/>
          <w:i w:val="0"/>
        </w:rPr>
        <w:t>Được công bố hết hiệu lực tại Quyết định 100/2000/QĐ-BTC ngày 16/6/2000 về việc công bố Danh mục Thông tư liên tịch đã hết hiệu lực pháp luật</w:t>
      </w:r>
      <w:r>
        <w:rPr>
          <w:b w:val="0"/>
          <w:i w:val="0"/>
        </w:rPr>
        <w:br/>
      </w:r>
      <w:r>
        <w:rPr>
          <w:b w:val="0"/>
          <w:i w:val="0"/>
        </w:rPr>
        <w:br/>
      </w:r>
      <w:r>
        <w:rPr>
          <w:b w:val="0"/>
          <w:i w:val="0"/>
        </w:rPr>
        <w:t>01/7/2000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26/QĐ-NH ngày</w:t>
      </w:r>
      <w:r>
        <w:rPr>
          <w:b w:val="0"/>
          <w:i w:val="0"/>
        </w:rPr>
        <w:br/>
      </w:r>
      <w:r>
        <w:rPr>
          <w:b w:val="0"/>
          <w:i w:val="0"/>
        </w:rPr>
        <w:t>15/3/1991</w:t>
      </w:r>
      <w:r>
        <w:rPr>
          <w:b w:val="0"/>
          <w:i w:val="0"/>
        </w:rPr>
        <w:br/>
      </w:r>
      <w:r>
        <w:rPr>
          <w:b w:val="0"/>
          <w:i w:val="0"/>
        </w:rPr>
        <w:br/>
      </w:r>
      <w:r>
        <w:rPr>
          <w:b w:val="0"/>
          <w:i w:val="0"/>
        </w:rPr>
        <w:t>Về việc ban hành Quy chế tổ chức và hoạt động của Công ty Vật tư Ngân hàng</w:t>
      </w:r>
      <w:r>
        <w:rPr>
          <w:b w:val="0"/>
          <w:i w:val="0"/>
        </w:rPr>
        <w:br/>
      </w:r>
      <w:r>
        <w:rPr>
          <w:b w:val="0"/>
          <w:i w:val="0"/>
        </w:rPr>
        <w:br/>
      </w:r>
      <w:r>
        <w:rPr>
          <w:b w:val="0"/>
          <w:i w:val="0"/>
        </w:rPr>
        <w:t>Bị thay thế bởi Quyết định số 518/2000/QĐ-NHNN9 ngày 18/12/2000 về việc phê chuẩn Điều lệ tổ chức và hoạt động của Công ty Vật tư Ngân hàng</w:t>
      </w:r>
      <w:r>
        <w:rPr>
          <w:b w:val="0"/>
          <w:i w:val="0"/>
        </w:rPr>
        <w:br/>
      </w:r>
      <w:r>
        <w:rPr>
          <w:b w:val="0"/>
          <w:i w:val="0"/>
        </w:rPr>
        <w:br/>
      </w:r>
      <w:r>
        <w:rPr>
          <w:b w:val="0"/>
          <w:i w:val="0"/>
        </w:rPr>
        <w:t>18/12/2000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42/NH-QĐ ngày</w:t>
      </w:r>
      <w:r>
        <w:rPr>
          <w:b w:val="0"/>
          <w:i w:val="0"/>
        </w:rPr>
        <w:br/>
      </w:r>
      <w:r>
        <w:rPr>
          <w:b w:val="0"/>
          <w:i w:val="0"/>
        </w:rPr>
        <w:t>12/4/1991</w:t>
      </w:r>
      <w:r>
        <w:rPr>
          <w:b w:val="0"/>
          <w:i w:val="0"/>
        </w:rPr>
        <w:br/>
      </w:r>
      <w:r>
        <w:rPr>
          <w:b w:val="0"/>
          <w:i w:val="0"/>
        </w:rPr>
        <w:br/>
      </w:r>
      <w:r>
        <w:rPr>
          <w:b w:val="0"/>
          <w:i w:val="0"/>
        </w:rPr>
        <w:t>Ban hành Quy chế tổ chức và hoạt động của xí nghiệp xây lắp Ngân hàng</w:t>
      </w:r>
      <w:r>
        <w:rPr>
          <w:b w:val="0"/>
          <w:i w:val="0"/>
        </w:rPr>
        <w:br/>
      </w:r>
      <w:r>
        <w:rPr>
          <w:b w:val="0"/>
          <w:i w:val="0"/>
        </w:rPr>
        <w:br/>
      </w:r>
      <w:r>
        <w:rPr>
          <w:b w:val="0"/>
          <w:i w:val="0"/>
        </w:rPr>
        <w:t>Bị thay thế bởi Quyết định 517/2000/QĐ-NHNN9 ngày 18/12/2000 về việc phê chuẩn điều lệ tổ chức và hoạt động của công ty xây dựng ngân hàng</w:t>
      </w:r>
      <w:r>
        <w:rPr>
          <w:b w:val="0"/>
          <w:i w:val="0"/>
        </w:rPr>
        <w:br/>
      </w:r>
      <w:r>
        <w:rPr>
          <w:b w:val="0"/>
          <w:i w:val="0"/>
        </w:rPr>
        <w:br/>
      </w:r>
      <w:r>
        <w:rPr>
          <w:b w:val="0"/>
          <w:i w:val="0"/>
        </w:rPr>
        <w:t>02/01/2001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72/QĐ-NH ngày</w:t>
      </w:r>
      <w:r>
        <w:rPr>
          <w:b w:val="0"/>
          <w:i w:val="0"/>
        </w:rPr>
        <w:br/>
      </w:r>
      <w:r>
        <w:rPr>
          <w:b w:val="0"/>
          <w:i w:val="0"/>
        </w:rPr>
        <w:t>08/6/1991</w:t>
      </w:r>
      <w:r>
        <w:rPr>
          <w:b w:val="0"/>
          <w:i w:val="0"/>
        </w:rPr>
        <w:br/>
      </w:r>
      <w:r>
        <w:rPr>
          <w:b w:val="0"/>
          <w:i w:val="0"/>
        </w:rPr>
        <w:br/>
      </w:r>
      <w:r>
        <w:rPr>
          <w:b w:val="0"/>
          <w:i w:val="0"/>
        </w:rPr>
        <w:t>Ban hành Quy chế tổ chức và hoạt động của Xí nghiệp cơ khí Ngân hàng I</w:t>
      </w:r>
      <w:r>
        <w:rPr>
          <w:b w:val="0"/>
          <w:i w:val="0"/>
        </w:rPr>
        <w:br/>
      </w:r>
      <w:r>
        <w:rPr>
          <w:b w:val="0"/>
          <w:i w:val="0"/>
        </w:rPr>
        <w:br/>
      </w:r>
      <w:r>
        <w:rPr>
          <w:b w:val="0"/>
          <w:i w:val="0"/>
        </w:rPr>
        <w:t>Bị thay thế bởi Quyết định 1113/2001/QĐ-NHNN ngày 30/8/2001 về việc phê chuẩn Điều lệ tổ chức và hoạt động của Công ty Cơ khí Ngân hàng I</w:t>
      </w:r>
      <w:r>
        <w:rPr>
          <w:b w:val="0"/>
          <w:i w:val="0"/>
        </w:rPr>
        <w:br/>
      </w:r>
      <w:r>
        <w:rPr>
          <w:b w:val="0"/>
          <w:i w:val="0"/>
        </w:rPr>
        <w:br/>
      </w:r>
      <w:r>
        <w:rPr>
          <w:b w:val="0"/>
          <w:i w:val="0"/>
        </w:rPr>
        <w:t>30/8/2001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73/QĐ-NH ngày</w:t>
      </w:r>
      <w:r>
        <w:rPr>
          <w:b w:val="0"/>
          <w:i w:val="0"/>
        </w:rPr>
        <w:br/>
      </w:r>
      <w:r>
        <w:rPr>
          <w:b w:val="0"/>
          <w:i w:val="0"/>
        </w:rPr>
        <w:t>08/6/1991</w:t>
      </w:r>
      <w:r>
        <w:rPr>
          <w:b w:val="0"/>
          <w:i w:val="0"/>
        </w:rPr>
        <w:br/>
      </w:r>
      <w:r>
        <w:rPr>
          <w:b w:val="0"/>
          <w:i w:val="0"/>
        </w:rPr>
        <w:br/>
      </w:r>
      <w:r>
        <w:rPr>
          <w:b w:val="0"/>
          <w:i w:val="0"/>
        </w:rPr>
        <w:t>Ban hành Quy chế tổ chức và hoạt động của Xí nghiệp cơ khí Ngân hàng II</w:t>
      </w:r>
      <w:r>
        <w:rPr>
          <w:b w:val="0"/>
          <w:i w:val="0"/>
        </w:rPr>
        <w:br/>
      </w:r>
      <w:r>
        <w:rPr>
          <w:b w:val="0"/>
          <w:i w:val="0"/>
        </w:rPr>
        <w:br/>
      </w:r>
      <w:r>
        <w:rPr>
          <w:b w:val="0"/>
          <w:i w:val="0"/>
        </w:rPr>
        <w:t>Bị thay thế bởi Quyết định 1115/2001/QĐ-NHNN ngày 30/8/2001 về việc phê chuẩn Điều lệ tổ chức và hoạt động của Công ty Cơ khí Ngân hàng II</w:t>
      </w:r>
      <w:r>
        <w:rPr>
          <w:b w:val="0"/>
          <w:i w:val="0"/>
        </w:rPr>
        <w:br/>
      </w:r>
      <w:r>
        <w:rPr>
          <w:b w:val="0"/>
          <w:i w:val="0"/>
        </w:rPr>
        <w:br/>
      </w:r>
      <w:r>
        <w:rPr>
          <w:b w:val="0"/>
          <w:i w:val="0"/>
        </w:rPr>
        <w:t>30/8/2001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89-NH/QĐ ngày</w:t>
      </w:r>
      <w:r>
        <w:rPr>
          <w:b w:val="0"/>
          <w:i w:val="0"/>
        </w:rPr>
        <w:br/>
      </w:r>
      <w:r>
        <w:rPr>
          <w:b w:val="0"/>
          <w:i w:val="0"/>
        </w:rPr>
        <w:t>10/7/1991</w:t>
      </w:r>
      <w:r>
        <w:rPr>
          <w:b w:val="0"/>
          <w:i w:val="0"/>
        </w:rPr>
        <w:br/>
      </w:r>
      <w:r>
        <w:rPr>
          <w:b w:val="0"/>
          <w:i w:val="0"/>
        </w:rPr>
        <w:br/>
      </w:r>
      <w:r>
        <w:rPr>
          <w:b w:val="0"/>
          <w:i w:val="0"/>
        </w:rPr>
        <w:t>Về việc tổ chức bộ máy của Tổng công ty vàng bạc, đá quý Việt Nam</w:t>
      </w:r>
      <w:r>
        <w:rPr>
          <w:b w:val="0"/>
          <w:i w:val="0"/>
        </w:rPr>
        <w:br/>
      </w:r>
      <w:r>
        <w:rPr>
          <w:b w:val="0"/>
          <w:i w:val="0"/>
        </w:rPr>
        <w:br/>
      </w:r>
      <w:r>
        <w:rPr>
          <w:b w:val="0"/>
          <w:i w:val="0"/>
        </w:rPr>
        <w:t>Tổng công ty vàng bạc, đá quý Việt Nam đã chấm dứt hoạt động bởi Quyết định  655/2003/QĐ-NHNN ngày 25/6/2003 về việc chấm dứt hoạt động và sáp nhập Tổng công ty vàng bạc, đá quý Việt Nam vào Ngân hàng Nông nghiệp và Phát triển Nông thông Việt Nam và Ngân hàng Phát triển Nhà đồng bằng sông Cửu Long</w:t>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 NH - QĐ ngày</w:t>
      </w:r>
      <w:r>
        <w:rPr>
          <w:b w:val="0"/>
          <w:i w:val="0"/>
        </w:rPr>
        <w:br/>
      </w:r>
      <w:r>
        <w:rPr>
          <w:b w:val="0"/>
          <w:i w:val="0"/>
        </w:rPr>
        <w:t>30/8/1991</w:t>
      </w:r>
      <w:r>
        <w:rPr>
          <w:b w:val="0"/>
          <w:i w:val="0"/>
        </w:rPr>
        <w:br/>
      </w:r>
      <w:r>
        <w:rPr>
          <w:b w:val="0"/>
          <w:i w:val="0"/>
        </w:rPr>
        <w:br/>
      </w:r>
      <w:r>
        <w:rPr>
          <w:b w:val="0"/>
          <w:i w:val="0"/>
        </w:rPr>
        <w:t>Quy chế tổ chức và hoạt động của các bộ phận công tác tại 17 Bến Chương Dương</w:t>
      </w:r>
      <w:r>
        <w:rPr>
          <w:b w:val="0"/>
          <w:i w:val="0"/>
        </w:rPr>
        <w:br/>
      </w:r>
      <w:r>
        <w:rPr>
          <w:b w:val="0"/>
          <w:i w:val="0"/>
        </w:rPr>
        <w:br/>
      </w:r>
      <w:r>
        <w:rPr>
          <w:b w:val="0"/>
          <w:i w:val="0"/>
        </w:rPr>
        <w:t>Bị thay thế bởi Quyết định 242/QĐ-NH ngày 30/9/1994 về ban hành Quy chế tổ chức và hoạt động của Văn phòng Ngân hàng Nhà nước tại 17 Bến Chương Dương TP. Hồ Chí Minh</w:t>
      </w:r>
      <w:r>
        <w:rPr>
          <w:b w:val="0"/>
          <w:i w:val="0"/>
        </w:rPr>
        <w:br/>
      </w:r>
      <w:r>
        <w:rPr>
          <w:b w:val="0"/>
          <w:i w:val="0"/>
        </w:rPr>
        <w:br/>
      </w:r>
      <w:r>
        <w:rPr>
          <w:b w:val="0"/>
          <w:i w:val="0"/>
        </w:rPr>
        <w:t>30/9/1994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73/QĐ-NH9 ngày</w:t>
      </w:r>
      <w:r>
        <w:rPr>
          <w:b w:val="0"/>
          <w:i w:val="0"/>
        </w:rPr>
        <w:br/>
      </w:r>
      <w:r>
        <w:rPr>
          <w:b w:val="0"/>
          <w:i w:val="0"/>
        </w:rPr>
        <w:t>15/3/1992</w:t>
      </w:r>
      <w:r>
        <w:rPr>
          <w:b w:val="0"/>
          <w:i w:val="0"/>
        </w:rPr>
        <w:br/>
      </w:r>
      <w:r>
        <w:rPr>
          <w:b w:val="0"/>
          <w:i w:val="0"/>
        </w:rPr>
        <w:br/>
      </w:r>
      <w:r>
        <w:rPr>
          <w:b w:val="0"/>
          <w:i w:val="0"/>
        </w:rPr>
        <w:t>Ban hành Quy chế cử viên chức Ngân hàng đến làm việc ở các chi nhánh hoặc đại diện Ngân hàng nước ngoài, Ngân hàng liên doanh, xí nghiệp liên doanh với nước ngoài đặt Trụ sở tại Việt Nam</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04-TT/NH1 ngày</w:t>
      </w:r>
      <w:r>
        <w:rPr>
          <w:b w:val="0"/>
          <w:i w:val="0"/>
        </w:rPr>
        <w:br/>
      </w:r>
      <w:r>
        <w:rPr>
          <w:b w:val="0"/>
          <w:i w:val="0"/>
        </w:rPr>
        <w:t>16/3/1992</w:t>
      </w:r>
      <w:r>
        <w:rPr>
          <w:b w:val="0"/>
          <w:i w:val="0"/>
        </w:rPr>
        <w:br/>
      </w:r>
      <w:r>
        <w:rPr>
          <w:b w:val="0"/>
          <w:i w:val="0"/>
        </w:rPr>
        <w:br/>
      </w:r>
      <w:r>
        <w:rPr>
          <w:b w:val="0"/>
          <w:i w:val="0"/>
        </w:rPr>
        <w:t>Hướng dẫn thi hành Nghị định số 388-HĐBT ngày 20/11/1991, Chỉ thị số 393-CT ngày 28/01/1992 của Chủ tịch Hội đồng Bộ trưởng về Quy chế về thành lập và giải thể doanh nghiệp Nhà nước</w:t>
      </w:r>
      <w:r>
        <w:rPr>
          <w:b w:val="0"/>
          <w:i w:val="0"/>
        </w:rPr>
        <w:br/>
      </w:r>
      <w:r>
        <w:rPr>
          <w:b w:val="0"/>
          <w:i w:val="0"/>
        </w:rPr>
        <w:br/>
      </w:r>
      <w:r>
        <w:rPr>
          <w:b w:val="0"/>
          <w:i w:val="0"/>
        </w:rPr>
        <w:t>Nghị định số 388-HĐBT ngày 20/11/1991 ban hành Quy chế về thành lập và giải thể doanh nghiệp nhà nước đã đã bị thay thế bởi Nghị định 50/CP ngày 28/8/1996 của Chính phủ về thành lập, tổ chức lại, giải thể và phá sản doanh nghiệp nhà nước</w:t>
      </w:r>
      <w:r>
        <w:rPr>
          <w:b w:val="0"/>
          <w:i w:val="0"/>
        </w:rPr>
        <w:br/>
      </w:r>
      <w:r>
        <w:rPr>
          <w:b w:val="0"/>
          <w:i w:val="0"/>
        </w:rPr>
        <w:br/>
      </w:r>
      <w:r>
        <w:rPr>
          <w:b w:val="0"/>
          <w:i w:val="0"/>
        </w:rPr>
        <w:t>28/8/1996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89/QĐ-NH9 ngày</w:t>
      </w:r>
      <w:r>
        <w:rPr>
          <w:b w:val="0"/>
          <w:i w:val="0"/>
        </w:rPr>
        <w:br/>
      </w:r>
      <w:r>
        <w:rPr>
          <w:b w:val="0"/>
          <w:i w:val="0"/>
        </w:rPr>
        <w:t>18/5/1992</w:t>
      </w:r>
      <w:r>
        <w:rPr>
          <w:b w:val="0"/>
          <w:i w:val="0"/>
        </w:rPr>
        <w:br/>
      </w:r>
      <w:r>
        <w:rPr>
          <w:b w:val="0"/>
          <w:i w:val="0"/>
        </w:rPr>
        <w:br/>
      </w:r>
      <w:r>
        <w:rPr>
          <w:b w:val="0"/>
          <w:i w:val="0"/>
        </w:rPr>
        <w:t>Về việc thành lập Quỹ Phát triển Khoa học và Công nghệ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109/QĐ-NH ngày</w:t>
      </w:r>
      <w:r>
        <w:rPr>
          <w:b w:val="0"/>
          <w:i w:val="0"/>
        </w:rPr>
        <w:br/>
      </w:r>
      <w:r>
        <w:rPr>
          <w:b w:val="0"/>
          <w:i w:val="0"/>
        </w:rPr>
        <w:t>10/6/1992</w:t>
      </w:r>
      <w:r>
        <w:rPr>
          <w:b w:val="0"/>
          <w:i w:val="0"/>
        </w:rPr>
        <w:br/>
      </w:r>
      <w:r>
        <w:rPr>
          <w:b w:val="0"/>
          <w:i w:val="0"/>
        </w:rPr>
        <w:br/>
      </w:r>
      <w:r>
        <w:rPr>
          <w:b w:val="0"/>
          <w:i w:val="0"/>
        </w:rPr>
        <w:t>Quy chế công tác của Văn phòng Ngân hàng Nhà nước tại 17 Bến Chương Dương</w:t>
      </w:r>
      <w:r>
        <w:rPr>
          <w:b w:val="0"/>
          <w:i w:val="0"/>
        </w:rPr>
        <w:br/>
      </w:r>
      <w:r>
        <w:rPr>
          <w:b w:val="0"/>
          <w:i w:val="0"/>
        </w:rPr>
        <w:br/>
      </w:r>
      <w:r>
        <w:rPr>
          <w:b w:val="0"/>
          <w:i w:val="0"/>
        </w:rPr>
        <w:t>Bị thay thế bởi Quyết định 242/QĐ-NH ngày 30/9/1994 về ban hành Quy chế tổ chức và hoạt động của Văn phòng Ngân hàng Nhà nước tại 17 Bến Chương Dương TP. Hồ Chí Minh</w:t>
      </w:r>
      <w:r>
        <w:rPr>
          <w:b w:val="0"/>
          <w:i w:val="0"/>
        </w:rPr>
        <w:br/>
      </w:r>
      <w:r>
        <w:rPr>
          <w:b w:val="0"/>
          <w:i w:val="0"/>
        </w:rPr>
        <w:br/>
      </w:r>
      <w:r>
        <w:rPr>
          <w:b w:val="0"/>
          <w:i w:val="0"/>
        </w:rPr>
        <w:t>30/9/1994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183/QĐ-NH9 ngày</w:t>
      </w:r>
      <w:r>
        <w:rPr>
          <w:b w:val="0"/>
          <w:i w:val="0"/>
        </w:rPr>
        <w:br/>
      </w:r>
      <w:r>
        <w:rPr>
          <w:b w:val="0"/>
          <w:i w:val="0"/>
        </w:rPr>
        <w:t>12/9/1992</w:t>
      </w:r>
      <w:r>
        <w:rPr>
          <w:b w:val="0"/>
          <w:i w:val="0"/>
        </w:rPr>
        <w:br/>
      </w:r>
      <w:r>
        <w:rPr>
          <w:b w:val="0"/>
          <w:i w:val="0"/>
        </w:rPr>
        <w:br/>
      </w:r>
      <w:r>
        <w:rPr>
          <w:b w:val="0"/>
          <w:i w:val="0"/>
        </w:rPr>
        <w:t>Ban hành Quy chế tổ chức và hoạt động của Vụ Nghiên cứu kinh tế, Văn phòng Thống đốc, Vụ Tín dụng, Vụ Pháp chế</w:t>
      </w:r>
      <w:r>
        <w:rPr>
          <w:b w:val="0"/>
          <w:i w:val="0"/>
        </w:rPr>
        <w:br/>
      </w:r>
      <w:r>
        <w:rPr>
          <w:b w:val="0"/>
          <w:i w:val="0"/>
        </w:rPr>
        <w:br/>
      </w:r>
      <w:r>
        <w:rPr>
          <w:b w:val="0"/>
          <w:i w:val="0"/>
        </w:rPr>
        <w:t>Bị thay thế bởi Quyết định 205/1998/QĐ-NHNN9 ngày 11/06/1998 về việc ban hành Quy chế tổ chức và hoạt động của Vụ Pháp chế Ngân hàng Nhà nước</w:t>
      </w:r>
      <w:r>
        <w:rPr>
          <w:b w:val="0"/>
          <w:i w:val="0"/>
        </w:rPr>
        <w:br/>
      </w:r>
      <w:r>
        <w:rPr>
          <w:b w:val="0"/>
          <w:i w:val="0"/>
        </w:rPr>
        <w:br/>
      </w:r>
      <w:r>
        <w:rPr>
          <w:b w:val="0"/>
          <w:i w:val="0"/>
        </w:rPr>
        <w:t>26/6/1998</w:t>
      </w:r>
      <w:r>
        <w:rPr>
          <w:b w:val="0"/>
          <w:i w:val="0"/>
        </w:rPr>
        <w:br/>
      </w:r>
      <w:r>
        <w:rPr>
          <w:b w:val="0"/>
          <w:i w:val="0"/>
        </w:rPr>
        <w:br/>
      </w:r>
      <w:r>
        <w:rPr>
          <w:b w:val="0"/>
          <w:i w:val="0"/>
        </w:rPr>
        <w:br/>
      </w:r>
      <w:r>
        <w:rPr>
          <w:b w:val="0"/>
          <w:i w:val="0"/>
        </w:rPr>
        <w:br/>
      </w:r>
      <w:r>
        <w:rPr>
          <w:b w:val="0"/>
          <w:i w:val="0"/>
        </w:rPr>
        <w:t>Bị thay thế bởi Quyết định 23/1999/QĐ-NHNN9 ngày 08/01/1999 về việc ban hành Quy chế tổ chức và hoạt động của Vụ Tín dụng thuộc Ngân hàng Nhà nước</w:t>
      </w:r>
      <w:r>
        <w:rPr>
          <w:b w:val="0"/>
          <w:i w:val="0"/>
        </w:rPr>
        <w:br/>
      </w:r>
      <w:r>
        <w:rPr>
          <w:b w:val="0"/>
          <w:i w:val="0"/>
        </w:rPr>
        <w:br/>
      </w:r>
      <w:r>
        <w:rPr>
          <w:b w:val="0"/>
          <w:i w:val="0"/>
        </w:rPr>
        <w:t>24/01/1999</w:t>
      </w:r>
      <w:r>
        <w:rPr>
          <w:b w:val="0"/>
          <w:i w:val="0"/>
        </w:rPr>
        <w:br/>
      </w:r>
      <w:r>
        <w:rPr>
          <w:b w:val="0"/>
          <w:i w:val="0"/>
        </w:rPr>
        <w:br/>
      </w:r>
      <w:r>
        <w:rPr>
          <w:b w:val="0"/>
          <w:i w:val="0"/>
        </w:rPr>
        <w:br/>
      </w:r>
      <w:r>
        <w:rPr>
          <w:b w:val="0"/>
          <w:i w:val="0"/>
        </w:rPr>
        <w:br/>
      </w:r>
      <w:r>
        <w:rPr>
          <w:b w:val="0"/>
          <w:i w:val="0"/>
        </w:rPr>
        <w:t>Bị thay thế bởi Quyết định 70/1999/QĐ-NHNN9 ngày 01/3/1999 về việc ban hành Quy chế tổ chức và hoạt động của Vụ Chính sách tiền tệ</w:t>
      </w:r>
      <w:r>
        <w:rPr>
          <w:b w:val="0"/>
          <w:i w:val="0"/>
        </w:rPr>
        <w:br/>
      </w:r>
      <w:r>
        <w:rPr>
          <w:b w:val="0"/>
          <w:i w:val="0"/>
        </w:rPr>
        <w:br/>
      </w:r>
      <w:r>
        <w:rPr>
          <w:b w:val="0"/>
          <w:i w:val="0"/>
        </w:rPr>
        <w:t>17/3/1999</w:t>
      </w:r>
      <w:r>
        <w:rPr>
          <w:b w:val="0"/>
          <w:i w:val="0"/>
        </w:rPr>
        <w:br/>
      </w:r>
      <w:r>
        <w:rPr>
          <w:b w:val="0"/>
          <w:i w:val="0"/>
        </w:rPr>
        <w:br/>
      </w:r>
      <w:r>
        <w:rPr>
          <w:b w:val="0"/>
          <w:i w:val="0"/>
        </w:rPr>
        <w:br/>
      </w:r>
      <w:r>
        <w:rPr>
          <w:b w:val="0"/>
          <w:i w:val="0"/>
        </w:rPr>
        <w:br/>
      </w:r>
      <w:r>
        <w:rPr>
          <w:b w:val="0"/>
          <w:i w:val="0"/>
        </w:rPr>
        <w:t>Bị thay thế bởi Quyết định 119/1999/QĐ-NHNN9 ngày 6/4/1999 về việc ban hành Quy chế tổ chức và hoạt động của Văn phòng</w:t>
      </w:r>
      <w:r>
        <w:rPr>
          <w:b w:val="0"/>
          <w:i w:val="0"/>
        </w:rPr>
        <w:br/>
      </w:r>
      <w:r>
        <w:rPr>
          <w:b w:val="0"/>
          <w:i w:val="0"/>
        </w:rPr>
        <w:br/>
      </w:r>
      <w:r>
        <w:rPr>
          <w:b w:val="0"/>
          <w:i w:val="0"/>
        </w:rPr>
        <w:t>21/04/1999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186/NH7-QĐ ngày</w:t>
      </w:r>
      <w:r>
        <w:rPr>
          <w:b w:val="0"/>
          <w:i w:val="0"/>
        </w:rPr>
        <w:br/>
      </w:r>
      <w:r>
        <w:rPr>
          <w:b w:val="0"/>
          <w:i w:val="0"/>
        </w:rPr>
        <w:t>16/9/1992</w:t>
      </w:r>
      <w:r>
        <w:rPr>
          <w:b w:val="0"/>
          <w:i w:val="0"/>
        </w:rPr>
        <w:br/>
      </w:r>
      <w:r>
        <w:rPr>
          <w:b w:val="0"/>
          <w:i w:val="0"/>
        </w:rPr>
        <w:br/>
      </w:r>
      <w:r>
        <w:rPr>
          <w:b w:val="0"/>
          <w:i w:val="0"/>
        </w:rPr>
        <w:t>Thành lập trung tâm mua bán đá quý nguyên liệu tại thành phố Hà Nội</w:t>
      </w:r>
      <w:r>
        <w:rPr>
          <w:b w:val="0"/>
          <w:i w:val="0"/>
        </w:rPr>
        <w:br/>
      </w:r>
      <w:r>
        <w:rPr>
          <w:b w:val="0"/>
          <w:i w:val="0"/>
        </w:rPr>
        <w:br/>
      </w:r>
      <w:r>
        <w:rPr>
          <w:b w:val="0"/>
          <w:i w:val="0"/>
        </w:rPr>
        <w:t>Bị thay thế bởi Quyết định 279/1999/QĐ-NHNN9 ngày 7/8/1999 v/v giải thể Trung tâm mua bán đá quý nguyên liệu tại thành phố Hà Nội</w:t>
      </w:r>
      <w:r>
        <w:rPr>
          <w:b w:val="0"/>
          <w:i w:val="0"/>
        </w:rPr>
        <w:br/>
      </w:r>
      <w:r>
        <w:rPr>
          <w:b w:val="0"/>
          <w:i w:val="0"/>
        </w:rPr>
        <w:br/>
      </w:r>
      <w:r>
        <w:rPr>
          <w:b w:val="0"/>
          <w:i w:val="0"/>
        </w:rPr>
        <w:t>7/8/1999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374/QĐ-NH7 ngày</w:t>
      </w:r>
      <w:r>
        <w:rPr>
          <w:b w:val="0"/>
          <w:i w:val="0"/>
        </w:rPr>
        <w:br/>
      </w:r>
      <w:r>
        <w:rPr>
          <w:b w:val="0"/>
          <w:i w:val="0"/>
        </w:rPr>
        <w:t>16/9/1992</w:t>
      </w:r>
      <w:r>
        <w:rPr>
          <w:b w:val="0"/>
          <w:i w:val="0"/>
        </w:rPr>
        <w:br/>
      </w:r>
      <w:r>
        <w:rPr>
          <w:b w:val="0"/>
          <w:i w:val="0"/>
        </w:rPr>
        <w:br/>
      </w:r>
      <w:r>
        <w:rPr>
          <w:b w:val="0"/>
          <w:i w:val="0"/>
        </w:rPr>
        <w:t>Ban hành Quy chế hoạt động của Trung tâm mua bán đá quý nguyên liệu</w:t>
      </w:r>
      <w:r>
        <w:rPr>
          <w:b w:val="0"/>
          <w:i w:val="0"/>
        </w:rPr>
        <w:br/>
      </w:r>
      <w:r>
        <w:rPr>
          <w:b w:val="0"/>
          <w:i w:val="0"/>
        </w:rPr>
        <w:br/>
      </w:r>
      <w:r>
        <w:rPr>
          <w:b w:val="0"/>
          <w:i w:val="0"/>
        </w:rPr>
        <w:t>Căn cứ “Quy chế quản lý Nhà nước về kinh doanh đá quý” ban hành kèm theo Quyết định 51/NH-QĐ ngày 14/3/1992 đã hết hiệu lực bởi Thông tư số 05-TT/NH7 ngày 10/3/1994 hướng dẫn thực hiện Quy chế quản lý các hoạt động điều tra địa chất, khai thác mỏ, chế tác và buôn bán đá quý ban hành kèm theo Nghị định số 67-CP ngày 7/10/1993 của Chính phủ</w:t>
      </w:r>
      <w:r>
        <w:rPr>
          <w:b w:val="0"/>
          <w:i w:val="0"/>
        </w:rPr>
        <w:br/>
      </w:r>
      <w:r>
        <w:rPr>
          <w:b w:val="0"/>
          <w:i w:val="0"/>
        </w:rPr>
        <w:br/>
      </w:r>
      <w:r>
        <w:rPr>
          <w:b w:val="0"/>
          <w:i w:val="0"/>
        </w:rPr>
        <w:t>10/3/1994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225/QĐ-NH9 ngày</w:t>
      </w:r>
      <w:r>
        <w:rPr>
          <w:b w:val="0"/>
          <w:i w:val="0"/>
        </w:rPr>
        <w:br/>
      </w:r>
      <w:r>
        <w:rPr>
          <w:b w:val="0"/>
          <w:i w:val="0"/>
        </w:rPr>
        <w:t>17/10/1992</w:t>
      </w:r>
      <w:r>
        <w:rPr>
          <w:b w:val="0"/>
          <w:i w:val="0"/>
        </w:rPr>
        <w:br/>
      </w:r>
      <w:r>
        <w:rPr>
          <w:b w:val="0"/>
          <w:i w:val="0"/>
        </w:rPr>
        <w:br/>
      </w:r>
      <w:r>
        <w:rPr>
          <w:b w:val="0"/>
          <w:i w:val="0"/>
        </w:rPr>
        <w:t>Về việc ban hành Quy chế quản lý và sử dụng Quỹ phát triển Khoa học và Công nghệ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13/TT-NH1 ngày</w:t>
      </w:r>
      <w:r>
        <w:rPr>
          <w:b w:val="0"/>
          <w:i w:val="0"/>
        </w:rPr>
        <w:br/>
      </w:r>
      <w:r>
        <w:rPr>
          <w:b w:val="0"/>
          <w:i w:val="0"/>
        </w:rPr>
        <w:t>23/10/1992</w:t>
      </w:r>
      <w:r>
        <w:rPr>
          <w:b w:val="0"/>
          <w:i w:val="0"/>
        </w:rPr>
        <w:br/>
      </w:r>
      <w:r>
        <w:rPr>
          <w:b w:val="0"/>
          <w:i w:val="0"/>
        </w:rPr>
        <w:br/>
      </w:r>
      <w:r>
        <w:rPr>
          <w:b w:val="0"/>
          <w:i w:val="0"/>
        </w:rPr>
        <w:t>Hướng dẫn thực hiện Quyết định số 202/CT ngày 8/6/1992 của Chủ tịch Hội đồng Bộ trưởng về việc tiếp tục làm thí điểm chuyển một số doanh nghiệp Nhà nước thành Công ty cổ phần trong hoạt động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446/QĐ-NH9 ngày</w:t>
      </w:r>
      <w:r>
        <w:rPr>
          <w:b w:val="0"/>
          <w:i w:val="0"/>
        </w:rPr>
        <w:br/>
      </w:r>
      <w:r>
        <w:rPr>
          <w:b w:val="0"/>
          <w:i w:val="0"/>
        </w:rPr>
        <w:t>05/11/1992</w:t>
      </w:r>
      <w:r>
        <w:rPr>
          <w:b w:val="0"/>
          <w:i w:val="0"/>
        </w:rPr>
        <w:br/>
      </w:r>
      <w:r>
        <w:rPr>
          <w:b w:val="0"/>
          <w:i w:val="0"/>
        </w:rPr>
        <w:br/>
      </w:r>
      <w:r>
        <w:rPr>
          <w:b w:val="0"/>
          <w:i w:val="0"/>
        </w:rPr>
        <w:t>Ban hành Quy chế tổ chức và hoạt động của các đơn vị thuộc NHNN</w:t>
      </w:r>
      <w:r>
        <w:rPr>
          <w:b w:val="0"/>
          <w:i w:val="0"/>
        </w:rPr>
        <w:br/>
      </w:r>
      <w:r>
        <w:rPr>
          <w:b w:val="0"/>
          <w:i w:val="0"/>
        </w:rPr>
        <w:br/>
      </w:r>
      <w:r>
        <w:rPr>
          <w:b w:val="0"/>
          <w:i w:val="0"/>
        </w:rPr>
        <w:t>Bị thay thế bởi Quyết định số 38/1999/QĐ-NHNN9 ngày 21/01/1999 về việc ban hành Quy chế tổ chức và hoạt động của Sở Giao dịch thuộc Ngân hàng Nhà nước</w:t>
      </w:r>
      <w:r>
        <w:rPr>
          <w:b w:val="0"/>
          <w:i w:val="0"/>
        </w:rPr>
        <w:br/>
      </w:r>
      <w:r>
        <w:rPr>
          <w:b w:val="0"/>
          <w:i w:val="0"/>
        </w:rPr>
        <w:br/>
      </w:r>
      <w:r>
        <w:rPr>
          <w:b w:val="0"/>
          <w:i w:val="0"/>
        </w:rPr>
        <w:t>05/02/1999</w:t>
      </w:r>
      <w:r>
        <w:rPr>
          <w:b w:val="0"/>
          <w:i w:val="0"/>
        </w:rPr>
        <w:br/>
      </w:r>
      <w:r>
        <w:rPr>
          <w:b w:val="0"/>
          <w:i w:val="0"/>
        </w:rPr>
        <w:br/>
      </w:r>
      <w:r>
        <w:rPr>
          <w:b w:val="0"/>
          <w:i w:val="0"/>
        </w:rPr>
        <w:br/>
      </w:r>
      <w:r>
        <w:rPr>
          <w:b w:val="0"/>
          <w:i w:val="0"/>
        </w:rPr>
        <w:br/>
      </w:r>
      <w:r>
        <w:rPr>
          <w:b w:val="0"/>
          <w:i w:val="0"/>
        </w:rPr>
        <w:t>Bị thay thế bởi Quyết định số 112/1999/QĐ-NHNN9  ngày 02/04/1999 về việc ban hành Quy chế tổ chức và hoạt động của Vụ Quan  hệ quốc tế</w:t>
      </w:r>
      <w:r>
        <w:rPr>
          <w:b w:val="0"/>
          <w:i w:val="0"/>
        </w:rPr>
        <w:br/>
      </w:r>
      <w:r>
        <w:rPr>
          <w:b w:val="0"/>
          <w:i w:val="0"/>
        </w:rPr>
        <w:br/>
      </w:r>
      <w:r>
        <w:rPr>
          <w:b w:val="0"/>
          <w:i w:val="0"/>
        </w:rPr>
        <w:t>18/4/1999</w:t>
      </w:r>
      <w:r>
        <w:rPr>
          <w:b w:val="0"/>
          <w:i w:val="0"/>
        </w:rPr>
        <w:br/>
      </w:r>
      <w:r>
        <w:rPr>
          <w:b w:val="0"/>
          <w:i w:val="0"/>
        </w:rPr>
        <w:br/>
      </w:r>
      <w:r>
        <w:rPr>
          <w:b w:val="0"/>
          <w:i w:val="0"/>
        </w:rPr>
        <w:br/>
      </w:r>
      <w:r>
        <w:rPr>
          <w:b w:val="0"/>
          <w:i w:val="0"/>
        </w:rPr>
        <w:br/>
      </w:r>
      <w:r>
        <w:rPr>
          <w:b w:val="0"/>
          <w:i w:val="0"/>
        </w:rPr>
        <w:t>Bị thay thế bởi Hết hiệu lực  bởi Quyết định số 120/1999/QĐ-NHNN9 ngày 06/4/1999 về việc ban hành Quy chế tổ chức và hoạt động của Vụ Quản lý ngoại hối</w:t>
      </w:r>
      <w:r>
        <w:rPr>
          <w:b w:val="0"/>
          <w:i w:val="0"/>
        </w:rPr>
        <w:br/>
      </w:r>
      <w:r>
        <w:rPr>
          <w:b w:val="0"/>
          <w:i w:val="0"/>
        </w:rPr>
        <w:br/>
      </w:r>
      <w:r>
        <w:rPr>
          <w:b w:val="0"/>
          <w:i w:val="0"/>
        </w:rPr>
        <w:t>22/4/1999</w:t>
      </w:r>
      <w:r>
        <w:rPr>
          <w:b w:val="0"/>
          <w:i w:val="0"/>
        </w:rPr>
        <w:br/>
      </w:r>
      <w:r>
        <w:rPr>
          <w:b w:val="0"/>
          <w:i w:val="0"/>
        </w:rPr>
        <w:br/>
      </w:r>
      <w:r>
        <w:rPr>
          <w:b w:val="0"/>
          <w:i w:val="0"/>
        </w:rPr>
        <w:br/>
      </w:r>
      <w:r>
        <w:rPr>
          <w:b w:val="0"/>
          <w:i w:val="0"/>
        </w:rPr>
        <w:br/>
      </w:r>
      <w:r>
        <w:rPr>
          <w:b w:val="0"/>
          <w:i w:val="0"/>
        </w:rPr>
        <w:t>Bị thay thế bởi Quyết định số 127/1999/QĐ-NHNN9 ngày 10/4/1999 về việc ban hành Quy chế tổ chức và hoạt động của Vụ Các ngân hàng và tổ chức tín dụng phi ngân hàng</w:t>
      </w:r>
      <w:r>
        <w:rPr>
          <w:b w:val="0"/>
          <w:i w:val="0"/>
        </w:rPr>
        <w:br/>
      </w:r>
      <w:r>
        <w:rPr>
          <w:b w:val="0"/>
          <w:i w:val="0"/>
        </w:rPr>
        <w:br/>
      </w:r>
      <w:r>
        <w:rPr>
          <w:b w:val="0"/>
          <w:i w:val="0"/>
        </w:rPr>
        <w:t>26/4/1999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234/QĐ-NH7 ngày</w:t>
      </w:r>
      <w:r>
        <w:rPr>
          <w:b w:val="0"/>
          <w:i w:val="0"/>
        </w:rPr>
        <w:br/>
      </w:r>
      <w:r>
        <w:rPr>
          <w:b w:val="0"/>
          <w:i w:val="0"/>
        </w:rPr>
        <w:t>10/11/1992</w:t>
      </w:r>
      <w:r>
        <w:rPr>
          <w:b w:val="0"/>
          <w:i w:val="0"/>
        </w:rPr>
        <w:br/>
      </w:r>
      <w:r>
        <w:rPr>
          <w:b w:val="0"/>
          <w:i w:val="0"/>
        </w:rPr>
        <w:br/>
      </w:r>
      <w:r>
        <w:rPr>
          <w:b w:val="0"/>
          <w:i w:val="0"/>
        </w:rPr>
        <w:t>Thành lập trung tâm mua bán đá quý nguyên liệu tại Thành phố Hồ Chí Minh</w:t>
      </w:r>
      <w:r>
        <w:rPr>
          <w:b w:val="0"/>
          <w:i w:val="0"/>
        </w:rPr>
        <w:br/>
      </w:r>
      <w:r>
        <w:rPr>
          <w:b w:val="0"/>
          <w:i w:val="0"/>
        </w:rPr>
        <w:br/>
      </w:r>
      <w:r>
        <w:rPr>
          <w:b w:val="0"/>
          <w:i w:val="0"/>
        </w:rPr>
        <w:t>Bị thay thế bởi Quyết định 280/1999/QĐ-NHNN9 ngày 07/8/1999 về việc giải thể Trung tâm mua bán đá quý nguyên liệu tại TP. Hồ Chí Minh</w:t>
      </w:r>
      <w:r>
        <w:rPr>
          <w:b w:val="0"/>
          <w:i w:val="0"/>
        </w:rPr>
        <w:br/>
      </w:r>
      <w:r>
        <w:rPr>
          <w:b w:val="0"/>
          <w:i w:val="0"/>
        </w:rPr>
        <w:br/>
      </w:r>
      <w:r>
        <w:rPr>
          <w:b w:val="0"/>
          <w:i w:val="0"/>
        </w:rPr>
        <w:t>07/8/1999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283/QĐ-NH4 ngày</w:t>
      </w:r>
      <w:r>
        <w:rPr>
          <w:b w:val="0"/>
          <w:i w:val="0"/>
        </w:rPr>
        <w:br/>
      </w:r>
      <w:r>
        <w:rPr>
          <w:b w:val="0"/>
          <w:i w:val="0"/>
        </w:rPr>
        <w:t>18/12/1992</w:t>
      </w:r>
      <w:r>
        <w:rPr>
          <w:b w:val="0"/>
          <w:i w:val="0"/>
        </w:rPr>
        <w:br/>
      </w:r>
      <w:r>
        <w:rPr>
          <w:b w:val="0"/>
          <w:i w:val="0"/>
        </w:rPr>
        <w:br/>
      </w:r>
      <w:r>
        <w:rPr>
          <w:b w:val="0"/>
          <w:i w:val="0"/>
        </w:rPr>
        <w:t>Ban hành Quy chế kiểm soát viên Ngân hàng Nhà nước</w:t>
      </w:r>
      <w:r>
        <w:rPr>
          <w:b w:val="0"/>
          <w:i w:val="0"/>
        </w:rPr>
        <w:br/>
      </w:r>
      <w:r>
        <w:rPr>
          <w:b w:val="0"/>
          <w:i w:val="0"/>
        </w:rPr>
        <w:br/>
      </w:r>
      <w:r>
        <w:rPr>
          <w:b w:val="0"/>
          <w:i w:val="0"/>
        </w:rPr>
        <w:t>Bị thay thế bởi Quyết định 15/2000/QĐ-NHNN4 ngày 11/01/2000 ban hành Quy chế kiểm soát viên Ngân hàng Nhà nước</w:t>
      </w:r>
      <w:r>
        <w:rPr>
          <w:b w:val="0"/>
          <w:i w:val="0"/>
        </w:rPr>
        <w:br/>
      </w:r>
      <w:r>
        <w:rPr>
          <w:b w:val="0"/>
          <w:i w:val="0"/>
        </w:rPr>
        <w:br/>
      </w:r>
      <w:r>
        <w:rPr>
          <w:b w:val="0"/>
          <w:i w:val="0"/>
        </w:rPr>
        <w:t>26/1/2000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33/QĐ-NH4 ngày</w:t>
      </w:r>
      <w:r>
        <w:rPr>
          <w:b w:val="0"/>
          <w:i w:val="0"/>
        </w:rPr>
        <w:br/>
      </w:r>
      <w:r>
        <w:rPr>
          <w:b w:val="0"/>
          <w:i w:val="0"/>
        </w:rPr>
        <w:t>03/3/1993</w:t>
      </w:r>
      <w:r>
        <w:rPr>
          <w:b w:val="0"/>
          <w:i w:val="0"/>
        </w:rPr>
        <w:br/>
      </w:r>
      <w:r>
        <w:rPr>
          <w:b w:val="0"/>
          <w:i w:val="0"/>
        </w:rPr>
        <w:br/>
      </w:r>
      <w:r>
        <w:rPr>
          <w:b w:val="0"/>
          <w:i w:val="0"/>
        </w:rPr>
        <w:t>Ban hành “Quy chế tổ chức và hoạt động của hệ thống kiểm soát Ngân hàng Nhà nước”</w:t>
      </w:r>
      <w:r>
        <w:rPr>
          <w:b w:val="0"/>
          <w:i w:val="0"/>
        </w:rPr>
        <w:br/>
      </w:r>
      <w:r>
        <w:rPr>
          <w:b w:val="0"/>
          <w:i w:val="0"/>
        </w:rPr>
        <w:br/>
      </w:r>
      <w:r>
        <w:rPr>
          <w:b w:val="0"/>
          <w:i w:val="0"/>
        </w:rPr>
        <w:t>Bị thay thể bởi Quyết định 73/QĐ-NH9 ngày 17/03/1995 ban hành “Quy chế tổ chức và hoạt động của hệ thống kiểm soát Ngân hàng Nhà nước”</w:t>
      </w:r>
      <w:r>
        <w:rPr>
          <w:b w:val="0"/>
          <w:i w:val="0"/>
        </w:rPr>
        <w:br/>
      </w:r>
      <w:r>
        <w:rPr>
          <w:b w:val="0"/>
          <w:i w:val="0"/>
        </w:rPr>
        <w:br/>
      </w:r>
      <w:r>
        <w:rPr>
          <w:b w:val="0"/>
          <w:i w:val="0"/>
        </w:rPr>
        <w:t>17/3/1995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04/CT-NH18 ngày</w:t>
      </w:r>
      <w:r>
        <w:rPr>
          <w:b w:val="0"/>
          <w:i w:val="0"/>
        </w:rPr>
        <w:br/>
      </w:r>
      <w:r>
        <w:rPr>
          <w:b w:val="0"/>
          <w:i w:val="0"/>
        </w:rPr>
        <w:t>30/4/1993</w:t>
      </w:r>
      <w:r>
        <w:rPr>
          <w:b w:val="0"/>
          <w:i w:val="0"/>
        </w:rPr>
        <w:br/>
      </w:r>
      <w:r>
        <w:rPr>
          <w:b w:val="0"/>
          <w:i w:val="0"/>
        </w:rPr>
        <w:br/>
      </w:r>
      <w:r>
        <w:rPr>
          <w:b w:val="0"/>
          <w:i w:val="0"/>
        </w:rPr>
        <w:t>Tăng cường công tác pháp chế</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05/CT-NH10 ngày</w:t>
      </w:r>
      <w:r>
        <w:rPr>
          <w:b w:val="0"/>
          <w:i w:val="0"/>
        </w:rPr>
        <w:br/>
      </w:r>
      <w:r>
        <w:rPr>
          <w:b w:val="0"/>
          <w:i w:val="0"/>
        </w:rPr>
        <w:t>10/5/1993</w:t>
      </w:r>
      <w:r>
        <w:rPr>
          <w:b w:val="0"/>
          <w:i w:val="0"/>
        </w:rPr>
        <w:br/>
      </w:r>
      <w:r>
        <w:rPr>
          <w:b w:val="0"/>
          <w:i w:val="0"/>
        </w:rPr>
        <w:br/>
      </w:r>
      <w:r>
        <w:rPr>
          <w:b w:val="0"/>
          <w:i w:val="0"/>
        </w:rPr>
        <w:t>Tăng cường công tác kiểm soát trong hệ thống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104/QĐ-NH9 ngày</w:t>
      </w:r>
      <w:r>
        <w:rPr>
          <w:b w:val="0"/>
          <w:i w:val="0"/>
        </w:rPr>
        <w:br/>
      </w:r>
      <w:r>
        <w:rPr>
          <w:b w:val="0"/>
          <w:i w:val="0"/>
        </w:rPr>
        <w:t>25/5/1993</w:t>
      </w:r>
      <w:r>
        <w:rPr>
          <w:b w:val="0"/>
          <w:i w:val="0"/>
        </w:rPr>
        <w:br/>
      </w:r>
      <w:r>
        <w:rPr>
          <w:b w:val="0"/>
          <w:i w:val="0"/>
        </w:rPr>
        <w:br/>
      </w:r>
      <w:r>
        <w:rPr>
          <w:b w:val="0"/>
          <w:i w:val="0"/>
        </w:rPr>
        <w:t>Ban hành quy chế tổ chức và hoạt động của trung tâm đào tạo và nghiên cứu khoa học ngân hàng</w:t>
      </w:r>
      <w:r>
        <w:rPr>
          <w:b w:val="0"/>
          <w:i w:val="0"/>
        </w:rPr>
        <w:br/>
      </w:r>
      <w:r>
        <w:rPr>
          <w:b w:val="0"/>
          <w:i w:val="0"/>
        </w:rPr>
        <w:br/>
      </w:r>
      <w:r>
        <w:rPr>
          <w:b w:val="0"/>
          <w:i w:val="0"/>
        </w:rPr>
        <w:t>Bị bãi bỏ bởi Quyết định 389/1999/QĐ-NHNN10 ngày 27/10/1999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132/QĐ-NH14 ngày</w:t>
      </w:r>
      <w:r>
        <w:rPr>
          <w:b w:val="0"/>
          <w:i w:val="0"/>
        </w:rPr>
        <w:br/>
      </w:r>
      <w:r>
        <w:rPr>
          <w:b w:val="0"/>
          <w:i w:val="0"/>
        </w:rPr>
        <w:t>10/7/1993</w:t>
      </w:r>
      <w:r>
        <w:rPr>
          <w:b w:val="0"/>
          <w:i w:val="0"/>
        </w:rPr>
        <w:br/>
      </w:r>
      <w:r>
        <w:rPr>
          <w:b w:val="0"/>
          <w:i w:val="0"/>
        </w:rPr>
        <w:br/>
      </w:r>
      <w:r>
        <w:rPr>
          <w:b w:val="0"/>
          <w:i w:val="0"/>
        </w:rPr>
        <w:t>Thành lập Thị trường liên ngân hàng</w:t>
      </w:r>
      <w:r>
        <w:rPr>
          <w:b w:val="0"/>
          <w:i w:val="0"/>
        </w:rPr>
        <w:br/>
      </w:r>
      <w:r>
        <w:rPr>
          <w:b w:val="0"/>
          <w:i w:val="0"/>
        </w:rPr>
        <w:br/>
      </w:r>
      <w:r>
        <w:rPr>
          <w:b w:val="0"/>
          <w:i w:val="0"/>
        </w:rPr>
        <w:t>Bị thay thế bởi Quyết định 1310/2001/QĐ-NHNN ngày 15/10/2001 ban hành Quy chế vay vốn giữa các tổ chức tín dụng</w:t>
      </w:r>
      <w:r>
        <w:rPr>
          <w:b w:val="0"/>
          <w:i w:val="0"/>
        </w:rPr>
        <w:br/>
      </w:r>
      <w:r>
        <w:rPr>
          <w:b w:val="0"/>
          <w:i w:val="0"/>
        </w:rPr>
        <w:br/>
      </w:r>
      <w:r>
        <w:rPr>
          <w:b w:val="0"/>
          <w:i w:val="0"/>
        </w:rPr>
        <w:t>30/10/2001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133/QĐ-NH8 ngày</w:t>
      </w:r>
      <w:r>
        <w:rPr>
          <w:b w:val="0"/>
          <w:i w:val="0"/>
        </w:rPr>
        <w:br/>
      </w:r>
      <w:r>
        <w:rPr>
          <w:b w:val="0"/>
          <w:i w:val="0"/>
        </w:rPr>
        <w:t>13/7/1993</w:t>
      </w:r>
      <w:r>
        <w:rPr>
          <w:b w:val="0"/>
          <w:i w:val="0"/>
        </w:rPr>
        <w:br/>
      </w:r>
      <w:r>
        <w:rPr>
          <w:b w:val="0"/>
          <w:i w:val="0"/>
        </w:rPr>
        <w:br/>
      </w:r>
      <w:r>
        <w:rPr>
          <w:b w:val="0"/>
          <w:i w:val="0"/>
        </w:rPr>
        <w:t>Quy định về quản lý và hoạt động đối ngoại của Ngân hàng Nhà nước Việt Nam</w:t>
      </w:r>
      <w:r>
        <w:rPr>
          <w:b w:val="0"/>
          <w:i w:val="0"/>
        </w:rPr>
        <w:br/>
      </w:r>
      <w:r>
        <w:rPr>
          <w:b w:val="0"/>
          <w:i w:val="0"/>
        </w:rPr>
        <w:br/>
      </w:r>
      <w:r>
        <w:rPr>
          <w:b w:val="0"/>
          <w:i w:val="0"/>
        </w:rPr>
        <w:t>Bị thay thế bởi Quyết định 237/1999/QĐ-NHNN8 ngày 08/7/1999 ban hành Quy chế quản lý hoạt động đối ngoại của Ngân hàng Nhà nước</w:t>
      </w:r>
      <w:r>
        <w:rPr>
          <w:b w:val="0"/>
          <w:i w:val="0"/>
        </w:rPr>
        <w:br/>
      </w:r>
      <w:r>
        <w:rPr>
          <w:b w:val="0"/>
          <w:i w:val="0"/>
        </w:rPr>
        <w:br/>
      </w:r>
      <w:r>
        <w:rPr>
          <w:b w:val="0"/>
          <w:i w:val="0"/>
        </w:rPr>
        <w:t>23/7/1999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140/QĐ-NH14 ngày</w:t>
      </w:r>
      <w:r>
        <w:rPr>
          <w:b w:val="0"/>
          <w:i w:val="0"/>
        </w:rPr>
        <w:br/>
      </w:r>
      <w:r>
        <w:rPr>
          <w:b w:val="0"/>
          <w:i w:val="0"/>
        </w:rPr>
        <w:t>24/7/1993</w:t>
      </w:r>
      <w:r>
        <w:rPr>
          <w:b w:val="0"/>
          <w:i w:val="0"/>
        </w:rPr>
        <w:br/>
      </w:r>
      <w:r>
        <w:rPr>
          <w:b w:val="0"/>
          <w:i w:val="0"/>
        </w:rPr>
        <w:br/>
      </w:r>
      <w:r>
        <w:rPr>
          <w:b w:val="0"/>
          <w:i w:val="0"/>
        </w:rPr>
        <w:t>Ban hành quy chế về tổ chức và hoạt động thông tin phòng ngừa rủi ro của ngân hàng và các tổ chức tín dụng</w:t>
      </w:r>
      <w:r>
        <w:rPr>
          <w:b w:val="0"/>
          <w:i w:val="0"/>
        </w:rPr>
        <w:br/>
      </w:r>
      <w:r>
        <w:rPr>
          <w:b w:val="0"/>
          <w:i w:val="0"/>
        </w:rPr>
        <w:br/>
      </w:r>
      <w:r>
        <w:rPr>
          <w:b w:val="0"/>
          <w:i w:val="0"/>
        </w:rPr>
        <w:t>Bị thay thế bởi Quyết định 120-QĐ/NH14 ngày 24/4/1995 về việc Ban hành Quy chế về tổ chức và hoạt động của Trung tâm thông tin tín dụng</w:t>
      </w:r>
      <w:r>
        <w:rPr>
          <w:b w:val="0"/>
          <w:i w:val="0"/>
        </w:rPr>
        <w:br/>
      </w:r>
      <w:r>
        <w:rPr>
          <w:b w:val="0"/>
          <w:i w:val="0"/>
        </w:rPr>
        <w:br/>
      </w:r>
      <w:r>
        <w:rPr>
          <w:b w:val="0"/>
          <w:i w:val="0"/>
        </w:rPr>
        <w:t>24/5/1995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148/QĐ-NH9 ngày</w:t>
      </w:r>
      <w:r>
        <w:rPr>
          <w:b w:val="0"/>
          <w:i w:val="0"/>
        </w:rPr>
        <w:br/>
      </w:r>
      <w:r>
        <w:rPr>
          <w:b w:val="0"/>
          <w:i w:val="0"/>
        </w:rPr>
        <w:t>26/7/1993</w:t>
      </w:r>
      <w:r>
        <w:rPr>
          <w:b w:val="0"/>
          <w:i w:val="0"/>
        </w:rPr>
        <w:br/>
      </w:r>
      <w:r>
        <w:rPr>
          <w:b w:val="0"/>
          <w:i w:val="0"/>
        </w:rPr>
        <w:br/>
      </w:r>
      <w:r>
        <w:rPr>
          <w:b w:val="0"/>
          <w:i w:val="0"/>
        </w:rPr>
        <w:t>Ban hành Quy chế phát hành “Bản tin Ngân hàng” trong hệ thống Ngân hàng</w:t>
      </w:r>
      <w:r>
        <w:rPr>
          <w:b w:val="0"/>
          <w:i w:val="0"/>
        </w:rPr>
        <w:br/>
      </w:r>
      <w:r>
        <w:rPr>
          <w:b w:val="0"/>
          <w:i w:val="0"/>
        </w:rPr>
        <w:br/>
      </w:r>
      <w:r>
        <w:rPr>
          <w:b w:val="0"/>
          <w:i w:val="0"/>
        </w:rPr>
        <w:t>Bản tin ngân hàng đã được chấm dứt thực hiện theo Quyết định cá biệt của Thống đốc NHNN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159/QĐ-NH1 ngày</w:t>
      </w:r>
      <w:r>
        <w:rPr>
          <w:b w:val="0"/>
          <w:i w:val="0"/>
        </w:rPr>
        <w:br/>
      </w:r>
      <w:r>
        <w:rPr>
          <w:b w:val="0"/>
          <w:i w:val="0"/>
        </w:rPr>
        <w:t>19/8/1993</w:t>
      </w:r>
      <w:r>
        <w:rPr>
          <w:b w:val="0"/>
          <w:i w:val="0"/>
        </w:rPr>
        <w:br/>
      </w:r>
      <w:r>
        <w:rPr>
          <w:b w:val="0"/>
          <w:i w:val="0"/>
        </w:rPr>
        <w:br/>
      </w:r>
      <w:r>
        <w:rPr>
          <w:b w:val="0"/>
          <w:i w:val="0"/>
        </w:rPr>
        <w:t>Ban hành chế độ thông tin, báo cáo kế toán và thống kê ngân hàng</w:t>
      </w:r>
      <w:r>
        <w:rPr>
          <w:b w:val="0"/>
          <w:i w:val="0"/>
        </w:rPr>
        <w:br/>
      </w:r>
      <w:r>
        <w:rPr>
          <w:b w:val="0"/>
          <w:i w:val="0"/>
        </w:rPr>
        <w:br/>
      </w:r>
      <w:r>
        <w:rPr>
          <w:b w:val="0"/>
          <w:i w:val="0"/>
        </w:rPr>
        <w:t>Bị thay thế bởi Quyết định 516/QĐ-NHNN1  ngày 18/12/2000 ban hành Chế độ thông tin, báo cáo áp dụng đối với các đơn vị thuộc Ngân hàng Nhà nước và các tổ chức tín dụng</w:t>
      </w:r>
      <w:r>
        <w:rPr>
          <w:b w:val="0"/>
          <w:i w:val="0"/>
        </w:rPr>
        <w:br/>
      </w:r>
      <w:r>
        <w:rPr>
          <w:b w:val="0"/>
          <w:i w:val="0"/>
        </w:rPr>
        <w:br/>
      </w:r>
      <w:r>
        <w:rPr>
          <w:b w:val="0"/>
          <w:i w:val="0"/>
        </w:rPr>
        <w:t>01/4/2001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232-QĐ/NH9 ngày</w:t>
      </w:r>
      <w:r>
        <w:rPr>
          <w:b w:val="0"/>
          <w:i w:val="0"/>
        </w:rPr>
        <w:br/>
      </w:r>
      <w:r>
        <w:rPr>
          <w:b w:val="0"/>
          <w:i w:val="0"/>
        </w:rPr>
        <w:t>08/12/1993</w:t>
      </w:r>
      <w:r>
        <w:rPr>
          <w:b w:val="0"/>
          <w:i w:val="0"/>
        </w:rPr>
        <w:br/>
      </w:r>
      <w:r>
        <w:rPr>
          <w:b w:val="0"/>
          <w:i w:val="0"/>
        </w:rPr>
        <w:br/>
      </w:r>
      <w:r>
        <w:rPr>
          <w:b w:val="0"/>
          <w:i w:val="0"/>
        </w:rPr>
        <w:t>Ban hành quy chế tổ chức và hoạt động của Viện khoa học ngân hàng</w:t>
      </w:r>
      <w:r>
        <w:rPr>
          <w:b w:val="0"/>
          <w:i w:val="0"/>
        </w:rPr>
        <w:br/>
      </w:r>
      <w:r>
        <w:rPr>
          <w:b w:val="0"/>
          <w:i w:val="0"/>
        </w:rPr>
        <w:br/>
      </w:r>
      <w:r>
        <w:rPr>
          <w:b w:val="0"/>
          <w:i w:val="0"/>
        </w:rPr>
        <w:t>Bị thay thế bởi Quyết định 323-QĐ/NH9 ngày 21/11/1995 ban hành Quy chế tổ chức và hoạt động của Viện Khoa học Ngân hàng.</w:t>
      </w:r>
      <w:r>
        <w:rPr>
          <w:b w:val="0"/>
          <w:i w:val="0"/>
        </w:rPr>
        <w:br/>
      </w:r>
      <w:r>
        <w:rPr>
          <w:b w:val="0"/>
          <w:i w:val="0"/>
        </w:rPr>
        <w:br/>
      </w:r>
      <w:r>
        <w:rPr>
          <w:b w:val="0"/>
          <w:i w:val="0"/>
        </w:rPr>
        <w:t>21/11/1995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249/QĐ-NH ngày</w:t>
      </w:r>
      <w:r>
        <w:rPr>
          <w:b w:val="0"/>
          <w:i w:val="0"/>
        </w:rPr>
        <w:br/>
      </w:r>
      <w:r>
        <w:rPr>
          <w:b w:val="0"/>
          <w:i w:val="0"/>
        </w:rPr>
        <w:t>27/12/1993</w:t>
      </w:r>
      <w:r>
        <w:rPr>
          <w:b w:val="0"/>
          <w:i w:val="0"/>
        </w:rPr>
        <w:br/>
      </w:r>
      <w:r>
        <w:rPr>
          <w:b w:val="0"/>
          <w:i w:val="0"/>
        </w:rPr>
        <w:br/>
      </w:r>
      <w:r>
        <w:rPr>
          <w:b w:val="0"/>
          <w:i w:val="0"/>
        </w:rPr>
        <w:t>Ban hành Quy chế tổ chức và hoạt động của lực lượng bảo vệ ngân hàng</w:t>
      </w:r>
      <w:r>
        <w:rPr>
          <w:b w:val="0"/>
          <w:i w:val="0"/>
        </w:rPr>
        <w:br/>
      </w:r>
      <w:r>
        <w:rPr>
          <w:b w:val="0"/>
          <w:i w:val="0"/>
        </w:rPr>
        <w:br/>
      </w:r>
      <w:r>
        <w:rPr>
          <w:b w:val="0"/>
          <w:i w:val="0"/>
        </w:rPr>
        <w:t xml:space="preserve">Bị thay thế bởi Quyết định 41/2006/QĐ-NHNN ngày 17/8/2006 </w:t>
      </w:r>
      <w:r>
        <w:rPr>
          <w:b/>
          <w:i w:val="0"/>
        </w:rPr>
        <w:t>v</w:t>
      </w:r>
      <w:r>
        <w:rPr>
          <w:b w:val="0"/>
          <w:i w:val="0"/>
        </w:rPr>
        <w:t>ề Quy chế hoạt động của lực lượng bảo vệ trong Hệ thống Ngân hàng Nhà nước do Thống đốc Ngân hàng Nhà nước ban hành</w:t>
      </w:r>
      <w:r>
        <w:rPr>
          <w:b w:val="0"/>
          <w:i w:val="0"/>
        </w:rPr>
        <w:br/>
      </w:r>
      <w:r>
        <w:rPr>
          <w:b w:val="0"/>
          <w:i w:val="0"/>
        </w:rPr>
        <w:br/>
      </w:r>
      <w:r>
        <w:rPr>
          <w:b w:val="0"/>
          <w:i w:val="0"/>
        </w:rPr>
        <w:t>17/9/2006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252/QĐ-NH ngày</w:t>
      </w:r>
      <w:r>
        <w:rPr>
          <w:b w:val="0"/>
          <w:i w:val="0"/>
        </w:rPr>
        <w:br/>
      </w:r>
      <w:r>
        <w:rPr>
          <w:b w:val="0"/>
          <w:i w:val="0"/>
        </w:rPr>
        <w:t>28/12/1993</w:t>
      </w:r>
      <w:r>
        <w:rPr>
          <w:b w:val="0"/>
          <w:i w:val="0"/>
        </w:rPr>
        <w:br/>
      </w:r>
      <w:r>
        <w:rPr>
          <w:b w:val="0"/>
          <w:i w:val="0"/>
        </w:rPr>
        <w:br/>
      </w:r>
      <w:r>
        <w:rPr>
          <w:b w:val="0"/>
          <w:i w:val="0"/>
        </w:rPr>
        <w:t>Ban hành Quy định về thời hạn bảo quản hồ sơ tài liệu lưu trữ trong ngành Ngân hàng</w:t>
      </w:r>
      <w:r>
        <w:rPr>
          <w:b w:val="0"/>
          <w:i w:val="0"/>
        </w:rPr>
        <w:br/>
      </w:r>
      <w:r>
        <w:rPr>
          <w:b w:val="0"/>
          <w:i w:val="0"/>
        </w:rPr>
        <w:br/>
      </w:r>
      <w:r>
        <w:rPr>
          <w:b w:val="0"/>
          <w:i w:val="0"/>
        </w:rPr>
        <w:t>Bị thay thế bởi Thông tư 20/2009/TT-NHNN ngày 22/10/2009 quy định thời hạn bảo quản hồ sơ, tài liệu trong ngành Ngân hàng</w:t>
      </w:r>
      <w:r>
        <w:rPr>
          <w:b w:val="0"/>
          <w:i w:val="0"/>
        </w:rPr>
        <w:br/>
      </w:r>
      <w:r>
        <w:rPr>
          <w:b w:val="0"/>
          <w:i w:val="0"/>
        </w:rPr>
        <w:br/>
      </w:r>
      <w:r>
        <w:rPr>
          <w:b w:val="0"/>
          <w:i w:val="0"/>
        </w:rPr>
        <w:t>22/10/2009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01/QĐ-NH9 ngày</w:t>
      </w:r>
      <w:r>
        <w:rPr>
          <w:b w:val="0"/>
          <w:i w:val="0"/>
        </w:rPr>
        <w:br/>
      </w:r>
      <w:r>
        <w:rPr>
          <w:b w:val="0"/>
          <w:i w:val="0"/>
        </w:rPr>
        <w:t>07/01/1994</w:t>
      </w:r>
      <w:r>
        <w:rPr>
          <w:b w:val="0"/>
          <w:i w:val="0"/>
        </w:rPr>
        <w:br/>
      </w:r>
      <w:r>
        <w:rPr>
          <w:b w:val="0"/>
          <w:i w:val="0"/>
        </w:rPr>
        <w:br/>
      </w:r>
      <w:r>
        <w:rPr>
          <w:b w:val="0"/>
          <w:i w:val="0"/>
        </w:rPr>
        <w:t>Về việc ban hành Quy chế tổ chức và hoạt động của ban nghiên cứu xây dựng thị trường vốn</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69-QĐ-NH9 ngày</w:t>
      </w:r>
      <w:r>
        <w:rPr>
          <w:b w:val="0"/>
          <w:i w:val="0"/>
        </w:rPr>
        <w:br/>
      </w:r>
      <w:r>
        <w:rPr>
          <w:b w:val="0"/>
          <w:i w:val="0"/>
        </w:rPr>
        <w:t>15/4/1994</w:t>
      </w:r>
      <w:r>
        <w:rPr>
          <w:b w:val="0"/>
          <w:i w:val="0"/>
        </w:rPr>
        <w:br/>
      </w:r>
      <w:r>
        <w:rPr>
          <w:b w:val="0"/>
          <w:i w:val="0"/>
        </w:rPr>
        <w:br/>
      </w:r>
      <w:r>
        <w:rPr>
          <w:b w:val="0"/>
          <w:i w:val="0"/>
        </w:rPr>
        <w:t>Về việc thành lập phòng tin học thuộc chi nhánh Ngân hàng nhà nước các tỉnh, thành phố</w:t>
      </w:r>
      <w:r>
        <w:rPr>
          <w:b w:val="0"/>
          <w:i w:val="0"/>
        </w:rPr>
        <w:br/>
      </w:r>
      <w:r>
        <w:rPr>
          <w:b w:val="0"/>
          <w:i w:val="0"/>
        </w:rPr>
        <w:br/>
      </w:r>
      <w:r>
        <w:rPr>
          <w:b w:val="0"/>
          <w:i w:val="0"/>
        </w:rPr>
        <w:t>Bị thay thế bởi Quyết định 361-QĐ/NH9  ngày 31/12/1996 ban hành Quy chế tổ chức và hoạt dộng của chi nhánh Ngân hàng Nhà nước tỉnh, thành phố</w:t>
      </w:r>
      <w:r>
        <w:rPr>
          <w:b w:val="0"/>
          <w:i w:val="0"/>
        </w:rPr>
        <w:br/>
      </w:r>
      <w:r>
        <w:rPr>
          <w:b w:val="0"/>
          <w:i w:val="0"/>
        </w:rPr>
        <w:br/>
      </w:r>
      <w:r>
        <w:rPr>
          <w:b w:val="0"/>
          <w:i w:val="0"/>
        </w:rPr>
        <w:t>31/12/1996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03-CT/NH1 ngày</w:t>
      </w:r>
      <w:r>
        <w:rPr>
          <w:b w:val="0"/>
          <w:i w:val="0"/>
        </w:rPr>
        <w:br/>
      </w:r>
      <w:r>
        <w:rPr>
          <w:b w:val="0"/>
          <w:i w:val="0"/>
        </w:rPr>
        <w:t>28/4/1994</w:t>
      </w:r>
      <w:r>
        <w:rPr>
          <w:b w:val="0"/>
          <w:i w:val="0"/>
        </w:rPr>
        <w:br/>
      </w:r>
      <w:r>
        <w:rPr>
          <w:b w:val="0"/>
          <w:i w:val="0"/>
        </w:rPr>
        <w:br/>
      </w:r>
      <w:r>
        <w:rPr>
          <w:b w:val="0"/>
          <w:i w:val="0"/>
        </w:rPr>
        <w:t>Về việc triển khai thi hành Chỉ thị số 154-TTg ngày 4/4/1994 của Thủ tướng Chính phủ về về việc giải quyết một số vấn đề cấp bách nhằm tăng thu và tiết kiệm chi ngân sách, chống tham nhũng và chống buôn lậu.</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112-QĐ/NH9 ngày</w:t>
      </w:r>
      <w:r>
        <w:rPr>
          <w:b w:val="0"/>
          <w:i w:val="0"/>
        </w:rPr>
        <w:br/>
      </w:r>
      <w:r>
        <w:rPr>
          <w:b w:val="0"/>
          <w:i w:val="0"/>
        </w:rPr>
        <w:t>31/5/1994</w:t>
      </w:r>
      <w:r>
        <w:rPr>
          <w:b w:val="0"/>
          <w:i w:val="0"/>
        </w:rPr>
        <w:br/>
      </w:r>
      <w:r>
        <w:rPr>
          <w:b w:val="0"/>
          <w:i w:val="0"/>
        </w:rPr>
        <w:br/>
      </w:r>
      <w:r>
        <w:rPr>
          <w:b w:val="0"/>
          <w:i w:val="0"/>
        </w:rPr>
        <w:t>Về việc phân cấp tạm thời quyền quyết định lương công chức, viên chức Ngân hàng.</w:t>
      </w:r>
      <w:r>
        <w:rPr>
          <w:b w:val="0"/>
          <w:i w:val="0"/>
        </w:rPr>
        <w:br/>
      </w:r>
      <w:r>
        <w:rPr>
          <w:b w:val="0"/>
          <w:i w:val="0"/>
        </w:rPr>
        <w:br/>
      </w:r>
      <w:r>
        <w:rPr>
          <w:b w:val="0"/>
          <w:i w:val="0"/>
        </w:rPr>
        <w:t>Bị thay thế bởi Quyết định 155/QĐ-NH9 ngày 22/7/1994 về việc phân cấp tạm thời quyền quyết định lương công chức, viên chức Ngân hàng</w:t>
      </w:r>
      <w:r>
        <w:rPr>
          <w:b w:val="0"/>
          <w:i w:val="0"/>
        </w:rPr>
        <w:br/>
      </w:r>
      <w:r>
        <w:rPr>
          <w:b w:val="0"/>
          <w:i w:val="0"/>
        </w:rPr>
        <w:br/>
      </w:r>
      <w:r>
        <w:rPr>
          <w:b w:val="0"/>
          <w:i w:val="0"/>
        </w:rPr>
        <w:t>22/7/1994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06-CT/NH1 ngày</w:t>
      </w:r>
      <w:r>
        <w:rPr>
          <w:b w:val="0"/>
          <w:i w:val="0"/>
        </w:rPr>
        <w:br/>
      </w:r>
      <w:r>
        <w:rPr>
          <w:b w:val="0"/>
          <w:i w:val="0"/>
        </w:rPr>
        <w:t>18/6/1994</w:t>
      </w:r>
      <w:r>
        <w:rPr>
          <w:b w:val="0"/>
          <w:i w:val="0"/>
        </w:rPr>
        <w:br/>
      </w:r>
      <w:r>
        <w:rPr>
          <w:b w:val="0"/>
          <w:i w:val="0"/>
        </w:rPr>
        <w:br/>
      </w:r>
      <w:r>
        <w:rPr>
          <w:b w:val="0"/>
          <w:i w:val="0"/>
        </w:rPr>
        <w:t>Về việc cung cấp thông tin báo cáo của Ngân hàng Nhà nước qua mạng máy tính của Văn phòng Chính phủ</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155/QĐ-NH9 ngày</w:t>
      </w:r>
      <w:r>
        <w:rPr>
          <w:b w:val="0"/>
          <w:i w:val="0"/>
        </w:rPr>
        <w:br/>
      </w:r>
      <w:r>
        <w:rPr>
          <w:b w:val="0"/>
          <w:i w:val="0"/>
        </w:rPr>
        <w:t>22/7/1994</w:t>
      </w:r>
      <w:r>
        <w:rPr>
          <w:b w:val="0"/>
          <w:i w:val="0"/>
        </w:rPr>
        <w:br/>
      </w:r>
      <w:r>
        <w:rPr>
          <w:b w:val="0"/>
          <w:i w:val="0"/>
        </w:rPr>
        <w:br/>
      </w:r>
      <w:r>
        <w:rPr>
          <w:b w:val="0"/>
          <w:i w:val="0"/>
        </w:rPr>
        <w:t>Về việc phân cấp tạm thời quyền quyết định lương công chức, viên chức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11/CT-NH ngày</w:t>
      </w:r>
      <w:r>
        <w:rPr>
          <w:b w:val="0"/>
          <w:i w:val="0"/>
        </w:rPr>
        <w:br/>
      </w:r>
      <w:r>
        <w:rPr>
          <w:b w:val="0"/>
          <w:i w:val="0"/>
        </w:rPr>
        <w:t>23/8/1994</w:t>
      </w:r>
      <w:r>
        <w:rPr>
          <w:b w:val="0"/>
          <w:i w:val="0"/>
        </w:rPr>
        <w:br/>
      </w:r>
      <w:r>
        <w:rPr>
          <w:b w:val="0"/>
          <w:i w:val="0"/>
        </w:rPr>
        <w:br/>
      </w:r>
      <w:r>
        <w:rPr>
          <w:b w:val="0"/>
          <w:i w:val="0"/>
        </w:rPr>
        <w:t>Về công tác khoa học và công nghệ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242-QĐ/NH9 ngày</w:t>
      </w:r>
      <w:r>
        <w:rPr>
          <w:b w:val="0"/>
          <w:i w:val="0"/>
        </w:rPr>
        <w:br/>
      </w:r>
      <w:r>
        <w:rPr>
          <w:b w:val="0"/>
          <w:i w:val="0"/>
        </w:rPr>
        <w:t>30/9/1994</w:t>
      </w:r>
      <w:r>
        <w:rPr>
          <w:b w:val="0"/>
          <w:i w:val="0"/>
        </w:rPr>
        <w:br/>
      </w:r>
      <w:r>
        <w:rPr>
          <w:b w:val="0"/>
          <w:i w:val="0"/>
        </w:rPr>
        <w:br/>
      </w:r>
      <w:r>
        <w:rPr>
          <w:b w:val="0"/>
          <w:i w:val="0"/>
        </w:rPr>
        <w:t>Ban hành quy chế tổ chức và hoạt động Văn phòng Ngân hàng Nhà nước tại 17 Bến Chương Dương</w:t>
      </w:r>
      <w:r>
        <w:rPr>
          <w:b w:val="0"/>
          <w:i w:val="0"/>
        </w:rPr>
        <w:br/>
      </w:r>
      <w:r>
        <w:rPr>
          <w:b w:val="0"/>
          <w:i w:val="0"/>
        </w:rPr>
        <w:br/>
      </w:r>
      <w:r>
        <w:rPr>
          <w:b w:val="0"/>
          <w:i w:val="0"/>
        </w:rPr>
        <w:t>Bị thay thế bởi Quyết định 410/1998/QĐ-NHNN9 ngày 3/12/1998 về việc ban hành Quy chế tổ chức và hoạt động của Văn phòng đại diện Ngân hàng Nhà nước tại thành phố Hồ Chí Minh</w:t>
      </w:r>
      <w:r>
        <w:rPr>
          <w:b w:val="0"/>
          <w:i w:val="0"/>
        </w:rPr>
        <w:br/>
      </w:r>
      <w:r>
        <w:rPr>
          <w:b w:val="0"/>
          <w:i w:val="0"/>
        </w:rPr>
        <w:br/>
      </w:r>
      <w:r>
        <w:rPr>
          <w:b w:val="0"/>
          <w:i w:val="0"/>
        </w:rPr>
        <w:t>18/12/1998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262/QĐ-NH9 ngày</w:t>
      </w:r>
      <w:r>
        <w:rPr>
          <w:b w:val="0"/>
          <w:i w:val="0"/>
        </w:rPr>
        <w:br/>
      </w:r>
      <w:r>
        <w:rPr>
          <w:b w:val="0"/>
          <w:i w:val="0"/>
        </w:rPr>
        <w:t>25/10/1994</w:t>
      </w:r>
      <w:r>
        <w:rPr>
          <w:b w:val="0"/>
          <w:i w:val="0"/>
        </w:rPr>
        <w:br/>
      </w:r>
      <w:r>
        <w:rPr>
          <w:b w:val="0"/>
          <w:i w:val="0"/>
        </w:rPr>
        <w:br/>
      </w:r>
      <w:r>
        <w:rPr>
          <w:b w:val="0"/>
          <w:i w:val="0"/>
        </w:rPr>
        <w:t>Ban hành quy định tạm thời về chế độ đi học đối với công chức, viên chức ngành Ngân hàng</w:t>
      </w:r>
      <w:r>
        <w:rPr>
          <w:b w:val="0"/>
          <w:i w:val="0"/>
        </w:rPr>
        <w:br/>
      </w:r>
      <w:r>
        <w:rPr>
          <w:b w:val="0"/>
          <w:i w:val="0"/>
        </w:rPr>
        <w:br/>
      </w:r>
      <w:r>
        <w:rPr>
          <w:b w:val="0"/>
          <w:i w:val="0"/>
        </w:rPr>
        <w:t>Bị thay thế bởi Quyết định 276/1997/QĐ-NH9 ngày 14/8/1997 ban hành Quy định đối với công chức, viên chức Ngân hàng Nhà nước được cử đi đào tạo</w:t>
      </w:r>
      <w:r>
        <w:rPr>
          <w:b w:val="0"/>
          <w:i w:val="0"/>
        </w:rPr>
        <w:br/>
      </w:r>
      <w:r>
        <w:rPr>
          <w:b w:val="0"/>
          <w:i w:val="0"/>
        </w:rPr>
        <w:br/>
      </w:r>
      <w:r>
        <w:rPr>
          <w:b w:val="0"/>
          <w:i w:val="0"/>
        </w:rPr>
        <w:t>29/8/1997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299/QĐ-NH4 ngày</w:t>
      </w:r>
      <w:r>
        <w:rPr>
          <w:b w:val="0"/>
          <w:i w:val="0"/>
        </w:rPr>
        <w:br/>
      </w:r>
      <w:r>
        <w:rPr>
          <w:b w:val="0"/>
          <w:i w:val="0"/>
        </w:rPr>
        <w:t>26/11/1994</w:t>
      </w:r>
      <w:r>
        <w:rPr>
          <w:b w:val="0"/>
          <w:i w:val="0"/>
        </w:rPr>
        <w:br/>
      </w:r>
      <w:r>
        <w:rPr>
          <w:b w:val="0"/>
          <w:i w:val="0"/>
        </w:rPr>
        <w:br/>
      </w:r>
      <w:r>
        <w:rPr>
          <w:b w:val="0"/>
          <w:i w:val="0"/>
        </w:rPr>
        <w:t>Về việc ban hành Quy định về bảo vệ bí mật nhà nước trong hoạt động ngân hàng</w:t>
      </w:r>
      <w:r>
        <w:rPr>
          <w:b w:val="0"/>
          <w:i w:val="0"/>
        </w:rPr>
        <w:br/>
      </w:r>
      <w:r>
        <w:rPr>
          <w:b w:val="0"/>
          <w:i w:val="0"/>
        </w:rPr>
        <w:br/>
      </w:r>
      <w:r>
        <w:rPr>
          <w:b w:val="0"/>
          <w:i w:val="0"/>
        </w:rPr>
        <w:t>Bị thay thế bởi Quyết định 1087/2003/QĐ-NHNN ngày 17/9/2003 về việc ban hành Quy chế Bảo vệ bí mật nhà nước trong ngành Ngân hàng</w:t>
      </w:r>
      <w:r>
        <w:rPr>
          <w:b w:val="0"/>
          <w:i w:val="0"/>
        </w:rPr>
        <w:br/>
      </w:r>
      <w:r>
        <w:rPr>
          <w:b w:val="0"/>
          <w:i w:val="0"/>
        </w:rPr>
        <w:br/>
      </w:r>
      <w:r>
        <w:rPr>
          <w:b w:val="0"/>
          <w:i w:val="0"/>
        </w:rPr>
        <w:t>5/10/2003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49-QĐ/NH9 ngày</w:t>
      </w:r>
      <w:r>
        <w:rPr>
          <w:b w:val="0"/>
          <w:i w:val="0"/>
        </w:rPr>
        <w:br/>
      </w:r>
      <w:r>
        <w:rPr>
          <w:b w:val="0"/>
          <w:i w:val="0"/>
        </w:rPr>
        <w:t>23/02/1995</w:t>
      </w:r>
      <w:r>
        <w:rPr>
          <w:b w:val="0"/>
          <w:i w:val="0"/>
        </w:rPr>
        <w:br/>
      </w:r>
      <w:r>
        <w:rPr>
          <w:b w:val="0"/>
          <w:i w:val="0"/>
        </w:rPr>
        <w:br/>
      </w:r>
      <w:r>
        <w:rPr>
          <w:b w:val="0"/>
          <w:i w:val="0"/>
        </w:rPr>
        <w:t>Ban hành Quy chế tạm thời về tổ chức và hoạt động của Hội đồng thanh toán ngành Ngân hàng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73-QĐ/NH9 ngày</w:t>
      </w:r>
      <w:r>
        <w:rPr>
          <w:b w:val="0"/>
          <w:i w:val="0"/>
        </w:rPr>
        <w:br/>
      </w:r>
      <w:r>
        <w:rPr>
          <w:b w:val="0"/>
          <w:i w:val="0"/>
        </w:rPr>
        <w:t>17/3/1995</w:t>
      </w:r>
      <w:r>
        <w:rPr>
          <w:b w:val="0"/>
          <w:i w:val="0"/>
        </w:rPr>
        <w:br/>
      </w:r>
      <w:r>
        <w:rPr>
          <w:b w:val="0"/>
          <w:i w:val="0"/>
        </w:rPr>
        <w:br/>
      </w:r>
      <w:r>
        <w:rPr>
          <w:b w:val="0"/>
          <w:i w:val="0"/>
        </w:rPr>
        <w:t>Về việc ban hành Quy chế tổ chức và hoạt động của hệ thống kiểm soát Ngân hàng Nhà nước</w:t>
      </w:r>
      <w:r>
        <w:rPr>
          <w:b w:val="0"/>
          <w:i w:val="0"/>
        </w:rPr>
        <w:br/>
      </w:r>
      <w:r>
        <w:rPr>
          <w:b w:val="0"/>
          <w:i w:val="0"/>
        </w:rPr>
        <w:br/>
      </w:r>
      <w:r>
        <w:rPr>
          <w:b w:val="0"/>
          <w:i w:val="0"/>
        </w:rPr>
        <w:t>Bị thay thế bởi Quyết định 431/1998/QĐ-NHNN9 ngày 23/12/1998  về việc ban hành Quy chế tổ chức và hoạt động của Vụ Tổng kiểm soát Ngân hàng Nhà nước</w:t>
      </w:r>
      <w:r>
        <w:rPr>
          <w:b w:val="0"/>
          <w:i w:val="0"/>
        </w:rPr>
        <w:br/>
      </w:r>
      <w:r>
        <w:rPr>
          <w:b w:val="0"/>
          <w:i w:val="0"/>
        </w:rPr>
        <w:br/>
      </w:r>
      <w:r>
        <w:rPr>
          <w:b w:val="0"/>
          <w:i w:val="0"/>
        </w:rPr>
        <w:t>07/01/1999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76-QĐ/NH14 ngày</w:t>
      </w:r>
      <w:r>
        <w:rPr>
          <w:b w:val="0"/>
          <w:i w:val="0"/>
        </w:rPr>
        <w:br/>
      </w:r>
      <w:r>
        <w:rPr>
          <w:b w:val="0"/>
          <w:i w:val="0"/>
        </w:rPr>
        <w:t>18/3/1995</w:t>
      </w:r>
      <w:r>
        <w:rPr>
          <w:b w:val="0"/>
          <w:i w:val="0"/>
        </w:rPr>
        <w:br/>
      </w:r>
      <w:r>
        <w:rPr>
          <w:b w:val="0"/>
          <w:i w:val="0"/>
        </w:rPr>
        <w:br/>
      </w:r>
      <w:r>
        <w:rPr>
          <w:b w:val="0"/>
          <w:i w:val="0"/>
        </w:rPr>
        <w:t>Về việc ban hành Quy chế tổ chức và hoạt động của thị trường mua bán lại tín phiếu</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77-QĐ/NH14 ngày</w:t>
      </w:r>
      <w:r>
        <w:rPr>
          <w:b w:val="0"/>
          <w:i w:val="0"/>
        </w:rPr>
        <w:br/>
      </w:r>
      <w:r>
        <w:rPr>
          <w:b w:val="0"/>
          <w:i w:val="0"/>
        </w:rPr>
        <w:t>18/3/1995</w:t>
      </w:r>
      <w:r>
        <w:rPr>
          <w:b w:val="0"/>
          <w:i w:val="0"/>
        </w:rPr>
        <w:br/>
      </w:r>
      <w:r>
        <w:rPr>
          <w:b w:val="0"/>
          <w:i w:val="0"/>
        </w:rPr>
        <w:br/>
      </w:r>
      <w:r>
        <w:rPr>
          <w:b w:val="0"/>
          <w:i w:val="0"/>
        </w:rPr>
        <w:t>Ban hành Quy chế làm việc của Ban đấu thầu tín phiếu Kho bạc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88-QĐ/NH9 ngày</w:t>
      </w:r>
      <w:r>
        <w:rPr>
          <w:b w:val="0"/>
          <w:i w:val="0"/>
        </w:rPr>
        <w:br/>
      </w:r>
      <w:r>
        <w:rPr>
          <w:b w:val="0"/>
          <w:i w:val="0"/>
        </w:rPr>
        <w:t>28/3/1995</w:t>
      </w:r>
      <w:r>
        <w:rPr>
          <w:b w:val="0"/>
          <w:i w:val="0"/>
        </w:rPr>
        <w:br/>
      </w:r>
      <w:r>
        <w:rPr>
          <w:b w:val="0"/>
          <w:i w:val="0"/>
        </w:rPr>
        <w:br/>
      </w:r>
      <w:r>
        <w:rPr>
          <w:b w:val="0"/>
          <w:i w:val="0"/>
        </w:rPr>
        <w:t>Về việc thành lập thị trường đấu thầu tín phiếu kho bạc</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89-QĐ/NH9 ngày</w:t>
      </w:r>
      <w:r>
        <w:rPr>
          <w:b w:val="0"/>
          <w:i w:val="0"/>
        </w:rPr>
        <w:br/>
      </w:r>
      <w:r>
        <w:rPr>
          <w:b w:val="0"/>
          <w:i w:val="0"/>
        </w:rPr>
        <w:t>28/3/1995</w:t>
      </w:r>
      <w:r>
        <w:rPr>
          <w:b w:val="0"/>
          <w:i w:val="0"/>
        </w:rPr>
        <w:br/>
      </w:r>
      <w:r>
        <w:rPr>
          <w:b w:val="0"/>
          <w:i w:val="0"/>
        </w:rPr>
        <w:br/>
      </w:r>
      <w:r>
        <w:rPr>
          <w:b w:val="0"/>
          <w:i w:val="0"/>
        </w:rPr>
        <w:t>Thành lập thị trường mua bán lại tín phiếu</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120-QĐ/NH14 ngày</w:t>
      </w:r>
      <w:r>
        <w:rPr>
          <w:b w:val="0"/>
          <w:i w:val="0"/>
        </w:rPr>
        <w:br/>
      </w:r>
      <w:r>
        <w:rPr>
          <w:b w:val="0"/>
          <w:i w:val="0"/>
        </w:rPr>
        <w:t>24/4/1995</w:t>
      </w:r>
      <w:r>
        <w:rPr>
          <w:b w:val="0"/>
          <w:i w:val="0"/>
        </w:rPr>
        <w:br/>
      </w:r>
      <w:r>
        <w:rPr>
          <w:b w:val="0"/>
          <w:i w:val="0"/>
        </w:rPr>
        <w:br/>
      </w:r>
      <w:r>
        <w:rPr>
          <w:b w:val="0"/>
          <w:i w:val="0"/>
        </w:rPr>
        <w:t>Về việc ban hành Quy chế tổ chức và hoạt động của Trung tâm Thông tin tín dụng</w:t>
      </w:r>
      <w:r>
        <w:rPr>
          <w:b w:val="0"/>
          <w:i w:val="0"/>
        </w:rPr>
        <w:br/>
      </w:r>
      <w:r>
        <w:rPr>
          <w:b w:val="0"/>
          <w:i w:val="0"/>
        </w:rPr>
        <w:br/>
      </w:r>
      <w:r>
        <w:rPr>
          <w:b w:val="0"/>
          <w:i w:val="0"/>
        </w:rPr>
        <w:t>Bị thay thế bởi Quyết định  162/1999/QĐ-NHNN9 ngày 08/05/1999 về việc ban hành Quy chế tổ chức và hoạt động của Trung tâm Thông tin tín dụng</w:t>
      </w:r>
      <w:r>
        <w:rPr>
          <w:b w:val="0"/>
          <w:i w:val="0"/>
        </w:rPr>
        <w:br/>
      </w:r>
      <w:r>
        <w:rPr>
          <w:b w:val="0"/>
          <w:i w:val="0"/>
        </w:rPr>
        <w:br/>
      </w:r>
      <w:r>
        <w:rPr>
          <w:b w:val="0"/>
          <w:i w:val="0"/>
        </w:rPr>
        <w:t>23/5/1999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141-QĐ/NH9 ngày</w:t>
      </w:r>
      <w:r>
        <w:rPr>
          <w:b w:val="0"/>
          <w:i w:val="0"/>
        </w:rPr>
        <w:br/>
      </w:r>
      <w:r>
        <w:rPr>
          <w:b w:val="0"/>
          <w:i w:val="0"/>
        </w:rPr>
        <w:t>22/5/1995</w:t>
      </w:r>
      <w:r>
        <w:rPr>
          <w:b w:val="0"/>
          <w:i w:val="0"/>
        </w:rPr>
        <w:br/>
      </w:r>
      <w:r>
        <w:rPr>
          <w:b w:val="0"/>
          <w:i w:val="0"/>
        </w:rPr>
        <w:br/>
      </w:r>
      <w:r>
        <w:rPr>
          <w:b w:val="0"/>
          <w:i w:val="0"/>
        </w:rPr>
        <w:t>Ban hành Quy chế tổ chức và hoạt động của Vụ Thông tin kinh tế nghiệp vụ ngân hàng</w:t>
      </w:r>
      <w:r>
        <w:rPr>
          <w:b w:val="0"/>
          <w:i w:val="0"/>
        </w:rPr>
        <w:br/>
      </w:r>
      <w:r>
        <w:rPr>
          <w:b w:val="0"/>
          <w:i w:val="0"/>
        </w:rPr>
        <w:br/>
      </w:r>
      <w:r>
        <w:rPr>
          <w:b w:val="0"/>
          <w:i w:val="0"/>
        </w:rPr>
        <w:t>Nghị định 88/1998/NĐ-CP ngày 02/11/1998 của Chính phủ về chức năng, quyền hạn và tổ chức bộ máy của Ngân hàng Nhà nước Việt Nam, có hiệu lực ngày 17/11/1998. Nghị định 88/1998/NĐ-CP quy định các quy định trước đây trái với Nghị định này bị bãi bỏ.</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157-QĐ/NH9 ngày</w:t>
      </w:r>
      <w:r>
        <w:rPr>
          <w:b w:val="0"/>
          <w:i w:val="0"/>
        </w:rPr>
        <w:br/>
      </w:r>
      <w:r>
        <w:rPr>
          <w:b w:val="0"/>
          <w:i w:val="0"/>
        </w:rPr>
        <w:t>06/6/1995</w:t>
      </w:r>
      <w:r>
        <w:rPr>
          <w:b w:val="0"/>
          <w:i w:val="0"/>
        </w:rPr>
        <w:br/>
      </w:r>
      <w:r>
        <w:rPr>
          <w:b w:val="0"/>
          <w:i w:val="0"/>
        </w:rPr>
        <w:br/>
      </w:r>
      <w:r>
        <w:rPr>
          <w:b w:val="0"/>
          <w:i w:val="0"/>
        </w:rPr>
        <w:t>Về việc bổ sung sửa đổi tổ chức bộ máy của Sở giao dịch Ngân hàng Nhà nước</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187-QĐ/NH9 ngày</w:t>
      </w:r>
      <w:r>
        <w:rPr>
          <w:b w:val="0"/>
          <w:i w:val="0"/>
        </w:rPr>
        <w:br/>
      </w:r>
      <w:r>
        <w:rPr>
          <w:b w:val="0"/>
          <w:i w:val="0"/>
        </w:rPr>
        <w:t>05/7/1995</w:t>
      </w:r>
      <w:r>
        <w:rPr>
          <w:b w:val="0"/>
          <w:i w:val="0"/>
        </w:rPr>
        <w:br/>
      </w:r>
      <w:r>
        <w:rPr>
          <w:b w:val="0"/>
          <w:i w:val="0"/>
        </w:rPr>
        <w:br/>
      </w:r>
      <w:r>
        <w:rPr>
          <w:b w:val="0"/>
          <w:i w:val="0"/>
        </w:rPr>
        <w:t>Về việc điều chỉnh bộ máy của Vụ Tín dụng</w:t>
      </w:r>
      <w:r>
        <w:rPr>
          <w:b w:val="0"/>
          <w:i w:val="0"/>
        </w:rPr>
        <w:br/>
      </w:r>
      <w:r>
        <w:rPr>
          <w:b w:val="0"/>
          <w:i w:val="0"/>
        </w:rPr>
        <w:br/>
      </w:r>
      <w:r>
        <w:rPr>
          <w:b w:val="0"/>
          <w:i w:val="0"/>
        </w:rPr>
        <w:t>Bị bãi bỏ bởi Quyết định  389/1999/QĐ-NHNN10 ngày 27/10/1999 về việc bãi bỏ một số văn bản quy phạm pháp luật trong ngành ngân hàng</w:t>
      </w:r>
      <w:r>
        <w:rPr>
          <w:b w:val="0"/>
          <w:i w:val="0"/>
        </w:rPr>
        <w:br/>
      </w:r>
      <w:r>
        <w:rPr>
          <w:b w:val="0"/>
          <w:i w:val="0"/>
        </w:rPr>
        <w:br/>
      </w:r>
      <w:r>
        <w:rPr>
          <w:b w:val="0"/>
          <w:i w:val="0"/>
        </w:rPr>
        <w:t>11/11/1999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06-CT/NH4 ngày</w:t>
      </w:r>
      <w:r>
        <w:rPr>
          <w:b w:val="0"/>
          <w:i w:val="0"/>
        </w:rPr>
        <w:br/>
      </w:r>
      <w:r>
        <w:rPr>
          <w:b w:val="0"/>
          <w:i w:val="0"/>
        </w:rPr>
        <w:t>07/7/1995</w:t>
      </w:r>
      <w:r>
        <w:rPr>
          <w:b w:val="0"/>
          <w:i w:val="0"/>
        </w:rPr>
        <w:br/>
      </w:r>
      <w:r>
        <w:rPr>
          <w:b w:val="0"/>
          <w:i w:val="0"/>
        </w:rPr>
        <w:br/>
      </w:r>
      <w:r>
        <w:rPr>
          <w:b w:val="0"/>
          <w:i w:val="0"/>
        </w:rPr>
        <w:t>Về việc tổ chức, triển khai nội dung kiểm toán nội bộ trong hệ thống Ngân hàng Nhà nước</w:t>
      </w:r>
      <w:r>
        <w:rPr>
          <w:b w:val="0"/>
          <w:i w:val="0"/>
        </w:rPr>
        <w:br/>
      </w:r>
      <w:r>
        <w:rPr>
          <w:b w:val="0"/>
          <w:i w:val="0"/>
        </w:rPr>
        <w:br/>
      </w:r>
      <w:r>
        <w:rPr>
          <w:b w:val="0"/>
          <w:i w:val="0"/>
        </w:rPr>
        <w:t>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196-QĐ/NH9 ngày</w:t>
      </w:r>
      <w:r>
        <w:rPr>
          <w:b w:val="0"/>
          <w:i w:val="0"/>
        </w:rPr>
        <w:br/>
      </w:r>
      <w:r>
        <w:rPr>
          <w:b w:val="0"/>
          <w:i w:val="0"/>
        </w:rPr>
        <w:t>11/7/1995</w:t>
      </w:r>
      <w:r>
        <w:rPr>
          <w:b w:val="0"/>
          <w:i w:val="0"/>
        </w:rPr>
        <w:br/>
      </w:r>
      <w:r>
        <w:rPr>
          <w:b w:val="0"/>
          <w:i w:val="0"/>
        </w:rPr>
        <w:br/>
      </w:r>
      <w:r>
        <w:rPr>
          <w:b w:val="0"/>
          <w:i w:val="0"/>
        </w:rPr>
        <w:t>Ban hành Quy chế tổ chức và hoạt động của Vụ Quản lý các Tổ chức tín dụng nhân dân</w:t>
      </w:r>
      <w:r>
        <w:rPr>
          <w:b w:val="0"/>
          <w:i w:val="0"/>
        </w:rPr>
        <w:br/>
      </w:r>
      <w:r>
        <w:rPr>
          <w:b w:val="0"/>
          <w:i w:val="0"/>
        </w:rPr>
        <w:br/>
      </w:r>
      <w:r>
        <w:rPr>
          <w:b w:val="0"/>
          <w:i w:val="0"/>
        </w:rPr>
        <w:t>Nghị định 88/1998/NĐ-CP ngày 02/11/1998 của Chính phủ về chức năng, quyền hạn và tổ chức bộ máy của Ngân hàng Nhà nước Việt Nam, có hiệu lực ngày 17/11/1998. Nghị định 88/1998/NĐ-CP quy định các quy định trước đây trái với Nghị định này bị bãi bỏ.</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228/QĐ-NH9 ngày</w:t>
      </w:r>
      <w:r>
        <w:rPr>
          <w:b w:val="0"/>
          <w:i w:val="0"/>
        </w:rPr>
        <w:br/>
      </w:r>
      <w:r>
        <w:rPr>
          <w:b w:val="0"/>
          <w:i w:val="0"/>
        </w:rPr>
        <w:t>26/8/1995</w:t>
      </w:r>
      <w:r>
        <w:rPr>
          <w:b w:val="0"/>
          <w:i w:val="0"/>
        </w:rPr>
        <w:br/>
      </w:r>
      <w:r>
        <w:rPr>
          <w:b w:val="0"/>
          <w:i w:val="0"/>
        </w:rPr>
        <w:br/>
      </w:r>
      <w:r>
        <w:rPr>
          <w:b w:val="0"/>
          <w:i w:val="0"/>
        </w:rPr>
        <w:t>Về việc bổ sung nhiệm vụ của Vụ Quản lý các tổ chức tín dụng nhân dân</w:t>
      </w:r>
      <w:r>
        <w:rPr>
          <w:b w:val="0"/>
          <w:i w:val="0"/>
        </w:rPr>
        <w:br/>
      </w:r>
      <w:r>
        <w:rPr>
          <w:b w:val="0"/>
          <w:i w:val="0"/>
        </w:rPr>
        <w:br/>
      </w:r>
      <w:r>
        <w:rPr>
          <w:b w:val="0"/>
          <w:i w:val="0"/>
        </w:rPr>
        <w:t>Nghị định 88/1998/NĐ-CP ngày 02/11/1998 của Chính phủ về chức năng, quyền hạn và tổ chức bộ máy của Ngân hàng Nhà nước Việt Nam, có hiệu lực ngày 17/11/1998. Nghị định 88/1998/NĐ-CP quy định các quy định trước đây trái với Nghị định này bị bãi bỏ.</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236-QĐ/NH9 ngày</w:t>
      </w:r>
      <w:r>
        <w:rPr>
          <w:b w:val="0"/>
          <w:i w:val="0"/>
        </w:rPr>
        <w:br/>
      </w:r>
      <w:r>
        <w:rPr>
          <w:b w:val="0"/>
          <w:i w:val="0"/>
        </w:rPr>
        <w:t>09/9/1995</w:t>
      </w:r>
      <w:r>
        <w:rPr>
          <w:b w:val="0"/>
          <w:i w:val="0"/>
        </w:rPr>
        <w:br/>
      </w:r>
      <w:r>
        <w:rPr>
          <w:b w:val="0"/>
          <w:i w:val="0"/>
        </w:rPr>
        <w:br/>
      </w:r>
      <w:r>
        <w:rPr>
          <w:b w:val="0"/>
          <w:i w:val="0"/>
        </w:rPr>
        <w:t>Ban hành Quy chế về trách nhiệm phối hợp công tác giữa các Vụ, Cục ở Ngân hàng Nhà nước Trung ương</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269-QĐ/ NH9 ngày</w:t>
      </w:r>
      <w:r>
        <w:rPr>
          <w:b w:val="0"/>
          <w:i w:val="0"/>
        </w:rPr>
        <w:br/>
      </w:r>
      <w:r>
        <w:rPr>
          <w:b w:val="0"/>
          <w:i w:val="0"/>
        </w:rPr>
        <w:t>23/9/1995</w:t>
      </w:r>
      <w:r>
        <w:rPr>
          <w:b w:val="0"/>
          <w:i w:val="0"/>
        </w:rPr>
        <w:br/>
      </w:r>
      <w:r>
        <w:rPr>
          <w:b w:val="0"/>
          <w:i w:val="0"/>
        </w:rPr>
        <w:br/>
      </w:r>
      <w:r>
        <w:rPr>
          <w:b w:val="0"/>
          <w:i w:val="0"/>
        </w:rPr>
        <w:t>Về thành lập Ban quản lý dự án Ngân hàng</w:t>
      </w:r>
      <w:r>
        <w:rPr>
          <w:b w:val="0"/>
          <w:i w:val="0"/>
        </w:rPr>
        <w:br/>
      </w:r>
      <w:r>
        <w:rPr>
          <w:b w:val="0"/>
          <w:i w:val="0"/>
        </w:rPr>
        <w:br/>
      </w:r>
      <w:r>
        <w:rPr>
          <w:b w:val="0"/>
          <w:i w:val="0"/>
        </w:rPr>
        <w:t>Bị thay thế bởi Quyết định  75/1999/QĐ-NHNN9 ngày 03/03/1999 về việc ban hành “Quy chế tổ chức và hoạt động của Ban Quản lý các dự án tín dụng quốc tế”</w:t>
      </w:r>
      <w:r>
        <w:rPr>
          <w:b w:val="0"/>
          <w:i w:val="0"/>
        </w:rPr>
        <w:br/>
      </w:r>
      <w:r>
        <w:rPr>
          <w:b w:val="0"/>
          <w:i w:val="0"/>
        </w:rPr>
        <w:br/>
      </w:r>
      <w:r>
        <w:rPr>
          <w:b w:val="0"/>
          <w:i w:val="0"/>
        </w:rPr>
        <w:t>18/3/1999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09-CT/NH ngày</w:t>
      </w:r>
      <w:r>
        <w:rPr>
          <w:b w:val="0"/>
          <w:i w:val="0"/>
        </w:rPr>
        <w:br/>
      </w:r>
      <w:r>
        <w:rPr>
          <w:b w:val="0"/>
          <w:i w:val="0"/>
        </w:rPr>
        <w:t>18/10/1995</w:t>
      </w:r>
      <w:r>
        <w:rPr>
          <w:b w:val="0"/>
          <w:i w:val="0"/>
        </w:rPr>
        <w:br/>
      </w:r>
      <w:r>
        <w:rPr>
          <w:b w:val="0"/>
          <w:i w:val="0"/>
        </w:rPr>
        <w:br/>
      </w:r>
      <w:r>
        <w:rPr>
          <w:b w:val="0"/>
          <w:i w:val="0"/>
        </w:rPr>
        <w:t>Về việc lập và nộp báo cáo phục vụ công tác điều hành trong hệ thống ngân hàng</w:t>
      </w:r>
      <w:r>
        <w:rPr>
          <w:b w:val="0"/>
          <w:i w:val="0"/>
        </w:rPr>
        <w:br/>
      </w:r>
      <w:r>
        <w:rPr>
          <w:b w:val="0"/>
          <w:i w:val="0"/>
        </w:rPr>
        <w:br/>
      </w:r>
      <w:r>
        <w:rPr>
          <w:b w:val="0"/>
          <w:i w:val="0"/>
        </w:rPr>
        <w:t>Bị thay thế bởi Quyết định  516/2000/QĐ-NHNN1 ngày 18/12/2000 về việc ban hành chế độ thông tin, báo cáo áp dụng đối với các đơn vị thuộc Ngân hàng Nhà nước và các tổ chức tín dụng</w:t>
      </w:r>
      <w:r>
        <w:rPr>
          <w:b w:val="0"/>
          <w:i w:val="0"/>
        </w:rPr>
        <w:br/>
      </w:r>
      <w:r>
        <w:rPr>
          <w:b w:val="0"/>
          <w:i w:val="0"/>
        </w:rPr>
        <w:br/>
      </w:r>
      <w:r>
        <w:rPr>
          <w:b w:val="0"/>
          <w:i w:val="0"/>
        </w:rPr>
        <w:t>01/4/2001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322-QĐ/NH9 ngày</w:t>
      </w:r>
      <w:r>
        <w:rPr>
          <w:b w:val="0"/>
          <w:i w:val="0"/>
        </w:rPr>
        <w:br/>
      </w:r>
      <w:r>
        <w:rPr>
          <w:b w:val="0"/>
          <w:i w:val="0"/>
        </w:rPr>
        <w:t>21/11/1995</w:t>
      </w:r>
      <w:r>
        <w:rPr>
          <w:b w:val="0"/>
          <w:i w:val="0"/>
        </w:rPr>
        <w:br/>
      </w:r>
      <w:r>
        <w:rPr>
          <w:b w:val="0"/>
          <w:i w:val="0"/>
        </w:rPr>
        <w:br/>
      </w:r>
      <w:r>
        <w:rPr>
          <w:b w:val="0"/>
          <w:i w:val="0"/>
        </w:rPr>
        <w:t>Về việc bổ sung, sửa đổi một số điều trong “Quy chế tổ chức và hoạt động của Trung tâm Đào tạo và Nghiên cứu khoa học Ngân hàng” ban hành kèm theo Quyết định số 104-QĐ/NH9 ngày 25/5/1993 của Thống đốc NHNN</w:t>
      </w:r>
      <w:r>
        <w:rPr>
          <w:b w:val="0"/>
          <w:i w:val="0"/>
        </w:rPr>
        <w:br/>
      </w:r>
      <w:r>
        <w:rPr>
          <w:b w:val="0"/>
          <w:i w:val="0"/>
        </w:rPr>
        <w:br/>
      </w:r>
      <w:r>
        <w:rPr>
          <w:b w:val="0"/>
          <w:i w:val="0"/>
        </w:rPr>
        <w:t>Nghị định 88/1998/NĐ-CP ngày 02/11/1998 của Chính phủ về chức năng, quyền hạn và tổ chức bộ máy của Ngân hàng Nhà nước Việt Nam, có hiệu lực ngày 17/11/1998. Nghị định 88/1998/NĐ-CP quy định các quy định trước đây trái với Nghị định này bị bãi bỏ.</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323-QĐ/NH9 ngày</w:t>
      </w:r>
      <w:r>
        <w:rPr>
          <w:b w:val="0"/>
          <w:i w:val="0"/>
        </w:rPr>
        <w:br/>
      </w:r>
      <w:r>
        <w:rPr>
          <w:b w:val="0"/>
          <w:i w:val="0"/>
        </w:rPr>
        <w:t>21/11/1995</w:t>
      </w:r>
      <w:r>
        <w:rPr>
          <w:b w:val="0"/>
          <w:i w:val="0"/>
        </w:rPr>
        <w:br/>
      </w:r>
      <w:r>
        <w:rPr>
          <w:b w:val="0"/>
          <w:i w:val="0"/>
        </w:rPr>
        <w:br/>
      </w:r>
      <w:r>
        <w:rPr>
          <w:b w:val="0"/>
          <w:i w:val="0"/>
        </w:rPr>
        <w:t>Về việc ban hành Quy chế tổ chức và hoạt động của Viện khoa học Ngân hàng</w:t>
      </w:r>
      <w:r>
        <w:rPr>
          <w:b w:val="0"/>
          <w:i w:val="0"/>
        </w:rPr>
        <w:br/>
      </w:r>
      <w:r>
        <w:rPr>
          <w:b w:val="0"/>
          <w:i w:val="0"/>
        </w:rPr>
        <w:br/>
      </w:r>
      <w:r>
        <w:rPr>
          <w:b w:val="0"/>
          <w:i w:val="0"/>
        </w:rPr>
        <w:t>Nghị định 88/1998/NĐ-CP ngày 02/11/1998 của Chính phủ về chức năng, quyền hạn và tổ chức bộ máy của Ngân hàng Nhà nước Việt Nam, có hiệu lực ngày 17/11/1998. Nghị định 88/1998/NĐ-CP quy định các quy định trước đây trái với Nghị định này bị bãi bỏ.</w:t>
      </w:r>
      <w:r>
        <w:rPr>
          <w:b w:val="0"/>
          <w:i w:val="0"/>
        </w:rPr>
        <w:br/>
      </w:r>
      <w:r>
        <w:rPr>
          <w:b w:val="0"/>
          <w:i w:val="0"/>
        </w:rPr>
        <w:br/>
      </w:r>
      <w:r>
        <w:rPr>
          <w:b w:val="0"/>
          <w:i w:val="0"/>
        </w:rPr>
        <w:t>17/11/1998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24/QĐ-NH4 ngày</w:t>
      </w:r>
      <w:r>
        <w:rPr>
          <w:b w:val="0"/>
          <w:i w:val="0"/>
        </w:rPr>
        <w:br/>
      </w:r>
      <w:r>
        <w:rPr>
          <w:b w:val="0"/>
          <w:i w:val="0"/>
        </w:rPr>
        <w:t>09/01/1996</w:t>
      </w:r>
      <w:r>
        <w:rPr>
          <w:b w:val="0"/>
          <w:i w:val="0"/>
        </w:rPr>
        <w:br/>
      </w:r>
      <w:r>
        <w:rPr>
          <w:b w:val="0"/>
          <w:i w:val="0"/>
        </w:rPr>
        <w:br/>
      </w:r>
      <w:r>
        <w:rPr>
          <w:b w:val="0"/>
          <w:i w:val="0"/>
        </w:rPr>
        <w:t>Ban hành Quy định về tổ chức giám sát và kiểm tra việc in tiền, các loại giấy tờ có giá như tiền và giấy tờ in quan trọng tại Nhà máy in tiền quốc gia và các nhà máy in Ngân hàng</w:t>
      </w:r>
      <w:r>
        <w:rPr>
          <w:b w:val="0"/>
          <w:i w:val="0"/>
        </w:rPr>
        <w:br/>
      </w:r>
      <w:r>
        <w:rPr>
          <w:b w:val="0"/>
          <w:i w:val="0"/>
        </w:rPr>
        <w:br/>
      </w:r>
      <w:r>
        <w:rPr>
          <w:b w:val="0"/>
          <w:i w:val="0"/>
        </w:rPr>
        <w:t>Bị thay thế  bởi Quyết định  81/2000/QĐ-NHNN4 ngày 07/3/2000 về việc ban hành Quy chế kiểm tra, giám sát của Ngân hàng Nhà nước đối với các nhà máy in ngân hàng</w:t>
      </w:r>
      <w:r>
        <w:rPr>
          <w:b w:val="0"/>
          <w:i w:val="0"/>
        </w:rPr>
        <w:br/>
      </w:r>
      <w:r>
        <w:rPr>
          <w:b w:val="0"/>
          <w:i w:val="0"/>
        </w:rPr>
        <w:br/>
      </w:r>
      <w:r>
        <w:rPr>
          <w:b w:val="0"/>
          <w:i w:val="0"/>
        </w:rPr>
        <w:t>22/3/2000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223-QĐ/NH11 ngày</w:t>
      </w:r>
      <w:r>
        <w:rPr>
          <w:b w:val="0"/>
          <w:i w:val="0"/>
        </w:rPr>
        <w:br/>
      </w:r>
      <w:r>
        <w:rPr>
          <w:b w:val="0"/>
          <w:i w:val="0"/>
        </w:rPr>
        <w:t>17/4/1996</w:t>
      </w:r>
      <w:r>
        <w:rPr>
          <w:b w:val="0"/>
          <w:i w:val="0"/>
        </w:rPr>
        <w:br/>
      </w:r>
      <w:r>
        <w:rPr>
          <w:b w:val="0"/>
          <w:i w:val="0"/>
        </w:rPr>
        <w:br/>
      </w:r>
      <w:r>
        <w:rPr>
          <w:b w:val="0"/>
          <w:i w:val="0"/>
        </w:rPr>
        <w:t>Ban hành Quy chế về công tác phòng cháy, nổ và chữa cháy trong ngân hàng</w:t>
      </w:r>
      <w:r>
        <w:rPr>
          <w:b w:val="0"/>
          <w:i w:val="0"/>
        </w:rPr>
        <w:br/>
      </w:r>
      <w:r>
        <w:rPr>
          <w:b w:val="0"/>
          <w:i w:val="0"/>
        </w:rPr>
        <w:br/>
      </w:r>
      <w:r>
        <w:rPr>
          <w:b w:val="0"/>
          <w:i w:val="0"/>
        </w:rPr>
        <w:t>Bị thay thế bởi Quyết định  22/2006/QĐ-NHNN ngày 18/5/2006 ban hành quy chế phòng cháy và chữa cháy trong hệ thống Ngân hàng Nhà nước</w:t>
      </w:r>
      <w:r>
        <w:rPr>
          <w:b w:val="0"/>
          <w:i w:val="0"/>
        </w:rPr>
        <w:br/>
      </w:r>
      <w:r>
        <w:rPr>
          <w:b w:val="0"/>
          <w:i w:val="0"/>
        </w:rPr>
        <w:br/>
      </w:r>
      <w:r>
        <w:rPr>
          <w:b w:val="0"/>
          <w:i w:val="0"/>
        </w:rPr>
        <w:t>05/6/2006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16-CT/NH9 ngày</w:t>
      </w:r>
      <w:r>
        <w:rPr>
          <w:b w:val="0"/>
          <w:i w:val="0"/>
        </w:rPr>
        <w:br/>
      </w:r>
      <w:r>
        <w:rPr>
          <w:b w:val="0"/>
          <w:i w:val="0"/>
        </w:rPr>
        <w:t>31/12/1996</w:t>
      </w:r>
      <w:r>
        <w:rPr>
          <w:b w:val="0"/>
          <w:i w:val="0"/>
        </w:rPr>
        <w:br/>
      </w:r>
      <w:r>
        <w:rPr>
          <w:b w:val="0"/>
          <w:i w:val="0"/>
        </w:rPr>
        <w:br/>
      </w:r>
      <w:r>
        <w:rPr>
          <w:b w:val="0"/>
          <w:i w:val="0"/>
        </w:rPr>
        <w:t>Về công tác tổ chức cán bộ trong thời gian tới</w:t>
      </w:r>
      <w:r>
        <w:rPr>
          <w:b w:val="0"/>
          <w:i w:val="0"/>
        </w:rPr>
        <w:br/>
      </w:r>
      <w:r>
        <w:rPr>
          <w:b w:val="0"/>
          <w:i w:val="0"/>
        </w:rPr>
        <w:br/>
      </w:r>
      <w:r>
        <w:rPr>
          <w:b w:val="0"/>
          <w:i w:val="0"/>
        </w:rPr>
        <w:t>Bị bãi bỏ bởi Quyết định 2039/QĐ-NHNN ngày 16/10/2015 về việc bãi bỏ một số văn bản quy phạm pháp luật do Thống đốc NHNNVN ban hành</w:t>
      </w:r>
      <w:r>
        <w:rPr>
          <w:b w:val="0"/>
          <w:i w:val="0"/>
        </w:rPr>
        <w:br/>
      </w:r>
      <w:r>
        <w:rPr>
          <w:b w:val="0"/>
          <w:i w:val="0"/>
        </w:rPr>
        <w:br/>
      </w:r>
      <w:r>
        <w:rPr>
          <w:b w:val="0"/>
          <w:i w:val="0"/>
        </w:rPr>
        <w:t>16/10/2015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361/QĐ-NH9 ngày</w:t>
      </w:r>
      <w:r>
        <w:rPr>
          <w:b w:val="0"/>
          <w:i w:val="0"/>
        </w:rPr>
        <w:br/>
      </w:r>
      <w:r>
        <w:rPr>
          <w:b w:val="0"/>
          <w:i w:val="0"/>
        </w:rPr>
        <w:t>31/12/1996</w:t>
      </w:r>
      <w:r>
        <w:rPr>
          <w:b w:val="0"/>
          <w:i w:val="0"/>
        </w:rPr>
        <w:br/>
      </w:r>
      <w:r>
        <w:rPr>
          <w:b w:val="0"/>
          <w:i w:val="0"/>
        </w:rPr>
        <w:br/>
      </w:r>
      <w:r>
        <w:rPr>
          <w:b w:val="0"/>
          <w:i w:val="0"/>
        </w:rPr>
        <w:t>Về việc ban hành Quy chế tổ chức và hoạt động của chi nhánh Ngân hàng Nhà nước tỉnh, thành phố</w:t>
      </w:r>
      <w:r>
        <w:rPr>
          <w:b w:val="0"/>
          <w:i w:val="0"/>
        </w:rPr>
        <w:br/>
      </w:r>
      <w:r>
        <w:rPr>
          <w:b w:val="0"/>
          <w:i w:val="0"/>
        </w:rPr>
        <w:br/>
      </w:r>
      <w:r>
        <w:rPr>
          <w:b w:val="0"/>
          <w:i w:val="0"/>
        </w:rPr>
        <w:t>Bị hết hiệu lực bởi Quyết định 25/1999/QĐ-NHNN9 ngày 11/1/1999 về việc ban hành quy chế Tổ chức và hoạt động của Chi nhánh Ngân hàng Nhà nước tỉnh, thành phố trực thuộc Trung ương</w:t>
      </w:r>
      <w:r>
        <w:rPr>
          <w:b w:val="0"/>
          <w:i w:val="0"/>
        </w:rPr>
        <w:br/>
      </w:r>
      <w:r>
        <w:rPr>
          <w:b w:val="0"/>
          <w:i w:val="0"/>
        </w:rPr>
        <w:br/>
      </w:r>
      <w:r>
        <w:rPr>
          <w:b w:val="0"/>
          <w:i w:val="0"/>
        </w:rPr>
        <w:t>26/01/1999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362/QĐ-NH9 ngày</w:t>
      </w:r>
      <w:r>
        <w:rPr>
          <w:b w:val="0"/>
          <w:i w:val="0"/>
        </w:rPr>
        <w:br/>
      </w:r>
      <w:r>
        <w:rPr>
          <w:b w:val="0"/>
          <w:i w:val="0"/>
        </w:rPr>
        <w:t>31/12/1996</w:t>
      </w:r>
      <w:r>
        <w:rPr>
          <w:b w:val="0"/>
          <w:i w:val="0"/>
        </w:rPr>
        <w:br/>
      </w:r>
      <w:r>
        <w:rPr>
          <w:b w:val="0"/>
          <w:i w:val="0"/>
        </w:rPr>
        <w:br/>
      </w:r>
      <w:r>
        <w:rPr>
          <w:b w:val="0"/>
          <w:i w:val="0"/>
        </w:rPr>
        <w:t>Về việc ban hành Quy chế uỷ quyền quản lý công chức, viên chức ngân hàng</w:t>
      </w:r>
      <w:r>
        <w:rPr>
          <w:b w:val="0"/>
          <w:i w:val="0"/>
        </w:rPr>
        <w:br/>
      </w:r>
      <w:r>
        <w:rPr>
          <w:b w:val="0"/>
          <w:i w:val="0"/>
        </w:rPr>
        <w:br/>
      </w:r>
      <w:r>
        <w:rPr>
          <w:b w:val="0"/>
          <w:i w:val="0"/>
        </w:rPr>
        <w:t>Bị thay thế bởi Quyết định  61/2000/QĐ-NHNN9 ngày 23/2/2000 về việc ban hành Quy chế cán bộ, công chức, viên chức Ngân hàng Nhà nước</w:t>
      </w:r>
      <w:r>
        <w:rPr>
          <w:b w:val="0"/>
          <w:i w:val="0"/>
        </w:rPr>
        <w:br/>
      </w:r>
      <w:r>
        <w:rPr>
          <w:b w:val="0"/>
          <w:i w:val="0"/>
        </w:rPr>
        <w:br/>
      </w:r>
      <w:r>
        <w:rPr>
          <w:b w:val="0"/>
          <w:i w:val="0"/>
        </w:rPr>
        <w:t>09/3/2000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363/QĐ-NH9 ngày</w:t>
      </w:r>
      <w:r>
        <w:rPr>
          <w:b w:val="0"/>
          <w:i w:val="0"/>
        </w:rPr>
        <w:br/>
      </w:r>
      <w:r>
        <w:rPr>
          <w:b w:val="0"/>
          <w:i w:val="0"/>
        </w:rPr>
        <w:t>31/12/1996</w:t>
      </w:r>
      <w:r>
        <w:rPr>
          <w:b w:val="0"/>
          <w:i w:val="0"/>
        </w:rPr>
        <w:br/>
      </w:r>
      <w:r>
        <w:rPr>
          <w:b w:val="0"/>
          <w:i w:val="0"/>
        </w:rPr>
        <w:br/>
      </w:r>
      <w:r>
        <w:rPr>
          <w:b w:val="0"/>
          <w:i w:val="0"/>
        </w:rPr>
        <w:t>Về việc ban hành Quy định về công tác quản lý và đào tạo công chức, viên chức trong hệ thống Ngân hàng Nhà nước</w:t>
      </w:r>
      <w:r>
        <w:rPr>
          <w:b w:val="0"/>
          <w:i w:val="0"/>
        </w:rPr>
        <w:br/>
      </w:r>
      <w:r>
        <w:rPr>
          <w:b w:val="0"/>
          <w:i w:val="0"/>
        </w:rPr>
        <w:br/>
      </w:r>
      <w:r>
        <w:rPr>
          <w:b w:val="0"/>
          <w:i w:val="0"/>
        </w:rPr>
        <w:t>Bị thay thế bởi Quyết định  61/2000/QĐ-NHNN9 ngày 23/2/2000 về việc ban hành Quy chế cán bộ, công chức, viên chức Ngân hàng Nhà nước</w:t>
      </w:r>
      <w:r>
        <w:rPr>
          <w:b w:val="0"/>
          <w:i w:val="0"/>
        </w:rPr>
        <w:br/>
      </w:r>
      <w:r>
        <w:rPr>
          <w:b w:val="0"/>
          <w:i w:val="0"/>
        </w:rPr>
        <w:br/>
      </w:r>
      <w:r>
        <w:rPr>
          <w:b w:val="0"/>
          <w:i w:val="0"/>
        </w:rPr>
        <w:t>09/3/2000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02/1997/CT-NH12 ngày 19/03/1997</w:t>
      </w:r>
      <w:r>
        <w:rPr>
          <w:b w:val="0"/>
          <w:i w:val="0"/>
        </w:rPr>
        <w:br/>
      </w:r>
      <w:r>
        <w:rPr>
          <w:b w:val="0"/>
          <w:i w:val="0"/>
        </w:rPr>
        <w:br/>
      </w:r>
      <w:r>
        <w:rPr>
          <w:b w:val="0"/>
          <w:i w:val="0"/>
        </w:rPr>
        <w:t>Tăng cường tuyên truyền hoạt động Ngân hàng trên các phương tiện thông tin đại chúng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06/1997/CT-NH9 ngày 10/06/1997</w:t>
      </w:r>
      <w:r>
        <w:rPr>
          <w:b w:val="0"/>
          <w:i w:val="0"/>
        </w:rPr>
        <w:br/>
      </w:r>
      <w:r>
        <w:rPr>
          <w:b w:val="0"/>
          <w:i w:val="0"/>
        </w:rPr>
        <w:br/>
      </w:r>
      <w:r>
        <w:rPr>
          <w:b w:val="0"/>
          <w:i w:val="0"/>
        </w:rPr>
        <w:t>Thực hiện đổi mới quản lý tiền lương thu nhập trong các doanh nghiệp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10/1997/CT-NH1 ngày 07/10/1997</w:t>
      </w:r>
      <w:r>
        <w:rPr>
          <w:b w:val="0"/>
          <w:i w:val="0"/>
        </w:rPr>
        <w:br/>
      </w:r>
      <w:r>
        <w:rPr>
          <w:b w:val="0"/>
          <w:i w:val="0"/>
        </w:rPr>
        <w:br/>
      </w:r>
      <w:r>
        <w:rPr>
          <w:b w:val="0"/>
          <w:i w:val="0"/>
        </w:rPr>
        <w:t>Đẩy mạnh thực hiện một số nhiệm vụ trọng tâm trong hoạt động ngân hàng quí IV/1997</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04/1998/TT-NHNN1 ngày 02/05/1998</w:t>
      </w:r>
      <w:r>
        <w:rPr>
          <w:b w:val="0"/>
          <w:i w:val="0"/>
        </w:rPr>
        <w:br/>
      </w:r>
      <w:r>
        <w:rPr>
          <w:b w:val="0"/>
          <w:i w:val="0"/>
        </w:rPr>
        <w:br/>
      </w:r>
      <w:r>
        <w:rPr>
          <w:b w:val="0"/>
          <w:i w:val="0"/>
        </w:rPr>
        <w:t>Hướng dẫn thi hành Nghị định số 07/1998/NĐ-CP ngày 15/01/1998 của Chính phủ quy định chi tiết thi hành Luật Khuyến khích đầu tư trong nước</w:t>
      </w:r>
      <w:r>
        <w:rPr>
          <w:b w:val="0"/>
          <w:i w:val="0"/>
        </w:rPr>
        <w:br/>
      </w:r>
      <w:r>
        <w:rPr>
          <w:b w:val="0"/>
          <w:i w:val="0"/>
        </w:rPr>
        <w:br/>
      </w:r>
      <w:r>
        <w:rPr>
          <w:b w:val="0"/>
          <w:i w:val="0"/>
        </w:rPr>
        <w:t>Nghị định số 07/1998/NĐ-CP ngày 15/01/1998 của Chính phủ về việc quy định chi tiết thi hành Luật Khuyến khích đầu tư trong nước (sửa đổi) hết hiệu lực kể từ ngày 01/01/1999 (bị bãi bỏ bởi Luật Khuyến khích đầu tư trong nước (sửa đổi) số 03/1998/QH10 ngày 20/5/1998 của Quốc hội)</w:t>
      </w:r>
      <w:r>
        <w:rPr>
          <w:b w:val="0"/>
          <w:i w:val="0"/>
        </w:rPr>
        <w:br/>
      </w:r>
      <w:r>
        <w:rPr>
          <w:b w:val="0"/>
          <w:i w:val="0"/>
        </w:rPr>
        <w:br/>
      </w:r>
      <w:r>
        <w:rPr>
          <w:b w:val="0"/>
          <w:i w:val="0"/>
        </w:rPr>
        <w:t>01/01/1999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205/1998/QĐ-NHNN9 ngày 11/6/1998</w:t>
      </w:r>
      <w:r>
        <w:rPr>
          <w:b w:val="0"/>
          <w:i w:val="0"/>
        </w:rPr>
        <w:br/>
      </w:r>
      <w:r>
        <w:rPr>
          <w:b w:val="0"/>
          <w:i w:val="0"/>
        </w:rPr>
        <w:br/>
      </w:r>
      <w:r>
        <w:rPr>
          <w:b w:val="0"/>
          <w:i w:val="0"/>
        </w:rPr>
        <w:t>Ban hành Quy chế tổ chức và hoạt động của Vụ Pháp chế</w:t>
      </w:r>
      <w:r>
        <w:rPr>
          <w:b w:val="0"/>
          <w:i w:val="0"/>
        </w:rPr>
        <w:br/>
      </w:r>
      <w:r>
        <w:rPr>
          <w:b w:val="0"/>
          <w:i w:val="0"/>
        </w:rPr>
        <w:br/>
      </w:r>
      <w:r>
        <w:rPr>
          <w:b w:val="0"/>
          <w:i w:val="0"/>
        </w:rPr>
        <w:t>Bị thay thế bởi Quyết định số 412/1999/QĐ-NHNN9 ngày 17/11/1999 ban hành Quy chế tổ chức và hoạt động của Vụ Pháp chế</w:t>
      </w:r>
      <w:r>
        <w:rPr>
          <w:b w:val="0"/>
          <w:i w:val="0"/>
        </w:rPr>
        <w:br/>
      </w:r>
      <w:r>
        <w:rPr>
          <w:b w:val="0"/>
          <w:i w:val="0"/>
        </w:rPr>
        <w:br/>
      </w:r>
      <w:r>
        <w:rPr>
          <w:b w:val="0"/>
          <w:i w:val="0"/>
        </w:rPr>
        <w:t>02/12/1999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412/1999/QĐ-NHNN9 ngày 17/11/1999</w:t>
      </w:r>
      <w:r>
        <w:rPr>
          <w:b w:val="0"/>
          <w:i w:val="0"/>
        </w:rPr>
        <w:br/>
      </w:r>
      <w:r>
        <w:rPr>
          <w:b w:val="0"/>
          <w:i w:val="0"/>
        </w:rPr>
        <w:br/>
      </w:r>
      <w:r>
        <w:rPr>
          <w:b w:val="0"/>
          <w:i w:val="0"/>
        </w:rPr>
        <w:t>Ban hành Quy chế tổ chức và hoạt động của Vụ Pháp chế</w:t>
      </w:r>
      <w:r>
        <w:rPr>
          <w:b w:val="0"/>
          <w:i w:val="0"/>
        </w:rPr>
        <w:br/>
      </w:r>
      <w:r>
        <w:rPr>
          <w:b w:val="0"/>
          <w:i w:val="0"/>
        </w:rPr>
        <w:br/>
      </w:r>
      <w:r>
        <w:rPr>
          <w:b w:val="0"/>
          <w:i w:val="0"/>
        </w:rPr>
        <w:t>Bị thay thế bởi Quyết định số 1127/2004/QĐ-NHNN ngày 09/9/2004 ban hành Quy chế tổ chức và hoạt động của Vụ Pháp chế</w:t>
      </w:r>
      <w:r>
        <w:rPr>
          <w:b w:val="0"/>
          <w:i w:val="0"/>
        </w:rPr>
        <w:br/>
      </w:r>
      <w:r>
        <w:rPr>
          <w:b w:val="0"/>
          <w:i w:val="0"/>
        </w:rPr>
        <w:br/>
      </w:r>
      <w:r>
        <w:rPr>
          <w:b w:val="0"/>
          <w:i w:val="0"/>
        </w:rPr>
        <w:t>04/10/2004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459/1999/QĐ-NHNN9 ngày 30/12/1999</w:t>
      </w:r>
      <w:r>
        <w:rPr>
          <w:b w:val="0"/>
          <w:i w:val="0"/>
        </w:rPr>
        <w:br/>
      </w:r>
      <w:r>
        <w:rPr>
          <w:b w:val="0"/>
          <w:i w:val="0"/>
        </w:rPr>
        <w:br/>
      </w:r>
      <w:r>
        <w:rPr>
          <w:b w:val="0"/>
          <w:i w:val="0"/>
        </w:rPr>
        <w:t>Ban hành Quy chế chi khen thưởng cho tập thể, cá nhân ngoài ngành có thành tích đóng góp xuất sắc cho ngành ngân hàng</w:t>
      </w:r>
      <w:r>
        <w:rPr>
          <w:b w:val="0"/>
          <w:i w:val="0"/>
        </w:rPr>
        <w:br/>
      </w:r>
      <w:r>
        <w:rPr>
          <w:b w:val="0"/>
          <w:i w:val="0"/>
        </w:rPr>
        <w:br/>
      </w:r>
      <w:r>
        <w:rPr>
          <w:b w:val="0"/>
          <w:i w:val="0"/>
        </w:rPr>
        <w:t>Bị thay thế bởi Quyết định 1029/QĐ-NHNN ngày 17/5/2007 ban hành Quy chế khen thưởng bằng tiền đối với tập thể, cá nhân ngoài ngành Ngân hàng</w:t>
      </w:r>
      <w:r>
        <w:rPr>
          <w:b w:val="0"/>
          <w:i w:val="0"/>
        </w:rPr>
        <w:br/>
      </w:r>
      <w:r>
        <w:rPr>
          <w:b w:val="0"/>
          <w:i w:val="0"/>
        </w:rPr>
        <w:br/>
      </w:r>
      <w:r>
        <w:rPr>
          <w:b w:val="0"/>
          <w:i w:val="0"/>
        </w:rPr>
        <w:t>17/5/2007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137/2000/QĐ-NHNN16 ngày 19/04/2000</w:t>
      </w:r>
      <w:r>
        <w:rPr>
          <w:b w:val="0"/>
          <w:i w:val="0"/>
        </w:rPr>
        <w:br/>
      </w:r>
      <w:r>
        <w:rPr>
          <w:b w:val="0"/>
          <w:i w:val="0"/>
        </w:rPr>
        <w:br/>
      </w:r>
      <w:r>
        <w:rPr>
          <w:b w:val="0"/>
          <w:i w:val="0"/>
        </w:rPr>
        <w:t>Ban hành quy định về quản lý và thực hiện dự án hiện đại hoá ngân hàng và hệ thống thanh toán do Ngân hàng Thế giới tài trợ</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03/2000/CT-NHNN4 ngày 16/05/2000</w:t>
      </w:r>
      <w:r>
        <w:rPr>
          <w:b w:val="0"/>
          <w:i w:val="0"/>
        </w:rPr>
        <w:br/>
      </w:r>
      <w:r>
        <w:rPr>
          <w:b w:val="0"/>
          <w:i w:val="0"/>
        </w:rPr>
        <w:br/>
      </w:r>
      <w:r>
        <w:rPr>
          <w:b w:val="0"/>
          <w:i w:val="0"/>
        </w:rPr>
        <w:t>Tăng cường công tác kiểm soát, kiểm toán nội bộ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516/2000/QĐ-NHNN1 ngày 18/12/2000</w:t>
      </w:r>
      <w:r>
        <w:rPr>
          <w:b w:val="0"/>
          <w:i w:val="0"/>
        </w:rPr>
        <w:br/>
      </w:r>
      <w:r>
        <w:rPr>
          <w:b w:val="0"/>
          <w:i w:val="0"/>
        </w:rPr>
        <w:br/>
      </w:r>
      <w:r>
        <w:rPr>
          <w:b w:val="0"/>
          <w:i w:val="0"/>
        </w:rPr>
        <w:t>Ban hành Chế độ thông tin, báo cáo áp dụng đối với các đơn vị thuộc Ngân hàng Nhà nước và các tổ chức tín dụng</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03/2001/TTLT/NHNN-BTP-BCA-BTC-TCĐC ngày 23/04/2001</w:t>
      </w:r>
      <w:r>
        <w:rPr>
          <w:b w:val="0"/>
          <w:i w:val="0"/>
        </w:rPr>
        <w:br/>
      </w:r>
      <w:r>
        <w:rPr>
          <w:b w:val="0"/>
          <w:i w:val="0"/>
        </w:rPr>
        <w:br/>
      </w:r>
      <w:r>
        <w:rPr>
          <w:b w:val="0"/>
          <w:i w:val="0"/>
        </w:rPr>
        <w:t>Hướng dẫn việc xử lý tài sản bảo đảm tiền vay để thu hồi nợ cho các tổ chức tín dụng</w:t>
      </w:r>
      <w:r>
        <w:rPr>
          <w:b w:val="0"/>
          <w:i w:val="0"/>
        </w:rPr>
        <w:br/>
      </w:r>
      <w:r>
        <w:rPr>
          <w:b w:val="0"/>
          <w:i w:val="0"/>
        </w:rPr>
        <w:br/>
      </w:r>
      <w:r>
        <w:rPr>
          <w:b w:val="0"/>
          <w:i w:val="0"/>
        </w:rPr>
        <w:t>Thông tư liên tịch này hướng dẫn Nghị định số 165/1999/NĐ-CP và Nghị định số 178/1999/NĐ-CP hết hiệu lực do Nghị định số 165/1999/NĐ-CP và Nghị định số 178/1999/NĐ-CP bị thay thế, bãi bỏ bởi Nghị định số 163/2006/NĐ-CP ngày 29/12/2006 về giao dịch bảo đảm</w:t>
      </w:r>
      <w:r>
        <w:rPr>
          <w:b w:val="0"/>
          <w:i w:val="0"/>
        </w:rPr>
        <w:br/>
      </w:r>
      <w:r>
        <w:rPr>
          <w:b w:val="0"/>
          <w:i w:val="0"/>
        </w:rPr>
        <w:br/>
      </w:r>
      <w:r>
        <w:rPr>
          <w:b w:val="0"/>
          <w:i w:val="0"/>
        </w:rPr>
        <w:t>27/01/2007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715/2001/QĐ-NHNN ngày 28/05/2001</w:t>
      </w:r>
      <w:r>
        <w:rPr>
          <w:b w:val="0"/>
          <w:i w:val="0"/>
        </w:rPr>
        <w:br/>
      </w:r>
      <w:r>
        <w:rPr>
          <w:b w:val="0"/>
          <w:i w:val="0"/>
        </w:rPr>
        <w:br/>
      </w:r>
      <w:r>
        <w:rPr>
          <w:b w:val="0"/>
          <w:i w:val="0"/>
        </w:rPr>
        <w:t>Thành lập Ban giúp việc Ban chỉ đạo cơ cấu lại tài chính ngân hàng thương mại</w:t>
      </w:r>
      <w:r>
        <w:rPr>
          <w:b w:val="0"/>
          <w:i w:val="0"/>
        </w:rPr>
        <w:br/>
      </w:r>
      <w:r>
        <w:rPr>
          <w:b w:val="0"/>
          <w:i w:val="0"/>
        </w:rPr>
        <w:br/>
      </w:r>
      <w:r>
        <w:rPr>
          <w:b w:val="0"/>
          <w:i w:val="0"/>
        </w:rPr>
        <w:t>Bị hết hiệu lực bởi Quyết định 1410/QĐ-NHNN ngày 12/11/2001 về việc thành lập Ban giúp việc Ban chỉ đạo cơ cấu lại tài chính Ngân hàng thương mại</w:t>
      </w:r>
      <w:r>
        <w:rPr>
          <w:b w:val="0"/>
          <w:i w:val="0"/>
        </w:rPr>
        <w:br/>
      </w:r>
      <w:r>
        <w:rPr>
          <w:b w:val="0"/>
          <w:i w:val="0"/>
        </w:rPr>
        <w:br/>
      </w:r>
      <w:r>
        <w:rPr>
          <w:b w:val="0"/>
          <w:i w:val="0"/>
        </w:rPr>
        <w:t>12/11/2001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04/2001/CT-NHNN ngày 05/06/2001</w:t>
      </w:r>
      <w:r>
        <w:rPr>
          <w:b w:val="0"/>
          <w:i w:val="0"/>
        </w:rPr>
        <w:br/>
      </w:r>
      <w:r>
        <w:rPr>
          <w:b w:val="0"/>
          <w:i w:val="0"/>
        </w:rPr>
        <w:br/>
      </w:r>
      <w:r>
        <w:rPr>
          <w:b w:val="0"/>
          <w:i w:val="0"/>
        </w:rPr>
        <w:t>Thực hiện công tác thông tin, báo cáo của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856/2001/QĐ-NHNN ngày 05/7/2001</w:t>
      </w:r>
      <w:r>
        <w:rPr>
          <w:b w:val="0"/>
          <w:i w:val="0"/>
        </w:rPr>
        <w:br/>
      </w:r>
      <w:r>
        <w:rPr>
          <w:b w:val="0"/>
          <w:i w:val="0"/>
        </w:rPr>
        <w:br/>
      </w:r>
      <w:r>
        <w:rPr>
          <w:b w:val="0"/>
          <w:i w:val="0"/>
        </w:rPr>
        <w:t>Ban hành Quy chế quản lý hộ chiếu của cán bộ, công chức, viên chức ngành Ngân hàng</w:t>
      </w:r>
      <w:r>
        <w:rPr>
          <w:b w:val="0"/>
          <w:i w:val="0"/>
        </w:rPr>
        <w:br/>
      </w:r>
      <w:r>
        <w:rPr>
          <w:b w:val="0"/>
          <w:i w:val="0"/>
        </w:rPr>
        <w:br/>
      </w:r>
      <w:r>
        <w:rPr>
          <w:b w:val="0"/>
          <w:i w:val="0"/>
        </w:rPr>
        <w:t>Bị thay thế bởi Quyết định số 1127/QĐ-NHNN ngày 12/6/2017 về việc ban hành Quy chế quản lý hộ chiếu ngoại giao, hộ chiếu công vụ của cán bộ, công chức, viên chức thuộc Ngân hàng Nhà nước</w:t>
      </w:r>
      <w:r>
        <w:rPr>
          <w:b w:val="0"/>
          <w:i w:val="0"/>
        </w:rPr>
        <w:br/>
      </w:r>
      <w:r>
        <w:rPr>
          <w:b w:val="0"/>
          <w:i w:val="0"/>
        </w:rPr>
        <w:br/>
      </w:r>
      <w:r>
        <w:rPr>
          <w:b w:val="0"/>
          <w:i w:val="0"/>
        </w:rPr>
        <w:t>12/6/2017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1113/2001/QĐ-NHNN ngày 30/08/2001</w:t>
      </w:r>
      <w:r>
        <w:rPr>
          <w:b w:val="0"/>
          <w:i w:val="0"/>
        </w:rPr>
        <w:br/>
      </w:r>
      <w:r>
        <w:rPr>
          <w:b w:val="0"/>
          <w:i w:val="0"/>
        </w:rPr>
        <w:br/>
      </w:r>
      <w:r>
        <w:rPr>
          <w:b w:val="0"/>
          <w:i w:val="0"/>
        </w:rPr>
        <w:t>Phê chuẩn Điều lệ tổ chức và hoạt động của Công ty Cơ khí Ngân hàng I</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1115/2001/QĐ-NHNN ngày 30/08/2001</w:t>
      </w:r>
      <w:r>
        <w:rPr>
          <w:b w:val="0"/>
          <w:i w:val="0"/>
        </w:rPr>
        <w:br/>
      </w:r>
      <w:r>
        <w:rPr>
          <w:b w:val="0"/>
          <w:i w:val="0"/>
        </w:rPr>
        <w:br/>
      </w:r>
      <w:r>
        <w:rPr>
          <w:b w:val="0"/>
          <w:i w:val="0"/>
        </w:rPr>
        <w:t>Phê chuẩn Điều lệ tổ chức và hoạt động của Công ty Cơ khí Ngân hàng II</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1154/2001/QĐ-NHNN ngày 07/09/2001</w:t>
      </w:r>
      <w:r>
        <w:rPr>
          <w:b w:val="0"/>
          <w:i w:val="0"/>
        </w:rPr>
        <w:br/>
      </w:r>
      <w:r>
        <w:rPr>
          <w:b w:val="0"/>
          <w:i w:val="0"/>
        </w:rPr>
        <w:br/>
      </w:r>
      <w:r>
        <w:rPr>
          <w:b w:val="0"/>
          <w:i w:val="0"/>
        </w:rPr>
        <w:t>Ban hành Quy chế làm việc của Ban chỉ đạo củng cố và hoàn thiện hệ thống Quỹ tín dụng Nhân dân</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1411/2001/QĐ-NHNN ngày 12/11/2001</w:t>
      </w:r>
      <w:r>
        <w:rPr>
          <w:b w:val="0"/>
          <w:i w:val="0"/>
        </w:rPr>
        <w:br/>
      </w:r>
      <w:r>
        <w:rPr>
          <w:b w:val="0"/>
          <w:i w:val="0"/>
        </w:rPr>
        <w:br/>
      </w:r>
      <w:r>
        <w:rPr>
          <w:b w:val="0"/>
          <w:i w:val="0"/>
        </w:rPr>
        <w:t>Quy chế tạm thời về tổ chức và hoạt động của Ban giúp việc Ban Chỉ đạo cơ cấu lại tài chính ngân hàng thương mại</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08/2001/CT-NHNN ngày 03/12/2001</w:t>
      </w:r>
      <w:r>
        <w:rPr>
          <w:b w:val="0"/>
          <w:i w:val="0"/>
        </w:rPr>
        <w:br/>
      </w:r>
      <w:r>
        <w:rPr>
          <w:b w:val="0"/>
          <w:i w:val="0"/>
        </w:rPr>
        <w:br/>
      </w:r>
      <w:r>
        <w:rPr>
          <w:b w:val="0"/>
          <w:i w:val="0"/>
        </w:rPr>
        <w:t>Chấn chỉnh và nâng cao chất lượng công tác văn thư và lưu trữ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09/2001/CT-NHNN ngày 24/12/2001</w:t>
      </w:r>
      <w:r>
        <w:rPr>
          <w:b w:val="0"/>
          <w:i w:val="0"/>
        </w:rPr>
        <w:br/>
      </w:r>
      <w:r>
        <w:rPr>
          <w:b w:val="0"/>
          <w:i w:val="0"/>
        </w:rPr>
        <w:br/>
      </w:r>
      <w:r>
        <w:rPr>
          <w:b w:val="0"/>
          <w:i w:val="0"/>
        </w:rPr>
        <w:t>Thực hành tiết kiệm chống lãng phí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Việt Nam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04/2002/CT-NHNN ngày 01/04/2002</w:t>
      </w:r>
      <w:r>
        <w:rPr>
          <w:b w:val="0"/>
          <w:i w:val="0"/>
        </w:rPr>
        <w:br/>
      </w:r>
      <w:r>
        <w:rPr>
          <w:b w:val="0"/>
          <w:i w:val="0"/>
        </w:rPr>
        <w:br/>
      </w:r>
      <w:r>
        <w:rPr>
          <w:b w:val="0"/>
          <w:i w:val="0"/>
        </w:rPr>
        <w:t>Công tác pháp chế của Ngân hàng Nhà nước năm 2002</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268/2002/QĐ-NHNN ngày 01/04/2002</w:t>
      </w:r>
      <w:r>
        <w:rPr>
          <w:b w:val="0"/>
          <w:i w:val="0"/>
        </w:rPr>
        <w:br/>
      </w:r>
      <w:r>
        <w:rPr>
          <w:b w:val="0"/>
          <w:i w:val="0"/>
        </w:rPr>
        <w:br/>
      </w:r>
      <w:r>
        <w:rPr>
          <w:b w:val="0"/>
          <w:i w:val="0"/>
        </w:rPr>
        <w:t>Phê chuẩn Điều lệ tổ chức và hoạt động của Công ty Xây dựng Ngân hàng</w:t>
      </w:r>
      <w:r>
        <w:rPr>
          <w:b w:val="0"/>
          <w:i w:val="0"/>
        </w:rPr>
        <w:br/>
      </w:r>
      <w:r>
        <w:rPr>
          <w:b w:val="0"/>
          <w:i w:val="0"/>
        </w:rPr>
        <w:br/>
      </w:r>
      <w:r>
        <w:rPr>
          <w:b w:val="0"/>
          <w:i w:val="0"/>
        </w:rPr>
        <w:t>Bị bãi bỏ bởi Thông tư 18/2013/TT-NHNN bãi bỏ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253/2002/QĐ-NHNN ngày 01/04/2002</w:t>
      </w:r>
      <w:r>
        <w:rPr>
          <w:b w:val="0"/>
          <w:i w:val="0"/>
        </w:rPr>
        <w:br/>
      </w:r>
      <w:r>
        <w:rPr>
          <w:b w:val="0"/>
          <w:i w:val="0"/>
        </w:rPr>
        <w:br/>
      </w:r>
      <w:r>
        <w:rPr>
          <w:b w:val="0"/>
          <w:i w:val="0"/>
        </w:rPr>
        <w:t>Lưu trữ hồ sơ ban hành văn bản quy phạm pháp luật của Ngân hàng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271/2002/QĐ-NHNN ngày 01/4/2002</w:t>
      </w:r>
      <w:r>
        <w:rPr>
          <w:b w:val="0"/>
          <w:i w:val="0"/>
        </w:rPr>
        <w:br/>
      </w:r>
      <w:r>
        <w:rPr>
          <w:b w:val="0"/>
          <w:i w:val="0"/>
        </w:rPr>
        <w:br/>
      </w:r>
      <w:r>
        <w:rPr>
          <w:b w:val="0"/>
          <w:i w:val="0"/>
        </w:rPr>
        <w:t>Ban hành quy định về việc cung cấp, khai thác và sử dụng tài liệu, thông tin, báo cáo phục vụ công tác kiểm soát, kiểm toán nội bộ</w:t>
      </w:r>
      <w:r>
        <w:rPr>
          <w:b w:val="0"/>
          <w:i w:val="0"/>
        </w:rPr>
        <w:br/>
      </w:r>
      <w:r>
        <w:rPr>
          <w:b w:val="0"/>
          <w:i w:val="0"/>
        </w:rPr>
        <w:br/>
      </w:r>
      <w:r>
        <w:rPr>
          <w:b w:val="0"/>
          <w:i w:val="0"/>
        </w:rPr>
        <w:t>Bị bãi bỏ bởi Quyết định số 2521/QĐ-NHNN ngày 03/12/2014 bãi bỏ Quyết định số 271/2002/QĐ-NHNN ngày 01/4/2002 của Thống đốc Ngân hàng Nhà nước ban hành Quy định về việc cung cấp, khai thác và sử dụng tài liệu, thông tin, báo cáo phục vụ công tác kiểm soát, kiểm toán nội bộ Ngân hàng Nhà nước</w:t>
      </w:r>
      <w:r>
        <w:rPr>
          <w:b w:val="0"/>
          <w:i w:val="0"/>
        </w:rPr>
        <w:br/>
      </w:r>
      <w:r>
        <w:rPr>
          <w:b w:val="0"/>
          <w:i w:val="0"/>
        </w:rPr>
        <w:br/>
      </w:r>
      <w:r>
        <w:rPr>
          <w:b w:val="0"/>
          <w:i w:val="0"/>
        </w:rPr>
        <w:t>03/12/2014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669/2002/QĐ-NHNN</w:t>
      </w:r>
      <w:r>
        <w:rPr>
          <w:b w:val="0"/>
          <w:i w:val="0"/>
        </w:rPr>
        <w:t xml:space="preserve"> ngày 27/6/2002</w:t>
      </w:r>
      <w:r>
        <w:rPr>
          <w:b w:val="0"/>
          <w:i w:val="0"/>
        </w:rPr>
        <w:br/>
      </w:r>
      <w:r>
        <w:rPr>
          <w:b w:val="0"/>
          <w:i w:val="0"/>
        </w:rPr>
        <w:br/>
      </w:r>
      <w:r>
        <w:rPr>
          <w:b w:val="0"/>
          <w:i w:val="0"/>
        </w:rPr>
        <w:t>Về việc ban hành Quy chế hoạt động của Ban Chỉ đạo chống tham nhũng và phòng, chống tội phạm của ngành Ngân hàng</w:t>
      </w:r>
      <w:r>
        <w:rPr>
          <w:b w:val="0"/>
          <w:i w:val="0"/>
        </w:rPr>
        <w:br/>
      </w:r>
      <w:r>
        <w:rPr>
          <w:b w:val="0"/>
          <w:i w:val="0"/>
        </w:rPr>
        <w:br/>
      </w:r>
      <w:r>
        <w:rPr>
          <w:b w:val="0"/>
          <w:i w:val="0"/>
        </w:rPr>
        <w:t>Bị bãi bỏ bởi Quyết định số 17/2007/QĐ-NHNN ngày 20/04/2007 ban hành Quy chế hoạt động của Ban chỉ đạo phòng, chống tham nhũng và tội phạm của ngành Ngân hàng</w:t>
      </w:r>
      <w:r>
        <w:rPr>
          <w:b w:val="0"/>
          <w:i w:val="0"/>
        </w:rPr>
        <w:br/>
      </w:r>
      <w:r>
        <w:rPr>
          <w:b w:val="0"/>
          <w:i w:val="0"/>
        </w:rPr>
        <w:br/>
      </w:r>
      <w:r>
        <w:rPr>
          <w:b w:val="0"/>
          <w:i w:val="0"/>
        </w:rPr>
        <w:t>6/6/2007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42/2003/QĐ-NHNN  ngày 13/01/2003</w:t>
      </w:r>
      <w:r>
        <w:rPr>
          <w:b w:val="0"/>
          <w:i w:val="0"/>
        </w:rPr>
        <w:br/>
      </w:r>
      <w:r>
        <w:rPr>
          <w:b w:val="0"/>
          <w:i w:val="0"/>
        </w:rPr>
        <w:br/>
      </w:r>
      <w:r>
        <w:rPr>
          <w:b w:val="0"/>
          <w:i w:val="0"/>
        </w:rPr>
        <w:t>Về Chương trình hành động về hội nhập kinh tế quốc tế trong lĩnh vực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01/2003/CT-NHNN ngày 22/04/2003</w:t>
      </w:r>
      <w:r>
        <w:rPr>
          <w:b w:val="0"/>
          <w:i w:val="0"/>
        </w:rPr>
        <w:br/>
      </w:r>
      <w:r>
        <w:rPr>
          <w:b w:val="0"/>
          <w:i w:val="0"/>
        </w:rPr>
        <w:br/>
      </w:r>
      <w:r>
        <w:rPr>
          <w:b w:val="0"/>
          <w:i w:val="0"/>
        </w:rPr>
        <w:t>Đẩy nhanh tiến độ thực hiện Đề án cơ cấu lại Ngân hàng thương mại Nhà nước</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486/2003/QĐ-NHNN ngày 19/5/2003</w:t>
      </w:r>
      <w:r>
        <w:rPr>
          <w:b w:val="0"/>
          <w:i w:val="0"/>
        </w:rPr>
        <w:br/>
      </w:r>
      <w:r>
        <w:rPr>
          <w:b w:val="0"/>
          <w:i w:val="0"/>
        </w:rPr>
        <w:br/>
      </w:r>
      <w:r>
        <w:rPr>
          <w:b w:val="0"/>
          <w:i w:val="0"/>
        </w:rPr>
        <w:t>Ban hành Quy chế Kiểm soát nội bộ, Kiểm toán nội bộ Ngân hàng Nhà nước</w:t>
      </w:r>
      <w:r>
        <w:rPr>
          <w:b w:val="0"/>
          <w:i w:val="0"/>
        </w:rPr>
        <w:br/>
      </w:r>
      <w:r>
        <w:rPr>
          <w:b w:val="0"/>
          <w:i w:val="0"/>
        </w:rPr>
        <w:br/>
      </w:r>
      <w:r>
        <w:rPr>
          <w:b w:val="0"/>
          <w:i w:val="0"/>
        </w:rPr>
        <w:t>Bị bãi bỏ bởi Thông tư số 16/2011/TT-NHNN ngày 17/8/2011 quy định về kiểm soát nội bộ, kiểm toán nội bộ Ngân hàng Nhà nước Việt Nam</w:t>
      </w:r>
      <w:r>
        <w:rPr>
          <w:b w:val="0"/>
          <w:i w:val="0"/>
        </w:rPr>
        <w:br/>
      </w:r>
      <w:r>
        <w:rPr>
          <w:b w:val="0"/>
          <w:i w:val="0"/>
        </w:rPr>
        <w:br/>
      </w:r>
      <w:r>
        <w:rPr>
          <w:b w:val="0"/>
          <w:i w:val="0"/>
        </w:rPr>
        <w:t>1/10/2011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956/2003/QĐ-NHNN ngày 19/8/2003</w:t>
      </w:r>
      <w:r>
        <w:rPr>
          <w:b w:val="0"/>
          <w:i w:val="0"/>
        </w:rPr>
        <w:br/>
      </w:r>
      <w:r>
        <w:rPr>
          <w:b w:val="0"/>
          <w:i w:val="0"/>
        </w:rPr>
        <w:br/>
      </w:r>
      <w:r>
        <w:rPr>
          <w:b w:val="0"/>
          <w:i w:val="0"/>
        </w:rPr>
        <w:t>Ban hành Quy chế đánh giá cán bộ, công chức, viên chức Ngân hàng nhà nước</w:t>
      </w:r>
      <w:r>
        <w:rPr>
          <w:b w:val="0"/>
          <w:i w:val="0"/>
        </w:rPr>
        <w:br/>
      </w:r>
      <w:r>
        <w:rPr>
          <w:b w:val="0"/>
          <w:i w:val="0"/>
        </w:rPr>
        <w:br/>
      </w:r>
      <w:r>
        <w:rPr>
          <w:b w:val="0"/>
          <w:i w:val="0"/>
        </w:rPr>
        <w:t>Bị thay thế bởi Quyết định số 2599/QĐ-NHNN ngày 21/12/2015 về việc ban hành Quy chế đánh giá, phân loại công chức, viên chức, người lao động, người quản lý, người đại diện thuộc Ngân hàng Nhà nước quản lý</w:t>
      </w:r>
      <w:r>
        <w:rPr>
          <w:b w:val="0"/>
          <w:i w:val="0"/>
        </w:rPr>
        <w:br/>
      </w:r>
      <w:r>
        <w:rPr>
          <w:b w:val="0"/>
          <w:i w:val="0"/>
        </w:rPr>
        <w:br/>
      </w:r>
      <w:r>
        <w:rPr>
          <w:b w:val="0"/>
          <w:i w:val="0"/>
        </w:rPr>
        <w:t>21/12/2015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254/2004/QĐ-NHNN ngày 12/03/2004</w:t>
      </w:r>
      <w:r>
        <w:rPr>
          <w:b w:val="0"/>
          <w:i w:val="0"/>
        </w:rPr>
        <w:br/>
      </w:r>
      <w:r>
        <w:rPr>
          <w:b w:val="0"/>
          <w:i w:val="0"/>
        </w:rPr>
        <w:br/>
      </w:r>
      <w:r>
        <w:rPr>
          <w:b w:val="0"/>
          <w:i w:val="0"/>
        </w:rPr>
        <w:t>Ban hành Quy chế tổ chức và hoạt động của Tạp chí Ngân hàng</w:t>
      </w:r>
      <w:r>
        <w:rPr>
          <w:b w:val="0"/>
          <w:i w:val="0"/>
        </w:rPr>
        <w:br/>
      </w:r>
      <w:r>
        <w:rPr>
          <w:b w:val="0"/>
          <w:i w:val="0"/>
        </w:rPr>
        <w:br/>
      </w:r>
      <w:r>
        <w:rPr>
          <w:b w:val="0"/>
          <w:i w:val="0"/>
        </w:rPr>
        <w:t>Bị thay thế bởi Quyết định số 202/QĐ-NHNN ngày 04/02/2009 quy định chức năng, nhiệm vụ, quyền hạn và cơ cấu tổ chức của Tạp chí ngân hàng.</w:t>
      </w:r>
      <w:r>
        <w:rPr>
          <w:b w:val="0"/>
          <w:i w:val="0"/>
        </w:rPr>
        <w:br/>
      </w:r>
      <w:r>
        <w:rPr>
          <w:b w:val="0"/>
          <w:i w:val="0"/>
        </w:rPr>
        <w:br/>
      </w:r>
      <w:r>
        <w:rPr>
          <w:b w:val="0"/>
          <w:i w:val="0"/>
        </w:rPr>
        <w:t>04/02/2009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304/2004/QĐ-NHNN  ngày 24/03/2004</w:t>
      </w:r>
      <w:r>
        <w:rPr>
          <w:b w:val="0"/>
          <w:i w:val="0"/>
        </w:rPr>
        <w:br/>
      </w:r>
      <w:r>
        <w:rPr>
          <w:b w:val="0"/>
          <w:i w:val="0"/>
        </w:rPr>
        <w:br/>
      </w:r>
      <w:r>
        <w:rPr>
          <w:b w:val="0"/>
          <w:i w:val="0"/>
        </w:rPr>
        <w:t>Ban hành Quy chế tổ chức và hoạt động của Ban Quản lý các dự án tín dụng quốc tế</w:t>
      </w:r>
      <w:r>
        <w:rPr>
          <w:b w:val="0"/>
          <w:i w:val="0"/>
        </w:rPr>
        <w:br/>
      </w:r>
      <w:r>
        <w:rPr>
          <w:b w:val="0"/>
          <w:i w:val="0"/>
        </w:rPr>
        <w:br/>
      </w:r>
      <w:r>
        <w:rPr>
          <w:b w:val="0"/>
          <w:i w:val="0"/>
        </w:rPr>
        <w:t>Bị thay thế bởi Quyết định số 1635/QĐ-NHNN ngày 09/7/2009 về việc ban hành Quy chế tổ chức và hoạt động của Ban Quản lý các dự án tín dụng quốc tế ODA</w:t>
      </w:r>
      <w:r>
        <w:rPr>
          <w:b w:val="0"/>
          <w:i w:val="0"/>
        </w:rPr>
        <w:br/>
      </w:r>
      <w:r>
        <w:rPr>
          <w:b w:val="0"/>
          <w:i w:val="0"/>
        </w:rPr>
        <w:br/>
      </w:r>
      <w:r>
        <w:rPr>
          <w:b w:val="0"/>
          <w:i w:val="0"/>
        </w:rPr>
        <w:t>10/8/2009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351/2004/QĐ-NHNN ngày</w:t>
      </w:r>
      <w:r>
        <w:rPr>
          <w:b w:val="0"/>
          <w:i w:val="0"/>
        </w:rPr>
        <w:br/>
      </w:r>
      <w:r>
        <w:rPr>
          <w:b w:val="0"/>
          <w:i w:val="0"/>
        </w:rPr>
        <w:t>7/04/2004</w:t>
      </w:r>
      <w:r>
        <w:rPr>
          <w:b w:val="0"/>
          <w:i w:val="0"/>
        </w:rPr>
        <w:br/>
      </w:r>
      <w:r>
        <w:rPr>
          <w:b w:val="0"/>
          <w:i w:val="0"/>
        </w:rPr>
        <w:br/>
      </w:r>
      <w:r>
        <w:rPr>
          <w:b w:val="0"/>
          <w:i w:val="0"/>
        </w:rPr>
        <w:t>Về việc ban hành Quy chế môi giới tiền tệ.</w:t>
      </w:r>
      <w:r>
        <w:rPr>
          <w:b w:val="0"/>
          <w:i w:val="0"/>
        </w:rPr>
        <w:br/>
      </w:r>
      <w:r>
        <w:rPr>
          <w:b w:val="0"/>
          <w:i w:val="0"/>
        </w:rPr>
        <w:br/>
      </w:r>
      <w:r>
        <w:rPr>
          <w:b w:val="0"/>
          <w:i w:val="0"/>
        </w:rPr>
        <w:t>Bị thay thế bởi Thông tư số 17/2016/TT-NHNN ngày 30/6/2016 quy định về hoạt động môi giới tiền tệ của ngân hàng thương mại, chi nhánh ngân hàng nước ngoài</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508/2004/QĐ-NHNN  ngày 11/05/2004</w:t>
      </w:r>
      <w:r>
        <w:rPr>
          <w:b w:val="0"/>
          <w:i w:val="0"/>
        </w:rPr>
        <w:br/>
      </w:r>
      <w:r>
        <w:rPr>
          <w:b w:val="0"/>
          <w:i w:val="0"/>
        </w:rPr>
        <w:br/>
      </w:r>
      <w:r>
        <w:rPr>
          <w:b w:val="0"/>
          <w:i w:val="0"/>
        </w:rPr>
        <w:t>Ban hành Quy chế tổ chức và hoạt động của Trung tâm Thông tin tín dụng</w:t>
      </w:r>
      <w:r>
        <w:rPr>
          <w:b w:val="0"/>
          <w:i w:val="0"/>
        </w:rPr>
        <w:br/>
      </w:r>
      <w:r>
        <w:rPr>
          <w:b w:val="0"/>
          <w:i w:val="0"/>
        </w:rPr>
        <w:br/>
      </w:r>
      <w:r>
        <w:rPr>
          <w:b w:val="0"/>
          <w:i w:val="0"/>
        </w:rPr>
        <w:t>Bị thay thế bởi Quyết định số 3289/QĐ-NHNN ngày 31/12/2008 quy định chức năng, nhiệm vụ, quyền hạn và cơ cấu tổ chức của Trung tâm Thông tin tín dụng.</w:t>
      </w:r>
      <w:r>
        <w:rPr>
          <w:b w:val="0"/>
          <w:i w:val="0"/>
        </w:rPr>
        <w:br/>
      </w:r>
      <w:r>
        <w:rPr>
          <w:b w:val="0"/>
          <w:i w:val="0"/>
        </w:rPr>
        <w:br/>
      </w:r>
      <w:r>
        <w:rPr>
          <w:b w:val="0"/>
          <w:i w:val="0"/>
        </w:rPr>
        <w:t>15/1/2009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05/2004/CT-NHNN ngày 27/05/2004</w:t>
      </w:r>
      <w:r>
        <w:rPr>
          <w:b w:val="0"/>
          <w:i w:val="0"/>
        </w:rPr>
        <w:br/>
      </w:r>
      <w:r>
        <w:rPr>
          <w:b w:val="0"/>
          <w:i w:val="0"/>
        </w:rPr>
        <w:br/>
      </w:r>
      <w:r>
        <w:rPr>
          <w:b w:val="0"/>
          <w:i w:val="0"/>
        </w:rPr>
        <w:t>Tăng cường chất lượng báo cáo thống kê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935/2004/QĐ-NHNN ngày 23/7/2004</w:t>
      </w:r>
      <w:r>
        <w:rPr>
          <w:b w:val="0"/>
          <w:i w:val="0"/>
        </w:rPr>
        <w:br/>
      </w:r>
      <w:r>
        <w:rPr>
          <w:b w:val="0"/>
          <w:i w:val="0"/>
        </w:rPr>
        <w:br/>
      </w:r>
      <w:r>
        <w:rPr>
          <w:b w:val="0"/>
          <w:i w:val="0"/>
        </w:rPr>
        <w:t>Ban hành Quy chế đấu thầu trái phiếu Chính phủ tại Ngân hàng Nhà nước</w:t>
      </w:r>
      <w:r>
        <w:rPr>
          <w:b w:val="0"/>
          <w:i w:val="0"/>
        </w:rPr>
        <w:br/>
      </w:r>
      <w:r>
        <w:rPr>
          <w:b w:val="0"/>
          <w:i w:val="0"/>
        </w:rPr>
        <w:br/>
      </w:r>
      <w:r>
        <w:rPr>
          <w:b w:val="0"/>
          <w:i w:val="0"/>
        </w:rPr>
        <w:t>Bị bãi bỏ bởi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1049/2004/QĐ-NHNN  ngày 23/08/2004</w:t>
      </w:r>
      <w:r>
        <w:rPr>
          <w:b w:val="0"/>
          <w:i w:val="0"/>
        </w:rPr>
        <w:br/>
      </w:r>
      <w:r>
        <w:rPr>
          <w:b w:val="0"/>
          <w:i w:val="0"/>
        </w:rPr>
        <w:br/>
      </w:r>
      <w:r>
        <w:rPr>
          <w:b w:val="0"/>
          <w:i w:val="0"/>
        </w:rPr>
        <w:t>Ban hành Quy chế tổ chức và hoạt động của Thời báo Ngân hàng</w:t>
      </w:r>
      <w:r>
        <w:rPr>
          <w:b w:val="0"/>
          <w:i w:val="0"/>
        </w:rPr>
        <w:br/>
      </w:r>
      <w:r>
        <w:rPr>
          <w:b w:val="0"/>
          <w:i w:val="0"/>
        </w:rPr>
        <w:br/>
      </w:r>
      <w:r>
        <w:rPr>
          <w:b w:val="0"/>
          <w:i w:val="0"/>
        </w:rPr>
        <w:t>Bị thay thế  bởi Quyết định số 3290/QĐ-NHNN ngày 31/12/2008 quy định chức năng, nhiệm vụ, quyền hạn và cơ cấu tổ chức của Thời báo ngân hàng.</w:t>
      </w:r>
      <w:r>
        <w:rPr>
          <w:b w:val="0"/>
          <w:i w:val="0"/>
        </w:rPr>
        <w:br/>
      </w:r>
      <w:r>
        <w:rPr>
          <w:b w:val="0"/>
          <w:i w:val="0"/>
        </w:rPr>
        <w:br/>
      </w:r>
      <w:r>
        <w:rPr>
          <w:b w:val="0"/>
          <w:i w:val="0"/>
        </w:rPr>
        <w:t>31/12/2008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1050/2004/QĐ-NHNN  ngày 23/08/2004</w:t>
      </w:r>
      <w:r>
        <w:rPr>
          <w:b w:val="0"/>
          <w:i w:val="0"/>
        </w:rPr>
        <w:br/>
      </w:r>
      <w:r>
        <w:rPr>
          <w:b w:val="0"/>
          <w:i w:val="0"/>
        </w:rPr>
        <w:br/>
      </w:r>
      <w:r>
        <w:rPr>
          <w:b w:val="0"/>
          <w:i w:val="0"/>
        </w:rPr>
        <w:t>Ban hành Quy chế tổ chức và hoạt động của Văn phòng đại diện tại thành phố Hồ Chí Minh</w:t>
      </w:r>
      <w:r>
        <w:rPr>
          <w:b w:val="0"/>
          <w:i w:val="0"/>
        </w:rPr>
        <w:br/>
      </w:r>
      <w:r>
        <w:rPr>
          <w:b w:val="0"/>
          <w:i w:val="0"/>
        </w:rPr>
        <w:br/>
      </w:r>
      <w:r>
        <w:rPr>
          <w:b w:val="0"/>
          <w:i w:val="0"/>
        </w:rPr>
        <w:t>Bị thay thế  bởi Quyết định số 2221/QĐ-NHNN ngày 06/10/2008 quy định chức năng, nhiệm vụ, quyền hạn và cơ cấu tổ chức của Văn phòng đại diện tại thành phố Hồ Chí Minh</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1127/2004/QĐ-NHNN ngày 09/09/2004</w:t>
      </w:r>
      <w:r>
        <w:rPr>
          <w:b w:val="0"/>
          <w:i w:val="0"/>
        </w:rPr>
        <w:br/>
      </w:r>
      <w:r>
        <w:rPr>
          <w:b w:val="0"/>
          <w:i w:val="0"/>
        </w:rPr>
        <w:br/>
      </w:r>
      <w:r>
        <w:rPr>
          <w:b w:val="0"/>
          <w:i w:val="0"/>
        </w:rPr>
        <w:t>Ban hành Quy chế tổ chức và hoạt động của Vụ Pháp chế Ngân hàng Nhà nước</w:t>
      </w:r>
      <w:r>
        <w:rPr>
          <w:b w:val="0"/>
          <w:i w:val="0"/>
        </w:rPr>
        <w:br/>
      </w:r>
      <w:r>
        <w:rPr>
          <w:b w:val="0"/>
          <w:i w:val="0"/>
        </w:rPr>
        <w:br/>
      </w:r>
      <w:r>
        <w:rPr>
          <w:b w:val="0"/>
          <w:i w:val="0"/>
        </w:rPr>
        <w:t>Bị hết hiệu lực bởi Quyết định số 2212/QĐ-NHNN ngày 06/10/2008 quy định chức năng, nhiệm vụ, quyền hạn và cơ cấu tổ chức của Vụ Pháp chế.</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1128/2004/QĐ-NHNN ngày 09/09/2004</w:t>
      </w:r>
      <w:r>
        <w:rPr>
          <w:b w:val="0"/>
          <w:i w:val="0"/>
        </w:rPr>
        <w:br/>
      </w:r>
      <w:r>
        <w:rPr>
          <w:b w:val="0"/>
          <w:i w:val="0"/>
        </w:rPr>
        <w:br/>
      </w:r>
      <w:r>
        <w:rPr>
          <w:b w:val="0"/>
          <w:i w:val="0"/>
        </w:rPr>
        <w:t>Ban hành Quy chế tổ chức và hoạt động của Vụ Tổng kiểm soát Ngân hàng Nhà nước</w:t>
      </w:r>
      <w:r>
        <w:rPr>
          <w:b w:val="0"/>
          <w:i w:val="0"/>
        </w:rPr>
        <w:br/>
      </w:r>
      <w:r>
        <w:rPr>
          <w:b w:val="0"/>
          <w:i w:val="0"/>
        </w:rPr>
        <w:br/>
      </w:r>
      <w:r>
        <w:rPr>
          <w:b w:val="0"/>
          <w:i w:val="0"/>
        </w:rPr>
        <w:t>Bị hết hiệu lực bởi Quyết định số 2210/QĐ-NHNN ngày 06/10/2008 quy định chức năng, nhiệm vụ, quyền hạn và cơ cấu tổ chức của Vụ Kiểm toán nội bộ.</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1129/2004/QĐ-NHNN ngày 09/9/2004</w:t>
      </w:r>
      <w:r>
        <w:rPr>
          <w:b w:val="0"/>
          <w:i w:val="0"/>
        </w:rPr>
        <w:br/>
      </w:r>
      <w:r>
        <w:rPr>
          <w:b w:val="0"/>
          <w:i w:val="0"/>
        </w:rPr>
        <w:br/>
      </w:r>
      <w:r>
        <w:rPr>
          <w:b w:val="0"/>
          <w:i w:val="0"/>
        </w:rPr>
        <w:t>Ban hành Quy chế tổ chức và hoạt động của Vụ Hợp tác quốc tế Ngân hàng Nhà nước</w:t>
      </w:r>
      <w:r>
        <w:rPr>
          <w:b w:val="0"/>
          <w:i w:val="0"/>
        </w:rPr>
        <w:br/>
      </w:r>
      <w:r>
        <w:rPr>
          <w:b w:val="0"/>
          <w:i w:val="0"/>
        </w:rPr>
        <w:br/>
      </w:r>
      <w:r>
        <w:rPr>
          <w:b w:val="0"/>
          <w:i w:val="0"/>
        </w:rPr>
        <w:t>Bị thay thế bởi Quyết định số 2211/QĐ-NHNN ngày 06/10/2008 quy định chức năng, nhiệm vụ, quyền hạn và cơ cấu tổ chức của Vụ Hợp tác quốc tế.</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1130/2004/QĐ-NHNN  ngày 09/09/2004</w:t>
      </w:r>
      <w:r>
        <w:rPr>
          <w:b w:val="0"/>
          <w:i w:val="0"/>
        </w:rPr>
        <w:br/>
      </w:r>
      <w:r>
        <w:rPr>
          <w:b w:val="0"/>
          <w:i w:val="0"/>
        </w:rPr>
        <w:br/>
      </w:r>
      <w:r>
        <w:rPr>
          <w:b w:val="0"/>
          <w:i w:val="0"/>
        </w:rPr>
        <w:t>Ban hành Quy chế tổ chức và hoạt động của Vụ Các Ngân hàng và Tổ chức tín dụng phi ngân hàng</w:t>
      </w:r>
      <w:r>
        <w:rPr>
          <w:b w:val="0"/>
          <w:i w:val="0"/>
        </w:rPr>
        <w:br/>
      </w:r>
      <w:r>
        <w:rPr>
          <w:b w:val="0"/>
          <w:i w:val="0"/>
        </w:rPr>
        <w:br/>
      </w:r>
      <w:r>
        <w:rPr>
          <w:b w:val="0"/>
          <w:i w:val="0"/>
        </w:rPr>
        <w:t>Bị bãi bỏ bởi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1131/2004/QĐ-NHNN ngày 09/09/2004</w:t>
      </w:r>
      <w:r>
        <w:rPr>
          <w:b w:val="0"/>
          <w:i w:val="0"/>
        </w:rPr>
        <w:br/>
      </w:r>
      <w:r>
        <w:rPr>
          <w:b w:val="0"/>
          <w:i w:val="0"/>
        </w:rPr>
        <w:br/>
      </w:r>
      <w:r>
        <w:rPr>
          <w:b w:val="0"/>
          <w:i w:val="0"/>
        </w:rPr>
        <w:t>Ban hành Quy chế tổ chức và hoạt động của Vụ Chính sách tiền tệ của Ngân hàng Nhà nước</w:t>
      </w:r>
      <w:r>
        <w:rPr>
          <w:b w:val="0"/>
          <w:i w:val="0"/>
        </w:rPr>
        <w:br/>
      </w:r>
      <w:r>
        <w:rPr>
          <w:b w:val="0"/>
          <w:i w:val="0"/>
        </w:rPr>
        <w:br/>
      </w:r>
      <w:r>
        <w:rPr>
          <w:b w:val="0"/>
          <w:i w:val="0"/>
        </w:rPr>
        <w:t>Bị thay thế bởi Quyết định số 2201/QĐ-NHNN ngày 06/10/2008 của Thống đốc Ngân hàng Nhà nước quy định chức năng, nhiệm vụ, quyền hạn và cơ cấu tổ chức của Vụ Chính sách tiền tệ.</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1132/2004/QĐ-NHNN ngày 09/09/2004</w:t>
      </w:r>
      <w:r>
        <w:rPr>
          <w:b w:val="0"/>
          <w:i w:val="0"/>
        </w:rPr>
        <w:br/>
      </w:r>
      <w:r>
        <w:rPr>
          <w:b w:val="0"/>
          <w:i w:val="0"/>
        </w:rPr>
        <w:br/>
      </w:r>
      <w:r>
        <w:rPr>
          <w:b w:val="0"/>
          <w:i w:val="0"/>
        </w:rPr>
        <w:t>Ban hành Quy chế tổ chức và hoạt động của Vụ Quản lý ngoại hối của Ngân hàng Nhà nước</w:t>
      </w:r>
      <w:r>
        <w:rPr>
          <w:b w:val="0"/>
          <w:i w:val="0"/>
        </w:rPr>
        <w:br/>
      </w:r>
      <w:r>
        <w:rPr>
          <w:b w:val="0"/>
          <w:i w:val="0"/>
        </w:rPr>
        <w:br/>
      </w:r>
      <w:r>
        <w:rPr>
          <w:b w:val="0"/>
          <w:i w:val="0"/>
        </w:rPr>
        <w:t>Bị thay thế bởi Quyết định số 2232/QĐ-NHNN ngày 06/10/2008 của Thống đốc NHNN quy định chức năng, nhiệm vụ, quyền hạn và cơ cấu tổ chức của Vụ Quản lý ngoại hối.</w:t>
      </w:r>
      <w:r>
        <w:rPr>
          <w:b w:val="0"/>
          <w:i w:val="0"/>
        </w:rPr>
        <w:br/>
      </w:r>
      <w:r>
        <w:rPr>
          <w:b w:val="0"/>
          <w:i w:val="0"/>
        </w:rPr>
        <w:br/>
      </w:r>
      <w:r>
        <w:rPr>
          <w:b w:val="0"/>
          <w:i w:val="0"/>
        </w:rPr>
        <w:t>06/10/2008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1133/2004/QĐ-NHNN ngày 09/09/2004</w:t>
      </w:r>
      <w:r>
        <w:rPr>
          <w:b w:val="0"/>
          <w:i w:val="0"/>
        </w:rPr>
        <w:br/>
      </w:r>
      <w:r>
        <w:rPr>
          <w:b w:val="0"/>
          <w:i w:val="0"/>
        </w:rPr>
        <w:br/>
      </w:r>
      <w:r>
        <w:rPr>
          <w:b w:val="0"/>
          <w:i w:val="0"/>
        </w:rPr>
        <w:t>Ban hành Quy chế tổ chức và hoạt động của Vụ Tổ chức cán bộ của Ngân hàng Nhà nước</w:t>
      </w:r>
      <w:r>
        <w:rPr>
          <w:b w:val="0"/>
          <w:i w:val="0"/>
        </w:rPr>
        <w:br/>
      </w:r>
      <w:r>
        <w:rPr>
          <w:b w:val="0"/>
          <w:i w:val="0"/>
        </w:rPr>
        <w:br/>
      </w:r>
      <w:r>
        <w:rPr>
          <w:b w:val="0"/>
          <w:i w:val="0"/>
        </w:rPr>
        <w:t>Bị thay thế bởi Quyết định số 2205/QĐ-NHNN ngày 06/10/2008 quy định chức năng, nhiệm vụ, quyền hạn và cơ cấu tổ chức của Vụ Tổ chức cán bộ.</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1134/2004/QĐ-NHNN ngày 09/09/2004</w:t>
      </w:r>
      <w:r>
        <w:rPr>
          <w:b w:val="0"/>
          <w:i w:val="0"/>
        </w:rPr>
        <w:br/>
      </w:r>
      <w:r>
        <w:rPr>
          <w:b w:val="0"/>
          <w:i w:val="0"/>
        </w:rPr>
        <w:br/>
      </w:r>
      <w:r>
        <w:rPr>
          <w:b w:val="0"/>
          <w:i w:val="0"/>
        </w:rPr>
        <w:t>Ban hành Quy chế tổ chức và hoạt động của Văn phòng của Ngân hàng Nhà nước</w:t>
      </w:r>
      <w:r>
        <w:rPr>
          <w:b w:val="0"/>
          <w:i w:val="0"/>
        </w:rPr>
        <w:br/>
      </w:r>
      <w:r>
        <w:rPr>
          <w:b w:val="0"/>
          <w:i w:val="0"/>
        </w:rPr>
        <w:br/>
      </w:r>
      <w:r>
        <w:rPr>
          <w:b w:val="0"/>
          <w:i w:val="0"/>
        </w:rPr>
        <w:t>Bị thay thế bởi Quyết định số 2368/QĐ-NHNN ngày 27/10/2008 quy định chức năng, nhiệm vụ, quyền hạn và cơ cấu tổ chức của Văn phòng</w:t>
      </w:r>
      <w:r>
        <w:rPr>
          <w:b w:val="0"/>
          <w:i w:val="0"/>
        </w:rPr>
        <w:br/>
      </w:r>
      <w:r>
        <w:rPr>
          <w:b w:val="0"/>
          <w:i w:val="0"/>
        </w:rPr>
        <w:br/>
      </w:r>
      <w:r>
        <w:rPr>
          <w:b w:val="0"/>
          <w:i w:val="0"/>
        </w:rPr>
        <w:t>27/10/2008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1135/2004/QĐ-NHNN  ngày 09/09/2004</w:t>
      </w:r>
      <w:r>
        <w:rPr>
          <w:b w:val="0"/>
          <w:i w:val="0"/>
        </w:rPr>
        <w:br/>
      </w:r>
      <w:r>
        <w:rPr>
          <w:b w:val="0"/>
          <w:i w:val="0"/>
        </w:rPr>
        <w:br/>
      </w:r>
      <w:r>
        <w:rPr>
          <w:b w:val="0"/>
          <w:i w:val="0"/>
        </w:rPr>
        <w:t>Ban hành Quy chế tổ chức và hoạt động của Vụ Các Tổ chức tín dụng hợp tác</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1136/2004/QĐ-NHNN ngày 09/09/2004</w:t>
      </w:r>
      <w:r>
        <w:rPr>
          <w:b w:val="0"/>
          <w:i w:val="0"/>
        </w:rPr>
        <w:br/>
      </w:r>
      <w:r>
        <w:rPr>
          <w:b w:val="0"/>
          <w:i w:val="0"/>
        </w:rPr>
        <w:br/>
      </w:r>
      <w:r>
        <w:rPr>
          <w:b w:val="0"/>
          <w:i w:val="0"/>
        </w:rPr>
        <w:t>Ban hành Quy chế tổ chức và hoạt động của Sở Giao dịch Ngân hàng Nhà nước</w:t>
      </w:r>
      <w:r>
        <w:rPr>
          <w:b w:val="0"/>
          <w:i w:val="0"/>
        </w:rPr>
        <w:br/>
      </w:r>
      <w:r>
        <w:rPr>
          <w:b w:val="0"/>
          <w:i w:val="0"/>
        </w:rPr>
        <w:br/>
      </w:r>
      <w:r>
        <w:rPr>
          <w:b w:val="0"/>
          <w:i w:val="0"/>
        </w:rPr>
        <w:t>Bị thay thế bởi Quyết định số 2213/QĐ-NHNN ngày 06/10/2008 quy định chức năng, nhiệm vụ, quyền hạn và cơ cấu tổ chức của Sở Giao dịch</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1440/2004/QĐ-NHNN ngày 08/11/2004</w:t>
      </w:r>
      <w:r>
        <w:rPr>
          <w:b w:val="0"/>
          <w:i w:val="0"/>
        </w:rPr>
        <w:br/>
      </w:r>
      <w:r>
        <w:rPr>
          <w:b w:val="0"/>
          <w:i w:val="0"/>
        </w:rPr>
        <w:br/>
      </w:r>
      <w:r>
        <w:rPr>
          <w:b w:val="0"/>
          <w:i w:val="0"/>
        </w:rPr>
        <w:t>Ban hành Quy chế tổ chức và hoạt động của Ngân hàng Nhà nước chi nhánh tỉnh, thành phố trực thuộc Trung ương.</w:t>
      </w:r>
      <w:r>
        <w:rPr>
          <w:b w:val="0"/>
          <w:i w:val="0"/>
        </w:rPr>
        <w:br/>
      </w:r>
      <w:r>
        <w:rPr>
          <w:b w:val="0"/>
          <w:i w:val="0"/>
        </w:rPr>
        <w:br/>
      </w:r>
      <w:r>
        <w:rPr>
          <w:b w:val="0"/>
          <w:i w:val="0"/>
        </w:rPr>
        <w:t>Bị thay thế bởi Quyết định số 3169/QĐ-NHNN ngày 22/12/2008 quy định chức năng, nhiệm vụ, quyền hạn và cơ cấu tổ chức của Ngân hàng Nhà nước chi nhánh tỉnh, thành phố trực thuộc Trung ương</w:t>
      </w:r>
      <w:r>
        <w:rPr>
          <w:b w:val="0"/>
          <w:i w:val="0"/>
        </w:rPr>
        <w:br/>
      </w:r>
      <w:r>
        <w:rPr>
          <w:b w:val="0"/>
          <w:i w:val="0"/>
        </w:rPr>
        <w:br/>
      </w:r>
      <w:r>
        <w:rPr>
          <w:b w:val="0"/>
          <w:i w:val="0"/>
        </w:rPr>
        <w:t>6/1/2009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1532/2004/QĐ-NHNN ngày</w:t>
      </w:r>
      <w:r>
        <w:rPr>
          <w:b w:val="0"/>
          <w:i w:val="0"/>
        </w:rPr>
        <w:br/>
      </w:r>
      <w:r>
        <w:rPr>
          <w:b w:val="0"/>
          <w:i w:val="0"/>
        </w:rPr>
        <w:t>02/12/2004</w:t>
      </w:r>
      <w:r>
        <w:rPr>
          <w:b w:val="0"/>
          <w:i w:val="0"/>
        </w:rPr>
        <w:br/>
      </w:r>
      <w:r>
        <w:rPr>
          <w:b w:val="0"/>
          <w:i w:val="0"/>
        </w:rPr>
        <w:br/>
      </w:r>
      <w:r>
        <w:rPr>
          <w:b w:val="0"/>
          <w:i w:val="0"/>
        </w:rPr>
        <w:t>Ban hành Quy chế tổ chức và hoạt động của Vụ Chiến lược phát triển ngân hàng thuộc Ngân hàng Nhà nước</w:t>
      </w:r>
      <w:r>
        <w:rPr>
          <w:b w:val="0"/>
          <w:i w:val="0"/>
        </w:rPr>
        <w:br/>
      </w:r>
      <w:r>
        <w:rPr>
          <w:b w:val="0"/>
          <w:i w:val="0"/>
        </w:rPr>
        <w:br/>
      </w:r>
      <w:r>
        <w:rPr>
          <w:b w:val="0"/>
          <w:i w:val="0"/>
        </w:rPr>
        <w:t>Bị thay thế bởi Quyết định số 2852/QĐ-NHNN ngày 25/11/2008 quy định chức năng, nhiệm vụ, quyền hạn và cơ cấu tổ chức của Viện Chiến lược ngân hàng.</w:t>
      </w:r>
      <w:r>
        <w:rPr>
          <w:b w:val="0"/>
          <w:i w:val="0"/>
        </w:rPr>
        <w:br/>
      </w:r>
      <w:r>
        <w:rPr>
          <w:b w:val="0"/>
          <w:i w:val="0"/>
        </w:rPr>
        <w:br/>
      </w:r>
      <w:r>
        <w:rPr>
          <w:b w:val="0"/>
          <w:i w:val="0"/>
        </w:rPr>
        <w:t>25/11/2008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1533/2004/QĐ-NHNN ngày</w:t>
      </w:r>
      <w:r>
        <w:rPr>
          <w:b w:val="0"/>
          <w:i w:val="0"/>
        </w:rPr>
        <w:br/>
      </w:r>
      <w:r>
        <w:rPr>
          <w:b w:val="0"/>
          <w:i w:val="0"/>
        </w:rPr>
        <w:t>02/12/2004</w:t>
      </w:r>
      <w:r>
        <w:rPr>
          <w:b w:val="0"/>
          <w:i w:val="0"/>
        </w:rPr>
        <w:br/>
      </w:r>
      <w:r>
        <w:rPr>
          <w:b w:val="0"/>
          <w:i w:val="0"/>
        </w:rPr>
        <w:br/>
      </w:r>
      <w:r>
        <w:rPr>
          <w:b w:val="0"/>
          <w:i w:val="0"/>
        </w:rPr>
        <w:t>Ban hành Quy chế tổ chức và hoạt động của Vụ Tín dụng thuộc Ngân hàng Nhà nước</w:t>
      </w:r>
      <w:r>
        <w:rPr>
          <w:b w:val="0"/>
          <w:i w:val="0"/>
        </w:rPr>
        <w:br/>
      </w:r>
      <w:r>
        <w:rPr>
          <w:b w:val="0"/>
          <w:i w:val="0"/>
        </w:rPr>
        <w:br/>
      </w:r>
      <w:r>
        <w:rPr>
          <w:b w:val="0"/>
          <w:i w:val="0"/>
        </w:rPr>
        <w:t>Bị thay thế bởi Quyết định số 2202/QĐ-NHNN ngày 06/10/2008 quy định chức năng, nhiệm vụ, quyền hạn và cơ cấu tổ chức của Vụ Tín dụng.</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1534/2004/QĐ-NHNN ngày 02/12/2004</w:t>
      </w:r>
      <w:r>
        <w:rPr>
          <w:b w:val="0"/>
          <w:i w:val="0"/>
        </w:rPr>
        <w:br/>
      </w:r>
      <w:r>
        <w:rPr>
          <w:b w:val="0"/>
          <w:i w:val="0"/>
        </w:rPr>
        <w:br/>
      </w:r>
      <w:r>
        <w:rPr>
          <w:b w:val="0"/>
          <w:i w:val="0"/>
        </w:rPr>
        <w:t>Ban hành Quy chế Tổ chức và hoạt động của Cục Quản trị Ngân hàng Nhà nước</w:t>
      </w:r>
      <w:r>
        <w:rPr>
          <w:b w:val="0"/>
          <w:i w:val="0"/>
        </w:rPr>
        <w:br/>
      </w:r>
      <w:r>
        <w:rPr>
          <w:b w:val="0"/>
          <w:i w:val="0"/>
        </w:rPr>
        <w:br/>
      </w:r>
      <w:r>
        <w:rPr>
          <w:b w:val="0"/>
          <w:i w:val="0"/>
        </w:rPr>
        <w:t>Bị thay thế bởi Quyết định số 1871/QĐ-NHNN ngày 25/11/2008 quy định chức năng, nhiệm vụ, quyền hạn và cơ cấu tổ chức của Cục Quản trị.</w:t>
      </w:r>
      <w:r>
        <w:rPr>
          <w:b w:val="0"/>
          <w:i w:val="0"/>
        </w:rPr>
        <w:br/>
      </w:r>
      <w:r>
        <w:rPr>
          <w:b w:val="0"/>
          <w:i w:val="0"/>
        </w:rPr>
        <w:br/>
      </w:r>
      <w:r>
        <w:rPr>
          <w:b w:val="0"/>
          <w:i w:val="0"/>
        </w:rPr>
        <w:t>25/11/2008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1675/2004/QĐ-NHNN ngày 23/12/2004</w:t>
      </w:r>
      <w:r>
        <w:rPr>
          <w:b w:val="0"/>
          <w:i w:val="0"/>
        </w:rPr>
        <w:br/>
      </w:r>
      <w:r>
        <w:rPr>
          <w:b w:val="0"/>
          <w:i w:val="0"/>
        </w:rPr>
        <w:br/>
      </w:r>
      <w:r>
        <w:rPr>
          <w:b w:val="0"/>
          <w:i w:val="0"/>
        </w:rPr>
        <w:t>Ban hành Quy chế Tổ chức và hoạt động của Thanh tra Ngân hàng</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04/9/2013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01/2005/CT-NHNN ngày 14/01/2005</w:t>
      </w:r>
      <w:r>
        <w:rPr>
          <w:b w:val="0"/>
          <w:i w:val="0"/>
        </w:rPr>
        <w:br/>
      </w:r>
      <w:r>
        <w:rPr>
          <w:b w:val="0"/>
          <w:i w:val="0"/>
        </w:rPr>
        <w:br/>
      </w:r>
      <w:r>
        <w:rPr>
          <w:b w:val="0"/>
          <w:i w:val="0"/>
        </w:rPr>
        <w:t>Thực hành tiết kiệm, chống lãng phí trong việc tổ chức đón Tết Ất Dậu và những ngày lễ lớn trong năm 2005</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826/2005/QĐ-NHNN ngày 06/06/2005</w:t>
      </w:r>
      <w:r>
        <w:rPr>
          <w:b w:val="0"/>
          <w:i w:val="0"/>
        </w:rPr>
        <w:br/>
      </w:r>
      <w:r>
        <w:rPr>
          <w:b w:val="0"/>
          <w:i w:val="0"/>
        </w:rPr>
        <w:br/>
      </w:r>
      <w:r>
        <w:rPr>
          <w:b w:val="0"/>
          <w:i w:val="0"/>
        </w:rPr>
        <w:t>Sửa đổi, bổ sung Điều 5 Quy chế tổ chức và hoạt động của Tạp chí Ngân hàng</w:t>
      </w:r>
      <w:r>
        <w:rPr>
          <w:b w:val="0"/>
          <w:i w:val="0"/>
        </w:rPr>
        <w:br/>
      </w:r>
      <w:r>
        <w:rPr>
          <w:b w:val="0"/>
          <w:i w:val="0"/>
        </w:rPr>
        <w:br/>
      </w:r>
      <w:r>
        <w:rPr>
          <w:b w:val="0"/>
          <w:i w:val="0"/>
        </w:rPr>
        <w:t>Bị thay thế bởi Quyết định số 202/QĐ-NHNN ngày 04/02/2009 quy định chức năng, nhiệm vụ, quyền hạn và cơ cấu tổ chức của Tạp chí ngân hàng.</w:t>
      </w:r>
      <w:r>
        <w:rPr>
          <w:b w:val="0"/>
          <w:i w:val="0"/>
        </w:rPr>
        <w:br/>
      </w:r>
      <w:r>
        <w:rPr>
          <w:b w:val="0"/>
          <w:i w:val="0"/>
        </w:rPr>
        <w:br/>
      </w:r>
      <w:r>
        <w:rPr>
          <w:b w:val="0"/>
          <w:i w:val="0"/>
        </w:rPr>
        <w:t>4/2/2009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1002/2005/QĐ-NHNN ngày 08/07/2005</w:t>
      </w:r>
      <w:r>
        <w:rPr>
          <w:b w:val="0"/>
          <w:i w:val="0"/>
        </w:rPr>
        <w:br/>
      </w:r>
      <w:r>
        <w:rPr>
          <w:b w:val="0"/>
          <w:i w:val="0"/>
        </w:rPr>
        <w:br/>
      </w:r>
      <w:r>
        <w:rPr>
          <w:b w:val="0"/>
          <w:i w:val="0"/>
        </w:rPr>
        <w:t>Thành lập Trung tâm Thông tin phòng, chống rửa tiền trực thuộc Ngân hàng Nhà nước</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1390/2005/QĐ-NHNN ngày 19/09/2005</w:t>
      </w:r>
      <w:r>
        <w:rPr>
          <w:b w:val="0"/>
          <w:i w:val="0"/>
        </w:rPr>
        <w:br/>
      </w:r>
      <w:r>
        <w:rPr>
          <w:b w:val="0"/>
          <w:i w:val="0"/>
        </w:rPr>
        <w:br/>
      </w:r>
      <w:r>
        <w:rPr>
          <w:b w:val="0"/>
          <w:i w:val="0"/>
        </w:rPr>
        <w:t>Ban hành Quy chế tổ chức và hoạt động của Trung tâm dịch vụ an toàn kho quỹ</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1653/2005/QĐ-NHNN ngày 16/11/2005</w:t>
      </w:r>
      <w:r>
        <w:rPr>
          <w:b w:val="0"/>
          <w:i w:val="0"/>
        </w:rPr>
        <w:br/>
      </w:r>
      <w:r>
        <w:rPr>
          <w:b w:val="0"/>
          <w:i w:val="0"/>
        </w:rPr>
        <w:br/>
      </w:r>
      <w:r>
        <w:rPr>
          <w:b w:val="0"/>
          <w:i w:val="0"/>
        </w:rPr>
        <w:t>Sửa đổi một số điều của Quy chế Tổ chức và hoạt động của Vụ Chính sách tiền tệ ban hành kèm theo Quyết định số 1131/2004/QĐ-NHNN ngày 09/9/2004 của Thống đốc Ngân hàng Nhà nước</w:t>
      </w:r>
      <w:r>
        <w:rPr>
          <w:b w:val="0"/>
          <w:i w:val="0"/>
        </w:rPr>
        <w:br/>
      </w:r>
      <w:r>
        <w:rPr>
          <w:b w:val="0"/>
          <w:i w:val="0"/>
        </w:rPr>
        <w:br/>
      </w:r>
      <w:r>
        <w:rPr>
          <w:b w:val="0"/>
          <w:i w:val="0"/>
        </w:rPr>
        <w:t>Bị thay thế bởi Quyết định số 2201/QĐ-NHNN ngày 06/10/2008 quy định chức năng, nhiệm vụ, quyền hạn và cơ cấu tổ chức của Vụ Chính sách tiền tệ.</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01/2006/QĐ-NHNN ngày 16/01/2006</w:t>
      </w:r>
      <w:r>
        <w:rPr>
          <w:b w:val="0"/>
          <w:i w:val="0"/>
        </w:rPr>
        <w:br/>
      </w:r>
      <w:r>
        <w:rPr>
          <w:b w:val="0"/>
          <w:i w:val="0"/>
        </w:rPr>
        <w:br/>
      </w:r>
      <w:r>
        <w:rPr>
          <w:b w:val="0"/>
          <w:i w:val="0"/>
        </w:rPr>
        <w:t>Ban hành Quy chế tổ chức và hoạt động của Vụ Kế toán -Tài chính.</w:t>
      </w:r>
      <w:r>
        <w:rPr>
          <w:b w:val="0"/>
          <w:i w:val="0"/>
        </w:rPr>
        <w:br/>
      </w:r>
      <w:r>
        <w:rPr>
          <w:b w:val="0"/>
          <w:i w:val="0"/>
        </w:rPr>
        <w:br/>
      </w:r>
      <w:r>
        <w:rPr>
          <w:b w:val="0"/>
          <w:i w:val="0"/>
        </w:rPr>
        <w:t>Bị thay thế bởi Quyết định số 2236/QĐ-NHNN ngày 07/10/2008 quy định chức năng, nhiệm vụ, quyền hạn và cơ cấu tổ chức của Vụ Tài chính – Kế toán</w:t>
      </w:r>
      <w:r>
        <w:rPr>
          <w:b w:val="0"/>
          <w:i w:val="0"/>
        </w:rPr>
        <w:br/>
      </w:r>
      <w:r>
        <w:rPr>
          <w:b w:val="0"/>
          <w:i w:val="0"/>
        </w:rPr>
        <w:br/>
      </w:r>
      <w:r>
        <w:rPr>
          <w:b w:val="0"/>
          <w:i w:val="0"/>
        </w:rPr>
        <w:t>7/10/2008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01/2006/TTLT-BTC-NHNN ngày 04/01/ 2006</w:t>
      </w:r>
      <w:r>
        <w:rPr>
          <w:b w:val="0"/>
          <w:i w:val="0"/>
        </w:rPr>
        <w:br/>
      </w:r>
      <w:r>
        <w:rPr>
          <w:b w:val="0"/>
          <w:i w:val="0"/>
        </w:rPr>
        <w:br/>
      </w:r>
      <w:r>
        <w:rPr>
          <w:b w:val="0"/>
          <w:i w:val="0"/>
        </w:rPr>
        <w:t>Hướng dẫn trao đổi, cung cấp thông tin giữa cơ quan thuế với ngân hàng và tổ chức tín dụng.</w:t>
      </w:r>
      <w:r>
        <w:rPr>
          <w:b w:val="0"/>
          <w:i w:val="0"/>
        </w:rPr>
        <w:br/>
      </w:r>
      <w:r>
        <w:rPr>
          <w:b w:val="0"/>
          <w:i w:val="0"/>
        </w:rPr>
        <w:br/>
      </w:r>
      <w:r>
        <w:rPr>
          <w:b w:val="0"/>
          <w:i w:val="0"/>
        </w:rPr>
        <w:t>Bị bãi bỏ bởi Thông tư liên tịch số 102/2010/TTLT-BTC-NHNN ngày 14/7/2010 hướng dẫn về việc trao đổi, cung cấp thông tin giữa cơ quan quản lý thuế và các tổ chức tín dụng</w:t>
      </w:r>
      <w:r>
        <w:rPr>
          <w:b w:val="0"/>
          <w:i w:val="0"/>
        </w:rPr>
        <w:br/>
      </w:r>
      <w:r>
        <w:rPr>
          <w:b w:val="0"/>
          <w:i w:val="0"/>
        </w:rPr>
        <w:br/>
      </w:r>
      <w:r>
        <w:rPr>
          <w:b w:val="0"/>
          <w:i w:val="0"/>
        </w:rPr>
        <w:t>28/8/2010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08/2006/QĐ-NHNN ngày 14/02/2006</w:t>
      </w:r>
      <w:r>
        <w:rPr>
          <w:b w:val="0"/>
          <w:i w:val="0"/>
        </w:rPr>
        <w:br/>
      </w:r>
      <w:r>
        <w:rPr>
          <w:b w:val="0"/>
          <w:i w:val="0"/>
        </w:rPr>
        <w:br/>
      </w:r>
      <w:r>
        <w:rPr>
          <w:b w:val="0"/>
          <w:i w:val="0"/>
        </w:rPr>
        <w:t>Ban hành Quy chế tổ chức và hoạt động của Vụ Thi đua - Khen thưởng.</w:t>
      </w:r>
      <w:r>
        <w:rPr>
          <w:b w:val="0"/>
          <w:i w:val="0"/>
        </w:rPr>
        <w:br/>
      </w:r>
      <w:r>
        <w:rPr>
          <w:b w:val="0"/>
          <w:i w:val="0"/>
        </w:rPr>
        <w:br/>
      </w:r>
      <w:r>
        <w:rPr>
          <w:b w:val="0"/>
          <w:i w:val="0"/>
        </w:rPr>
        <w:t>Bị thay thế bởi Quyết định số 2203/QĐ-NHNN ngày 06/10/2008 quy định chức năng, nhiệm vụ, quyền hạn và cơ cấu tổ chức của Vụ Thi đua – Khen thưởng.</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10/2006/QĐ-NHNN ngày 16/03/2006</w:t>
      </w:r>
      <w:r>
        <w:rPr>
          <w:b w:val="0"/>
          <w:i w:val="0"/>
        </w:rPr>
        <w:br/>
      </w:r>
      <w:r>
        <w:rPr>
          <w:b w:val="0"/>
          <w:i w:val="0"/>
        </w:rPr>
        <w:br/>
      </w:r>
      <w:r>
        <w:rPr>
          <w:b w:val="0"/>
          <w:i w:val="0"/>
        </w:rPr>
        <w:t>Sửa đổi, bổ sung Quy chế tổ chức và hoạt động của Trung tâm Dịch vụ an toàn kho quỹ ban hành kèm theo Quyết định số 1390/2005/QĐ-NHNN ngày 19/9/2005 của Thống đốc Ngân hàng Nhà nước Việt Nam</w:t>
      </w:r>
      <w:r>
        <w:rPr>
          <w:b w:val="0"/>
          <w:i w:val="0"/>
        </w:rPr>
        <w:br/>
      </w:r>
      <w:r>
        <w:rPr>
          <w:b w:val="0"/>
          <w:i w:val="0"/>
        </w:rPr>
        <w:br/>
      </w:r>
      <w:r>
        <w:rPr>
          <w:b w:val="0"/>
          <w:i w:val="0"/>
        </w:rPr>
        <w:t>Bị bãi bỏ bởi  Thông tư 18/2013/TT-NHNN ngày 22/7/2013 về việc bãi bỏ một số văn bản quy phạm pháp luật do Thống đốc Ngân hàng Nhà nước ban hành</w:t>
      </w:r>
      <w:r>
        <w:rPr>
          <w:b w:val="0"/>
          <w:i w:val="0"/>
        </w:rPr>
        <w:br/>
      </w:r>
      <w:r>
        <w:rPr>
          <w:b w:val="0"/>
          <w:i w:val="0"/>
        </w:rPr>
        <w:br/>
      </w:r>
      <w:r>
        <w:rPr>
          <w:b w:val="0"/>
          <w:i w:val="0"/>
        </w:rPr>
        <w:t>4/9/2013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19/2006/QĐ-NHNN ngày 04/5/2006</w:t>
      </w:r>
      <w:r>
        <w:rPr>
          <w:b w:val="0"/>
          <w:i w:val="0"/>
        </w:rPr>
        <w:br/>
      </w:r>
      <w:r>
        <w:rPr>
          <w:b w:val="0"/>
          <w:i w:val="0"/>
        </w:rPr>
        <w:br/>
      </w:r>
      <w:r>
        <w:rPr>
          <w:b w:val="0"/>
          <w:i w:val="0"/>
        </w:rPr>
        <w:t>Ban hành Chương trình hành động của ngành ngân hàng về thực hành tiết kiệm, chống lãng phí.</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22/2006/QĐ-NHNN ngày 18/05/2006</w:t>
      </w:r>
      <w:r>
        <w:rPr>
          <w:b w:val="0"/>
          <w:i w:val="0"/>
        </w:rPr>
        <w:br/>
      </w:r>
      <w:r>
        <w:rPr>
          <w:b w:val="0"/>
          <w:i w:val="0"/>
        </w:rPr>
        <w:br/>
      </w:r>
      <w:r>
        <w:rPr>
          <w:b w:val="0"/>
          <w:i w:val="0"/>
        </w:rPr>
        <w:t>Ban hành Quy chế Phòng cháy và chữa cháy trong hệ thống Ngân hàng Nhà nước</w:t>
      </w:r>
      <w:r>
        <w:rPr>
          <w:b w:val="0"/>
          <w:i w:val="0"/>
        </w:rPr>
        <w:br/>
      </w:r>
      <w:r>
        <w:rPr>
          <w:b w:val="0"/>
          <w:i w:val="0"/>
        </w:rPr>
        <w:br/>
      </w:r>
      <w:r>
        <w:rPr>
          <w:b w:val="0"/>
          <w:i w:val="0"/>
        </w:rPr>
        <w:t>Nội dung văn bản đã được thay thế bởi Quyết định số 1618/QĐ-NHNN ngày 09/8/2018 ban hành Quy chế Phòng cháy và chữa cháy của Ngân hàng Nhà nước</w:t>
      </w:r>
      <w:r>
        <w:rPr>
          <w:b w:val="0"/>
          <w:i w:val="0"/>
        </w:rPr>
        <w:br/>
      </w:r>
      <w:r>
        <w:rPr>
          <w:b w:val="0"/>
          <w:i w:val="0"/>
        </w:rPr>
        <w:br/>
      </w:r>
      <w:r>
        <w:rPr>
          <w:b w:val="0"/>
          <w:i w:val="0"/>
        </w:rPr>
        <w:t>09/8/2018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28/2006/QĐ-NHNN ngày 30/06/2006</w:t>
      </w:r>
      <w:r>
        <w:rPr>
          <w:b w:val="0"/>
          <w:i w:val="0"/>
        </w:rPr>
        <w:br/>
      </w:r>
      <w:r>
        <w:rPr>
          <w:b w:val="0"/>
          <w:i w:val="0"/>
        </w:rPr>
        <w:br/>
      </w:r>
      <w:r>
        <w:rPr>
          <w:b w:val="0"/>
          <w:i w:val="0"/>
        </w:rPr>
        <w:t>Ban hành Quy chế đào tạo, bồi dưỡng cán bộ, công chức, viên chức Ngân hàng Nhà nước</w:t>
      </w:r>
      <w:r>
        <w:rPr>
          <w:b w:val="0"/>
          <w:i w:val="0"/>
        </w:rPr>
        <w:br/>
      </w:r>
      <w:r>
        <w:rPr>
          <w:b w:val="0"/>
          <w:i w:val="0"/>
        </w:rPr>
        <w:br/>
      </w:r>
      <w:r>
        <w:rPr>
          <w:b w:val="0"/>
          <w:i w:val="0"/>
        </w:rPr>
        <w:t>Bị thay thế bởi Quyết định số 1280/QĐ-NHNN ngày 27/6/2012 về việc ban hành Quy chế đào tạo, bồi dưỡng cán bộ, công chức, viên chức Ngân hàng Nhà nước</w:t>
      </w:r>
      <w:r>
        <w:rPr>
          <w:b w:val="0"/>
          <w:i w:val="0"/>
        </w:rPr>
        <w:br/>
      </w:r>
      <w:r>
        <w:rPr>
          <w:b w:val="0"/>
          <w:i w:val="0"/>
        </w:rPr>
        <w:br/>
      </w:r>
      <w:r>
        <w:rPr>
          <w:b w:val="0"/>
          <w:i w:val="0"/>
        </w:rPr>
        <w:t>27/6/2012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38/2006/QĐ-NHNN 01/8/2006</w:t>
      </w:r>
      <w:r>
        <w:rPr>
          <w:b w:val="0"/>
          <w:i w:val="0"/>
        </w:rPr>
        <w:br/>
      </w:r>
      <w:r>
        <w:rPr>
          <w:b w:val="0"/>
          <w:i w:val="0"/>
        </w:rPr>
        <w:br/>
      </w:r>
      <w:r>
        <w:rPr>
          <w:b w:val="0"/>
          <w:i w:val="0"/>
        </w:rPr>
        <w:t>Quy chế kiểm tra và xử lý văn bản của Ngân hàng Nhà nước</w:t>
      </w:r>
      <w:r>
        <w:rPr>
          <w:b w:val="0"/>
          <w:i w:val="0"/>
        </w:rPr>
        <w:br/>
      </w:r>
      <w:r>
        <w:rPr>
          <w:b w:val="0"/>
          <w:i w:val="0"/>
        </w:rPr>
        <w:br/>
      </w:r>
      <w:r>
        <w:rPr>
          <w:b w:val="0"/>
          <w:i w:val="0"/>
        </w:rPr>
        <w:t>Bị bãi bỏ bởi Thông tư  số 31/2011/TT-NHNN ngày 30/9/2011 quy định về kiểm tra và xử lý văn bản quy phạm pháp luật của Ngân hàng Nhà nước Việt Nam</w:t>
      </w:r>
      <w:r>
        <w:rPr>
          <w:b w:val="0"/>
          <w:i w:val="0"/>
        </w:rPr>
        <w:br/>
      </w:r>
      <w:r>
        <w:rPr>
          <w:b w:val="0"/>
          <w:i w:val="0"/>
        </w:rPr>
        <w:br/>
      </w:r>
      <w:r>
        <w:rPr>
          <w:b w:val="0"/>
          <w:i w:val="0"/>
        </w:rPr>
        <w:t>13/11/2011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03/2006/CT-NHNN ngày 26/09/2006</w:t>
      </w:r>
      <w:r>
        <w:rPr>
          <w:b w:val="0"/>
          <w:i w:val="0"/>
        </w:rPr>
        <w:br/>
      </w:r>
      <w:r>
        <w:rPr>
          <w:b w:val="0"/>
          <w:i w:val="0"/>
        </w:rPr>
        <w:br/>
      </w:r>
      <w:r>
        <w:rPr>
          <w:b w:val="0"/>
          <w:i w:val="0"/>
        </w:rPr>
        <w:t>Tiếp tục đổi mới công tác thi đua khen thưởng, thực hiện thắng lợi nhiệm vụ của ngành Ngân hàng giai đoạn 2006 - 2010</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54/2006/QĐ-NHNN ngày 31/10/2006</w:t>
      </w:r>
      <w:r>
        <w:rPr>
          <w:b w:val="0"/>
          <w:i w:val="0"/>
        </w:rPr>
        <w:br/>
      </w:r>
      <w:r>
        <w:rPr>
          <w:b w:val="0"/>
          <w:i w:val="0"/>
        </w:rPr>
        <w:br/>
      </w:r>
      <w:r>
        <w:rPr>
          <w:b w:val="0"/>
          <w:i w:val="0"/>
        </w:rPr>
        <w:t>Sửa đổi, bổ sung Quy chế tổ chức và hoạt động của Thời báo Ngân hàng ban hành kèm theo Quyết định số 1049/2004/QĐ-NHNN ngày 23/8/2004</w:t>
      </w:r>
      <w:r>
        <w:rPr>
          <w:b w:val="0"/>
          <w:i w:val="0"/>
        </w:rPr>
        <w:br/>
      </w:r>
      <w:r>
        <w:rPr>
          <w:b w:val="0"/>
          <w:i w:val="0"/>
        </w:rPr>
        <w:br/>
      </w:r>
      <w:r>
        <w:rPr>
          <w:b w:val="0"/>
          <w:i w:val="0"/>
        </w:rPr>
        <w:t>Bị thay thế Quyết định số 3290/QĐ-NHNN ngày 31/12/2008 quy định chức năng, nhiệm vụ, quyền hạn và cơ cấu tổ chức của Thời báo ngân hàng.</w:t>
      </w:r>
      <w:r>
        <w:rPr>
          <w:b w:val="0"/>
          <w:i w:val="0"/>
        </w:rPr>
        <w:br/>
      </w:r>
      <w:r>
        <w:rPr>
          <w:b w:val="0"/>
          <w:i w:val="0"/>
        </w:rPr>
        <w:br/>
      </w:r>
      <w:r>
        <w:rPr>
          <w:b w:val="0"/>
          <w:i w:val="0"/>
        </w:rPr>
        <w:t>31/12/2008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05/2006/CT-NHNN ngày 21/12/2006</w:t>
      </w:r>
      <w:r>
        <w:rPr>
          <w:b w:val="0"/>
          <w:i w:val="0"/>
        </w:rPr>
        <w:br/>
      </w:r>
      <w:r>
        <w:rPr>
          <w:b w:val="0"/>
          <w:i w:val="0"/>
        </w:rPr>
        <w:br/>
      </w:r>
      <w:r>
        <w:rPr>
          <w:b w:val="0"/>
          <w:i w:val="0"/>
        </w:rPr>
        <w:t>Tăng cường công tác phổ biến, giáo dục pháp luật trong ngành Ngân hàng</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10/2007/QĐ-NHNN ngày 02/03/2007</w:t>
      </w:r>
      <w:r>
        <w:rPr>
          <w:b w:val="0"/>
          <w:i w:val="0"/>
        </w:rPr>
        <w:br/>
      </w:r>
      <w:r>
        <w:rPr>
          <w:b w:val="0"/>
          <w:i w:val="0"/>
        </w:rPr>
        <w:br/>
      </w:r>
      <w:r>
        <w:rPr>
          <w:b w:val="0"/>
          <w:i w:val="0"/>
        </w:rPr>
        <w:t>Ban hành Quy chế tổ chức và hoạt động của Cục Phát hành và Kho quỹ</w:t>
      </w:r>
      <w:r>
        <w:rPr>
          <w:b w:val="0"/>
          <w:i w:val="0"/>
        </w:rPr>
        <w:br/>
      </w:r>
      <w:r>
        <w:rPr>
          <w:b w:val="0"/>
          <w:i w:val="0"/>
        </w:rPr>
        <w:br/>
      </w:r>
      <w:r>
        <w:rPr>
          <w:b w:val="0"/>
          <w:i w:val="0"/>
        </w:rPr>
        <w:t>Bị thay thế bởi Quyết định số 2220/QĐ-NHNN ngày 06/10/2008 quy định chức năng, nhiệm vụ, quyền hạn và cơ cấu tổ chức của Cục Phát hành và kho quỹ.</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02/2007/CT-NHNN ngày 20/03/2007</w:t>
      </w:r>
      <w:r>
        <w:rPr>
          <w:b w:val="0"/>
          <w:i w:val="0"/>
        </w:rPr>
        <w:br/>
      </w:r>
      <w:r>
        <w:rPr>
          <w:b w:val="0"/>
          <w:i w:val="0"/>
        </w:rPr>
        <w:br/>
      </w:r>
      <w:r>
        <w:rPr>
          <w:b w:val="0"/>
          <w:i w:val="0"/>
        </w:rPr>
        <w:t>Tăng cường các biện pháp nâng cao chất lượng báo cáo thống kê trong ngành Ngân hàng</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13/2007/QĐ-NHNN ngày 30/03/2007</w:t>
      </w:r>
      <w:r>
        <w:rPr>
          <w:b w:val="0"/>
          <w:i w:val="0"/>
        </w:rPr>
        <w:br/>
      </w:r>
      <w:r>
        <w:rPr>
          <w:b w:val="0"/>
          <w:i w:val="0"/>
        </w:rPr>
        <w:br/>
      </w:r>
      <w:r>
        <w:rPr>
          <w:b w:val="0"/>
          <w:i w:val="0"/>
        </w:rPr>
        <w:t>Sửa đổi Quy chế tổ chức và hoạt động của Vụ Tổng kiểm soát ban hành kèm theo Quyết định số 1128/2004/QĐ-NHNN ngày 09/9/2004 của Thống đốc Ngân hàng Nhà n­ước</w:t>
      </w:r>
      <w:r>
        <w:rPr>
          <w:b w:val="0"/>
          <w:i w:val="0"/>
        </w:rPr>
        <w:br/>
      </w:r>
      <w:r>
        <w:rPr>
          <w:b w:val="0"/>
          <w:i w:val="0"/>
        </w:rPr>
        <w:br/>
      </w:r>
      <w:r>
        <w:rPr>
          <w:b w:val="0"/>
          <w:i w:val="0"/>
        </w:rPr>
        <w:t>Bị thay thế bởi Quyết định số 2210/QĐ-NHNN ngày 06/10/2008 quy định chức năng, nhiệm vụ, quyền hạn và cơ cấu tổ chức của Vụ Kiểm toán nội bộ.</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22/2007/QĐ-NHNN ngày 28/05/2007</w:t>
      </w:r>
      <w:r>
        <w:rPr>
          <w:b w:val="0"/>
          <w:i w:val="0"/>
        </w:rPr>
        <w:br/>
      </w:r>
      <w:r>
        <w:rPr>
          <w:b w:val="0"/>
          <w:i w:val="0"/>
        </w:rPr>
        <w:br/>
      </w:r>
      <w:r>
        <w:rPr>
          <w:b w:val="0"/>
          <w:i w:val="0"/>
        </w:rPr>
        <w:t>Ban hành Quy chế về công tác văn thư và lưu trữ</w:t>
      </w:r>
      <w:r>
        <w:rPr>
          <w:b w:val="0"/>
          <w:i w:val="0"/>
        </w:rPr>
        <w:br/>
      </w:r>
      <w:r>
        <w:rPr>
          <w:b w:val="0"/>
          <w:i w:val="0"/>
        </w:rPr>
        <w:br/>
      </w:r>
      <w:r>
        <w:rPr>
          <w:b w:val="0"/>
          <w:i w:val="0"/>
        </w:rPr>
        <w:t>Bị bãi bỏ bởi Quyết định số 2899/QĐ-NHNN ngày 06/12/2013 ban hành Quy chế công tác văn thư và lưu trữ của NHNN Việt Nam</w:t>
      </w:r>
      <w:r>
        <w:rPr>
          <w:b w:val="0"/>
          <w:i w:val="0"/>
        </w:rPr>
        <w:br/>
      </w:r>
      <w:r>
        <w:rPr>
          <w:b w:val="0"/>
          <w:i w:val="0"/>
        </w:rPr>
        <w:br/>
      </w:r>
      <w:r>
        <w:rPr>
          <w:b w:val="0"/>
          <w:i w:val="0"/>
        </w:rPr>
        <w:t>10/12/2013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25/2007/QĐ-NHNN</w:t>
      </w:r>
      <w:r>
        <w:rPr>
          <w:b w:val="0"/>
          <w:i w:val="0"/>
        </w:rPr>
        <w:br/>
      </w:r>
      <w:r>
        <w:rPr>
          <w:b w:val="0"/>
          <w:i w:val="0"/>
        </w:rPr>
        <w:t>ngày 18/06/2007</w:t>
      </w:r>
      <w:r>
        <w:rPr>
          <w:b w:val="0"/>
          <w:i w:val="0"/>
        </w:rPr>
        <w:br/>
      </w:r>
      <w:r>
        <w:rPr>
          <w:b w:val="0"/>
          <w:i w:val="0"/>
        </w:rPr>
        <w:br/>
      </w:r>
      <w:r>
        <w:rPr>
          <w:b w:val="0"/>
          <w:i w:val="0"/>
        </w:rPr>
        <w:t>Sửa đổi, bổ sung Quy chế tổ chức và hoạt động của Vụ Tổ chức cán bộ ban hành kèm theo Quyết định số 1133/2004/QĐ-NHNN ngày 09/9/2004 của Thống đốc Ngân hàng Nhà nước</w:t>
      </w:r>
      <w:r>
        <w:rPr>
          <w:b w:val="0"/>
          <w:i w:val="0"/>
        </w:rPr>
        <w:br/>
      </w:r>
      <w:r>
        <w:rPr>
          <w:b w:val="0"/>
          <w:i w:val="0"/>
        </w:rPr>
        <w:br/>
      </w:r>
      <w:r>
        <w:rPr>
          <w:b w:val="0"/>
          <w:i w:val="0"/>
        </w:rPr>
        <w:t>Bị thay thế bởi Quyết định số 2205/QĐ-NHNN ngày 06/10/2008 quy định chức năng, nhiệm vụ, quyền hạn và cơ cấu tổ chức của Vụ Tổ chức cán bộ.</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26/2007/QĐ-NHNN ngày 21/06/2007</w:t>
      </w:r>
      <w:r>
        <w:rPr>
          <w:b w:val="0"/>
          <w:i w:val="0"/>
        </w:rPr>
        <w:br/>
      </w:r>
      <w:r>
        <w:rPr>
          <w:b w:val="0"/>
          <w:i w:val="0"/>
        </w:rPr>
        <w:br/>
      </w:r>
      <w:r>
        <w:rPr>
          <w:b w:val="0"/>
          <w:i w:val="0"/>
        </w:rPr>
        <w:t>Ban hành Quy chế tổ chức và hoạt động của Cục Công nghệ tin học Ngân hàng.</w:t>
      </w:r>
      <w:r>
        <w:rPr>
          <w:b w:val="0"/>
          <w:i w:val="0"/>
        </w:rPr>
        <w:br/>
      </w:r>
      <w:r>
        <w:rPr>
          <w:b w:val="0"/>
          <w:i w:val="0"/>
        </w:rPr>
        <w:br/>
      </w:r>
      <w:r>
        <w:rPr>
          <w:b w:val="0"/>
          <w:i w:val="0"/>
        </w:rPr>
        <w:t>Bị thay thế bởi Quyết định số 2214/QĐ-NHNN ngày 06/10/2008 quy định chức năng, nhiệm vụ, quyền hạn và cơ cấu tổ chức của Cục Công nghệ tin học.</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30/2007/QĐ-NHNN ngày 29/06/2007</w:t>
      </w:r>
      <w:r>
        <w:rPr>
          <w:b w:val="0"/>
          <w:i w:val="0"/>
        </w:rPr>
        <w:br/>
      </w:r>
      <w:r>
        <w:rPr>
          <w:b w:val="0"/>
          <w:i w:val="0"/>
        </w:rPr>
        <w:br/>
      </w:r>
      <w:r>
        <w:rPr>
          <w:b w:val="0"/>
          <w:i w:val="0"/>
        </w:rPr>
        <w:t>Sửa đổi, bổ sung một số điều Quy chế Tổ chức và hoạt động của Vụ Kế toán - Tài chính  ban hành kèm theo Quyết định số 01/2006/QĐ-NHNN ngày 16/01/2006 của Thống đốc Ngân hàng Nhà nước</w:t>
      </w:r>
      <w:r>
        <w:rPr>
          <w:b w:val="0"/>
          <w:i w:val="0"/>
        </w:rPr>
        <w:br/>
      </w:r>
      <w:r>
        <w:rPr>
          <w:b w:val="0"/>
          <w:i w:val="0"/>
        </w:rPr>
        <w:br/>
      </w:r>
      <w:r>
        <w:rPr>
          <w:b w:val="0"/>
          <w:i w:val="0"/>
        </w:rPr>
        <w:t>Bị thay thế bởi Quyết định số 2236/QĐ-NHNN ngày 07/10/2008 quy định chức năng, nhiệm vụ, quyền hạn và cơ cấu tổ chức của Vụ Tài chính – Kế toán</w:t>
      </w:r>
      <w:r>
        <w:rPr>
          <w:b w:val="0"/>
          <w:i w:val="0"/>
        </w:rPr>
        <w:br/>
      </w:r>
      <w:r>
        <w:rPr>
          <w:b w:val="0"/>
          <w:i w:val="0"/>
        </w:rPr>
        <w:br/>
      </w:r>
      <w:r>
        <w:rPr>
          <w:b w:val="0"/>
          <w:i w:val="0"/>
        </w:rPr>
        <w:t>7/10/2008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31/2007/QĐ-NHNN ngày 29/06/2007</w:t>
      </w:r>
      <w:r>
        <w:rPr>
          <w:b w:val="0"/>
          <w:i w:val="0"/>
        </w:rPr>
        <w:br/>
      </w:r>
      <w:r>
        <w:rPr>
          <w:b w:val="0"/>
          <w:i w:val="0"/>
        </w:rPr>
        <w:br/>
      </w:r>
      <w:r>
        <w:rPr>
          <w:b w:val="0"/>
          <w:i w:val="0"/>
        </w:rPr>
        <w:t>Sửa đổi Quy chế tổ chức và hoạt động của Văn phòng đại diện tại Thành phố Hồ Chí Minh ban hành kèm theo Quyết định số 1050/2004/QĐ-NHNN ngày 23/8/2004 của Thống đốc Ngân hàng Nhà nước</w:t>
      </w:r>
      <w:r>
        <w:rPr>
          <w:b w:val="0"/>
          <w:i w:val="0"/>
        </w:rPr>
        <w:br/>
      </w:r>
      <w:r>
        <w:rPr>
          <w:b w:val="0"/>
          <w:i w:val="0"/>
        </w:rPr>
        <w:br/>
      </w:r>
      <w:r>
        <w:rPr>
          <w:b w:val="0"/>
          <w:i w:val="0"/>
        </w:rPr>
        <w:t>Bị thay thế bởi Quyết định số 2221/QĐ-NHNN ngày 06/10/2008 quy định chức năng, nhiệm vụ, quyền hạn và cơ cấu tổ chức của Văn phòng đại diện tại thành phố Hồ Chí Minh</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34/2007/QĐ-NHNN ngày 06/07/2007</w:t>
      </w:r>
      <w:r>
        <w:rPr>
          <w:b w:val="0"/>
          <w:i w:val="0"/>
        </w:rPr>
        <w:br/>
      </w:r>
      <w:r>
        <w:rPr>
          <w:b w:val="0"/>
          <w:i w:val="0"/>
        </w:rPr>
        <w:br/>
      </w:r>
      <w:r>
        <w:rPr>
          <w:b w:val="0"/>
          <w:i w:val="0"/>
        </w:rPr>
        <w:t>Sửa đổi, bổ sung Quy chế tổ chức và hoạt động của Sở Giao dịch Ngân hàng Nhà nước ban hành kèm theo Quyết định số 1136/2004/QĐ-NHNN ngày 09/9/2004 của Thống đốc Ngân hàng Nhà nước</w:t>
      </w:r>
      <w:r>
        <w:rPr>
          <w:b w:val="0"/>
          <w:i w:val="0"/>
        </w:rPr>
        <w:br/>
      </w:r>
      <w:r>
        <w:rPr>
          <w:b w:val="0"/>
          <w:i w:val="0"/>
        </w:rPr>
        <w:br/>
      </w:r>
      <w:r>
        <w:rPr>
          <w:b w:val="0"/>
          <w:i w:val="0"/>
        </w:rPr>
        <w:t>Bị thay thế bởi Quyết định số 2213/QĐ-NHNN ngày 06/10/2008 quy định chức năng, nhiệm vụ, quyền hạn và cơ cấu tổ chức của Sở Giao dịch</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35/2007/QĐ-NHNN ngày 12/07/2007</w:t>
      </w:r>
      <w:r>
        <w:rPr>
          <w:b w:val="0"/>
          <w:i w:val="0"/>
        </w:rPr>
        <w:br/>
      </w:r>
      <w:r>
        <w:rPr>
          <w:b w:val="0"/>
          <w:i w:val="0"/>
        </w:rPr>
        <w:br/>
      </w:r>
      <w:r>
        <w:rPr>
          <w:b w:val="0"/>
          <w:i w:val="0"/>
        </w:rPr>
        <w:t>Sửa đổi, bổ sung một số điều Quy chế tổ chức và hoạt động của Cục Phát hành và kho quỹ ban hành kèm theo Quyết định số 10/2007/QĐ-NHNN ngày 02/3/2007 của Thống đốc Ngân hàng Nhà nước</w:t>
      </w:r>
      <w:r>
        <w:rPr>
          <w:b w:val="0"/>
          <w:i w:val="0"/>
        </w:rPr>
        <w:br/>
      </w:r>
      <w:r>
        <w:rPr>
          <w:b w:val="0"/>
          <w:i w:val="0"/>
        </w:rPr>
        <w:br/>
      </w:r>
      <w:r>
        <w:rPr>
          <w:b w:val="0"/>
          <w:i w:val="0"/>
        </w:rPr>
        <w:t>Bị thay thế bởi Quyết định số 2220/QĐ-NHNN ngày 06/10/2008 quy định chức năng, nhiệm vụ, quyền hạn và cơ cấu tổ chức của Cục Phát hành và kho quỹ.</w:t>
      </w:r>
      <w:r>
        <w:rPr>
          <w:b w:val="0"/>
          <w:i w:val="0"/>
        </w:rPr>
        <w:br/>
      </w:r>
      <w:r>
        <w:rPr>
          <w:b w:val="0"/>
          <w:i w:val="0"/>
        </w:rPr>
        <w:br/>
      </w:r>
      <w:r>
        <w:rPr>
          <w:b w:val="0"/>
          <w:i w:val="0"/>
        </w:rPr>
        <w:t>6/10/2008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04/2007/CT-NHNN ngày  08/10/2007</w:t>
      </w:r>
      <w:r>
        <w:rPr>
          <w:b w:val="0"/>
          <w:i w:val="0"/>
        </w:rPr>
        <w:br/>
      </w:r>
      <w:r>
        <w:rPr>
          <w:b w:val="0"/>
          <w:i w:val="0"/>
        </w:rPr>
        <w:br/>
      </w:r>
      <w:r>
        <w:rPr>
          <w:b w:val="0"/>
          <w:i w:val="0"/>
        </w:rPr>
        <w:t>Chấp hành pháp luật về trật tự, an toàn giao thông</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19/2008/QĐ-NHNN ngày 01/07/2008</w:t>
      </w:r>
      <w:r>
        <w:rPr>
          <w:b w:val="0"/>
          <w:i w:val="0"/>
        </w:rPr>
        <w:br/>
      </w:r>
      <w:r>
        <w:rPr>
          <w:b w:val="0"/>
          <w:i w:val="0"/>
        </w:rPr>
        <w:br/>
      </w:r>
      <w:r>
        <w:rPr>
          <w:b w:val="0"/>
          <w:i w:val="0"/>
        </w:rPr>
        <w:t>Ban hành Chương trình phổ biến, giáo dục pháp luật trong ngành Ngân hàng (giai đoạn 2008 - 2012)</w:t>
      </w:r>
      <w:r>
        <w:rPr>
          <w:b w:val="0"/>
          <w:i w:val="0"/>
        </w:rPr>
        <w:br/>
      </w:r>
      <w:r>
        <w:rPr>
          <w:b w:val="0"/>
          <w:i w:val="0"/>
        </w:rPr>
        <w:br/>
      </w:r>
      <w:r>
        <w:rPr>
          <w:b w:val="0"/>
          <w:i w:val="0"/>
        </w:rPr>
        <w:t>Bị bãi bỏ bởi Thông tư số 04/2017/TT-NHNN ngày 28/6/2017 bãi bỏ một số văn bản quy phạm pháp luật do Thống đốc Ngân hàng Nhà nước Việt Nam ban hành, liên tịch ban hành</w:t>
      </w:r>
      <w:r>
        <w:rPr>
          <w:b w:val="0"/>
          <w:i w:val="0"/>
        </w:rPr>
        <w:br/>
      </w:r>
      <w:r>
        <w:rPr>
          <w:b w:val="0"/>
          <w:i w:val="0"/>
        </w:rPr>
        <w:br/>
      </w:r>
      <w:r>
        <w:rPr>
          <w:b w:val="0"/>
          <w:i w:val="0"/>
        </w:rPr>
        <w:t>12/8/2017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31/2008/QĐ-NHNN ngày 07/11/2008</w:t>
      </w:r>
      <w:r>
        <w:rPr>
          <w:b w:val="0"/>
          <w:i w:val="0"/>
        </w:rPr>
        <w:br/>
      </w:r>
      <w:r>
        <w:rPr>
          <w:b w:val="0"/>
          <w:i w:val="0"/>
        </w:rPr>
        <w:br/>
      </w:r>
      <w:r>
        <w:rPr>
          <w:b w:val="0"/>
          <w:i w:val="0"/>
        </w:rPr>
        <w:t>Ban hành Quy chế làm việc của Ngân hàng Nhà nước Việt Nam</w:t>
      </w:r>
      <w:r>
        <w:rPr>
          <w:b w:val="0"/>
          <w:i w:val="0"/>
        </w:rPr>
        <w:br/>
      </w:r>
      <w:r>
        <w:rPr>
          <w:b w:val="0"/>
          <w:i w:val="0"/>
        </w:rPr>
        <w:br/>
      </w:r>
      <w:r>
        <w:rPr>
          <w:b w:val="0"/>
          <w:i w:val="0"/>
        </w:rPr>
        <w:t>Bị thay thế bởi Quyết định số 2805/QĐ-NHNN ngày 30/12/2014 quy định Quy chế làm việc của Ngân hàng Nhà nước Việt Nam</w:t>
      </w:r>
      <w:r>
        <w:rPr>
          <w:b w:val="0"/>
          <w:i w:val="0"/>
        </w:rPr>
        <w:br/>
      </w:r>
      <w:r>
        <w:rPr>
          <w:b w:val="0"/>
          <w:i w:val="0"/>
        </w:rPr>
        <w:br/>
      </w:r>
      <w:r>
        <w:rPr>
          <w:b w:val="0"/>
          <w:i w:val="0"/>
        </w:rPr>
        <w:t>30/12/2014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06/2008/CT-NHNN ngày 31/12/2008</w:t>
      </w:r>
      <w:r>
        <w:rPr>
          <w:b w:val="0"/>
          <w:i w:val="0"/>
        </w:rPr>
        <w:br/>
      </w:r>
      <w:r>
        <w:rPr>
          <w:b w:val="0"/>
          <w:i w:val="0"/>
        </w:rPr>
        <w:br/>
      </w:r>
      <w:r>
        <w:rPr>
          <w:b w:val="0"/>
          <w:i w:val="0"/>
        </w:rPr>
        <w:t>Thực hiện các biện pháp nhằm góp phần thúc đẩy sản xuất kinh doanh, lưu thông hàng hoá, ngăn chặn suy giảm kinh tế, duy trì tăng trưởng kinh tế, bảo đảm an sinh xã hội</w:t>
      </w:r>
      <w:r>
        <w:rPr>
          <w:b w:val="0"/>
          <w:i w:val="0"/>
        </w:rPr>
        <w:br/>
      </w:r>
      <w:r>
        <w:rPr>
          <w:b w:val="0"/>
          <w:i w:val="0"/>
        </w:rPr>
        <w:br/>
      </w:r>
      <w:r>
        <w:rPr>
          <w:b w:val="0"/>
          <w:i w:val="0"/>
        </w:rPr>
        <w:t>Bị bãi bỏ bởi Thông tư 25/2012/TT-NHNN ngày 06/9/2012 về việc bãi bỏ một số văn bản quy phạm pháp luật do Thống đốc Ngân hàng Nhà nước ban hành</w:t>
      </w:r>
      <w:r>
        <w:rPr>
          <w:b w:val="0"/>
          <w:i w:val="0"/>
        </w:rPr>
        <w:br/>
      </w:r>
      <w:r>
        <w:rPr>
          <w:b w:val="0"/>
          <w:i w:val="0"/>
        </w:rPr>
        <w:br/>
      </w:r>
      <w:r>
        <w:rPr>
          <w:b w:val="0"/>
          <w:i w:val="0"/>
        </w:rPr>
        <w:t>20/10/2012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13/2009/TT-NHNN ngày 03/07/2009</w:t>
      </w:r>
      <w:r>
        <w:rPr>
          <w:b w:val="0"/>
          <w:i w:val="0"/>
        </w:rPr>
        <w:br/>
      </w:r>
      <w:r>
        <w:rPr>
          <w:b w:val="0"/>
          <w:i w:val="0"/>
        </w:rPr>
        <w:br/>
      </w:r>
      <w:r>
        <w:rPr>
          <w:b w:val="0"/>
          <w:i w:val="0"/>
        </w:rPr>
        <w:t>Quy định trình tự, thủ tục soạn thảo, ban hành văn bản quy phạm pháp luật của Ngân hàng Nhà nước Việt Nam</w:t>
      </w:r>
      <w:r>
        <w:rPr>
          <w:b w:val="0"/>
          <w:i w:val="0"/>
        </w:rPr>
        <w:br/>
      </w:r>
      <w:r>
        <w:rPr>
          <w:b w:val="0"/>
          <w:i w:val="0"/>
        </w:rPr>
        <w:br/>
      </w:r>
      <w:r>
        <w:rPr>
          <w:b w:val="0"/>
          <w:i w:val="0"/>
        </w:rPr>
        <w:t>Bị thay thế bởi Thông tư 30/2013/TT-NHNN ngày 09/12/2013 quy định trình tự, thủ tục soạn thảo ban hành văn bản QPPL của Ngân hàng Nhà nước Việt Nam</w:t>
      </w:r>
      <w:r>
        <w:rPr>
          <w:b w:val="0"/>
          <w:i w:val="0"/>
        </w:rPr>
        <w:br/>
      </w:r>
      <w:r>
        <w:rPr>
          <w:b w:val="0"/>
          <w:i w:val="0"/>
        </w:rPr>
        <w:br/>
      </w:r>
      <w:r>
        <w:rPr>
          <w:b w:val="0"/>
          <w:i w:val="0"/>
        </w:rPr>
        <w:t>24/01/2014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20/2009/TT-NHNN ngày 07/9/2009</w:t>
      </w:r>
      <w:r>
        <w:rPr>
          <w:b w:val="0"/>
          <w:i w:val="0"/>
        </w:rPr>
        <w:br/>
      </w:r>
      <w:r>
        <w:rPr>
          <w:b w:val="0"/>
          <w:i w:val="0"/>
        </w:rPr>
        <w:br/>
      </w:r>
      <w:r>
        <w:rPr>
          <w:b w:val="0"/>
          <w:i w:val="0"/>
        </w:rPr>
        <w:t>Quy định thời hạn bảo quản hồ sơ, tài liệu trong ngành Ngân hàng</w:t>
      </w:r>
      <w:r>
        <w:rPr>
          <w:b w:val="0"/>
          <w:i w:val="0"/>
        </w:rPr>
        <w:br/>
      </w:r>
      <w:r>
        <w:rPr>
          <w:b w:val="0"/>
          <w:i w:val="0"/>
        </w:rPr>
        <w:br/>
      </w:r>
      <w:r>
        <w:rPr>
          <w:b w:val="0"/>
          <w:i w:val="0"/>
        </w:rPr>
        <w:t>Bị thay thế bởi Thông tư 43/2011/TT-NHNN ngày 20/12/2011 quy định thời hạn bảo quản hồ sơ, tài liệu lưu trữ trong ngành Ngân hàng</w:t>
      </w:r>
      <w:r>
        <w:rPr>
          <w:b w:val="0"/>
          <w:i w:val="0"/>
        </w:rPr>
        <w:br/>
      </w:r>
      <w:r>
        <w:rPr>
          <w:b w:val="0"/>
          <w:i w:val="0"/>
        </w:rPr>
        <w:br/>
      </w:r>
      <w:r>
        <w:rPr>
          <w:b w:val="0"/>
          <w:i w:val="0"/>
        </w:rPr>
        <w:t>03/02/2012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21/2010/TT-NHNN ngày 08/10/2010</w:t>
      </w:r>
      <w:r>
        <w:rPr>
          <w:b w:val="0"/>
          <w:i w:val="0"/>
        </w:rPr>
        <w:br/>
      </w:r>
      <w:r>
        <w:rPr>
          <w:b w:val="0"/>
          <w:i w:val="0"/>
        </w:rPr>
        <w:br/>
      </w:r>
      <w:r>
        <w:rPr>
          <w:b w:val="0"/>
          <w:i w:val="0"/>
        </w:rPr>
        <w:t>Quy định báo cáo thống kê áp dụng đối với các đơn vị thuộc Ngân hàng Nhà nước và các tổ chức tín dụng, chi nhánh ngân hàng nước ngoài</w:t>
      </w:r>
      <w:r>
        <w:rPr>
          <w:b w:val="0"/>
          <w:i w:val="0"/>
        </w:rPr>
        <w:br/>
      </w:r>
      <w:r>
        <w:rPr>
          <w:b w:val="0"/>
          <w:i w:val="0"/>
        </w:rPr>
        <w:br/>
      </w:r>
      <w:r>
        <w:rPr>
          <w:b w:val="0"/>
          <w:i w:val="0"/>
        </w:rPr>
        <w:t>Bị thay thế bởi Thông tư 31/2013/TT-NHNN ngày 13/12/2013 quy định báo cáo thống kê áp dụng đối với các đơn vị thuộc Ngân hàng Nhà nước và các tổ chức tín dụng, chi nhánh ngân hàng nước ngoài</w:t>
      </w:r>
      <w:r>
        <w:rPr>
          <w:b w:val="0"/>
          <w:i w:val="0"/>
        </w:rPr>
        <w:br/>
      </w:r>
      <w:r>
        <w:rPr>
          <w:b w:val="0"/>
          <w:i w:val="0"/>
        </w:rPr>
        <w:br/>
      </w:r>
      <w:r>
        <w:rPr>
          <w:b w:val="0"/>
          <w:i w:val="0"/>
        </w:rPr>
        <w:t>01/12/2014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06/2011/TT-NHNN ngày 22/3/2011</w:t>
      </w:r>
      <w:r>
        <w:rPr>
          <w:b w:val="0"/>
          <w:i w:val="0"/>
        </w:rPr>
        <w:br/>
      </w:r>
      <w:r>
        <w:rPr>
          <w:b w:val="0"/>
          <w:i w:val="0"/>
        </w:rPr>
        <w:br/>
      </w:r>
      <w:r>
        <w:rPr>
          <w:b w:val="0"/>
          <w:i w:val="0"/>
        </w:rPr>
        <w:t>Quy định về điều tra thống kê trong lĩnh vực tiền tệ, hoạt động ngân hàng và ngoại hối.</w:t>
      </w:r>
      <w:r>
        <w:rPr>
          <w:b w:val="0"/>
          <w:i w:val="0"/>
        </w:rPr>
        <w:br/>
      </w:r>
      <w:r>
        <w:rPr>
          <w:b w:val="0"/>
          <w:i w:val="0"/>
        </w:rPr>
        <w:br/>
      </w:r>
      <w:r>
        <w:rPr>
          <w:b w:val="0"/>
          <w:i w:val="0"/>
        </w:rPr>
        <w:t>Bị hết hiệu lực bởi Thông tư số 26/2018/TT-NHNN ngày 16/11/2018 quy định về điều tra thống kê tiền tệ, ngân hàng và ngoại hối ngoài Chương trình điều tra thống kê quốc gia</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35/2011/TT-NHNN ngày 11/11/2011</w:t>
      </w:r>
      <w:r>
        <w:rPr>
          <w:b w:val="0"/>
          <w:i w:val="0"/>
        </w:rPr>
        <w:br/>
      </w:r>
      <w:r>
        <w:rPr>
          <w:b w:val="0"/>
          <w:i w:val="0"/>
        </w:rPr>
        <w:br/>
      </w:r>
      <w:r>
        <w:rPr>
          <w:b w:val="0"/>
          <w:i w:val="0"/>
        </w:rPr>
        <w:t>Quy định việc công bố và cung cấp thông tin của Ngân hàng Nhà nước</w:t>
      </w:r>
      <w:r>
        <w:rPr>
          <w:b w:val="0"/>
          <w:i w:val="0"/>
        </w:rPr>
        <w:br/>
      </w:r>
      <w:r>
        <w:rPr>
          <w:b w:val="0"/>
          <w:i w:val="0"/>
        </w:rPr>
        <w:br/>
      </w:r>
      <w:r>
        <w:rPr>
          <w:b w:val="0"/>
          <w:i w:val="0"/>
        </w:rPr>
        <w:t>Bị thay thế bởi Thông tư 48/2014/TT-NHNN ngày 31/12/2014 quy định việc phát ngôn và cung cấp thông tin của Ngân hàng Nhà nước Việt Nam</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36/2011/TT-NHNN ngày 12/12/2011</w:t>
      </w:r>
      <w:r>
        <w:rPr>
          <w:b w:val="0"/>
          <w:i w:val="0"/>
        </w:rPr>
        <w:br/>
      </w:r>
      <w:r>
        <w:rPr>
          <w:b w:val="0"/>
          <w:i w:val="0"/>
        </w:rPr>
        <w:br/>
      </w:r>
      <w:r>
        <w:rPr>
          <w:b w:val="0"/>
          <w:i w:val="0"/>
        </w:rPr>
        <w:t>Hướng dẫn công tác thi đua, khen thưởng ngành Ngân hàng.</w:t>
      </w:r>
      <w:r>
        <w:rPr>
          <w:b w:val="0"/>
          <w:i w:val="0"/>
        </w:rPr>
        <w:br/>
      </w:r>
      <w:r>
        <w:rPr>
          <w:b w:val="0"/>
          <w:i w:val="0"/>
        </w:rPr>
        <w:br/>
      </w:r>
      <w:r>
        <w:rPr>
          <w:b w:val="0"/>
          <w:i w:val="0"/>
        </w:rPr>
        <w:t>Bị thay thế bởi Thông tư 02/2015/TT-NHNN  ngày 07/01/2015 hướng dẫn công tác thi đua, khen thưởng ngành Ngân hàng</w:t>
      </w:r>
      <w:r>
        <w:rPr>
          <w:b w:val="0"/>
          <w:i w:val="0"/>
        </w:rPr>
        <w:br/>
      </w:r>
      <w:r>
        <w:rPr>
          <w:b w:val="0"/>
          <w:i w:val="0"/>
        </w:rPr>
        <w:br/>
      </w:r>
      <w:r>
        <w:rPr>
          <w:b w:val="0"/>
          <w:i w:val="0"/>
        </w:rPr>
        <w:t>23/02/2015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38/2011/TT-NHNN ngày 13/12/2011</w:t>
      </w:r>
      <w:r>
        <w:rPr>
          <w:b w:val="0"/>
          <w:i w:val="0"/>
        </w:rPr>
        <w:br/>
      </w:r>
      <w:r>
        <w:rPr>
          <w:b w:val="0"/>
          <w:i w:val="0"/>
        </w:rPr>
        <w:br/>
      </w:r>
      <w:r>
        <w:rPr>
          <w:b w:val="0"/>
          <w:i w:val="0"/>
        </w:rPr>
        <w:t>Sửa đổi, bổ sung một số điều Thông tư số 13/2009/TT-NHNN quy định trình tự, thủ tục soạn thảo, ban hành văn bản quy phạm pháp luật của Ngân hàng Nhà nước Việt Nam do Ngân hàng Nhà nước Việt Nam ban hành</w:t>
      </w:r>
      <w:r>
        <w:rPr>
          <w:b w:val="0"/>
          <w:i w:val="0"/>
        </w:rPr>
        <w:br/>
      </w:r>
      <w:r>
        <w:rPr>
          <w:b w:val="0"/>
          <w:i w:val="0"/>
        </w:rPr>
        <w:br/>
      </w:r>
      <w:r>
        <w:rPr>
          <w:b w:val="0"/>
          <w:i w:val="0"/>
        </w:rPr>
        <w:t>Bị thay thế bởi Thông tư 30/2013/TT-NHNN ngày 09/12/2013 quy định trình tự, thủ tục soạn thảo ban hành văn bản quy phạm pháp luật của Ngân hàng Nhà nước Việt Nam</w:t>
      </w:r>
      <w:r>
        <w:rPr>
          <w:b w:val="0"/>
          <w:i w:val="0"/>
        </w:rPr>
        <w:br/>
      </w:r>
      <w:r>
        <w:rPr>
          <w:b w:val="0"/>
          <w:i w:val="0"/>
        </w:rPr>
        <w:br/>
      </w:r>
      <w:r>
        <w:rPr>
          <w:b w:val="0"/>
          <w:i w:val="0"/>
        </w:rPr>
        <w:t>24/01/2014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277/QĐ-NHNN ngày 16/2/2012</w:t>
      </w:r>
      <w:r>
        <w:rPr>
          <w:b w:val="0"/>
          <w:i w:val="0"/>
        </w:rPr>
        <w:br/>
      </w:r>
      <w:r>
        <w:rPr>
          <w:b w:val="0"/>
          <w:i w:val="0"/>
        </w:rPr>
        <w:br/>
      </w:r>
      <w:r>
        <w:rPr>
          <w:b w:val="0"/>
          <w:i w:val="0"/>
        </w:rPr>
        <w:t>Ban hành Quy chế quản lý hoạt động nghiên cứu khoa học và công nghệ ngành Ngân hàng.</w:t>
      </w:r>
      <w:r>
        <w:rPr>
          <w:b w:val="0"/>
          <w:i w:val="0"/>
        </w:rPr>
        <w:br/>
      </w:r>
      <w:r>
        <w:rPr>
          <w:b w:val="0"/>
          <w:i w:val="0"/>
        </w:rPr>
        <w:br/>
      </w:r>
      <w:r>
        <w:rPr>
          <w:b w:val="0"/>
          <w:i w:val="0"/>
        </w:rPr>
        <w:t>Bị bãi bỏ bởi Thông tư 37/2015/TT-NHNN ngày 31/12/2015 quy định về quản lý và tổ chức thực hiện các nhiệm vụ khoa học và công nghệ có sử dụng ngân sách Nhà nước thuộc trách nhiệm quản lý của Ngân hàng Nhà nước Việt Nam</w:t>
      </w:r>
      <w:r>
        <w:rPr>
          <w:b w:val="0"/>
          <w:i w:val="0"/>
        </w:rPr>
        <w:br/>
      </w:r>
      <w:r>
        <w:rPr>
          <w:b w:val="0"/>
          <w:i w:val="0"/>
        </w:rPr>
        <w:br/>
      </w:r>
      <w:r>
        <w:rPr>
          <w:b w:val="0"/>
          <w:i w:val="0"/>
        </w:rPr>
        <w:t>16/02/2016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18/2012/TT-NHNN ngày 28/5/2012</w:t>
      </w:r>
      <w:r>
        <w:rPr>
          <w:b w:val="0"/>
          <w:i w:val="0"/>
        </w:rPr>
        <w:br/>
      </w:r>
      <w:r>
        <w:rPr>
          <w:b w:val="0"/>
          <w:i w:val="0"/>
        </w:rPr>
        <w:br/>
      </w:r>
      <w:r>
        <w:rPr>
          <w:b w:val="0"/>
          <w:i w:val="0"/>
        </w:rPr>
        <w:t>Sửa đổi thời hạn công bố một số thông tin quy định tại Thông tư số 35/2011/TT-NHNN ngày 11/11/2011 của Thống đốc Ngân hàng Nhà nước quy định việc công bố và cung cấp thông tin của Ngân hàng Nhà nước</w:t>
      </w:r>
      <w:r>
        <w:rPr>
          <w:b w:val="0"/>
          <w:i w:val="0"/>
        </w:rPr>
        <w:br/>
      </w:r>
      <w:r>
        <w:rPr>
          <w:b w:val="0"/>
          <w:i w:val="0"/>
        </w:rPr>
        <w:br/>
      </w:r>
      <w:r>
        <w:rPr>
          <w:b w:val="0"/>
          <w:i w:val="0"/>
        </w:rPr>
        <w:t>Bị thay thế bởi Thông tư 48/2014/TT-NHNN ngày 31/12/2014 quy định việc phát ngôn và cung cấp thông tin của Ngân hàng Nhà nước Việt Nam</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30/2013/TT-NHNN ngày 09/12/2013</w:t>
      </w:r>
      <w:r>
        <w:rPr>
          <w:b w:val="0"/>
          <w:i w:val="0"/>
        </w:rPr>
        <w:br/>
      </w:r>
      <w:r>
        <w:rPr>
          <w:b w:val="0"/>
          <w:i w:val="0"/>
        </w:rPr>
        <w:br/>
      </w:r>
      <w:r>
        <w:rPr>
          <w:b w:val="0"/>
          <w:i w:val="0"/>
        </w:rPr>
        <w:t>Quy định trình tự, thủ tục soạn thảo, ban hành văn bản quy phạm pháp luật của Ngân hàng Nhà nước Việt Nam.</w:t>
      </w:r>
      <w:r>
        <w:rPr>
          <w:b w:val="0"/>
          <w:i w:val="0"/>
        </w:rPr>
        <w:br/>
      </w:r>
      <w:r>
        <w:rPr>
          <w:b w:val="0"/>
          <w:i w:val="0"/>
        </w:rPr>
        <w:br/>
      </w:r>
      <w:r>
        <w:rPr>
          <w:b w:val="0"/>
          <w:i w:val="0"/>
        </w:rPr>
        <w:t>Bị bãi bỏ bởi Thông tư số 27/2016/TT-NHNN ngày 28/9/2016 hướng dẫn trình tự, thủ tục xây dựng, ban hành văn bản quy phạm pháp luật của Ngân hàng Nhà nước Việt Nam</w:t>
      </w:r>
      <w:r>
        <w:rPr>
          <w:b w:val="0"/>
          <w:i w:val="0"/>
        </w:rPr>
        <w:br/>
      </w:r>
      <w:r>
        <w:rPr>
          <w:b w:val="0"/>
          <w:i w:val="0"/>
        </w:rPr>
        <w:br/>
      </w:r>
      <w:r>
        <w:rPr>
          <w:b w:val="0"/>
          <w:i w:val="0"/>
        </w:rPr>
        <w:t>15/11/2016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31/2013/TT-NHNN ngày 13/12/2013</w:t>
      </w:r>
      <w:r>
        <w:rPr>
          <w:b w:val="0"/>
          <w:i w:val="0"/>
        </w:rPr>
        <w:br/>
      </w:r>
      <w:r>
        <w:rPr>
          <w:b w:val="0"/>
          <w:i w:val="0"/>
        </w:rPr>
        <w:br/>
      </w:r>
      <w:r>
        <w:rPr>
          <w:b w:val="0"/>
          <w:i w:val="0"/>
        </w:rPr>
        <w:t>Quy định Báo cáo thống kê áp dụng đối với các đơn vị thuộc Ngân hàng Nhà nước và các tổ chức tín dụng, chi nhánh ngân hàng nước ngoài của Thống đốc Ngân hàng Nhà nước</w:t>
      </w:r>
      <w:r>
        <w:rPr>
          <w:b w:val="0"/>
          <w:i w:val="0"/>
        </w:rPr>
        <w:br/>
      </w:r>
      <w:r>
        <w:rPr>
          <w:b w:val="0"/>
          <w:i w:val="0"/>
        </w:rPr>
        <w:br/>
      </w:r>
      <w:r>
        <w:rPr>
          <w:b w:val="0"/>
          <w:i w:val="0"/>
        </w:rPr>
        <w:t>Bị thay thế bởi Thông tư 35/2015/TT-NHNN ngày 31/12/2015 quy định Chế độ báo cáo thống kê áp dụng đối với các tổ chức tín dụng, chi nhánh ngân hàng nước ngoài.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02/2015/TT-NHNN ngày 7/1/2015</w:t>
      </w:r>
      <w:r>
        <w:rPr>
          <w:b w:val="0"/>
          <w:i w:val="0"/>
        </w:rPr>
        <w:br/>
      </w:r>
      <w:r>
        <w:rPr>
          <w:b w:val="0"/>
          <w:i w:val="0"/>
        </w:rPr>
        <w:br/>
      </w:r>
      <w:r>
        <w:rPr>
          <w:b w:val="0"/>
          <w:i w:val="0"/>
        </w:rPr>
        <w:t>Hướng dẫn công tác thi đua, khen thưởng ngành Ngân hàng</w:t>
      </w:r>
      <w:r>
        <w:rPr>
          <w:b w:val="0"/>
          <w:i w:val="0"/>
        </w:rPr>
        <w:br/>
      </w:r>
      <w:r>
        <w:rPr>
          <w:b w:val="0"/>
          <w:i w:val="0"/>
        </w:rPr>
        <w:br/>
      </w:r>
      <w:r>
        <w:rPr>
          <w:b w:val="0"/>
          <w:i w:val="0"/>
        </w:rPr>
        <w:t xml:space="preserve">Bị thay thế bởi Thông tư 08/2018/TT-NHNN ngày 30/3/2018 </w:t>
      </w:r>
      <w:r>
        <w:rPr>
          <w:b w:val="0"/>
          <w:i w:val="0"/>
        </w:rPr>
        <w:t>hướng dẫn công tác thi đua, khen thưởng ngành Ngân hàng</w:t>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i w:val="0"/>
        </w:rPr>
        <w:t>Tổng số:  1051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 Trích yếu nội dung của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hiệu lực</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p>
    <w:p>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p>
    <w:p>
      <w:r>
        <w:rPr>
          <w:b w:val="0"/>
          <w:i w:val="0"/>
        </w:rPr>
        <w:br/>
      </w:r>
      <w:r>
        <w:rPr>
          <w:b/>
          <w:i w:val="0"/>
        </w:rPr>
        <w:t>Phụ lục 3</w:t>
      </w:r>
      <w:r>
        <w:rPr>
          <w:b w:val="0"/>
          <w:i w:val="0"/>
        </w:rPr>
        <w:br/>
      </w:r>
      <w:r>
        <w:rPr>
          <w:b/>
          <w:i w:val="0"/>
        </w:rPr>
        <w:t>DANH MỤC</w:t>
      </w:r>
      <w:r>
        <w:rPr>
          <w:b w:val="0"/>
          <w:i w:val="0"/>
        </w:rPr>
        <w:br/>
      </w:r>
      <w:r>
        <w:rPr>
          <w:b/>
          <w:i w:val="0"/>
        </w:rPr>
        <w:t>Văn bản quy phạm pháp luật</w:t>
      </w:r>
      <w:r>
        <w:rPr>
          <w:b/>
          <w:i w:val="0"/>
        </w:rPr>
        <w:t>[1]</w:t>
      </w:r>
      <w:r>
        <w:rPr>
          <w:b/>
          <w:i w:val="0"/>
        </w:rPr>
        <w:t xml:space="preserve"> hết hiệu lực, ngưng hiệu lực một phần thuộc lĩnh vực quản lý nhà nước của </w:t>
      </w:r>
      <w:r>
        <w:rPr>
          <w:b/>
          <w:i w:val="0"/>
        </w:rPr>
        <w:t>Ngân hàng Nhà nước Việt Nam trong kỳ hệ thống hóa 2014 - 2018</w:t>
      </w:r>
      <w:r>
        <w:rPr>
          <w:b w:val="0"/>
          <w:i w:val="0"/>
        </w:rPr>
        <w:br/>
      </w:r>
      <w:r>
        <w:rPr>
          <w:b w:val="0"/>
          <w:i/>
        </w:rPr>
        <w:t xml:space="preserve">(Ban hành kèm theo </w:t>
      </w:r>
      <w:r>
        <w:rPr>
          <w:b w:val="0"/>
          <w:i/>
        </w:rPr>
        <w:t xml:space="preserve">Quyết định số 211/QĐ-NHNN ngày 31/01/2019 </w:t>
      </w:r>
      <w:r>
        <w:rPr>
          <w:b w:val="0"/>
          <w:i/>
        </w:rPr>
        <w:t>của Ngân hàng Nhà nước Việt Nam)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VB</w:t>
      </w:r>
      <w:r>
        <w:rPr>
          <w:b w:val="0"/>
          <w:i w:val="0"/>
        </w:rPr>
        <w:br/>
      </w:r>
      <w:r>
        <w:rPr>
          <w:b w:val="0"/>
          <w:i w:val="0"/>
        </w:rPr>
        <w:br/>
      </w:r>
      <w:r>
        <w:rPr>
          <w:b/>
          <w:i w:val="0"/>
        </w:rPr>
        <w:t>Số, ký hiệu; ngày, tháng, năm ban hành VB</w:t>
      </w:r>
      <w:r>
        <w:rPr>
          <w:b w:val="0"/>
          <w:i w:val="0"/>
        </w:rPr>
        <w:br/>
      </w:r>
      <w:r>
        <w:rPr>
          <w:b w:val="0"/>
          <w:i w:val="0"/>
        </w:rPr>
        <w:br/>
      </w:r>
      <w:r>
        <w:rPr>
          <w:b/>
          <w:i w:val="0"/>
        </w:rPr>
        <w:t>Tên gọi của văn bản/ trích yếu nội dung của văn bản</w:t>
      </w:r>
      <w:r>
        <w:rPr>
          <w:b w:val="0"/>
          <w:i w:val="0"/>
        </w:rPr>
        <w:br/>
      </w:r>
      <w:r>
        <w:rPr>
          <w:b w:val="0"/>
          <w:i w:val="0"/>
        </w:rPr>
        <w:br/>
      </w:r>
      <w:r>
        <w:rPr>
          <w:b/>
          <w:i w:val="0"/>
        </w:rPr>
        <w:t>Lý do hết hiệu lực một phần</w:t>
      </w:r>
      <w:r>
        <w:rPr>
          <w:b w:val="0"/>
          <w:i w:val="0"/>
        </w:rPr>
        <w:br/>
      </w:r>
      <w:r>
        <w:rPr>
          <w:b w:val="0"/>
          <w:i w:val="0"/>
        </w:rPr>
        <w:br/>
      </w:r>
      <w:r>
        <w:rPr>
          <w:b/>
          <w:i w:val="0"/>
        </w:rPr>
        <w:t>Ngày hết</w:t>
      </w:r>
      <w:r>
        <w:rPr>
          <w:b w:val="0"/>
          <w:i w:val="0"/>
        </w:rPr>
        <w:br/>
      </w:r>
      <w:r>
        <w:rPr>
          <w:b/>
          <w:i w:val="0"/>
        </w:rPr>
        <w:t>hiệu lực một phần</w:t>
      </w:r>
      <w:r>
        <w:rPr>
          <w:b w:val="0"/>
          <w:i w:val="0"/>
        </w:rPr>
        <w:br/>
      </w:r>
      <w:r>
        <w:rPr>
          <w:b w:val="0"/>
          <w:i w:val="0"/>
        </w:rPr>
        <w:br/>
      </w:r>
      <w:r>
        <w:rPr>
          <w:b w:val="0"/>
          <w:i w:val="0"/>
        </w:rPr>
        <w:br/>
      </w:r>
      <w:r>
        <w:rPr>
          <w:b w:val="0"/>
          <w:i w:val="0"/>
        </w:rPr>
        <w:br/>
      </w:r>
      <w:r>
        <w:rPr>
          <w:b w:val="0"/>
          <w:i w:val="0"/>
        </w:rPr>
        <w:br/>
      </w:r>
      <w:r>
        <w:rPr>
          <w:b w:val="0"/>
          <w:i w:val="0"/>
        </w:rPr>
        <w:br/>
      </w:r>
      <w:r>
        <w:rPr>
          <w:b/>
          <w:i w:val="0"/>
        </w:rPr>
        <w:t>I. LĨNH VỰC CHÍNH SÁCH TIỀN TỆ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w:t>
      </w:r>
      <w:r>
        <w:rPr>
          <w:b w:val="0"/>
          <w:i w:val="0"/>
        </w:rPr>
        <w:t>uyết định</w:t>
      </w:r>
      <w:r>
        <w:rPr>
          <w:b w:val="0"/>
          <w:i w:val="0"/>
        </w:rPr>
        <w:br/>
      </w:r>
      <w:r>
        <w:rPr>
          <w:b w:val="0"/>
          <w:i w:val="0"/>
        </w:rPr>
        <w:br/>
      </w:r>
      <w:r>
        <w:rPr>
          <w:b w:val="0"/>
          <w:i w:val="0"/>
        </w:rPr>
        <w:t>362/1999/QĐ-NHNN1 ngày 08/10/1999</w:t>
      </w:r>
      <w:r>
        <w:rPr>
          <w:b w:val="0"/>
          <w:i w:val="0"/>
        </w:rPr>
        <w:br/>
      </w:r>
      <w:r>
        <w:rPr>
          <w:b w:val="0"/>
          <w:i w:val="0"/>
        </w:rPr>
        <w:br/>
      </w:r>
      <w:r>
        <w:rPr>
          <w:b w:val="0"/>
          <w:i w:val="0"/>
        </w:rPr>
        <w:t>Ban hành Quy chế phát hành tín phiếu Ngân hàng Nhà nước</w:t>
      </w:r>
      <w:r>
        <w:rPr>
          <w:b w:val="0"/>
          <w:i w:val="0"/>
        </w:rPr>
        <w:br/>
      </w:r>
      <w:r>
        <w:rPr>
          <w:b w:val="0"/>
          <w:i w:val="0"/>
        </w:rPr>
        <w:br/>
      </w:r>
      <w:r>
        <w:rPr>
          <w:b w:val="0"/>
          <w:i w:val="0"/>
        </w:rPr>
        <w:t>Điều 12 bị hết hiệu lực bởi Thông tư 42/2015/TT-NHNN ngày 31/12/2015 quy định về nghiệp vụ thị trường mở</w:t>
      </w:r>
      <w:r>
        <w:rPr>
          <w:b w:val="0"/>
          <w:i w:val="0"/>
        </w:rPr>
        <w:br/>
      </w:r>
      <w:r>
        <w:rPr>
          <w:b w:val="0"/>
          <w:i w:val="0"/>
        </w:rPr>
        <w:br/>
      </w:r>
      <w:r>
        <w:rPr>
          <w:b w:val="0"/>
          <w:i w:val="0"/>
        </w:rPr>
        <w:t>30/4/2016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893/2001/QĐ-NHNN ngày 17/7/2001</w:t>
      </w:r>
      <w:r>
        <w:rPr>
          <w:b w:val="0"/>
          <w:i w:val="0"/>
        </w:rPr>
        <w:br/>
      </w:r>
      <w:r>
        <w:rPr>
          <w:b w:val="0"/>
          <w:i w:val="0"/>
        </w:rPr>
        <w:br/>
      </w:r>
      <w:r>
        <w:rPr>
          <w:b w:val="0"/>
          <w:i w:val="0"/>
        </w:rPr>
        <w:t>Thực hiện nghiệp vụ hoán đổi giữa Ngân hàng nhà nước với các ngân hàng để đáp ứng nhu cầu vốn ngắn hạn bằng đồng Việt Nam</w:t>
      </w:r>
      <w:r>
        <w:rPr>
          <w:b w:val="0"/>
          <w:i w:val="0"/>
        </w:rPr>
        <w:br/>
      </w:r>
      <w:r>
        <w:rPr>
          <w:b w:val="0"/>
          <w:i w:val="0"/>
        </w:rPr>
        <w:br/>
      </w:r>
      <w:r>
        <w:rPr>
          <w:b w:val="0"/>
          <w:i w:val="0"/>
        </w:rPr>
        <w:t>Tỷ giá Ngân hàng Nhà nước áp dụng khi bán lại Đôla Mỹ cho các ngân hàng thực hiện nghiệp vụ hoán đổi ngoại tế bị sửa đổi, bổ sung bởi Quyết định 1033/2001/QĐ-NHNN ngày 15/08/2001 điều chỉnh tỷ giá Ngân hàng Nhà nước áp dụng khi bán lại đô la Mỹ cho các ngân hàng thực hiện nghiệp vụ hoán đổi ngoại tệ theo Quyết định số 893/2001/QĐ-NHNN ngày 17/7/2001 của Thống đốc NHNN về việc thực hiện nghiệp vụ hoán đổi ngoại tệ</w:t>
      </w:r>
      <w:r>
        <w:rPr>
          <w:b w:val="0"/>
          <w:i w:val="0"/>
        </w:rPr>
        <w:br/>
      </w:r>
      <w:r>
        <w:rPr>
          <w:b w:val="0"/>
          <w:i w:val="0"/>
        </w:rPr>
        <w:br/>
      </w:r>
      <w:r>
        <w:rPr>
          <w:b w:val="0"/>
          <w:i w:val="0"/>
        </w:rPr>
        <w:t>16/8/2001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581/2003/QĐ-NHNN ngày 09/6/2003</w:t>
      </w:r>
      <w:r>
        <w:rPr>
          <w:b w:val="0"/>
          <w:i w:val="0"/>
        </w:rPr>
        <w:br/>
      </w:r>
      <w:r>
        <w:rPr>
          <w:b w:val="0"/>
          <w:i w:val="0"/>
        </w:rPr>
        <w:br/>
      </w:r>
      <w:r>
        <w:rPr>
          <w:b w:val="0"/>
          <w:i w:val="0"/>
        </w:rPr>
        <w:t>Ban hành Quy chế dự trữ bắt buộc đối với các tổ chức tín dụng</w:t>
      </w:r>
      <w:r>
        <w:rPr>
          <w:b w:val="0"/>
          <w:i w:val="0"/>
        </w:rPr>
        <w:br/>
      </w:r>
      <w:r>
        <w:rPr>
          <w:b w:val="0"/>
          <w:i w:val="0"/>
        </w:rPr>
        <w:br/>
      </w:r>
      <w:r>
        <w:rPr>
          <w:b w:val="0"/>
          <w:i w:val="0"/>
        </w:rPr>
        <w:t>Điểm b Khoản 1 Điều 12  và các Biểu mẫu bị sửa đổi, bổ sung bởi Quyết định 27/2011/QĐ-NHNN ngày 31/8/2011 sửa đổi, bổ sung một số Điều của Quy chế dự trữ bắt buộc đối với</w:t>
      </w:r>
      <w:r>
        <w:br/>
      </w:r>
      <w:r>
        <w:rPr>
          <w:b w:val="0"/>
          <w:i w:val="0"/>
        </w:rPr>
        <w:br/>
        <w:t xml:space="preserve">         các tổ chức tín dụng ban hành kèm theo Quyết định số 581/2003/QĐ-NHNN ngày 09 tháng 6 năm 2003 của Thống đốc Ngân hàng Nhà nước</w:t>
      </w:r>
      <w:r>
        <w:rPr>
          <w:b w:val="0"/>
          <w:i w:val="0"/>
        </w:rPr>
        <w:br/>
      </w:r>
      <w:r>
        <w:rPr>
          <w:b w:val="0"/>
          <w:i w:val="0"/>
        </w:rPr>
        <w:br/>
      </w:r>
      <w:r>
        <w:rPr>
          <w:b w:val="0"/>
          <w:i w:val="0"/>
        </w:rPr>
        <w:t>01/9/2011</w:t>
      </w:r>
      <w:r>
        <w:rPr>
          <w:b w:val="0"/>
          <w:i w:val="0"/>
        </w:rPr>
        <w:br/>
      </w:r>
      <w:r>
        <w:rPr>
          <w:b w:val="0"/>
          <w:i w:val="0"/>
        </w:rPr>
        <w:br/>
      </w:r>
      <w:r>
        <w:rPr>
          <w:b w:val="0"/>
          <w:i w:val="0"/>
        </w:rPr>
        <w:br/>
      </w:r>
      <w:r>
        <w:rPr>
          <w:b w:val="0"/>
          <w:i w:val="0"/>
        </w:rPr>
        <w:br/>
      </w:r>
      <w:r>
        <w:rPr>
          <w:b w:val="0"/>
          <w:i w:val="0"/>
        </w:rPr>
        <w:t>Điều 3, 6, 8, 10, 16, 19, 20, 21, 22 , 24, 26  và biểu mẫu bị sửa đổi, bố sung bởi Thông tư 23/2015/TT-NHNN ngày 04/12/2015 sửa đổi, bổ sung một số điều của Quy chế dự trữ bắt buộc đối với các tổ chức tín dụng ban hành kèm theo Quyết định số 581/2003/QĐ-NHNN ngày 09 tháng 6 năm 2003 của Thống đốc Ngân hàng Nhà nước</w:t>
      </w:r>
      <w:r>
        <w:rPr>
          <w:b w:val="0"/>
          <w:i w:val="0"/>
        </w:rPr>
        <w:br/>
      </w:r>
      <w:r>
        <w:rPr>
          <w:b w:val="0"/>
          <w:i w:val="0"/>
        </w:rPr>
        <w:br/>
      </w:r>
      <w:r>
        <w:rPr>
          <w:b w:val="0"/>
          <w:i w:val="0"/>
        </w:rPr>
        <w:t>28/01/2016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17/2011/TT-NHNN ngày 18/8/2011</w:t>
      </w:r>
      <w:r>
        <w:rPr>
          <w:b w:val="0"/>
          <w:i w:val="0"/>
        </w:rPr>
        <w:br/>
      </w:r>
      <w:r>
        <w:rPr>
          <w:b w:val="0"/>
          <w:i w:val="0"/>
        </w:rPr>
        <w:br/>
      </w:r>
      <w:r>
        <w:rPr>
          <w:b w:val="0"/>
          <w:i w:val="0"/>
        </w:rPr>
        <w:t>Quy định về việc cho vay có bảo đảm bằng cầm cố giấy tờ có giá của Ngân hàng Nhà nước Việt Nam đối với tổ chức tín dụng</w:t>
      </w:r>
      <w:r>
        <w:rPr>
          <w:b w:val="0"/>
          <w:i w:val="0"/>
        </w:rPr>
        <w:br/>
      </w:r>
      <w:r>
        <w:rPr>
          <w:b w:val="0"/>
          <w:i w:val="0"/>
        </w:rPr>
        <w:br/>
      </w:r>
      <w:r>
        <w:rPr>
          <w:b w:val="0"/>
          <w:i w:val="0"/>
        </w:rPr>
        <w:t>Khoản 3 Điều 11, Khoản 5 Điều 20, Khoản 1, 2  Điều 21, Điểm a Khoản 3 Điều 21, Khoản 6, 7 Điều 21, và biểu mẫu bị sửa đổi, bổ sung bởi Thông tư 37/2011/TT-NHNN ngày 12/12/2011 sửa đổi, bổ sung một số điều của Thông tư 17/2011/TT-NHNN ngày 18/08/2011 quy định về cho vay có đảm bảo bằng cầm cố giấy tờ có giá của Ngân hàng Nhà nước Việt Nam đối với các tổ chức tín dụng</w:t>
      </w:r>
      <w:r>
        <w:rPr>
          <w:b w:val="0"/>
          <w:i w:val="0"/>
        </w:rPr>
        <w:br/>
      </w:r>
      <w:r>
        <w:rPr>
          <w:b w:val="0"/>
          <w:i w:val="0"/>
        </w:rPr>
        <w:br/>
      </w:r>
      <w:r>
        <w:rPr>
          <w:b w:val="0"/>
          <w:i w:val="0"/>
        </w:rPr>
        <w:t>12/12/2011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26/2011/TT-NHNN ngày 31/8/2011</w:t>
      </w:r>
      <w:r>
        <w:rPr>
          <w:b w:val="0"/>
          <w:i w:val="0"/>
        </w:rPr>
        <w:br/>
      </w:r>
      <w:r>
        <w:rPr>
          <w:b w:val="0"/>
          <w:i w:val="0"/>
        </w:rPr>
        <w:br/>
      </w:r>
      <w:r>
        <w:rPr>
          <w:b w:val="0"/>
          <w:i w:val="0"/>
        </w:rPr>
        <w:t>Thực thi phương án đơn giản hoá thủ tục hành chính lĩnh vực hoạt động tiền tệ theo các Nghị quyết của Chính phủ về đơn giản hoá thủ tục hành chính thuộc phạm vi chức năng quản lý của Ngân hàng Nhà nước.</w:t>
      </w:r>
      <w:r>
        <w:rPr>
          <w:b w:val="0"/>
          <w:i w:val="0"/>
        </w:rPr>
        <w:br/>
      </w:r>
      <w:r>
        <w:rPr>
          <w:b w:val="0"/>
          <w:i w:val="0"/>
        </w:rPr>
        <w:br/>
      </w:r>
      <w:r>
        <w:rPr>
          <w:b w:val="0"/>
          <w:i w:val="0"/>
        </w:rPr>
        <w:t>Điều 1 bị hết hiệu lực bởi Thông tư 01/2012/TT-NHNN ngày 16/2/2012 quy định về chiết khấu giấy tờ có giá của NHNN Việt Nam đối với các tổ chức tín dụng, chi nhánh ngân hàng nước ngoài</w:t>
      </w:r>
      <w:r>
        <w:rPr>
          <w:b w:val="0"/>
          <w:i w:val="0"/>
        </w:rPr>
        <w:br/>
      </w:r>
      <w:r>
        <w:rPr>
          <w:b w:val="0"/>
          <w:i w:val="0"/>
        </w:rPr>
        <w:br/>
      </w:r>
      <w:r>
        <w:rPr>
          <w:b w:val="0"/>
          <w:i w:val="0"/>
        </w:rPr>
        <w:t>31/03/2012</w:t>
      </w:r>
      <w:r>
        <w:rPr>
          <w:b w:val="0"/>
          <w:i w:val="0"/>
        </w:rPr>
        <w:br/>
      </w:r>
      <w:r>
        <w:rPr>
          <w:b w:val="0"/>
          <w:i w:val="0"/>
        </w:rPr>
        <w:br/>
      </w:r>
      <w:r>
        <w:rPr>
          <w:b w:val="0"/>
          <w:i w:val="0"/>
        </w:rPr>
        <w:br/>
      </w:r>
      <w:r>
        <w:rPr>
          <w:b w:val="0"/>
          <w:i w:val="0"/>
        </w:rPr>
        <w:br/>
      </w:r>
      <w:r>
        <w:rPr>
          <w:b w:val="0"/>
          <w:i w:val="0"/>
        </w:rPr>
        <w:t>Điều 5 không áp dụng kể từ ngày Thông tư 34/2013/TT-NHNN ngày 31/12/2013 quy định về phát hành kỳ phiếu, tín phiếu, chứng chỉ tiền gửi, trái phiếu trong nước của tổ chức tín dụng, chi nhánh ngân hàng nước ngoài có hiệu lực</w:t>
      </w:r>
      <w:r>
        <w:rPr>
          <w:b w:val="0"/>
          <w:i w:val="0"/>
        </w:rPr>
        <w:br/>
      </w:r>
      <w:r>
        <w:rPr>
          <w:b w:val="0"/>
          <w:i w:val="0"/>
        </w:rPr>
        <w:br/>
      </w:r>
      <w:r>
        <w:rPr>
          <w:b w:val="0"/>
          <w:i w:val="0"/>
        </w:rPr>
        <w:t>14/02/2014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2 bị hết hiệu lực bởi Thông tư 42/2015/TT-NHNN ngày 31/12/2015 quy định về nghiệp vụ thị trường mở</w:t>
      </w:r>
      <w:r>
        <w:rPr>
          <w:b w:val="0"/>
          <w:i w:val="0"/>
        </w:rPr>
        <w:br/>
      </w:r>
      <w:r>
        <w:rPr>
          <w:b w:val="0"/>
          <w:i w:val="0"/>
        </w:rPr>
        <w:br/>
      </w:r>
      <w:r>
        <w:rPr>
          <w:b w:val="0"/>
          <w:i w:val="0"/>
        </w:rPr>
        <w:t>30/4/2016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04/2013/TT-NHNN ngày 01/3/2013</w:t>
      </w:r>
      <w:r>
        <w:rPr>
          <w:b w:val="0"/>
          <w:i w:val="0"/>
        </w:rPr>
        <w:br/>
      </w:r>
      <w:r>
        <w:rPr>
          <w:b w:val="0"/>
          <w:i w:val="0"/>
        </w:rPr>
        <w:br/>
      </w:r>
      <w:r>
        <w:rPr>
          <w:b w:val="0"/>
          <w:i w:val="0"/>
        </w:rPr>
        <w:t>Quy định về hoạt động chiết khấu công cụ chuyển nhượng, giấy tờ có giá khác của tổ chức tín dụng, chi nhánh ngân hàng nước ngoài đối với khách hàng</w:t>
      </w:r>
      <w:r>
        <w:rPr>
          <w:b w:val="0"/>
          <w:i w:val="0"/>
        </w:rPr>
        <w:br/>
      </w:r>
      <w:r>
        <w:rPr>
          <w:b w:val="0"/>
          <w:i w:val="0"/>
        </w:rPr>
        <w:br/>
      </w:r>
      <w:r>
        <w:rPr>
          <w:b w:val="0"/>
          <w:i w:val="0"/>
        </w:rPr>
        <w:t>Khoản 1 Điều 2; Khoản 2 Điều 2; Điều 4 bị sửa đổi bởi Thông tư số 21/2016/TT-NHNN ngày 30/6/2016 sửa đổi, bổ sung một số điều của Thông tư số 04/2013/TT-NHNN ngày 01 tháng 3 năm 2013 của Thống đốc Ngân hàng Nhà nước Việt Nam quy định về hoạt động chiết khấu công cụ chuyển nhượng, giấy tờ có giá khác của tổ chức tín dụng, chi nhánh ngân hàng nước ngoài đối với khách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23/2013/TT-NHNN ngày 19/11/2013</w:t>
      </w:r>
      <w:r>
        <w:rPr>
          <w:b w:val="0"/>
          <w:i w:val="0"/>
        </w:rPr>
        <w:br/>
      </w:r>
      <w:r>
        <w:rPr>
          <w:b w:val="0"/>
          <w:i w:val="0"/>
        </w:rPr>
        <w:br/>
      </w:r>
      <w:r>
        <w:rPr>
          <w:b w:val="0"/>
          <w:i w:val="0"/>
        </w:rPr>
        <w:t>Quy định việc các tổ chức tín dụng Nhà nước duy trì số dư tiền gửi tại Ngân hàng Chính sách xã hội</w:t>
      </w:r>
      <w:r>
        <w:rPr>
          <w:b w:val="0"/>
          <w:i w:val="0"/>
        </w:rPr>
        <w:br/>
      </w:r>
      <w:r>
        <w:rPr>
          <w:b w:val="0"/>
          <w:i w:val="0"/>
        </w:rPr>
        <w:br/>
      </w:r>
      <w:r>
        <w:rPr>
          <w:b w:val="0"/>
          <w:i w:val="0"/>
        </w:rPr>
        <w:t>Khoản 1 Điều 2; Điều 5 bị sửa đổi, bổ sung bởi Thông tư 41/2015/TT-NHNN ngày 31/12/2015 sửa đổi, bổ sung một số điều của Thông tư số 23/2013/TT-NHNN ngày 19 tháng 11 năm 2013 của Thống đốc Ngân hàng Nhà nước Việt Nam quy định việc các tổ chức tín dụng Nhà nước duy trì số dư tiền gửi tại Ngân hàng Chính sách xã hội</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34/2013/TT-NHNN ngày 31/12/2013</w:t>
      </w:r>
      <w:r>
        <w:rPr>
          <w:b w:val="0"/>
          <w:i w:val="0"/>
        </w:rPr>
        <w:br/>
      </w:r>
      <w:r>
        <w:rPr>
          <w:b w:val="0"/>
          <w:i w:val="0"/>
        </w:rPr>
        <w:br/>
      </w:r>
      <w:r>
        <w:rPr>
          <w:b w:val="0"/>
          <w:i w:val="0"/>
        </w:rPr>
        <w:t>Quy định về phát hành kỳ phiếu, tín phiếu, chứng chỉ tiền gửi, trái phiếu trong nước của tổ chức tín dụng, chi nhánh ngân hàng nước ngoài</w:t>
      </w:r>
      <w:r>
        <w:rPr>
          <w:b w:val="0"/>
          <w:i w:val="0"/>
        </w:rPr>
        <w:br/>
      </w:r>
      <w:r>
        <w:rPr>
          <w:b w:val="0"/>
          <w:i w:val="0"/>
        </w:rPr>
        <w:br/>
      </w:r>
      <w:r>
        <w:rPr>
          <w:b w:val="0"/>
          <w:i w:val="0"/>
        </w:rPr>
        <w:t>Khoản 3, 5 Điều 22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Khoản 5 Điều 16, Điều 20, Khoản 2 Điều 21, Điều 22, Điều 23, Điều 24, Khoản 2 Điều 25, Khoản 3 Điều 26, Điểm a, c Khoản 1 Điều 27, Điểm a, c Khoản 2 Điều 27 bị sửa đổi bởi Thông tư số 16/2016/TT-NHNN ngày 30/6/2016 Sửa đổi, bổ sung một số điều của Thông tư 34/2013/TT-NHNN ngày 31/12/2013 của Ngân hàng Nhà nước Việt Nam quy định về phát hành kỳ phiếu, tín phiếu, chứng chỉ tiền gửi, trái phiếu trong nước của tổ chức tín dụng, chi nhánh ngân hàng nước ngoài</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II. LĨNH VỰC QUẢN LÝ NGOẠI HỐI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28/2005/PL-UBTVQH11 ngày 21/12/2005</w:t>
      </w:r>
      <w:r>
        <w:rPr>
          <w:b w:val="0"/>
          <w:i w:val="0"/>
        </w:rPr>
        <w:br/>
      </w:r>
      <w:r>
        <w:rPr>
          <w:b w:val="0"/>
          <w:i w:val="0"/>
        </w:rPr>
        <w:br/>
      </w:r>
      <w:r>
        <w:rPr>
          <w:b w:val="0"/>
          <w:i w:val="0"/>
        </w:rPr>
        <w:t>Ngoại hối</w:t>
      </w:r>
      <w:r>
        <w:rPr>
          <w:b w:val="0"/>
          <w:i w:val="0"/>
        </w:rPr>
        <w:br/>
      </w:r>
      <w:r>
        <w:rPr>
          <w:b w:val="0"/>
          <w:i w:val="0"/>
        </w:rPr>
        <w:br/>
      </w:r>
      <w:r>
        <w:rPr>
          <w:b w:val="0"/>
          <w:i w:val="0"/>
        </w:rPr>
        <w:t>Khoản 2, 4, 6, 7, 11, 12 và 13 Điều 4; Điều 9; Điều 11; Điều 12; Điều 13; Điều 14; Điều 15; Điều 16; Điều 17; Điều 19; Điều 22; Điều 23; Điều 25; Điều 26; tên Chương V; Khoản 2 Điều 28; Khoản 2 Điều 30; Điều 31; Khoản 4 và khoản 5; Điều 32; Điều 34; Điều 35; tên Chương VII; Điều 36; Điều 38 bị hết hiệu lực bởi Pháp lệnh số 06/2013/UBTVQH13 ngày 18/3/2013 về sửa đổi, bổ sung một số điều của Pháp lệnh Ngoại hối</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170/1999/QĐ-TTg ngày 19/8/1999</w:t>
      </w:r>
      <w:r>
        <w:rPr>
          <w:b w:val="0"/>
          <w:i w:val="0"/>
        </w:rPr>
        <w:br/>
      </w:r>
      <w:r>
        <w:rPr>
          <w:b w:val="0"/>
          <w:i w:val="0"/>
        </w:rPr>
        <w:br/>
      </w:r>
      <w:r>
        <w:rPr>
          <w:b w:val="0"/>
          <w:i w:val="0"/>
        </w:rPr>
        <w:t>Khuyến khích Người Việt Nam ở nước ngoài chuyển tiền về nước</w:t>
      </w:r>
      <w:r>
        <w:rPr>
          <w:b w:val="0"/>
          <w:i w:val="0"/>
        </w:rPr>
        <w:br/>
      </w:r>
      <w:r>
        <w:rPr>
          <w:b w:val="0"/>
          <w:i w:val="0"/>
        </w:rPr>
        <w:t xml:space="preserve"> </w:t>
      </w:r>
      <w:r>
        <w:rPr>
          <w:b w:val="0"/>
          <w:i w:val="0"/>
        </w:rPr>
        <w:br/>
      </w:r>
      <w:r>
        <w:rPr>
          <w:b w:val="0"/>
          <w:i w:val="0"/>
        </w:rPr>
        <w:br/>
      </w:r>
      <w:r>
        <w:rPr>
          <w:b w:val="0"/>
          <w:i w:val="0"/>
        </w:rPr>
        <w:t>Điều 5 bị hết hiệu lực bởi Quyết định số 78/2002/QĐ-TTg ngày 17/6/2002 của Thủ tướng Chính phủ về việc sửa đổi, bổ sung Quyết định số 170/1999/QĐ-TTg ngày 19 tháng 8 năm 1999 về việc khuyến khích Người Việt Nam ở nước ngoài chuyển tiền về nước</w:t>
      </w:r>
      <w:r>
        <w:rPr>
          <w:b w:val="0"/>
          <w:i w:val="0"/>
        </w:rPr>
        <w:br/>
      </w:r>
      <w:r>
        <w:rPr>
          <w:b w:val="0"/>
          <w:i w:val="0"/>
        </w:rPr>
        <w:br/>
      </w:r>
      <w:r>
        <w:rPr>
          <w:b w:val="0"/>
          <w:i w:val="0"/>
        </w:rPr>
        <w:t>02/7/2002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92/2000/QĐ-NHNN7 ngày 17/03/2000</w:t>
      </w:r>
      <w:r>
        <w:rPr>
          <w:b w:val="0"/>
          <w:i w:val="0"/>
        </w:rPr>
        <w:br/>
      </w:r>
      <w:r>
        <w:rPr>
          <w:b w:val="0"/>
          <w:i w:val="0"/>
        </w:rPr>
        <w:br/>
      </w:r>
      <w:r>
        <w:rPr>
          <w:b w:val="0"/>
          <w:i w:val="0"/>
        </w:rPr>
        <w:t>Mang ngoại tệ tiền mặt, đồng Việt Nam bằng tiền mặt đối với cá nhân xuất nhập cảnh bằng giấy thông hành xuất nhập cảnh hoặc giấy chứng minh biên giới</w:t>
      </w:r>
      <w:r>
        <w:rPr>
          <w:b w:val="0"/>
          <w:i w:val="0"/>
        </w:rPr>
        <w:br/>
      </w:r>
      <w:r>
        <w:rPr>
          <w:b w:val="0"/>
          <w:i w:val="0"/>
        </w:rPr>
        <w:br/>
      </w:r>
      <w:r>
        <w:rPr>
          <w:b w:val="0"/>
          <w:i w:val="0"/>
        </w:rPr>
        <w:t>Khoản 2 Điều 6, Phụ lục 1 bị hết hiệu lực bởi Thông tư 25/2011/TT-NHNN ngày 31/8/2011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14/10/2011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07/2001/TT-NHNN ngày 31/8/2001</w:t>
      </w:r>
      <w:r>
        <w:rPr>
          <w:b w:val="0"/>
          <w:i w:val="0"/>
        </w:rPr>
        <w:br/>
      </w:r>
      <w:r>
        <w:rPr>
          <w:b w:val="0"/>
          <w:i w:val="0"/>
        </w:rPr>
        <w:br/>
      </w:r>
      <w:r>
        <w:rPr>
          <w:b w:val="0"/>
          <w:i w:val="0"/>
        </w:rPr>
        <w:t>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r>
        <w:rPr>
          <w:b w:val="0"/>
          <w:i w:val="0"/>
        </w:rPr>
        <w:br/>
      </w:r>
      <w:r>
        <w:rPr>
          <w:b w:val="0"/>
          <w:i w:val="0"/>
        </w:rPr>
        <w:br/>
      </w:r>
      <w:r>
        <w:rPr>
          <w:b w:val="0"/>
          <w:i w:val="0"/>
        </w:rPr>
        <w:t>Điểm 3.2 Mục 3; Điểm 2.c Mục 6; Cụm từ “Chi nhánh Ngân hàng Nhà nước” bị hết hiệu lực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Mục 6 bị hết hiệu lực bởi</w:t>
      </w:r>
      <w:r>
        <w:rPr>
          <w:b w:val="0"/>
          <w:i w:val="0"/>
        </w:rPr>
        <w:t xml:space="preserve"> </w:t>
      </w:r>
      <w:r>
        <w:rPr>
          <w:b w:val="0"/>
          <w:i w:val="0"/>
        </w:rPr>
        <w:t>Thông tư số 11/2016/TT-NHNN ngày 29/6/2016 sửa đổi, bổ sung một số văn bản quy phạm pháp luật về hoạt động cung ứng dịch vụ nhận và chi, trả ngoại tệ, hoạt động đại lý đổi ngoại tệ, bàn đổi ngoại tệ của cá nhân</w:t>
      </w:r>
      <w:r>
        <w:rPr>
          <w:b w:val="0"/>
          <w:i w:val="0"/>
        </w:rPr>
        <w:br/>
      </w:r>
      <w:r>
        <w:rPr>
          <w:b w:val="0"/>
          <w:i w:val="0"/>
        </w:rPr>
        <w:br/>
      </w:r>
      <w:r>
        <w:rPr>
          <w:b w:val="0"/>
          <w:i w:val="0"/>
        </w:rPr>
        <w:t>13/8/2016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17/2004/QĐ-NHNN ngày 05/01/2004</w:t>
      </w:r>
      <w:r>
        <w:rPr>
          <w:b w:val="0"/>
          <w:i w:val="0"/>
        </w:rPr>
        <w:br/>
      </w:r>
      <w:r>
        <w:rPr>
          <w:b w:val="0"/>
          <w:i w:val="0"/>
        </w:rPr>
        <w:br/>
      </w:r>
      <w:r>
        <w:rPr>
          <w:b w:val="0"/>
          <w:i w:val="0"/>
        </w:rPr>
        <w:t>Ban hành Quy chế thanh toán trong mua bán, trao đổi hàng hoá và dịch vụ thương mại tại khu vực biên giới Việt Nam - Campuchia</w:t>
      </w:r>
      <w:r>
        <w:rPr>
          <w:b w:val="0"/>
          <w:i w:val="0"/>
        </w:rPr>
        <w:br/>
      </w:r>
      <w:r>
        <w:rPr>
          <w:b w:val="0"/>
          <w:i w:val="0"/>
        </w:rPr>
        <w:br/>
      </w:r>
      <w:r>
        <w:rPr>
          <w:b w:val="0"/>
          <w:i w:val="0"/>
        </w:rPr>
        <w:t>Khoản 1 Điều 8 (đã được sửa đổi, bổ sung bởi Thông tư số 25/2011/TT-NHNN ngày 31/8/2011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 bị hết hiệu lực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845/2004/QĐ-NHNN ngày 08/07/2004</w:t>
      </w:r>
      <w:r>
        <w:rPr>
          <w:b w:val="0"/>
          <w:i w:val="0"/>
        </w:rPr>
        <w:br/>
      </w:r>
      <w:r>
        <w:rPr>
          <w:b w:val="0"/>
          <w:i w:val="0"/>
        </w:rPr>
        <w:br/>
      </w:r>
      <w:r>
        <w:rPr>
          <w:b w:val="0"/>
          <w:i w:val="0"/>
        </w:rPr>
        <w:t>Ban hành Quy chế thanh toán trong mua bán, trao đổi hàng hoá, dịch vụ, đầu tư và viện trợ giữa Việt Nam với Lào</w:t>
      </w:r>
      <w:r>
        <w:rPr>
          <w:b w:val="0"/>
          <w:i w:val="0"/>
        </w:rPr>
        <w:br/>
      </w:r>
      <w:r>
        <w:rPr>
          <w:b w:val="0"/>
          <w:i w:val="0"/>
        </w:rPr>
        <w:br/>
      </w:r>
      <w:r>
        <w:rPr>
          <w:b w:val="0"/>
          <w:i w:val="0"/>
        </w:rPr>
        <w:t>Điểm a, b khoản 3 Điều 3 (đã được sửa đổi, bổ sung bởi Điều 8 Thông tư số 25/2011/TT-NHNN ngày 31/8/2011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 bị sửa đổi, bổ sung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21/2008/QĐ-NHNN ngày 31/01/2008</w:t>
      </w:r>
      <w:r>
        <w:rPr>
          <w:b w:val="0"/>
          <w:i w:val="0"/>
        </w:rPr>
        <w:br/>
      </w:r>
      <w:r>
        <w:rPr>
          <w:b w:val="0"/>
          <w:i w:val="0"/>
        </w:rPr>
        <w:br/>
      </w:r>
      <w:r>
        <w:rPr>
          <w:b w:val="0"/>
          <w:i w:val="0"/>
        </w:rPr>
        <w:t>Ban hành Quy chế đại lý đổi ngoại tệ</w:t>
      </w:r>
      <w:r>
        <w:rPr>
          <w:b w:val="0"/>
          <w:i w:val="0"/>
        </w:rPr>
        <w:br/>
      </w:r>
      <w:r>
        <w:rPr>
          <w:b w:val="0"/>
          <w:i w:val="0"/>
        </w:rPr>
        <w:br/>
      </w:r>
      <w:r>
        <w:rPr>
          <w:b w:val="0"/>
          <w:i w:val="0"/>
        </w:rPr>
        <w:t>Khoản 1 Điều 7 Chương II Quy chế đại lý đổi ngoại tệ ban hành kèm theo Quyết định số 21/2008/QĐ-NHNN (đã bị sửa đổi bởi Thông tư 25/2011/TT-NHNN ngày 31/8/2011)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Khoản 1 Điều 1; Điều 2; Điều 3; Điều 4; Điều 5; Điều 6; Điều 7; Điều 13 Cụm từ “tổ chức tín dụng ủy nhiệm”; Phụ lục 1; Phụ lục 2 bị hết hiệu lực bởi Thông tư số 11/2016/TT-NHNN ngày 29/6/2016 sửa đổi, bổ sung một số văn bản quy phạm pháp luật về hoạt động cung ứng dịch vụ nhận và chi, trả ngoại tệ, hoạt động đại lý đổi ngoại tệ, bàn đổi ngoại tệ của cá nhân</w:t>
      </w:r>
      <w:r>
        <w:rPr>
          <w:b w:val="0"/>
          <w:i w:val="0"/>
        </w:rPr>
        <w:br/>
      </w:r>
      <w:r>
        <w:rPr>
          <w:b w:val="0"/>
          <w:i w:val="0"/>
        </w:rPr>
        <w:br/>
      </w:r>
      <w:r>
        <w:rPr>
          <w:b w:val="0"/>
          <w:i w:val="0"/>
        </w:rPr>
        <w:t>13/8/2016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01/2010/TT-NHNN ngày 06/01/2010</w:t>
      </w:r>
      <w:r>
        <w:rPr>
          <w:b w:val="0"/>
          <w:i w:val="0"/>
        </w:rPr>
        <w:br/>
      </w:r>
      <w:r>
        <w:rPr>
          <w:b w:val="0"/>
          <w:i w:val="0"/>
        </w:rPr>
        <w:br/>
      </w:r>
      <w:r>
        <w:rPr>
          <w:b w:val="0"/>
          <w:i w:val="0"/>
        </w:rPr>
        <w:t xml:space="preserve">Bãi bỏ Quyết định số 03/2006/QĐ-NHNN ngày 18/01/2006 về việc kinh doanh vàng trên tài khoản ở nước ngoài và Quyết định số 11/2007/QĐ-NHNN ngày 15/03/2007 về việc sửa đổi, bổ sung Quyết định số 03/2006/QĐ-NHNN </w:t>
      </w:r>
      <w:r>
        <w:rPr>
          <w:b w:val="0"/>
          <w:i w:val="0"/>
        </w:rPr>
        <w:br/>
      </w:r>
      <w:r>
        <w:rPr>
          <w:b w:val="0"/>
          <w:i w:val="0"/>
        </w:rPr>
        <w:br/>
      </w:r>
      <w:r>
        <w:rPr>
          <w:b w:val="0"/>
          <w:i w:val="0"/>
        </w:rPr>
        <w:t>Khoản 2, khoản 3 Điều 2 bị hết hiêu lực bởi Thông tư 17/2010/TT-NHNN ngày 29/6/2010 sửa đổi khoản 2, 3 Điều 2 Thông tư 01/2010/TT-</w:t>
      </w:r>
      <w:r>
        <w:rPr>
          <w:b w:val="0"/>
          <w:i w:val="0"/>
        </w:rPr>
        <w:t>NHNN về bãi bỏ Quyết định 03/2006/QĐ-NHNN về kinh doanh vàng trên tài khoản ở nước ngoài và Quyết định 11/2007/QĐ-NHNN về sửa đổi, Quyết định 03/2006/QĐ-NHNN do Ngân hàng Nhà nước ban hành</w:t>
      </w:r>
      <w:r>
        <w:rPr>
          <w:b w:val="0"/>
          <w:i w:val="0"/>
        </w:rPr>
        <w:br/>
      </w:r>
      <w:r>
        <w:rPr>
          <w:b w:val="0"/>
          <w:i w:val="0"/>
        </w:rPr>
        <w:t xml:space="preserve"> </w:t>
      </w:r>
      <w:r>
        <w:rPr>
          <w:b w:val="0"/>
          <w:i w:val="0"/>
        </w:rPr>
        <w:br/>
      </w:r>
      <w:r>
        <w:rPr>
          <w:b w:val="0"/>
          <w:i w:val="0"/>
        </w:rPr>
        <w:br/>
      </w:r>
      <w:r>
        <w:rPr>
          <w:b w:val="0"/>
          <w:i w:val="0"/>
        </w:rPr>
        <w:t>29/6/2010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11/2011/TT-NHNN ngày 29/4/2011</w:t>
      </w:r>
      <w:r>
        <w:rPr>
          <w:b w:val="0"/>
          <w:i w:val="0"/>
        </w:rPr>
        <w:br/>
      </w:r>
      <w:r>
        <w:rPr>
          <w:b w:val="0"/>
          <w:i w:val="0"/>
        </w:rPr>
        <w:br/>
      </w:r>
      <w:r>
        <w:rPr>
          <w:b w:val="0"/>
          <w:i w:val="0"/>
        </w:rPr>
        <w:t xml:space="preserve">Quy định về chấm dứt huy động và cho vay vốn bằng vàng của tổ chức tín dụng </w:t>
      </w:r>
      <w:r>
        <w:rPr>
          <w:b w:val="0"/>
          <w:i w:val="0"/>
        </w:rPr>
        <w:br/>
      </w:r>
      <w:r>
        <w:rPr>
          <w:b w:val="0"/>
          <w:i w:val="0"/>
        </w:rPr>
        <w:br/>
      </w:r>
      <w:r>
        <w:rPr>
          <w:b w:val="0"/>
          <w:i w:val="0"/>
        </w:rPr>
        <w:t>Điều 2, Điều 3, Điều 4 (đã được sửa đổi, bổ sung bởi Thông tư số 32/2011/TT-NHNN ngày 06/10/2011 của Thống đốc Ngân hàng Nhà nước Việt Nam) bị hết hiệu lực bởi Thông tư số 12/2012/TT-NHNN ngày 27/4/2012 về việc sửa đổi, bổ sung một số điều của Thông tư 11/2011/TT-NHNN ngày 29/4/2011 của Thống đốc Ngân hàng Nhà nước Việt Nam quy định về chấm dứt huy động và cho vay vốn bằng vàng của tổ chức tín dụng</w:t>
      </w:r>
      <w:r>
        <w:rPr>
          <w:b w:val="0"/>
          <w:i w:val="0"/>
        </w:rPr>
        <w:br/>
      </w:r>
      <w:r>
        <w:rPr>
          <w:b w:val="0"/>
          <w:i w:val="0"/>
        </w:rPr>
        <w:br/>
      </w:r>
      <w:r>
        <w:rPr>
          <w:b w:val="0"/>
          <w:i w:val="0"/>
        </w:rPr>
        <w:t>30/4/2012</w:t>
      </w:r>
      <w:r>
        <w:rPr>
          <w:b w:val="0"/>
          <w:i w:val="0"/>
        </w:rPr>
        <w:br/>
      </w:r>
      <w:r>
        <w:rPr>
          <w:b w:val="0"/>
          <w:i w:val="0"/>
        </w:rPr>
        <w:br/>
      </w:r>
      <w:r>
        <w:rPr>
          <w:b w:val="0"/>
          <w:i w:val="0"/>
        </w:rPr>
        <w:br/>
      </w:r>
      <w:r>
        <w:rPr>
          <w:b w:val="0"/>
          <w:i w:val="0"/>
        </w:rPr>
        <w:br/>
      </w:r>
      <w:r>
        <w:rPr>
          <w:b w:val="0"/>
          <w:i w:val="0"/>
        </w:rPr>
        <w:t>Điều 1 bị hết hiệu lực bởi Thông tư số 24/2012/TT-NHNN ngày 23/8/2012 sửa đổi, bổ sung Điều 1 Thông tư 11/2011/TT-NHNN ngày 29/04/2011 của Thống đốc Ngân hàng Nhà nước Việt Nam quy định về chấm dứt huy động và cho vay vốn bằng vàng của tổ chức tín dụng</w:t>
      </w:r>
      <w:r>
        <w:rPr>
          <w:b w:val="0"/>
          <w:i w:val="0"/>
        </w:rPr>
        <w:br/>
      </w:r>
      <w:r>
        <w:rPr>
          <w:b w:val="0"/>
          <w:i w:val="0"/>
        </w:rPr>
        <w:br/>
      </w:r>
      <w:r>
        <w:rPr>
          <w:b w:val="0"/>
          <w:i w:val="0"/>
        </w:rPr>
        <w:t>23/8/2012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20/2011/TT-NHNN ngày 29/8/2011</w:t>
      </w:r>
      <w:r>
        <w:rPr>
          <w:b w:val="0"/>
          <w:i w:val="0"/>
        </w:rPr>
        <w:br/>
      </w:r>
      <w:r>
        <w:rPr>
          <w:b w:val="0"/>
          <w:i w:val="0"/>
        </w:rPr>
        <w:br/>
      </w:r>
      <w:r>
        <w:rPr>
          <w:b w:val="0"/>
          <w:i w:val="0"/>
        </w:rPr>
        <w:t>Quy định việc mua, bán ngoại tệ tiền mặt của cá nhân với tổ chức tín dụng được phép</w:t>
      </w:r>
      <w:r>
        <w:rPr>
          <w:b w:val="0"/>
          <w:i w:val="0"/>
        </w:rPr>
        <w:br/>
      </w:r>
      <w:r>
        <w:rPr>
          <w:b w:val="0"/>
          <w:i w:val="0"/>
        </w:rPr>
        <w:br/>
      </w:r>
      <w:r>
        <w:rPr>
          <w:b w:val="0"/>
          <w:i w:val="0"/>
        </w:rPr>
        <w:t>Điều 10; Phụ lục 3 bị hết hiệu lực bởi Thông tư số 24/2018/TT-NHNN ngày 28/9/2018 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25/2011/TT-NHNN ngày 31/8/2011</w:t>
      </w:r>
      <w:r>
        <w:rPr>
          <w:b w:val="0"/>
          <w:i w:val="0"/>
        </w:rPr>
        <w:br/>
      </w:r>
      <w:r>
        <w:rPr>
          <w:b w:val="0"/>
          <w:i w:val="0"/>
        </w:rPr>
        <w:br/>
      </w:r>
      <w:r>
        <w:rPr>
          <w:b w:val="0"/>
          <w:i w:val="0"/>
        </w:rPr>
        <w:t>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Điều 11 bị hết hiệu lực bởi Thông tư 36/2013/TT-NHNN ngày 31/12/2013 của Ngân hàng nhà nước Việt Nam quy định việc mở và sử dụng tài khoản ngoại tệ để thực hiện hoạt động đầu tư trực tiếp ra nước ngoài</w:t>
      </w:r>
      <w:r>
        <w:rPr>
          <w:b w:val="0"/>
          <w:i w:val="0"/>
        </w:rPr>
        <w:br/>
      </w:r>
      <w:r>
        <w:rPr>
          <w:b w:val="0"/>
          <w:i w:val="0"/>
        </w:rPr>
        <w:br/>
      </w:r>
      <w:r>
        <w:rPr>
          <w:b w:val="0"/>
          <w:i w:val="0"/>
        </w:rPr>
        <w:t>14/02/2014</w:t>
      </w:r>
      <w:r>
        <w:rPr>
          <w:b w:val="0"/>
          <w:i w:val="0"/>
        </w:rPr>
        <w:br/>
      </w:r>
      <w:r>
        <w:rPr>
          <w:b w:val="0"/>
          <w:i w:val="0"/>
        </w:rPr>
        <w:br/>
      </w:r>
      <w:r>
        <w:rPr>
          <w:b w:val="0"/>
          <w:i w:val="0"/>
        </w:rPr>
        <w:br/>
      </w:r>
      <w:r>
        <w:rPr>
          <w:b w:val="0"/>
          <w:i w:val="0"/>
        </w:rPr>
        <w:br/>
      </w:r>
      <w:r>
        <w:rPr>
          <w:b w:val="0"/>
          <w:i w:val="0"/>
        </w:rPr>
        <w:t>Điều 3 bị hết hiệu lực bởi Thông tư 21/2014/TT-NHNN ngày 14/8/2014 hướng dẫn về phạm vi hoạt động ngoại hối, điều kiện, trình tự, thủ tục chấp thuận hoạt động ngoại hối của tổ chức tín dụng, chi nhánh ngân hàng nước ngoài</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val="0"/>
          <w:i w:val="0"/>
        </w:rPr>
        <w:t>Điều 1 bị bãi bỏ bởi Thông tư số 25/2014/TT-NHNN ngày 15/9/2014 hướng dẫn thủ tục đăng ký, đăng ký thay đổi khoản vay nước ngoài của doanh nghiệp không được Chính phủ bảo lãnh</w:t>
      </w:r>
      <w:r>
        <w:rPr>
          <w:b w:val="0"/>
          <w:i w:val="0"/>
        </w:rPr>
        <w:br/>
      </w:r>
      <w:r>
        <w:rPr>
          <w:b w:val="0"/>
          <w:i w:val="0"/>
        </w:rPr>
        <w:br/>
      </w:r>
      <w:r>
        <w:rPr>
          <w:b w:val="0"/>
          <w:i w:val="0"/>
        </w:rPr>
        <w:t>01/11/2014</w:t>
      </w:r>
      <w:r>
        <w:rPr>
          <w:b w:val="0"/>
          <w:i w:val="0"/>
        </w:rPr>
        <w:br/>
      </w:r>
      <w:r>
        <w:rPr>
          <w:b w:val="0"/>
          <w:i w:val="0"/>
        </w:rPr>
        <w:br/>
      </w:r>
      <w:r>
        <w:rPr>
          <w:b w:val="0"/>
          <w:i w:val="0"/>
        </w:rPr>
        <w:br/>
      </w:r>
      <w:r>
        <w:rPr>
          <w:b w:val="0"/>
          <w:i w:val="0"/>
        </w:rPr>
        <w:br/>
      </w:r>
      <w:r>
        <w:rPr>
          <w:b w:val="0"/>
          <w:i w:val="0"/>
        </w:rPr>
        <w:t>Điều 2 bị bãi bỏ bởi Thông tư 20/2015/TT-NHNN ngày 28/10/2015 quy định việc mở và sử dụng tài khoản ngoại tệ ở nước ngoài của người cư trú là tổ chức</w:t>
      </w:r>
      <w:r>
        <w:rPr>
          <w:b w:val="0"/>
          <w:i w:val="0"/>
        </w:rPr>
        <w:br/>
      </w:r>
      <w:r>
        <w:rPr>
          <w:b w:val="0"/>
          <w:i w:val="0"/>
        </w:rPr>
        <w:br/>
      </w:r>
      <w:r>
        <w:rPr>
          <w:b w:val="0"/>
          <w:i w:val="0"/>
        </w:rPr>
        <w:t>15/12/2015</w:t>
      </w:r>
      <w:r>
        <w:rPr>
          <w:b w:val="0"/>
          <w:i w:val="0"/>
        </w:rPr>
        <w:br/>
      </w:r>
      <w:r>
        <w:rPr>
          <w:b w:val="0"/>
          <w:i w:val="0"/>
        </w:rPr>
        <w:br/>
      </w:r>
      <w:r>
        <w:rPr>
          <w:b w:val="0"/>
          <w:i w:val="0"/>
        </w:rPr>
        <w:br/>
      </w:r>
      <w:r>
        <w:rPr>
          <w:b w:val="0"/>
          <w:i w:val="0"/>
        </w:rPr>
        <w:br/>
      </w:r>
      <w:r>
        <w:rPr>
          <w:b w:val="0"/>
          <w:i w:val="0"/>
        </w:rPr>
        <w:t>Điều 4, Điều 12 bị hết hiệu lực bởi Thông tư 34/2015/TT-NHNN ngày 31/12/2015 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t>Điều 7, Điều 8, Điều 9, Điều 10; Phụ lục số 09.ĐGH bị hết hiệu lực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Điều 4, Điều 12 bị hết hiệu lực bởi Thông tư 34/2015/TT-NHNN ngày 31/12/2015 hướng dẫn hoạt động cung ứng dịch vụ nhận và chi, trả ngoại tệ</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45/2011/TT-NHNN ngày 30/12/2011</w:t>
      </w:r>
      <w:r>
        <w:rPr>
          <w:b w:val="0"/>
          <w:i w:val="0"/>
        </w:rPr>
        <w:br/>
      </w:r>
      <w:r>
        <w:rPr>
          <w:b w:val="0"/>
          <w:i w:val="0"/>
        </w:rPr>
        <w:br/>
      </w:r>
      <w:r>
        <w:rPr>
          <w:b w:val="0"/>
          <w:i w:val="0"/>
        </w:rPr>
        <w:t>Quy định về quản lý ngoại hối đối với việc cho vay, thu hồi nợ nước ngoài của tổ chức tín dụng</w:t>
      </w:r>
      <w:r>
        <w:rPr>
          <w:b w:val="0"/>
          <w:i w:val="0"/>
        </w:rPr>
        <w:br/>
      </w:r>
      <w:r>
        <w:rPr>
          <w:b w:val="0"/>
          <w:i w:val="0"/>
        </w:rPr>
        <w:br/>
      </w:r>
      <w:r>
        <w:rPr>
          <w:b w:val="0"/>
          <w:i w:val="0"/>
        </w:rPr>
        <w:t>Khoản 6, 7 Điều 10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Khoản 1 Điều 2; Khoản 7 Điều 2; tên Điều 5; Khoản 1 Điều 5; Điều 7; Khoản 1 và Khoản 2 Điều 9; Điều 10; Khoản 3 Điều 11; Điều 14; Điều 15; Điểm a khoản 2 Điều 16 bị hết hiệu lực bởi</w:t>
      </w:r>
      <w:r>
        <w:rPr>
          <w:b w:val="0"/>
          <w:i w:val="0"/>
        </w:rPr>
        <w:t xml:space="preserve"> Thông tư số 13/2016/TT-NHNN ngày 30/6/2016 sửa đổi, bổ sung một số điều của Thông tư 45/2011/TT-NHNN ngày 30 tháng 12 năm 2011 của Thống đốc Ngân hàng Nhà nước quy định về quản lý ngoại hối đối với việc cho vay, thu hồi nợ nước ngoài của tổ chức tín dụng</w:t>
      </w:r>
      <w:r>
        <w:rPr>
          <w:b w:val="0"/>
          <w:i w:val="0"/>
        </w:rPr>
        <w:br/>
      </w:r>
      <w:r>
        <w:rPr>
          <w:b w:val="0"/>
          <w:i w:val="0"/>
        </w:rPr>
        <w:br/>
      </w:r>
      <w:r>
        <w:rPr>
          <w:b w:val="0"/>
          <w:i w:val="0"/>
        </w:rPr>
        <w:t>30/6/2016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02/2012/TT-NHNN ngày 27/02/2012</w:t>
      </w:r>
      <w:r>
        <w:rPr>
          <w:b w:val="0"/>
          <w:i w:val="0"/>
        </w:rPr>
        <w:br/>
      </w:r>
      <w:r>
        <w:rPr>
          <w:b w:val="0"/>
          <w:i w:val="0"/>
        </w:rPr>
        <w:br/>
      </w:r>
      <w:r>
        <w:rPr>
          <w:b w:val="0"/>
          <w:i w:val="0"/>
        </w:rPr>
        <w:t>Hướng dẫn giao dịch hối đoái giữa Ngân hàng Nhà nước Việt Nam và các tổ chức tín dụng, chi nhánh ngân hàng nước ngoài</w:t>
      </w:r>
      <w:r>
        <w:rPr>
          <w:b w:val="0"/>
          <w:i w:val="0"/>
        </w:rPr>
        <w:br/>
      </w:r>
      <w:r>
        <w:rPr>
          <w:b w:val="0"/>
          <w:i w:val="0"/>
        </w:rPr>
        <w:br/>
      </w:r>
      <w:r>
        <w:rPr>
          <w:b w:val="0"/>
          <w:i w:val="0"/>
        </w:rPr>
        <w:t>Khoản 3 Điều 4; Điều 8; Điều 12; Khoản 1 Điều 19; Khoản 4 Điều 19; Điều 20; Khoản 4 Điều 22 bị hết hiệu lực bởi Thông tư số 27/2013/TT-NHNN ngày 05/12/2013 sửa đổi, bổ sung một số điều của Thông tư 02/2012/TT-NHNN ngày 27/02/2012 về hướng dẫn giao dịch hối đoái giữa Ngân hàng Nhà nước Việt Nam và tổ chức tín dụng, chi nhánh ngân hàng nước ngoài</w:t>
      </w:r>
      <w:r>
        <w:rPr>
          <w:b w:val="0"/>
          <w:i w:val="0"/>
        </w:rPr>
        <w:br/>
      </w:r>
      <w:r>
        <w:rPr>
          <w:b w:val="0"/>
          <w:i w:val="0"/>
        </w:rPr>
        <w:br/>
      </w:r>
      <w:r>
        <w:rPr>
          <w:b w:val="0"/>
          <w:i w:val="0"/>
        </w:rPr>
        <w:t>05/12/2013</w:t>
      </w:r>
      <w:r>
        <w:rPr>
          <w:b w:val="0"/>
          <w:i w:val="0"/>
        </w:rPr>
        <w:br/>
      </w:r>
      <w:r>
        <w:rPr>
          <w:b w:val="0"/>
          <w:i w:val="0"/>
        </w:rPr>
        <w:br/>
      </w:r>
      <w:r>
        <w:rPr>
          <w:b w:val="0"/>
          <w:i w:val="0"/>
        </w:rPr>
        <w:br/>
      </w:r>
      <w:r>
        <w:rPr>
          <w:b w:val="0"/>
          <w:i w:val="0"/>
        </w:rPr>
        <w:br/>
      </w:r>
      <w:r>
        <w:rPr>
          <w:b w:val="0"/>
          <w:i w:val="0"/>
        </w:rPr>
        <w:t>Điểm b khoản 1 Điều 21; Điều 23, Điều 24 bị hết hiệu lực bởi Thông tư số 45/2014/TT-NHNN ngày 29/12/2014 sửa đổi, bổ sung một số điều của Thông tư 02/2012/TT-NHNN ngày 27/02/2012 về hướng dẫn giao dịch hối đoái giữa Ngân hàng Nhà nước Việt Nam và các tổ chức tín dụng, chi nhánh ngân hàng nước ngoài</w:t>
      </w:r>
      <w:r>
        <w:rPr>
          <w:b w:val="0"/>
          <w:i w:val="0"/>
        </w:rPr>
        <w:br/>
      </w:r>
      <w:r>
        <w:rPr>
          <w:b w:val="0"/>
          <w:i w:val="0"/>
        </w:rPr>
        <w:br/>
      </w:r>
      <w:r>
        <w:rPr>
          <w:b w:val="0"/>
          <w:i w:val="0"/>
        </w:rPr>
        <w:t>12/02/2015</w:t>
      </w:r>
      <w:r>
        <w:rPr>
          <w:b w:val="0"/>
          <w:i w:val="0"/>
        </w:rPr>
        <w:br/>
      </w:r>
      <w:r>
        <w:rPr>
          <w:b w:val="0"/>
          <w:i w:val="0"/>
        </w:rPr>
        <w:br/>
      </w:r>
      <w:r>
        <w:rPr>
          <w:b w:val="0"/>
          <w:i w:val="0"/>
        </w:rPr>
        <w:br/>
      </w:r>
      <w:r>
        <w:rPr>
          <w:b w:val="0"/>
          <w:i w:val="0"/>
        </w:rPr>
        <w:br/>
      </w:r>
      <w:r>
        <w:rPr>
          <w:b w:val="0"/>
          <w:i w:val="0"/>
        </w:rPr>
        <w:t>Khoản 2, 3 Điều 6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16/2012/TT-NHNN ngày 25/05/2012</w:t>
      </w:r>
      <w:r>
        <w:rPr>
          <w:b w:val="0"/>
          <w:i w:val="0"/>
        </w:rPr>
        <w:br/>
      </w:r>
      <w:r>
        <w:rPr>
          <w:b w:val="0"/>
          <w:i w:val="0"/>
        </w:rPr>
        <w:br/>
      </w:r>
      <w:r>
        <w:rPr>
          <w:b w:val="0"/>
          <w:i w:val="0"/>
        </w:rPr>
        <w:t>Hướng dẫn một số điều của Nghị định 24/2012/NĐ-CP ngày 03/4/2012 của Chính phủ về quản lý hoạt động kinh doanh vàng</w:t>
      </w:r>
      <w:r>
        <w:rPr>
          <w:b w:val="0"/>
          <w:i w:val="0"/>
        </w:rPr>
        <w:br/>
      </w:r>
      <w:r>
        <w:rPr>
          <w:b w:val="0"/>
          <w:i w:val="0"/>
        </w:rPr>
        <w:br/>
      </w:r>
      <w:r>
        <w:rPr>
          <w:b w:val="0"/>
          <w:i w:val="0"/>
        </w:rPr>
        <w:t>Điều 3; tên Mục 3; khoản 1 Điều 4; Điều 8; Điều 9; khoản 5 Điều 10; Điều 11; khoản 3 Điều 12; tên Mục 4; Điều 16; Điều 17; khoản 1 Điều 18; Điều 19; Điều 20; cụm từ “tờ khai Hải quan” tại khoản 4 Điều 10, khoản 5 Điều 13, khoản 4 Điều 14, Phụ lục 8, Phụ lục 9; Phụ lục 6, 7, 10, 11, 12, 13, 16, 17 bị hết hiệu lực bởi Thông tư  số 38/2015/TT-NHNN ngày 31/12/2015 sửa đổi, bổ sung một số điều của Thông tư số 16/2012/TT-NHNN ngày 25 tháng 05 năm 2012 của Thống đốc Ngân hàng Nhà nước Việt Nam hướng dẫn một số điều của Nghị định 24/2012/NĐ-CP ngày 03 tháng 04 năm 2012 của Chính phủ về quản lý hoạt động kinh doanh vàng</w:t>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t>Điều 8; Điều 9; Điều 19; khoản 3 Điều 10; cụm từ “Tháng … năm …” và cụm từ  “tháng báo cáo” tại Phụ lục 12a ; Cụm từ “- NHNN (Vụ QLNH) (để b/c);” tại phần “Nơi nhận” của Phụ lục 16, Phụ lục 20 và Phụ lục 21 bị sửa đổi, bổ sung bởi Thông tư số 03/2017/TT-NHNN ngày 06/06/2017 sửa đổi, bổ sung một số điều của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r>
        <w:rPr>
          <w:b w:val="0"/>
          <w:i w:val="0"/>
        </w:rPr>
        <w:br/>
      </w:r>
      <w:r>
        <w:rPr>
          <w:b w:val="0"/>
          <w:i w:val="0"/>
        </w:rPr>
        <w:br/>
      </w:r>
      <w:r>
        <w:rPr>
          <w:b w:val="0"/>
          <w:i w:val="0"/>
        </w:rPr>
        <w:t>22/7/2017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06/2013/TT-NHNN ngày 12/3/2013</w:t>
      </w:r>
      <w:r>
        <w:rPr>
          <w:b w:val="0"/>
          <w:i w:val="0"/>
        </w:rPr>
        <w:br/>
      </w:r>
      <w:r>
        <w:rPr>
          <w:b w:val="0"/>
          <w:i w:val="0"/>
        </w:rPr>
        <w:br/>
      </w:r>
      <w:r>
        <w:rPr>
          <w:b w:val="0"/>
          <w:i w:val="0"/>
        </w:rPr>
        <w:t>Hướng dẫn hoạt động mua, bán vàng miếng trên thị trường trong nước của Ngân hàng Nhà nước Việt Nam</w:t>
      </w:r>
      <w:r>
        <w:rPr>
          <w:b w:val="0"/>
          <w:i w:val="0"/>
        </w:rPr>
        <w:br/>
      </w:r>
      <w:r>
        <w:rPr>
          <w:b w:val="0"/>
          <w:i w:val="0"/>
        </w:rPr>
        <w:br/>
      </w:r>
      <w:r>
        <w:rPr>
          <w:b w:val="0"/>
          <w:i w:val="0"/>
        </w:rPr>
        <w:t>Khoản 1, 2 Điều 5; Khoản 1 Điều 20; Điều 25 bị sửa đổi, bổ sung bởi Thông tư số 12/2015/TT-NHNN ngày 28/08/2015 sửa đổi, bổ sung một số điều của Thông tư số 06/2013/TT-NHNN ngày 12/3/2013 của Thống đốc Ngân hàng Nhà nước hướng dẫn hoạt động mua, bán vàng miếng trên thị trường trong nước của Ngân hàng Nhà nước Việt Nam</w:t>
      </w:r>
      <w:r>
        <w:rPr>
          <w:b w:val="0"/>
          <w:i w:val="0"/>
        </w:rPr>
        <w:br/>
      </w:r>
      <w:r>
        <w:rPr>
          <w:b w:val="0"/>
          <w:i w:val="0"/>
        </w:rPr>
        <w:br/>
      </w:r>
      <w:r>
        <w:rPr>
          <w:b w:val="0"/>
          <w:i w:val="0"/>
        </w:rPr>
        <w:t>28/8/2015</w:t>
      </w:r>
      <w:r>
        <w:rPr>
          <w:b w:val="0"/>
          <w:i w:val="0"/>
        </w:rPr>
        <w:br/>
      </w:r>
      <w:r>
        <w:rPr>
          <w:b w:val="0"/>
          <w:i w:val="0"/>
        </w:rPr>
        <w:br/>
      </w:r>
      <w:r>
        <w:rPr>
          <w:b w:val="0"/>
          <w:i w:val="0"/>
        </w:rPr>
        <w:br/>
      </w:r>
      <w:r>
        <w:rPr>
          <w:b w:val="0"/>
          <w:i w:val="0"/>
        </w:rPr>
        <w:br/>
      </w:r>
      <w:r>
        <w:rPr>
          <w:b w:val="0"/>
          <w:i w:val="0"/>
        </w:rPr>
        <w:t>Điểm b khoản 1 Điều 3 bị sửa đổi, bổ sung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17/2013/TT-NHNN ngày 16/7/2013</w:t>
      </w:r>
      <w:r>
        <w:rPr>
          <w:b w:val="0"/>
          <w:i w:val="0"/>
        </w:rPr>
        <w:br/>
      </w:r>
      <w:r>
        <w:rPr>
          <w:b w:val="0"/>
          <w:i w:val="0"/>
        </w:rPr>
        <w:br/>
      </w:r>
      <w:r>
        <w:rPr>
          <w:b w:val="0"/>
          <w:i w:val="0"/>
        </w:rPr>
        <w:t>Hướng dẫn về quản lý ngoại hối đối với việc phát hành trái phiếu quốc tế của doanh nghiệp không được Chính phủ bảo lãnh</w:t>
      </w:r>
      <w:r>
        <w:rPr>
          <w:b w:val="0"/>
          <w:i w:val="0"/>
        </w:rPr>
        <w:br/>
      </w:r>
      <w:r>
        <w:rPr>
          <w:b w:val="0"/>
          <w:i w:val="0"/>
        </w:rPr>
        <w:br/>
      </w:r>
      <w:r>
        <w:rPr>
          <w:b w:val="0"/>
          <w:i w:val="0"/>
        </w:rPr>
        <w:t>Điểm b, đ khoản 2 Điều 10; khoản 2, 3, 4 Điều 12 bị sửa đổi, bổ sung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22/2013/TT-NHNN ngày 24/9/2013</w:t>
      </w:r>
      <w:r>
        <w:rPr>
          <w:b w:val="0"/>
          <w:i w:val="0"/>
        </w:rPr>
        <w:br/>
      </w:r>
      <w:r>
        <w:rPr>
          <w:b w:val="0"/>
          <w:i w:val="0"/>
        </w:rPr>
        <w:br/>
      </w:r>
      <w:r>
        <w:rPr>
          <w:b w:val="0"/>
          <w:i w:val="0"/>
        </w:rPr>
        <w:t>Hướng dẫn thủ tục đăng ký, đăng ký thay đổi khoản vay nước ngoài và khoản phát hành trái phiếu quốc tế được Chính phủ bảo lãnh</w:t>
      </w:r>
      <w:r>
        <w:rPr>
          <w:b w:val="0"/>
          <w:i w:val="0"/>
        </w:rPr>
        <w:br/>
      </w:r>
      <w:r>
        <w:rPr>
          <w:b w:val="0"/>
          <w:i w:val="0"/>
        </w:rPr>
        <w:br/>
      </w:r>
      <w:r>
        <w:rPr>
          <w:b w:val="0"/>
          <w:i w:val="0"/>
        </w:rPr>
        <w:t>Điểm b khoản 1 Điều 3 bị sửa đổi, bổ sung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32/2013/TT-NHNN ngày 26/12/2013</w:t>
      </w:r>
      <w:r>
        <w:rPr>
          <w:b w:val="0"/>
          <w:i w:val="0"/>
        </w:rPr>
        <w:br/>
      </w:r>
      <w:r>
        <w:rPr>
          <w:b w:val="0"/>
          <w:i w:val="0"/>
        </w:rPr>
        <w:br/>
      </w:r>
      <w:r>
        <w:rPr>
          <w:b w:val="0"/>
          <w:i w:val="0"/>
        </w:rPr>
        <w:t>Hướng dẫn thực hiện quy định hạn chế sử dụng ngoại hối trên lãnh thổ Việt Nam</w:t>
      </w:r>
      <w:r>
        <w:rPr>
          <w:b w:val="0"/>
          <w:i w:val="0"/>
        </w:rPr>
        <w:br/>
      </w:r>
      <w:r>
        <w:rPr>
          <w:b w:val="0"/>
          <w:i w:val="0"/>
        </w:rPr>
        <w:br/>
      </w:r>
      <w:r>
        <w:rPr>
          <w:b w:val="0"/>
          <w:i w:val="0"/>
        </w:rPr>
        <w:t>Khoản 17 Điều 4 bị sửa đổi, bổ sung bởi  Thông tư số 16/2015/TT-NHNN ngày 19/10/2015 sửa đổi, bổ sung một số điều của Thông tư 32/2013/TT-NHNN ngày 26/12/2013 của Thống đốc Ngân hàng nhà nước Việt Nam hướng dẫn thực hiện quy định hạn chế sử dụng ngoại hối trên lãnh thổ Việt Nam</w:t>
      </w:r>
      <w:r>
        <w:rPr>
          <w:b w:val="0"/>
          <w:i w:val="0"/>
        </w:rPr>
        <w:br/>
      </w:r>
      <w:r>
        <w:rPr>
          <w:b w:val="0"/>
          <w:i w:val="0"/>
        </w:rPr>
        <w:br/>
      </w:r>
      <w:r>
        <w:rPr>
          <w:b w:val="0"/>
          <w:i w:val="0"/>
        </w:rPr>
        <w:t>03/12/2015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33/2013/TT-NHNN ngày 26/12/2013</w:t>
      </w:r>
      <w:r>
        <w:rPr>
          <w:b w:val="0"/>
          <w:i w:val="0"/>
        </w:rPr>
        <w:br/>
      </w:r>
      <w:r>
        <w:rPr>
          <w:b w:val="0"/>
          <w:i w:val="0"/>
        </w:rPr>
        <w:br/>
      </w:r>
      <w:r>
        <w:rPr>
          <w:b w:val="0"/>
          <w:i w:val="0"/>
        </w:rPr>
        <w:t>Hướng dẫn thủ tục chấp thuận hoạt động xuất khẩu, nhập khẩu ngoại tệ tiền mặt của các ngân hàng được phép</w:t>
      </w:r>
      <w:r>
        <w:rPr>
          <w:b w:val="0"/>
          <w:i w:val="0"/>
        </w:rPr>
        <w:br/>
      </w:r>
      <w:r>
        <w:rPr>
          <w:b w:val="0"/>
          <w:i w:val="0"/>
        </w:rPr>
        <w:br/>
      </w:r>
      <w:r>
        <w:rPr>
          <w:b w:val="0"/>
          <w:i w:val="0"/>
        </w:rPr>
        <w:t>Điều 1 bị hết hiệu lực bởi Thông tư số 19/2018/TT-NHNN ngày 28/8/2018 hướng dẫn về quản lý ngoại hối đối với hoạt động thương mại biên giới Việt Nam – Trung Quốc</w:t>
      </w:r>
      <w:r>
        <w:rPr>
          <w:b w:val="0"/>
          <w:i w:val="0"/>
        </w:rPr>
        <w:br/>
      </w:r>
      <w:r>
        <w:rPr>
          <w:b w:val="0"/>
          <w:i w:val="0"/>
        </w:rPr>
        <w:br/>
      </w:r>
      <w:r>
        <w:rPr>
          <w:b w:val="0"/>
          <w:i w:val="0"/>
        </w:rPr>
        <w:t>12/10/2018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37/2013/TT-NHNN ngày 31/12/2013</w:t>
      </w:r>
      <w:r>
        <w:rPr>
          <w:b w:val="0"/>
          <w:i w:val="0"/>
        </w:rPr>
        <w:br/>
      </w:r>
      <w:r>
        <w:rPr>
          <w:b w:val="0"/>
          <w:i w:val="0"/>
        </w:rPr>
        <w:br/>
      </w:r>
      <w:r>
        <w:rPr>
          <w:b w:val="0"/>
          <w:i w:val="0"/>
        </w:rPr>
        <w:t>Hướng dẫn một số nội dung về quản lý ngoại hối đối với việc cho vay ra nước ngoài và thu hồi nợ bảo lãnh cho người không cư trú</w:t>
      </w:r>
      <w:r>
        <w:rPr>
          <w:b w:val="0"/>
          <w:i w:val="0"/>
        </w:rPr>
        <w:br/>
      </w:r>
      <w:r>
        <w:rPr>
          <w:b w:val="0"/>
          <w:i w:val="0"/>
        </w:rPr>
        <w:br/>
      </w:r>
      <w:r>
        <w:rPr>
          <w:b w:val="0"/>
          <w:i w:val="0"/>
        </w:rPr>
        <w:t>Khoản 2 Điều 7; điểm b khoản 1 Điều 11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05/2014/TT-NHNN ngày 12/3/2014</w:t>
      </w:r>
      <w:r>
        <w:rPr>
          <w:b w:val="0"/>
          <w:i w:val="0"/>
        </w:rPr>
        <w:br/>
      </w:r>
      <w:r>
        <w:rPr>
          <w:b w:val="0"/>
          <w:i w:val="0"/>
        </w:rPr>
        <w:br/>
      </w:r>
      <w:r>
        <w:rPr>
          <w:b w:val="0"/>
          <w:i w:val="0"/>
        </w:rPr>
        <w:t>Hướng dẫn việc mở và sử dụng tài khoản vốn đầu tư gián tiếp để thực hiện hoạt động đầu tư gián tiếp nước ngoài tại Việt Nam</w:t>
      </w:r>
      <w:r>
        <w:rPr>
          <w:b w:val="0"/>
          <w:i w:val="0"/>
        </w:rPr>
        <w:br/>
      </w:r>
      <w:r>
        <w:rPr>
          <w:b w:val="0"/>
          <w:i w:val="0"/>
        </w:rPr>
        <w:br/>
      </w:r>
      <w:r>
        <w:rPr>
          <w:b w:val="0"/>
          <w:i w:val="0"/>
        </w:rPr>
        <w:t>Điều 9 bị bãi bỏ bởi Thông tư số 19/2014/TT-NHNN ngày 11/8/2014 hướng dẫn về quản lý ngoại hối đối với hoạt động đầu tư trực tiếp nước ngoài vào Việt Nam</w:t>
      </w:r>
      <w:r>
        <w:rPr>
          <w:b w:val="0"/>
          <w:i w:val="0"/>
        </w:rPr>
        <w:br/>
      </w:r>
      <w:r>
        <w:rPr>
          <w:b w:val="0"/>
          <w:i w:val="0"/>
        </w:rPr>
        <w:br/>
      </w:r>
      <w:r>
        <w:rPr>
          <w:b w:val="0"/>
          <w:i w:val="0"/>
        </w:rPr>
        <w:t>25/9/2014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11/2014/TT-NHNN ngày 28/3/2014</w:t>
      </w:r>
      <w:r>
        <w:rPr>
          <w:b w:val="0"/>
          <w:i w:val="0"/>
        </w:rPr>
        <w:br/>
      </w:r>
      <w:r>
        <w:rPr>
          <w:b w:val="0"/>
          <w:i w:val="0"/>
        </w:rPr>
        <w:br/>
      </w:r>
      <w:r>
        <w:rPr>
          <w:b w:val="0"/>
          <w:i w:val="0"/>
        </w:rPr>
        <w:t>Quy định việc mang vàng của cá nhân khi xuất cảnh, nhập cảnh</w:t>
      </w:r>
      <w:r>
        <w:rPr>
          <w:b w:val="0"/>
          <w:i w:val="0"/>
        </w:rPr>
        <w:br/>
      </w:r>
      <w:r>
        <w:rPr>
          <w:b w:val="0"/>
          <w:i w:val="0"/>
        </w:rPr>
        <w:br/>
      </w:r>
      <w:r>
        <w:rPr>
          <w:b w:val="0"/>
          <w:i w:val="0"/>
        </w:rPr>
        <w:t>Khoản 2 Điều 5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12/2014/TT-NHNN ngày 31/3/2014</w:t>
      </w:r>
      <w:r>
        <w:rPr>
          <w:b w:val="0"/>
          <w:i w:val="0"/>
        </w:rPr>
        <w:br/>
      </w:r>
      <w:r>
        <w:rPr>
          <w:b w:val="0"/>
          <w:i w:val="0"/>
        </w:rPr>
        <w:br/>
      </w:r>
      <w:r>
        <w:rPr>
          <w:b w:val="0"/>
          <w:i w:val="0"/>
        </w:rPr>
        <w:t>Quy định về điều kiện vay nước ngoài của doanh nghiệp không được Chính phủ bảo lãnh</w:t>
      </w:r>
      <w:r>
        <w:rPr>
          <w:b w:val="0"/>
          <w:i w:val="0"/>
        </w:rPr>
        <w:br/>
      </w:r>
      <w:r>
        <w:rPr>
          <w:b w:val="0"/>
          <w:i w:val="0"/>
        </w:rPr>
        <w:br/>
      </w:r>
      <w:r>
        <w:rPr>
          <w:b w:val="0"/>
          <w:i w:val="0"/>
        </w:rPr>
        <w:t>Cụm từ “(trừ ngân hàng thương mại là doanh nghiệp nhà nước)” và cụm từ “và khoản 3” tại khoản 1 Điều 1; khoản 3 Điều 1 bị hết hiệu lực bởi Thông tư số 05/2017/TT-NHNN ngày 30/6/2017 sửa đổi, bổ sung một số điều của Thông tư số 03/2016/TT-NHNN ngày 26 tháng 02 năm 2016 của Thống đốc Ngân hàng Nhà nước Việt Nam hướng dẫn một số nội dung về quản lý ngoại hối đối với việc vay, trả nợ nước ngoài của doanh nghiệp</w:t>
      </w:r>
      <w:r>
        <w:rPr>
          <w:b w:val="0"/>
          <w:i w:val="0"/>
        </w:rPr>
        <w:br/>
      </w:r>
      <w:r>
        <w:rPr>
          <w:b w:val="0"/>
          <w:i w:val="0"/>
        </w:rPr>
        <w:br/>
      </w:r>
      <w:r>
        <w:rPr>
          <w:b w:val="0"/>
          <w:i w:val="0"/>
        </w:rPr>
        <w:t>15/8/2017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15/2014/TT-NHNN ngày 24/7/2014</w:t>
      </w:r>
      <w:r>
        <w:rPr>
          <w:b w:val="0"/>
          <w:i w:val="0"/>
        </w:rPr>
        <w:br/>
      </w:r>
      <w:r>
        <w:rPr>
          <w:b w:val="0"/>
          <w:i w:val="0"/>
        </w:rPr>
        <w:br/>
      </w:r>
      <w:r>
        <w:rPr>
          <w:b w:val="0"/>
          <w:i w:val="0"/>
        </w:rPr>
        <w:t>Hướng dẫn về quản lý ngoại hối đối với hoạt động kinh doanh trò chơi điện tử có thưởng dành cho người nước ngoài</w:t>
      </w:r>
      <w:r>
        <w:rPr>
          <w:b w:val="0"/>
          <w:i w:val="0"/>
        </w:rPr>
        <w:br/>
      </w:r>
      <w:r>
        <w:rPr>
          <w:b w:val="0"/>
          <w:i w:val="0"/>
        </w:rPr>
        <w:br/>
      </w:r>
      <w:r>
        <w:rPr>
          <w:b w:val="0"/>
          <w:i w:val="0"/>
        </w:rPr>
        <w:t xml:space="preserve">Điểm b, c khoản 1 Điều 10; điểm a khoản 1 Điều 11; đoạn: </w:t>
      </w:r>
      <w:r>
        <w:rPr>
          <w:b w:val="0"/>
          <w:i/>
        </w:rPr>
        <w:t>“- Bản sao chứng thực Giấy phép đã được cấp còn hiệu lực;”</w:t>
      </w:r>
      <w:r>
        <w:rPr>
          <w:b w:val="0"/>
          <w:i w:val="0"/>
        </w:rPr>
        <w:t xml:space="preserve"> tại điểm b khoản 2 Điều 11; đoạn: </w:t>
      </w:r>
      <w:r>
        <w:rPr>
          <w:b w:val="0"/>
          <w:i/>
        </w:rPr>
        <w:t>“- Bản sao có chứng thực Giấy phép còn hiệu lực tối thiểu là 01 (một) tháng trước khi làm đơn xin gia hạn;”</w:t>
      </w:r>
      <w:r>
        <w:rPr>
          <w:b w:val="0"/>
          <w:i w:val="0"/>
        </w:rPr>
        <w:t xml:space="preserve"> tại điểm a khoản 3 Điều 11; điểm a khoản 3 Điều 17 bị hết hiệu lực bởi Thông tư số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Điểm c khoản 1 và khoản 2 Điều 5; Điểm b khoản 1 Điều 6; Khoản 1, khoản 3 và khoản 4 Điều 10; Điểm a khoản 1, điểm b khoản 2 và điểm a, d khoản 3 Điều 11; Khoản 1, điểm a khoản  3 Điều 17; Phụ lục 01, 02, 03, 04, 06, 07, 08, 09 bị hết hiệu lực bởi Thông tư số 11/2017/TT-NHNN ngày 30/8/2017 sửa đổi, bổ sung một số điều của Thông tư số 15/2014/TT-NHNN ngày 24 tháng 7 năm 2014 hướng dẫn  về quản lý ngoại hối đối với hoạt động kinh doanh trò chơi điện tử có thưởng dành cho người nước ngoài</w:t>
      </w:r>
      <w:r>
        <w:rPr>
          <w:b w:val="0"/>
          <w:i w:val="0"/>
        </w:rPr>
        <w:br/>
      </w:r>
      <w:r>
        <w:rPr>
          <w:b w:val="0"/>
          <w:i w:val="0"/>
        </w:rPr>
        <w:br/>
      </w:r>
      <w:r>
        <w:rPr>
          <w:b w:val="0"/>
          <w:i w:val="0"/>
        </w:rPr>
        <w:t>15/10/2017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21/2014/TT-NHNN ngày 14/8/2014</w:t>
      </w:r>
      <w:r>
        <w:rPr>
          <w:b w:val="0"/>
          <w:i w:val="0"/>
        </w:rPr>
        <w:br/>
      </w:r>
      <w:r>
        <w:rPr>
          <w:b w:val="0"/>
          <w:i w:val="0"/>
        </w:rPr>
        <w:br/>
      </w:r>
      <w:r>
        <w:rPr>
          <w:b w:val="0"/>
          <w:i w:val="0"/>
        </w:rPr>
        <w:t>Hướng dẫn về phạm vi hoạt động ngoại hối, điều kiện, trình tự, thủ tục chấp thuận hoạt động ngoại hối của tổ chức tín dụng, chi nhánh ngân hàng nước ngoài</w:t>
      </w:r>
      <w:r>
        <w:rPr>
          <w:b w:val="0"/>
          <w:i w:val="0"/>
        </w:rPr>
        <w:br/>
      </w:r>
      <w:r>
        <w:rPr>
          <w:b w:val="0"/>
          <w:i w:val="0"/>
        </w:rPr>
        <w:br/>
      </w:r>
      <w:r>
        <w:rPr>
          <w:b w:val="0"/>
          <w:i w:val="0"/>
        </w:rPr>
        <w:t xml:space="preserve">Khoản 2, khoản 5 Điều 3; Điều 4; Khoản 2 Điều 5; Điều 6; Điều 7; Điều 8; Điều 9; Điều 10; Điều 11; Điều 12; Điều 14; Điều 15; tên Điều 16; tên Điều 17; tên Điều 18; Điều 19; Điều 20; Điều 21; Điều 22; Điều 23; Điều 24; Điều 25; Điều 26; Điều 27; Điều 29; Điều 30; Điều 31; Điều 32; Điều 33; khoản 3 Điều 35; Điều 36; Phụ lục 1; Phụ lục 2 bị hết hiệu lực bởi </w:t>
      </w:r>
      <w:r>
        <w:rPr>
          <w:b w:val="0"/>
          <w:i w:val="0"/>
        </w:rPr>
        <w:t>Thông tư số 28/2016/TT-NHNN ngày 05/10/2016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w:t>
      </w:r>
      <w:r>
        <w:rPr>
          <w:b w:val="0"/>
          <w:i w:val="0"/>
        </w:rPr>
        <w:br/>
      </w:r>
      <w:r>
        <w:rPr>
          <w:b w:val="0"/>
          <w:i w:val="0"/>
        </w:rPr>
        <w:br/>
      </w:r>
      <w:r>
        <w:rPr>
          <w:b w:val="0"/>
          <w:i w:val="0"/>
        </w:rPr>
        <w:t>18/11/2016</w:t>
      </w:r>
      <w:r>
        <w:rPr>
          <w:b w:val="0"/>
          <w:i w:val="0"/>
        </w:rPr>
        <w:br/>
      </w:r>
      <w:r>
        <w:rPr>
          <w:b w:val="0"/>
          <w:i w:val="0"/>
        </w:rPr>
        <w:br/>
      </w:r>
      <w:r>
        <w:rPr>
          <w:b w:val="0"/>
          <w:i w:val="0"/>
        </w:rPr>
        <w:br/>
      </w:r>
      <w:r>
        <w:rPr>
          <w:b w:val="0"/>
          <w:i w:val="0"/>
        </w:rPr>
        <w:br/>
      </w:r>
      <w:r>
        <w:rPr>
          <w:b w:val="0"/>
          <w:i w:val="0"/>
        </w:rPr>
        <w:t>Điểm a khoản 2 Điều 10 (đã được sửa đổi, bổ sung bởi khoản 10 Điều 1 Thông tư số 28/2016/TT-NHNN ngày 05/10/2016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24/2015/TT-NHNN ngày 08/12/2015</w:t>
      </w:r>
      <w:r>
        <w:rPr>
          <w:b w:val="0"/>
          <w:i w:val="0"/>
        </w:rPr>
        <w:br/>
      </w:r>
      <w:r>
        <w:rPr>
          <w:b w:val="0"/>
          <w:i w:val="0"/>
        </w:rPr>
        <w:br/>
      </w:r>
      <w:r>
        <w:rPr>
          <w:b w:val="0"/>
          <w:i w:val="0"/>
        </w:rPr>
        <w:t>Quy định cho vay bằng ngoại tệ của tổ chức tín dụng, chi nhánh ngân hàng nước ngoài đối với khách hàng vay là người cư trú</w:t>
      </w:r>
      <w:r>
        <w:rPr>
          <w:b w:val="0"/>
          <w:i w:val="0"/>
        </w:rPr>
        <w:br/>
      </w:r>
      <w:r>
        <w:rPr>
          <w:b w:val="0"/>
          <w:i w:val="0"/>
        </w:rPr>
        <w:br/>
      </w:r>
      <w:r>
        <w:rPr>
          <w:b w:val="0"/>
          <w:i w:val="0"/>
        </w:rPr>
        <w:t>Khoản 1 Điều 3; Điều 5; Biểu số 01 và biểu số 02 bị hết hiệu lực bởi Thông tư số 42/2018/TT-NHNN ngày 28/12/2018 sửa đổi, bổ sung một số điều của Thông tư số 24/2015/TT-NHNN ngày 08 tháng 12 năm 2015 của Thống đốc Ngân hàng Nhà nước Việt Nam quy định cho vay bằng ngoại tệ của tổ chức tín dụng, chi nhánh ngân hàng nước ngoài đối với khách hàng vay là người cư trú</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34/2015/TT-NHNN ngày 31/12/2015</w:t>
      </w:r>
      <w:r>
        <w:rPr>
          <w:b w:val="0"/>
          <w:i w:val="0"/>
        </w:rPr>
        <w:br/>
      </w:r>
      <w:r>
        <w:rPr>
          <w:b w:val="0"/>
          <w:i w:val="0"/>
        </w:rPr>
        <w:br/>
      </w:r>
      <w:r>
        <w:rPr>
          <w:b w:val="0"/>
          <w:i w:val="0"/>
        </w:rPr>
        <w:t>Hướng dẫn hoạt động cung ứng dịch vụ nhận và chi, trả ngoại tệ</w:t>
      </w:r>
      <w:r>
        <w:rPr>
          <w:b w:val="0"/>
          <w:i w:val="0"/>
        </w:rPr>
        <w:br/>
      </w:r>
      <w:r>
        <w:rPr>
          <w:b w:val="0"/>
          <w:i w:val="0"/>
        </w:rPr>
        <w:br/>
      </w:r>
      <w:r>
        <w:rPr>
          <w:b w:val="0"/>
          <w:i w:val="0"/>
        </w:rPr>
        <w:t xml:space="preserve">Điều 8; Điều 10;  Khoản 2, khoản 3 Điều 12; Điều 13; Khoản 2, khoản 3 Điều 15; cụm từ </w:t>
      </w:r>
      <w:r>
        <w:rPr>
          <w:b w:val="0"/>
          <w:i/>
        </w:rPr>
        <w:t>“số Chứng minh nhân dân (hoặc các giấy tờ khác tương đương theo quy định của pháp luật)”</w:t>
      </w:r>
      <w:r>
        <w:rPr>
          <w:b w:val="0"/>
          <w:i w:val="0"/>
        </w:rPr>
        <w:t xml:space="preserve"> tại điểm b khoản 1 Điều 20; Khoản 1, Khoản 2, Điểm b khoản 4, điểm a khoản 5 Điều 23; Tên Chương II và Chương III bị hết hiệu lực bởi Thông tư số 11/2016/TT-NHNN ngày 29/6/2016 sửa đổi, bổ sung một số văn bản quy phạm pháp luật về hoạt động cung ứng dịch vụ nhận và chi, trả ngoại tệ, hoạt động đại lý đổi ngoại tệ, bàn đổi ngoại tệ của cá nhân</w:t>
      </w:r>
      <w:r>
        <w:rPr>
          <w:b w:val="0"/>
          <w:i w:val="0"/>
        </w:rPr>
        <w:br/>
      </w:r>
      <w:r>
        <w:rPr>
          <w:b w:val="0"/>
          <w:i w:val="0"/>
        </w:rPr>
        <w:br/>
      </w:r>
      <w:r>
        <w:rPr>
          <w:b w:val="0"/>
          <w:i w:val="0"/>
        </w:rPr>
        <w:t>13/8/2016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38/2015/TT-NHNN ngày 31/12/2015</w:t>
      </w:r>
      <w:r>
        <w:rPr>
          <w:b w:val="0"/>
          <w:i w:val="0"/>
        </w:rPr>
        <w:br/>
      </w:r>
      <w:r>
        <w:rPr>
          <w:b w:val="0"/>
          <w:i w:val="0"/>
        </w:rPr>
        <w:br/>
      </w:r>
      <w:r>
        <w:rPr>
          <w:b w:val="0"/>
          <w:i w:val="0"/>
        </w:rPr>
        <w:t>Sửa đổi, bổ sung một số điều của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r>
        <w:rPr>
          <w:b w:val="0"/>
          <w:i w:val="0"/>
        </w:rPr>
        <w:br/>
      </w:r>
      <w:r>
        <w:rPr>
          <w:b w:val="0"/>
          <w:i w:val="0"/>
        </w:rPr>
        <w:br/>
      </w:r>
      <w:r>
        <w:rPr>
          <w:b w:val="0"/>
          <w:i w:val="0"/>
        </w:rPr>
        <w:t>Khoản 3, khoản 5, khoản 6, khoản 19 Điều 1; Phụ lục 1a bị hết hiệu lực bởi Thông tư số 03/2017/TT-NHNN ngày 06/06/2017 sửa đổi, bổ sung một số điều của Thông tư số 16/2012/TT-NHNN ngày 25 tháng 5 năm 2012 của Thống đốc Ngân hàng Nhà nước Việt Nam hướng dẫn một số điều của Nghị định số 24/2012/NĐ-CP ngày 03 tháng 4 năm 2012 của Chính phủ về quản lý hoạt động kinh doanh vàng</w:t>
      </w:r>
      <w:r>
        <w:rPr>
          <w:b w:val="0"/>
          <w:i w:val="0"/>
        </w:rPr>
        <w:br/>
      </w:r>
      <w:r>
        <w:rPr>
          <w:b w:val="0"/>
          <w:i w:val="0"/>
        </w:rPr>
        <w:br/>
      </w:r>
      <w:r>
        <w:rPr>
          <w:b w:val="0"/>
          <w:i w:val="0"/>
        </w:rPr>
        <w:t>22/7/2017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03/2016/TT-NHNN ngày 26/02/2016</w:t>
      </w:r>
      <w:r>
        <w:rPr>
          <w:b w:val="0"/>
          <w:i w:val="0"/>
        </w:rPr>
        <w:br/>
      </w:r>
      <w:r>
        <w:rPr>
          <w:b w:val="0"/>
          <w:i w:val="0"/>
        </w:rPr>
        <w:br/>
      </w:r>
      <w:r>
        <w:rPr>
          <w:b w:val="0"/>
          <w:i w:val="0"/>
        </w:rPr>
        <w:t>Hướng dẫn một số nội dung về quản lý ngoại hối đối với việc vay, trả nợ nước ngoài của doanh nghiệp</w:t>
      </w:r>
      <w:r>
        <w:rPr>
          <w:b w:val="0"/>
          <w:i w:val="0"/>
        </w:rPr>
        <w:br/>
      </w:r>
      <w:r>
        <w:rPr>
          <w:b w:val="0"/>
          <w:i w:val="0"/>
        </w:rPr>
        <w:t xml:space="preserve"> </w:t>
      </w:r>
      <w:r>
        <w:rPr>
          <w:b w:val="0"/>
          <w:i w:val="0"/>
        </w:rPr>
        <w:br/>
      </w:r>
      <w:r>
        <w:rPr>
          <w:b w:val="0"/>
          <w:i w:val="0"/>
        </w:rPr>
        <w:br/>
      </w:r>
      <w:r>
        <w:rPr>
          <w:b w:val="0"/>
          <w:i w:val="0"/>
        </w:rPr>
        <w:t>Khoản 3, khoản 4, khoản 5, khoản 6 Điều 4; khoản 2 Điều 24; Điều 28; Điều 32 bị hết hiệu lực bởi Thông tư số 05/2016/TT-NHNN ngày 15/4/2016    sửa đổi, bổ sung một số điều của Thông tư số 03/2016/TT-NHNN ngày 26 tháng 02 năm 2016 của Thống đốc Ngân hàng Nhà nước hướng dẫn một số nội dung về quản lý ngoại hối đối với việc vay, trả nợ nước ngoài của doanh nghiệp</w:t>
      </w:r>
      <w:r>
        <w:rPr>
          <w:b w:val="0"/>
          <w:i w:val="0"/>
        </w:rPr>
        <w:br/>
      </w:r>
      <w:r>
        <w:rPr>
          <w:b w:val="0"/>
          <w:i w:val="0"/>
        </w:rPr>
        <w:br/>
      </w:r>
      <w:r>
        <w:rPr>
          <w:b w:val="0"/>
          <w:i w:val="0"/>
        </w:rPr>
        <w:t>15/4/2016</w:t>
      </w:r>
      <w:r>
        <w:rPr>
          <w:b w:val="0"/>
          <w:i w:val="0"/>
        </w:rPr>
        <w:br/>
      </w:r>
      <w:r>
        <w:rPr>
          <w:b w:val="0"/>
          <w:i w:val="0"/>
        </w:rPr>
        <w:br/>
      </w:r>
      <w:r>
        <w:rPr>
          <w:b w:val="0"/>
          <w:i w:val="0"/>
        </w:rPr>
        <w:br/>
      </w:r>
      <w:r>
        <w:rPr>
          <w:b w:val="0"/>
          <w:i w:val="0"/>
        </w:rPr>
        <w:br/>
      </w:r>
      <w:r>
        <w:rPr>
          <w:b w:val="0"/>
          <w:i w:val="0"/>
        </w:rPr>
        <w:t>Khoản 2 Điều 1; Khoản 6 Điều 14 bị hết hiệu lực bởi Thông tư số  05/2017/TT-NHNN ngày 30/6/2017 sửa đổi, bổ sung một số điều của Thông tư số 03/2016/TT-NHNN ngày 26 tháng 02 năm 2016 của Thống đốc Ngân hàng Nhà nước Việt Nam hướng dẫn một số nội dung về quản lý ngoại hối đối với việc vay, trả nợ nước ngoài của doanh nghiệp</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10/2016/TT-NHNN ngày 29/6/2016</w:t>
      </w:r>
      <w:r>
        <w:rPr>
          <w:b w:val="0"/>
          <w:i w:val="0"/>
        </w:rPr>
        <w:br/>
      </w:r>
      <w:r>
        <w:rPr>
          <w:b w:val="0"/>
          <w:i w:val="0"/>
        </w:rPr>
        <w:br/>
      </w:r>
      <w:r>
        <w:rPr>
          <w:b w:val="0"/>
          <w:i w:val="0"/>
        </w:rPr>
        <w:t>Hướng dẫn một số nội dung quy định tại Nghị định 135/2015/NĐ-CP ngày 31 tháng 12 năm 2015 của Chính phủ quy định về đầu tư gián tiếp ra nước ngoài</w:t>
      </w:r>
      <w:r>
        <w:rPr>
          <w:b w:val="0"/>
          <w:i w:val="0"/>
        </w:rPr>
        <w:br/>
      </w:r>
      <w:r>
        <w:rPr>
          <w:b w:val="0"/>
          <w:i w:val="0"/>
        </w:rPr>
        <w:br/>
      </w:r>
      <w:r>
        <w:rPr>
          <w:b w:val="0"/>
          <w:i w:val="0"/>
        </w:rPr>
        <w:t>Khoản 2 Điều 34; Phụ lục 15 bị hết hiệu lưc bởi Thông tư số 24/2018/TT-NHNN ngày 28/9/2018 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12/2016/TT-NHNN ngày 29/6/2016</w:t>
      </w:r>
      <w:r>
        <w:rPr>
          <w:b w:val="0"/>
          <w:i w:val="0"/>
        </w:rPr>
        <w:br/>
      </w:r>
      <w:r>
        <w:rPr>
          <w:b w:val="0"/>
          <w:i w:val="0"/>
        </w:rPr>
        <w:br/>
      </w:r>
      <w:r>
        <w:rPr>
          <w:b w:val="0"/>
          <w:i w:val="0"/>
        </w:rPr>
        <w:t>Hướng dẫn về quản lý ngoại hối đối với hoạt động đầu tư ra nước ngoài</w:t>
      </w:r>
      <w:r>
        <w:rPr>
          <w:b w:val="0"/>
          <w:i w:val="0"/>
        </w:rPr>
        <w:br/>
      </w:r>
      <w:r>
        <w:rPr>
          <w:b w:val="0"/>
          <w:i w:val="0"/>
        </w:rPr>
        <w:t xml:space="preserve"> </w:t>
      </w:r>
      <w:r>
        <w:rPr>
          <w:b w:val="0"/>
          <w:i w:val="0"/>
        </w:rPr>
        <w:br/>
      </w:r>
      <w:r>
        <w:rPr>
          <w:b w:val="0"/>
          <w:i w:val="0"/>
        </w:rPr>
        <w:br/>
      </w:r>
      <w:r>
        <w:rPr>
          <w:b w:val="0"/>
          <w:i w:val="0"/>
        </w:rPr>
        <w:t>Khoản 2 Điều 28 bị hết hiệu lực bởi Thông tư số 31/2018/TT-NHNN ngày 18/12/2018 hướng dẫn về quản lý ngoại hối đối với đầu tư ra nước ngoài trong hoạt động dầu khí</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III. LĨNH VỰC THANH TOÁN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101/2012/NĐ-CP  ngày 22/11/2012</w:t>
      </w:r>
      <w:r>
        <w:rPr>
          <w:b w:val="0"/>
          <w:i w:val="0"/>
        </w:rPr>
        <w:br/>
      </w:r>
      <w:r>
        <w:rPr>
          <w:b w:val="0"/>
          <w:i w:val="0"/>
        </w:rPr>
        <w:br/>
      </w:r>
      <w:r>
        <w:rPr>
          <w:b w:val="0"/>
          <w:i w:val="0"/>
        </w:rPr>
        <w:t>Thanh toán không dùng tiền mặt</w:t>
      </w:r>
      <w:r>
        <w:rPr>
          <w:b w:val="0"/>
          <w:i w:val="0"/>
        </w:rPr>
        <w:br/>
      </w:r>
      <w:r>
        <w:rPr>
          <w:b w:val="0"/>
          <w:i w:val="0"/>
        </w:rPr>
        <w:br/>
      </w:r>
      <w:r>
        <w:rPr>
          <w:b w:val="0"/>
          <w:i w:val="0"/>
        </w:rPr>
        <w:t xml:space="preserve"> Khoản 4, 5, 6, 7, 8 Điều 4, Khoản 1 Điều 8, Khoản 2 Điều 10, Điểm b Khoản 2 Điều 12,  Điểm c Khoản 2 Điều 12, Khoản 3 Điều 14, Điểm a, b, đ, e, g, h Khoản 2 Điều 15,  Điểm đ, e Khoản 2 Điều 16 bị hết hiệu lực bởi Nghị đinh 80/2016/NĐ-CP ngày 01/7/2016 sửa đổi, bổ sung một số điều của Nghị định số 101/2012/NĐ-CP ngày 22 tháng 11 năm 2012 của Chính phủ về thanh toán không dùng tiền mặt.</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1557/2001/QĐ</w:t>
      </w:r>
      <w:r>
        <w:rPr>
          <w:b w:val="0"/>
          <w:i w:val="0"/>
        </w:rPr>
        <w:br/>
      </w:r>
      <w:r>
        <w:rPr>
          <w:b w:val="0"/>
          <w:i w:val="0"/>
        </w:rPr>
        <w:t>-NHNN ngày 14/12/2001</w:t>
      </w:r>
      <w:r>
        <w:rPr>
          <w:b w:val="0"/>
          <w:i w:val="0"/>
        </w:rPr>
        <w:br/>
      </w:r>
      <w:r>
        <w:rPr>
          <w:b w:val="0"/>
          <w:i w:val="0"/>
        </w:rPr>
        <w:br/>
      </w:r>
      <w:r>
        <w:rPr>
          <w:b w:val="0"/>
          <w:i w:val="0"/>
        </w:rPr>
        <w:t>Ban hành Quy chế thanh toán bù trừ điện tử liên ngân hàng</w:t>
      </w:r>
      <w:r>
        <w:rPr>
          <w:b w:val="0"/>
          <w:i w:val="0"/>
        </w:rPr>
        <w:br/>
      </w:r>
      <w:r>
        <w:rPr>
          <w:b w:val="0"/>
          <w:i w:val="0"/>
        </w:rPr>
        <w:br/>
      </w:r>
      <w:r>
        <w:rPr>
          <w:b w:val="0"/>
          <w:i w:val="0"/>
        </w:rPr>
        <w:t>Bị sửa đổi, bổ sung bởi Quyết định số 456/2003/QĐ-NHNN ngày 12/5/2003 về việc sửa đổi, bổ sung khoản 1, điều 1 " Quy chế thanh toán bù trừ  điện tử liên Ngân hàng"  ban hành kèm theo Quyết định số 1557/2001/QĐ-NHNN ngày 14/12/2001 của Thống đốc Ngân hàng Nhà nước</w:t>
      </w:r>
      <w:r>
        <w:rPr>
          <w:b w:val="0"/>
          <w:i w:val="0"/>
        </w:rPr>
        <w:br/>
      </w:r>
      <w:r>
        <w:rPr>
          <w:b w:val="0"/>
          <w:i w:val="0"/>
        </w:rPr>
        <w:br/>
      </w:r>
      <w:r>
        <w:rPr>
          <w:b w:val="0"/>
          <w:i w:val="0"/>
        </w:rPr>
        <w:t>18/6/2003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457/2003/QĐ-NHNN ngày 12/05/2003</w:t>
      </w:r>
      <w:r>
        <w:rPr>
          <w:b w:val="0"/>
          <w:i w:val="0"/>
        </w:rPr>
        <w:br/>
      </w:r>
      <w:r>
        <w:rPr>
          <w:b w:val="0"/>
          <w:i w:val="0"/>
        </w:rPr>
        <w:br/>
      </w:r>
      <w:r>
        <w:rPr>
          <w:b w:val="0"/>
          <w:i w:val="0"/>
        </w:rPr>
        <w:t>Ban hành Quy trình kỹ thuật nghiệp vụ thanh toán bù trừ điện tử liên ngân hàng</w:t>
      </w:r>
      <w:r>
        <w:rPr>
          <w:b w:val="0"/>
          <w:i w:val="0"/>
        </w:rPr>
        <w:br/>
      </w:r>
      <w:r>
        <w:rPr>
          <w:b w:val="0"/>
          <w:i w:val="0"/>
        </w:rPr>
        <w:br/>
      </w:r>
      <w:r>
        <w:rPr>
          <w:b w:val="0"/>
          <w:i w:val="0"/>
        </w:rPr>
        <w:t>Bị sửa đổi, bổ sung bởi Thông tư 23/2011/TT-NHNN ngày 31/8/2011 thực thi phương án đơn giản hoá thủ tục hành chính lĩnh vực hoạt động thanh toán và các lĩnh vực khác theo nghị quyết của Chính phủ về đơn giản hoá thủ tục hành chính thuộc phạm vi chức năng quản lý của Ngân hàng Nhà nước Việt Nam</w:t>
      </w:r>
      <w:r>
        <w:rPr>
          <w:b w:val="0"/>
          <w:i w:val="0"/>
        </w:rPr>
        <w:br/>
      </w:r>
      <w:r>
        <w:rPr>
          <w:b w:val="0"/>
          <w:i w:val="0"/>
        </w:rPr>
        <w:br/>
      </w:r>
      <w:r>
        <w:rPr>
          <w:b w:val="0"/>
          <w:i w:val="0"/>
        </w:rPr>
        <w:t>14/10/2011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38/2007/QĐ-NHNN ngày 30/10/2007</w:t>
      </w:r>
      <w:r>
        <w:rPr>
          <w:b w:val="0"/>
          <w:i w:val="0"/>
        </w:rPr>
        <w:br/>
      </w:r>
      <w:r>
        <w:rPr>
          <w:b w:val="0"/>
          <w:i w:val="0"/>
        </w:rPr>
        <w:br/>
      </w:r>
      <w:r>
        <w:rPr>
          <w:b w:val="0"/>
          <w:i w:val="0"/>
        </w:rPr>
        <w:t>Ban hành Quy chế cấp, sử dụng và quản lý mã tổ chức phát hành thẻ ngân hàng</w:t>
      </w:r>
      <w:r>
        <w:rPr>
          <w:b w:val="0"/>
          <w:i w:val="0"/>
        </w:rPr>
        <w:br/>
      </w:r>
      <w:r>
        <w:rPr>
          <w:b w:val="0"/>
          <w:i w:val="0"/>
        </w:rPr>
        <w:br/>
      </w:r>
      <w:r>
        <w:rPr>
          <w:b w:val="0"/>
          <w:i w:val="0"/>
        </w:rPr>
        <w:t>Bị sửa đổi, bổ sung bởi Thông tư 23/2011/TT-NHNN ngày 31/8/2011 của Ngân hàng Nhà nước về việc thực thi phương án đơn giản hoá thủ tục hành chính lĩnh vực hoạt động thanh toán và các lĩnh vực khác theo nghị quyết của Chính phủ về đơn giản hoá thủ tục hành chính thuộc phạm vi chức năng quản lý của Ngân hàng Nhà nước Việt Nam</w:t>
      </w:r>
      <w:r>
        <w:rPr>
          <w:b w:val="0"/>
          <w:i w:val="0"/>
        </w:rPr>
        <w:br/>
      </w:r>
      <w:r>
        <w:rPr>
          <w:b w:val="0"/>
          <w:i w:val="0"/>
        </w:rPr>
        <w:br/>
      </w:r>
      <w:r>
        <w:rPr>
          <w:b w:val="0"/>
          <w:i w:val="0"/>
        </w:rPr>
        <w:t>14/10/2011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23/2011/TT-NHNN ngày 31/8/2011</w:t>
      </w:r>
      <w:r>
        <w:rPr>
          <w:b w:val="0"/>
          <w:i w:val="0"/>
        </w:rPr>
        <w:br/>
      </w:r>
      <w:r>
        <w:rPr>
          <w:b w:val="0"/>
          <w:i w:val="0"/>
        </w:rPr>
        <w:br/>
      </w:r>
      <w:r>
        <w:rPr>
          <w:b w:val="0"/>
          <w:i w:val="0"/>
        </w:rPr>
        <w:t xml:space="preserve">Thực thi phương án đơn giản hóa thủ tục hành chính lĩnh vực hoạt động thanh toán và các lĩnh vực khác theo Nghị quyết của Chính phủ về đơn giản hóa thủ tục hành chính thuộc phạm vi chức năng quản lý của Ngân hàng Nhà nước Việt Nam  </w:t>
      </w:r>
      <w:r>
        <w:rPr>
          <w:b w:val="0"/>
          <w:i w:val="0"/>
        </w:rPr>
        <w:br/>
      </w:r>
      <w:r>
        <w:rPr>
          <w:b w:val="0"/>
          <w:i w:val="0"/>
        </w:rPr>
        <w:br/>
      </w:r>
      <w:r>
        <w:rPr>
          <w:b w:val="0"/>
          <w:i w:val="0"/>
        </w:rPr>
        <w:t>Điều 4 bị hết hiệu lực bởi Thông tư số 23/2014/TT-NHNN ngày 19/8/2014 hướng dẫn việc mở và sử dụng tài khoản thanh toán tại tổ chức cung ứng dịch vụ thanh toán</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val="0"/>
          <w:i w:val="0"/>
        </w:rPr>
        <w:t>Điều 6 bị hết hiệu lực bởi thông tư số 37/2016/TT-NHNN ngày 30/12/2016 quy định về việc quản lý, vận hành và sử dụng Hệ thống Thanh toán điện tử liên ngân hàng Quốc gia (Đã được sửa đổi, bổ sung bởi Thông tư số 21/2018/TT-NHNN ngày 31/8/2018 sửa đổi, bổ sung một số điều của Thông tư số 37/2016/TT-NHNN ngày 30 tháng 12 năm 2016 của Thống đốc Ngân hàng Nhà nước Việt Nam quy định về việc quản lý, vận hành và sử dụng Hệ thống Thanh toán điện tử liên ngân hàng Quốc gia)</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t>Điều 7 bị thay thế bởi Thông tư số 17/2015/TT-NHNN ngày 21/10/2015 quy định về hệ thống mã ngân hàng dùng trong hoạt động, nghiệp vụ ngân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Điều 2 bị hết hiệu lực bởi Thông tư 22/2015/TT-NHNN ngày 20/11/2015 quy định hoạt động cung ứng và sử dụng séc</w:t>
      </w:r>
      <w:r>
        <w:rPr>
          <w:b w:val="0"/>
          <w:i w:val="0"/>
        </w:rPr>
        <w:br/>
      </w:r>
      <w:r>
        <w:rPr>
          <w:b w:val="0"/>
          <w:i w:val="0"/>
        </w:rPr>
        <w:br/>
      </w:r>
      <w:r>
        <w:rPr>
          <w:b w:val="0"/>
          <w:i w:val="0"/>
        </w:rPr>
        <w:t>12/01/2016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36/2012/TT-NHNN ngày 28/12/2012</w:t>
      </w:r>
      <w:r>
        <w:rPr>
          <w:b w:val="0"/>
          <w:i w:val="0"/>
        </w:rPr>
        <w:br/>
      </w:r>
      <w:r>
        <w:rPr>
          <w:b w:val="0"/>
          <w:i w:val="0"/>
        </w:rPr>
        <w:br/>
      </w:r>
      <w:r>
        <w:rPr>
          <w:b w:val="0"/>
          <w:i w:val="0"/>
        </w:rPr>
        <w:t>Quy định về trang bị, quản lý, vận hành và đảm bảo an toàn hoạt động của máy giao dịch tự động</w:t>
      </w:r>
      <w:r>
        <w:rPr>
          <w:b w:val="0"/>
          <w:i w:val="0"/>
        </w:rPr>
        <w:br/>
      </w:r>
      <w:r>
        <w:rPr>
          <w:b w:val="0"/>
          <w:i w:val="0"/>
        </w:rPr>
        <w:br/>
      </w:r>
      <w:r>
        <w:rPr>
          <w:b w:val="0"/>
          <w:i w:val="0"/>
        </w:rPr>
        <w:t>Điều 3; Điều 4; Khoản 1, Khoản 2, khoản 4 Điều 5; tên Điều 6 và khoản 1, khoản 2, khoản 7 Điều 6; Khoản 3 Điều 7; Khoản 2, khoản 3, khoản 4 Điều 9; Điểm b Khoản 3 Điều 11; Mẫu số 1, 2, 3 bị hết hiệu lực bởi Thông tư số 20/2016/TT-NHNN ngày 30/6/2016 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w:t>
      </w:r>
      <w:r>
        <w:br/>
      </w:r>
      <w:r>
        <w:rPr>
          <w:b w:val="0"/>
          <w:i w:val="0"/>
        </w:rPr>
        <w:br/>
        <w:t xml:space="preserve">       </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Điểm a khoản 3 Điều 11 bị hết hiệu lực bởi Thông tư số 30/2016/TT-NHNN ngày 14/10/2016 sửa đổi, bổ sung một số Thông tư quy định về hoạt động cung ứng dịch vụ thanh toán và dịch vụ trung gian thanh toán</w:t>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t>Khoản 2 Điều 4; Khoản 2 Điều 5; Khoản 1 và khoản 7 Điều 7; Khoản 1 Điều 10; Khoản 1 và khoản 3 Điều 11; Khoản 7 Điều 9 và Điểm d Khoản 3 Điều 11 (đã được sửa đổi, bổ sung tại khoản 6, khoản 7 Điều 1 Thông tư số 20/2016/TT-NHNN ngày 30 tháng 6 năm 2016 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 bị hết hiệu lực bởi Thông tư số 44/2018/TT-NHNN ngày 28/12/2018 Sửa đổi, bổ sung một số điều của Thông tư số 36/2012/TT-NHNN ngày 28 tháng 12 năm 2012 của Thống đốc Ngân hàng Nhà nước Việt Nam quy định về trang bị, quản lý, vận hành và đảm bảo an toàn hoạt động của máy giao dịch tự động</w:t>
      </w:r>
      <w:r>
        <w:rPr>
          <w:b w:val="0"/>
          <w:i w:val="0"/>
        </w:rPr>
        <w:br/>
      </w:r>
      <w:r>
        <w:rPr>
          <w:b w:val="0"/>
          <w:i w:val="0"/>
        </w:rPr>
        <w:br/>
      </w:r>
      <w:r>
        <w:rPr>
          <w:b w:val="0"/>
          <w:i w:val="0"/>
        </w:rPr>
        <w:t>18/02/2019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26/2013/TT-NHNN ngày 05/12/2013</w:t>
      </w:r>
      <w:r>
        <w:rPr>
          <w:b w:val="0"/>
          <w:i w:val="0"/>
        </w:rPr>
        <w:br/>
      </w:r>
      <w:r>
        <w:rPr>
          <w:b w:val="0"/>
          <w:i w:val="0"/>
        </w:rPr>
        <w:br/>
      </w:r>
      <w:r>
        <w:rPr>
          <w:b w:val="0"/>
          <w:i w:val="0"/>
        </w:rPr>
        <w:t>Ban hành Biểu phí dịch vụ thanh toán qua Ngân hàng Nhà nước Việt Nam</w:t>
      </w:r>
      <w:r>
        <w:rPr>
          <w:b w:val="0"/>
          <w:i w:val="0"/>
        </w:rPr>
        <w:br/>
      </w:r>
      <w:r>
        <w:rPr>
          <w:b w:val="0"/>
          <w:i w:val="0"/>
        </w:rPr>
        <w:t xml:space="preserve"> </w:t>
      </w:r>
      <w:r>
        <w:rPr>
          <w:b w:val="0"/>
          <w:i w:val="0"/>
        </w:rPr>
        <w:br/>
      </w:r>
      <w:r>
        <w:rPr>
          <w:b w:val="0"/>
          <w:i w:val="0"/>
        </w:rPr>
        <w:br/>
      </w:r>
      <w:r>
        <w:rPr>
          <w:b w:val="0"/>
          <w:i w:val="0"/>
        </w:rPr>
        <w:t>Điều 2; Mục 3 “Phí giao dịch thanh toán từng lần qua tài khoản tiền gửi thanh toán tại Ngân hàng Nhà nước” tại Phần III “Phí dịch vụ thanh toán trong nước”; Phụ lục số 01, 02, 03, 04, 05, 06, 07 bị hết hiệu lực bởi Thông tư số 33/2018/TT-NHNN ngày  21/12/2018 sửa đổi, bổ sung một số điều của Thông tư số 26/2013/TT-NHNN ngày 05 tháng 12 năm 2013 của Ngân hàng Nhà nước Việt Nam ban hành Biểu phí dịch vụ thanh toán qua Ngân hàng Nhà nước Việt Nam</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23/2014/TT-NHNN ngày 19/8/2014</w:t>
      </w:r>
      <w:r>
        <w:rPr>
          <w:b w:val="0"/>
          <w:i w:val="0"/>
        </w:rPr>
        <w:br/>
      </w:r>
      <w:r>
        <w:rPr>
          <w:b w:val="0"/>
          <w:i w:val="0"/>
        </w:rPr>
        <w:br/>
      </w:r>
      <w:r>
        <w:rPr>
          <w:b w:val="0"/>
          <w:i w:val="0"/>
        </w:rPr>
        <w:t>Hướng dẫn việc mở và sử dụng tài khoản thanh toán tại tổ chức cung ứng dịch vụ thanh toán</w:t>
      </w:r>
      <w:r>
        <w:rPr>
          <w:b w:val="0"/>
          <w:i w:val="0"/>
        </w:rPr>
        <w:br/>
      </w:r>
      <w:r>
        <w:rPr>
          <w:b w:val="0"/>
          <w:i w:val="0"/>
        </w:rPr>
        <w:br/>
      </w:r>
      <w:r>
        <w:rPr>
          <w:b w:val="0"/>
          <w:i w:val="0"/>
        </w:rPr>
        <w:t>Khoản 2 Điều 1; khoản 3 Điều 3; Khoản 1 và khoản 2 Điều 4; Điểm đ khoản 2 Điều 5; Điểm b, điểm d khoản 2 Điều 6; Điểm c, điểm d khoản 1 Điều 8; Điều 11; Khoản 1, khoản 2 và khoản 4 Điều 12; Khoản 1, Khoản 2 Điều 13; khoản 3, khoản 4, khoản 5 Điều 14; Khoản 2, Khoản 3 Điều 15; Điểm b, c khoản 1, khoản 2, khoản 3 và điểm d khoản 4 Điều 17, Điểm a khoản 1 và điểm a khoản 4 Điều 18; Phụ lục số 01, Phụ lục số 02 bị hết hiệu lực bởi Thông tư số 32/2016/TT-NHNN ngày  26/12/2016 sửa đổi, bổ sung một số điều của Thông tư số 23/2014/TT-NHNN ngày 19/8/2014 của Ngân hàng Nhà nước Việt Nam hướng dẫn việc mở và sử dụng tài khoản thanh toán tại tổ chức cung ứng dịch vụ thanh toán</w:t>
      </w:r>
      <w:r>
        <w:rPr>
          <w:b w:val="0"/>
          <w:i w:val="0"/>
        </w:rPr>
        <w:br/>
      </w:r>
      <w:r>
        <w:rPr>
          <w:b w:val="0"/>
          <w:i w:val="0"/>
        </w:rPr>
        <w:br/>
      </w:r>
      <w:r>
        <w:rPr>
          <w:b w:val="0"/>
          <w:i w:val="0"/>
        </w:rPr>
        <w:t>01/3/2017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39/2014/TT-NHNN ngày 11/12/2014</w:t>
      </w:r>
      <w:r>
        <w:rPr>
          <w:b w:val="0"/>
          <w:i w:val="0"/>
        </w:rPr>
        <w:br/>
      </w:r>
      <w:r>
        <w:rPr>
          <w:b w:val="0"/>
          <w:i w:val="0"/>
        </w:rPr>
        <w:br/>
      </w:r>
      <w:r>
        <w:rPr>
          <w:b w:val="0"/>
          <w:i w:val="0"/>
        </w:rPr>
        <w:t>Hướng dẫn về dịch vụ trung gian thanh toán</w:t>
      </w:r>
      <w:r>
        <w:rPr>
          <w:b w:val="0"/>
          <w:i w:val="0"/>
        </w:rPr>
        <w:br/>
      </w:r>
      <w:r>
        <w:rPr>
          <w:b w:val="0"/>
          <w:i w:val="0"/>
        </w:rPr>
        <w:br/>
      </w:r>
      <w:r>
        <w:rPr>
          <w:b w:val="0"/>
          <w:i w:val="0"/>
        </w:rPr>
        <w:t>Khoản 2 Điều 4; Khoản 2 Điều 5; Khoản 6 Điều 3 bị hết hiệu lực bởi Thông tư số 20/2016/TT-NHNN ngày 30/6/2016 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47/2014/TT-NHNN ngày 31/12/2014</w:t>
      </w:r>
      <w:r>
        <w:rPr>
          <w:b w:val="0"/>
          <w:i w:val="0"/>
        </w:rPr>
        <w:br/>
      </w:r>
      <w:r>
        <w:rPr>
          <w:b w:val="0"/>
          <w:i w:val="0"/>
        </w:rPr>
        <w:br/>
      </w:r>
      <w:r>
        <w:rPr>
          <w:b w:val="0"/>
          <w:i w:val="0"/>
        </w:rPr>
        <w:t>Quy định các yêu cầu kỹ thuật về an toàn bảo mật đối với trang thiết bị phục vụ thanh toán thẻ ngân hàng</w:t>
      </w:r>
      <w:r>
        <w:rPr>
          <w:b w:val="0"/>
          <w:i w:val="0"/>
        </w:rPr>
        <w:br/>
      </w:r>
      <w:r>
        <w:rPr>
          <w:b w:val="0"/>
          <w:i w:val="0"/>
        </w:rPr>
        <w:br/>
      </w:r>
      <w:r>
        <w:rPr>
          <w:b w:val="0"/>
          <w:i w:val="0"/>
        </w:rPr>
        <w:t>Khoản 1 Điều 20 bị bãi bỏ bởi Thông tư số 24/2018/TT-NHNN ngày 28/9/2018 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22/2015/TT-NHNN ngày 20/11/2015</w:t>
      </w:r>
      <w:r>
        <w:rPr>
          <w:b w:val="0"/>
          <w:i w:val="0"/>
        </w:rPr>
        <w:br/>
      </w:r>
      <w:r>
        <w:rPr>
          <w:b w:val="0"/>
          <w:i w:val="0"/>
        </w:rPr>
        <w:br/>
      </w:r>
      <w:r>
        <w:rPr>
          <w:b w:val="0"/>
          <w:i w:val="0"/>
        </w:rPr>
        <w:t>Quy định hoạt động cung ứng và sử dụng séc</w:t>
      </w:r>
      <w:r>
        <w:rPr>
          <w:b w:val="0"/>
          <w:i w:val="0"/>
        </w:rPr>
        <w:br/>
      </w:r>
      <w:r>
        <w:rPr>
          <w:b w:val="0"/>
          <w:i w:val="0"/>
        </w:rPr>
        <w:br/>
      </w:r>
      <w:r>
        <w:rPr>
          <w:b w:val="0"/>
          <w:i w:val="0"/>
        </w:rPr>
        <w:t>Khoản 7 Điều 11 bị hết hiệu lực bởi Thông tư số 30/2016/TT-NHNN 14/10/2016 sửa đổi, bổ sung một số Thông tư quy định về hoạt động cung ứng dịch vụ thanh toán và dịch vụ trung gian thanh toán.</w:t>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19/2016/TT-NHNN ngày 30/6/2016</w:t>
      </w:r>
      <w:r>
        <w:rPr>
          <w:b w:val="0"/>
          <w:i w:val="0"/>
        </w:rPr>
        <w:br/>
      </w:r>
      <w:r>
        <w:rPr>
          <w:b w:val="0"/>
          <w:i w:val="0"/>
        </w:rPr>
        <w:br/>
      </w:r>
      <w:r>
        <w:rPr>
          <w:b w:val="0"/>
          <w:i w:val="0"/>
        </w:rPr>
        <w:t>Quy định về hoạt động thẻ ngân hàng</w:t>
      </w:r>
      <w:r>
        <w:rPr>
          <w:b w:val="0"/>
          <w:i w:val="0"/>
        </w:rPr>
        <w:br/>
      </w:r>
      <w:r>
        <w:rPr>
          <w:b w:val="0"/>
          <w:i w:val="0"/>
        </w:rPr>
        <w:br/>
      </w:r>
      <w:r>
        <w:rPr>
          <w:b w:val="0"/>
          <w:i w:val="0"/>
        </w:rPr>
        <w:t>Điều 11; Điểm n Khoản 1 Điều 13; Điểm a khoản 1 Điều 18; Khoản 2, 3, 4 Điều 20, Điểm b khoản 1 Điều 31 bị hết hiệu lực bởi Thông tư số 30/2016/TT-NHNN ngày 14/10/2016 sửa đổi, bổ sung một số Thông tư quy định về hoạt động cung ứng dịch vụ thanh toán và dịch vụ trung gian thanh toán.</w:t>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t>Khoản 5 Điều 3; Khoản 2 Điều 8; Khoản 2 và khoản 5 Điều 10; Điểm b khoản 1 Điều 12; Khoản 1 Điều 14; Điểm c(i) Khoản 1 Điều 15; Điểm b khoản 1, khoản 2 và điểm c khoản 3 Điều 16; Điểm b, điểm g khoản 1 và khoản 3 Điều 18; Điểm b khoản 3 Điều 22; khoản 3 và khoản 4 Điều 27; khoản 2 Điều 32 bị hết hiệu lực bởi Thông tư số 26/2017/TT-NHNN ngày 29/12/2017 sửa đổi, bổ sung một số điều của Thông tư số 19/2016/TT-NHNN ngày 30 tháng 6 năm 2016 của Thống đốc Ngân hàng Nhà nước Việt Nam quy định về hoạt động thẻ ngân hàng</w:t>
      </w:r>
      <w:r>
        <w:rPr>
          <w:b w:val="0"/>
          <w:i w:val="0"/>
        </w:rPr>
        <w:br/>
      </w:r>
      <w:r>
        <w:rPr>
          <w:b w:val="0"/>
          <w:i w:val="0"/>
        </w:rPr>
        <w:br/>
      </w:r>
      <w:r>
        <w:rPr>
          <w:b w:val="0"/>
          <w:i w:val="0"/>
        </w:rPr>
        <w:t>03/03/2018</w:t>
      </w:r>
      <w:r>
        <w:rPr>
          <w:b w:val="0"/>
          <w:i w:val="0"/>
        </w:rPr>
        <w:br/>
      </w:r>
      <w:r>
        <w:rPr>
          <w:b w:val="0"/>
          <w:i w:val="0"/>
        </w:rPr>
        <w:br/>
      </w:r>
      <w:r>
        <w:rPr>
          <w:b w:val="0"/>
          <w:i w:val="0"/>
        </w:rPr>
        <w:br/>
      </w:r>
      <w:r>
        <w:rPr>
          <w:b w:val="0"/>
          <w:i w:val="0"/>
        </w:rPr>
        <w:br/>
      </w:r>
      <w:r>
        <w:rPr>
          <w:b w:val="0"/>
          <w:i w:val="0"/>
        </w:rPr>
        <w:t>Khoản 2 Điều 32 (đã được sửa đổi, bổ sung bởi Thông tư số 26/2017/TT-NHNN ngày 29 tháng 12 năm 2017 của Thống đốc Ngân hàng Nhà nước Việt Nam về việc sửa đổi, bổ sung một số điều của Thông tư số 19/2016/TT-NHNN ngày 30 tháng 6 năm 2016 của Thống đốc Ngân hàng Nhà nước Việt Nam quy định về hoạt động thẻ ngân hàng) bị hết hiệu lực bởi Thông tư số 41/2018/TT-NHNN ngày 28/12/2018 sửa đổi, bổ sung một số điều của Thông tư số 19/2016/TT-NHNN ngày 30 tháng 6 năm 2016 của Thống đốc Ngân hàng Nhà nước quy định về hoạt động thẻ ngân hàng</w:t>
      </w:r>
      <w:r>
        <w:rPr>
          <w:b w:val="0"/>
          <w:i w:val="0"/>
        </w:rPr>
        <w:br/>
      </w:r>
      <w:r>
        <w:rPr>
          <w:b w:val="0"/>
          <w:i w:val="0"/>
        </w:rPr>
        <w:br/>
      </w:r>
      <w:r>
        <w:rPr>
          <w:b w:val="0"/>
          <w:i w:val="0"/>
        </w:rPr>
        <w:t>18/02/2019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20/2016/TT-NHNN ngày 30/6/2016</w:t>
      </w:r>
      <w:r>
        <w:rPr>
          <w:b w:val="0"/>
          <w:i w:val="0"/>
        </w:rPr>
        <w:br/>
      </w:r>
      <w:r>
        <w:rPr>
          <w:b w:val="0"/>
          <w:i w:val="0"/>
        </w:rPr>
        <w:br/>
      </w:r>
      <w:r>
        <w:rPr>
          <w:b w:val="0"/>
          <w:i w:val="0"/>
        </w:rPr>
        <w:t>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w:t>
      </w:r>
      <w:r>
        <w:rPr>
          <w:b w:val="0"/>
          <w:i w:val="0"/>
        </w:rPr>
        <w:br/>
      </w:r>
      <w:r>
        <w:rPr>
          <w:b w:val="0"/>
          <w:i w:val="0"/>
        </w:rPr>
        <w:br/>
      </w:r>
      <w:r>
        <w:rPr>
          <w:b w:val="0"/>
          <w:i w:val="0"/>
        </w:rPr>
        <w:t>Mẫu số 1, 2, 3, 4 và 5 bị hết hiệu lực bởi Thông tư số 44/2018/TT-NHNN ngày 28/12/2018 sửa đổi, bổ sung một số điều của Thông tư số 36/2012/TT-NHNN ngày 28 tháng 12 năm 2012 của Thống đốc Ngân hàng Nhà nước Việt Nam quy định về trang bị, quản lý, vận hành và đảm bảo an toàn hoạt động của máy giao dịch tự động</w:t>
      </w:r>
      <w:r>
        <w:rPr>
          <w:b w:val="0"/>
          <w:i w:val="0"/>
        </w:rPr>
        <w:br/>
      </w:r>
      <w:r>
        <w:rPr>
          <w:b w:val="0"/>
          <w:i w:val="0"/>
        </w:rPr>
        <w:br/>
      </w:r>
      <w:r>
        <w:rPr>
          <w:b w:val="0"/>
          <w:i w:val="0"/>
        </w:rPr>
        <w:t>18/02/2019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30/2016/TT-NHNN ngày 14/10/2016</w:t>
      </w:r>
      <w:r>
        <w:rPr>
          <w:b w:val="0"/>
          <w:i w:val="0"/>
        </w:rPr>
        <w:br/>
      </w:r>
      <w:r>
        <w:rPr>
          <w:b w:val="0"/>
          <w:i w:val="0"/>
        </w:rPr>
        <w:br/>
      </w:r>
      <w:r>
        <w:rPr>
          <w:b w:val="0"/>
          <w:i w:val="0"/>
        </w:rPr>
        <w:t>Sửa đổi, bổ sung một số Thông tư quy định về hoạt động cung ứng dịch vụ thanh toán và dịch vụ trung gian thanh toán</w:t>
      </w:r>
      <w:r>
        <w:rPr>
          <w:b w:val="0"/>
          <w:i w:val="0"/>
        </w:rPr>
        <w:br/>
      </w:r>
      <w:r>
        <w:rPr>
          <w:b w:val="0"/>
          <w:i w:val="0"/>
        </w:rPr>
        <w:br/>
      </w:r>
      <w:r>
        <w:rPr>
          <w:b w:val="0"/>
          <w:i w:val="0"/>
        </w:rPr>
        <w:t>Khoản 1 và khoản 6 Điều 1 bị hết hiệu lực bởi Thông tư số 26/2017/TT-NHNN ngày 29/12/2017 sửa đổi, bổ sung một số điều của Thông tư số 19/2016/TT-NHNN ngày 30 tháng 6 năm 2016 của Thống đốc Ngân hàng Nhà nước Việt Nam quy định về hoạt động thẻ ngân hàng</w:t>
      </w:r>
      <w:r>
        <w:rPr>
          <w:b w:val="0"/>
          <w:i w:val="0"/>
        </w:rPr>
        <w:br/>
      </w:r>
      <w:r>
        <w:rPr>
          <w:b w:val="0"/>
          <w:i w:val="0"/>
        </w:rPr>
        <w:br/>
      </w:r>
      <w:r>
        <w:rPr>
          <w:b w:val="0"/>
          <w:i w:val="0"/>
        </w:rPr>
        <w:t>03/03/2018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32/2016/TT-NHNN ngày 26/12/2016</w:t>
      </w:r>
      <w:r>
        <w:rPr>
          <w:b w:val="0"/>
          <w:i w:val="0"/>
        </w:rPr>
        <w:br/>
      </w:r>
      <w:r>
        <w:rPr>
          <w:b w:val="0"/>
          <w:i w:val="0"/>
        </w:rPr>
        <w:br/>
      </w:r>
      <w:r>
        <w:rPr>
          <w:b w:val="0"/>
          <w:i w:val="0"/>
        </w:rPr>
        <w:t>Sửa đổi, bổ sung một số điều của Thông tư số 23/2014/TT-NHNN ngày 19/8/2014 của Ngân hàng Nhà nước Việt Nam hướng dẫn việc mở và sử dụng tài khoản thanh toán tại tổ chức cung ứng dịch vụ thanh toán</w:t>
      </w:r>
      <w:r>
        <w:rPr>
          <w:b w:val="0"/>
          <w:i w:val="0"/>
        </w:rPr>
        <w:br/>
      </w:r>
      <w:r>
        <w:rPr>
          <w:b w:val="0"/>
          <w:i w:val="0"/>
        </w:rPr>
        <w:br/>
      </w:r>
      <w:r>
        <w:rPr>
          <w:b w:val="0"/>
          <w:i w:val="0"/>
        </w:rPr>
        <w:t>Khoản 2 Điều 4 bị hết hiệu lực bởi Thông tư số 02/2018/TT-NHNN ngày 12/02/2018 sửa đổi, bổ sung một số điều của Thông tư số 32/2016/TT-NHNN ngày 26/12/2016 sửa đổi, bổ sung một số điều của Thông tư số 23/2014/TT-NHNN ngày 19/8/2014 của Ngân hàng Nhà nước Việt Nam hướng dẫn việc mở và sử dụng tài khoản thanh toán tại tổ chức cung ứng dịch vụ thanh toán</w:t>
      </w:r>
      <w:r>
        <w:rPr>
          <w:b w:val="0"/>
          <w:i w:val="0"/>
        </w:rPr>
        <w:br/>
      </w:r>
      <w:r>
        <w:rPr>
          <w:b w:val="0"/>
          <w:i w:val="0"/>
        </w:rPr>
        <w:br/>
      </w:r>
      <w:r>
        <w:rPr>
          <w:b w:val="0"/>
          <w:i w:val="0"/>
        </w:rPr>
        <w:t>12/02/2018</w:t>
      </w:r>
      <w:r>
        <w:rPr>
          <w:b w:val="0"/>
          <w:i w:val="0"/>
        </w:rPr>
        <w:br/>
      </w:r>
      <w:r>
        <w:rPr>
          <w:b w:val="0"/>
          <w:i w:val="0"/>
        </w:rPr>
        <w:br/>
      </w:r>
      <w:r>
        <w:rPr>
          <w:b w:val="0"/>
          <w:i w:val="0"/>
        </w:rPr>
        <w:br/>
      </w:r>
      <w:r>
        <w:rPr>
          <w:b w:val="0"/>
          <w:i w:val="0"/>
        </w:rPr>
        <w:br/>
      </w:r>
      <w:r>
        <w:rPr>
          <w:b w:val="0"/>
          <w:i w:val="0"/>
        </w:rPr>
        <w:t>IV. LĨNH VỰC TÍN DỤNG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67/2014/NĐ-CP ngày 07/7/2014</w:t>
      </w:r>
      <w:r>
        <w:rPr>
          <w:b w:val="0"/>
          <w:i w:val="0"/>
        </w:rPr>
        <w:br/>
      </w:r>
      <w:r>
        <w:rPr>
          <w:b w:val="0"/>
          <w:i w:val="0"/>
        </w:rPr>
        <w:br/>
      </w:r>
      <w:r>
        <w:rPr>
          <w:b w:val="0"/>
          <w:i w:val="0"/>
        </w:rPr>
        <w:t>Về một số chính sách phát triển thủy sản</w:t>
      </w:r>
      <w:r>
        <w:rPr>
          <w:b w:val="0"/>
          <w:i w:val="0"/>
        </w:rPr>
        <w:br/>
      </w:r>
      <w:r>
        <w:rPr>
          <w:b w:val="0"/>
          <w:i w:val="0"/>
        </w:rPr>
        <w:br/>
      </w:r>
      <w:r>
        <w:rPr>
          <w:b w:val="0"/>
          <w:i w:val="0"/>
        </w:rPr>
        <w:t>Khoản 2 Điều 2; Điểm a Khoản 1 Điều 4; Điểm c, điểm d Khoản 1 Điều 4; Điều 5; Khoản 3 Điều 7; Điểm b Khoản 1; Điều 9 bị hết hiệu lực bởi Nghị định số 89/2015/NĐ-CP ngày 07/10/2015 sửa đổi, bổ sung một số điều của Nghị định số 67/2014/NĐ-CP ngày 07 tháng 7 năm 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br/>
      </w:r>
      <w:r>
        <w:rPr>
          <w:b w:val="0"/>
          <w:i w:val="0"/>
        </w:rPr>
        <w:br/>
      </w:r>
      <w:r>
        <w:rPr>
          <w:b w:val="0"/>
          <w:i w:val="0"/>
        </w:rPr>
        <w:t>Điều 1; Khoản 1, khoản 3 Điều 3; Khoản 3 Điều 4; Điều 5; Khoản 2, khoản 3, khoản 7, khoản 8 Điều 6; Khoản 1 Điều 7; Khoản 2 Điều 8; Điểm e khoản 1 Điều 9; Khoản 2 Điều 9; Điểm b khoản 3 Điều 9; Khoản 2 Điều 10; Khoản 4 Điều 13; Khoản 6 Điều 3; Khoản 2 Điều 7 bị hết hiệu lực bởi Nghị định số 17/2018/NĐ-CP ngày 02/02/2018 sửa đổi, bổ sung một số điều của Nghị định số 67/2014/NĐ-CP ngày 07 tháng 7 năm 2014 về một số chính sách phát triển thủy sản</w:t>
      </w:r>
      <w:r>
        <w:rPr>
          <w:b w:val="0"/>
          <w:i w:val="0"/>
        </w:rPr>
        <w:br/>
      </w:r>
      <w:r>
        <w:rPr>
          <w:b w:val="0"/>
          <w:i w:val="0"/>
        </w:rPr>
        <w:br/>
      </w:r>
      <w:r>
        <w:rPr>
          <w:b w:val="0"/>
          <w:i w:val="0"/>
        </w:rPr>
        <w:t>25/3/2018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55/2015/NĐ-CP ngày 09/6/2015</w:t>
      </w:r>
      <w:r>
        <w:rPr>
          <w:b w:val="0"/>
          <w:i w:val="0"/>
        </w:rPr>
        <w:br/>
      </w:r>
      <w:r>
        <w:rPr>
          <w:b w:val="0"/>
          <w:i w:val="0"/>
        </w:rPr>
        <w:br/>
      </w:r>
      <w:r>
        <w:rPr>
          <w:b w:val="0"/>
          <w:i w:val="0"/>
        </w:rPr>
        <w:t>Về chính sách tín dụng phục vụ phát triển nông nghiệp, nông thôn</w:t>
      </w:r>
      <w:r>
        <w:rPr>
          <w:b w:val="0"/>
          <w:i w:val="0"/>
        </w:rPr>
        <w:br/>
      </w:r>
      <w:r>
        <w:rPr>
          <w:b w:val="0"/>
          <w:i w:val="0"/>
        </w:rPr>
        <w:br/>
      </w:r>
      <w:r>
        <w:rPr>
          <w:b w:val="0"/>
          <w:i w:val="0"/>
        </w:rPr>
        <w:t>Khoản 2 Điều 2; Khoản 4 Điều 3; Điểm a, điểm b khoản 2 Điều 9; Khoản 4 Điều 9; Tên Điều 12, khoản 2 Điều 12; Khoản 1 Điều 15; Khoản 1, khoản 4 Điều 19; Khoản 3 Điều 20; Điểm c khoản 3 Điều 14 bị sửa đổi, bổ sung bởi Nghị định 116/2018/NĐ-CP ngày 07/9/2018 sửa đổi, bổ sung một số điều của Nghị định số 55/2015/NĐ-CP ngày 09/6/2015 về chính sách tín dụng phục vụ phát triển nông nghiệp, nông thôn</w:t>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89/2015/NĐ-CP ngày 07/10/2015</w:t>
      </w:r>
      <w:r>
        <w:rPr>
          <w:b w:val="0"/>
          <w:i w:val="0"/>
        </w:rPr>
        <w:br/>
      </w:r>
      <w:r>
        <w:rPr>
          <w:b w:val="0"/>
          <w:i w:val="0"/>
        </w:rPr>
        <w:br/>
      </w:r>
      <w:r>
        <w:rPr>
          <w:b w:val="0"/>
          <w:i w:val="0"/>
        </w:rPr>
        <w:t>Sửa đổi, bổ sung một số điều của Nghị định số 67/2014/NĐ-CP ngày 07 tháng 7 năm 2014 của Chính phủ về một số chính sách phát triển thủy sản</w:t>
      </w:r>
      <w:r>
        <w:rPr>
          <w:b w:val="0"/>
          <w:i w:val="0"/>
        </w:rPr>
        <w:br/>
      </w:r>
      <w:r>
        <w:rPr>
          <w:b w:val="0"/>
          <w:i w:val="0"/>
        </w:rPr>
        <w:br/>
      </w:r>
      <w:r>
        <w:rPr>
          <w:b w:val="0"/>
          <w:i w:val="0"/>
        </w:rPr>
        <w:t>Khoản 5, khoản 7 Điều 1 bị hết hiệu lực bởi Nghị định số 17/2018/NĐ-CP ngày 02/02/2018 sửa đổi, bổ sung một số điều của Nghị định số 67/2014/NĐ-CP ngày 07 tháng 7 năm 2014 về một số chính sách phát triển thủy sản</w:t>
      </w:r>
      <w:r>
        <w:rPr>
          <w:b w:val="0"/>
          <w:i w:val="0"/>
        </w:rPr>
        <w:br/>
      </w:r>
      <w:r>
        <w:rPr>
          <w:b w:val="0"/>
          <w:i w:val="0"/>
        </w:rPr>
        <w:br/>
      </w:r>
      <w:r>
        <w:rPr>
          <w:b w:val="0"/>
          <w:i w:val="0"/>
        </w:rPr>
        <w:t>25/3/2018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67/1999/QĐ-TTg ngày 30/3/1999</w:t>
      </w:r>
      <w:r>
        <w:rPr>
          <w:b w:val="0"/>
          <w:i w:val="0"/>
        </w:rPr>
        <w:br/>
      </w:r>
      <w:r>
        <w:rPr>
          <w:b w:val="0"/>
          <w:i w:val="0"/>
        </w:rPr>
        <w:br/>
      </w:r>
      <w:r>
        <w:rPr>
          <w:b w:val="0"/>
          <w:i w:val="0"/>
        </w:rPr>
        <w:t>Về một số chính sách tín dụng ngân hàng phục vụ phát triển nông nghiệp và nông thôn</w:t>
      </w:r>
      <w:r>
        <w:rPr>
          <w:b w:val="0"/>
          <w:i w:val="0"/>
        </w:rPr>
        <w:br/>
      </w:r>
      <w:r>
        <w:rPr>
          <w:b w:val="0"/>
          <w:i w:val="0"/>
        </w:rPr>
        <w:br/>
      </w:r>
      <w:r>
        <w:rPr>
          <w:b w:val="0"/>
          <w:i w:val="0"/>
        </w:rPr>
        <w:t>Điểm b, khoản 1, mục II Điều 2 bị sửa đổi bởi Quyết định số 148/1999/QĐ-TTg ngày 07/7/1999 sửa đổi, bổ sung điểm B, khoản 3, Mục II Quyết định số 67/1999/QĐ-TTg ngày 30/3/1999 về một số chính sách tín dụng ngân hàng phục vụ phát triển nông nghiệp và nông thôn</w:t>
      </w:r>
      <w:r>
        <w:rPr>
          <w:b w:val="0"/>
          <w:i w:val="0"/>
        </w:rPr>
        <w:br/>
      </w:r>
      <w:r>
        <w:rPr>
          <w:b w:val="0"/>
          <w:i w:val="0"/>
        </w:rPr>
        <w:br/>
      </w:r>
      <w:r>
        <w:rPr>
          <w:b w:val="0"/>
          <w:i w:val="0"/>
        </w:rPr>
        <w:t>07/7/1999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15/2013/QĐ-TTg ngày 23/02/2013</w:t>
      </w:r>
      <w:r>
        <w:rPr>
          <w:b w:val="0"/>
          <w:i w:val="0"/>
        </w:rPr>
        <w:br/>
      </w:r>
      <w:r>
        <w:rPr>
          <w:b w:val="0"/>
          <w:i w:val="0"/>
        </w:rPr>
        <w:br/>
      </w:r>
      <w:r>
        <w:rPr>
          <w:b w:val="0"/>
          <w:i w:val="0"/>
        </w:rPr>
        <w:t>Về tín dụng đối với hộ cận nghèo</w:t>
      </w:r>
      <w:r>
        <w:rPr>
          <w:b w:val="0"/>
          <w:i w:val="0"/>
        </w:rPr>
        <w:br/>
      </w:r>
      <w:r>
        <w:rPr>
          <w:b w:val="0"/>
          <w:i w:val="0"/>
        </w:rPr>
        <w:br/>
      </w:r>
      <w:r>
        <w:rPr>
          <w:b w:val="0"/>
          <w:i w:val="0"/>
        </w:rPr>
        <w:t>Mức lãi suất ưu đãi cho vay với hộ cận nghèo đã được bãi bỏ bởi Điều 1 Quyết định 1826/QĐ-TTg ngày 09/10/2013 của Thủ tướng Chính phủ về điều chỉnh giảm lãi suất cho vay đối với một số chương trình tín dụng chính sách tại ngân hàng chính sách xã hội</w:t>
      </w:r>
      <w:r>
        <w:rPr>
          <w:b w:val="0"/>
          <w:i w:val="0"/>
        </w:rPr>
        <w:br/>
      </w:r>
      <w:r>
        <w:rPr>
          <w:b w:val="0"/>
          <w:i w:val="0"/>
        </w:rPr>
        <w:br/>
      </w:r>
      <w:r>
        <w:rPr>
          <w:b w:val="0"/>
          <w:i w:val="0"/>
        </w:rPr>
        <w:t>09/10/2013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04/1998/TTLT- BTS-BKHĐT-BTC-NHNN ngày 17/12/1998</w:t>
      </w:r>
      <w:r>
        <w:rPr>
          <w:b w:val="0"/>
          <w:i w:val="0"/>
        </w:rPr>
        <w:br/>
      </w:r>
      <w:r>
        <w:rPr>
          <w:b w:val="0"/>
          <w:i w:val="0"/>
        </w:rPr>
        <w:br/>
      </w:r>
      <w:r>
        <w:rPr>
          <w:b w:val="0"/>
          <w:i w:val="0"/>
        </w:rPr>
        <w:t>Hướng dẫn về việc quản lý và sử dụng vốn tín dụng đầu tư theo kế hoạch Nhà nước cho các dự án đóng mới, cải hoán tàu đánh bắt và tàu dịch vụ đánh bắt hải sản xa bờ</w:t>
      </w:r>
      <w:r>
        <w:rPr>
          <w:b w:val="0"/>
          <w:i w:val="0"/>
        </w:rPr>
        <w:br/>
      </w:r>
      <w:r>
        <w:rPr>
          <w:b w:val="0"/>
          <w:i w:val="0"/>
        </w:rPr>
        <w:br/>
      </w:r>
      <w:r>
        <w:rPr>
          <w:b w:val="0"/>
          <w:i w:val="0"/>
        </w:rPr>
        <w:t>Điểm a Khoản 6 bị sửa đổi bởi Thông tư số 01/2001/TT-BTS ngày 08/6/2001 của Bộ Thủy sản hướng dẫn về việc sửa đổi điểm a, khoản 6 trong Thông tư liên tịch số 04/1998/TTLT-BTS-BKHĐT-BTC-NHNN ngày 17/12/1998 hướng dẫn về việc quản lý và sử dụng vốn tín dụng đầu tư theo kế hoạch Nhà nước cho các dự án đóng mới, cải hoán tàu đánh bắt và tàu dịch vụ đánh bắt hải sản xa bờ</w:t>
      </w:r>
      <w:r>
        <w:rPr>
          <w:b w:val="0"/>
          <w:i w:val="0"/>
        </w:rPr>
        <w:br/>
      </w:r>
      <w:r>
        <w:rPr>
          <w:b w:val="0"/>
          <w:i w:val="0"/>
        </w:rPr>
        <w:br/>
      </w:r>
      <w:r>
        <w:rPr>
          <w:b w:val="0"/>
          <w:i w:val="0"/>
        </w:rPr>
        <w:t>23/06/2001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02/2009/TT-NHNN ngày 03/02/2009</w:t>
      </w:r>
      <w:r>
        <w:rPr>
          <w:b w:val="0"/>
          <w:i w:val="0"/>
        </w:rPr>
        <w:br/>
      </w:r>
      <w:r>
        <w:rPr>
          <w:b w:val="0"/>
          <w:i w:val="0"/>
        </w:rPr>
        <w:br/>
      </w:r>
      <w:r>
        <w:rPr>
          <w:b w:val="0"/>
          <w:i w:val="0"/>
        </w:rPr>
        <w:t>Quy định chi tiết thi hành việc hỗ trợ lãi suất cho các tổ chức và cá nhân vay vốn ngân hàng để sản xuất - kinh doanh</w:t>
      </w:r>
      <w:r>
        <w:rPr>
          <w:b w:val="0"/>
          <w:i w:val="0"/>
        </w:rPr>
        <w:br/>
      </w:r>
      <w:r>
        <w:rPr>
          <w:b w:val="0"/>
          <w:i w:val="0"/>
        </w:rPr>
        <w:br/>
      </w:r>
      <w:r>
        <w:rPr>
          <w:b w:val="0"/>
          <w:i w:val="0"/>
        </w:rPr>
        <w:t>Khoản 1, Khoản 3, Khoản 4 Điều 1 và Phụ lục bị sửa đổi, bổ sung bởi Thông tư 04/2009/TT-NHNN ngày 13/3/2009 sửa đổi, bổ sung Thông tư số 02/2009/TT-NHNN ngày 03 tháng 02</w:t>
      </w:r>
      <w:r>
        <w:br/>
      </w:r>
      <w:r>
        <w:rPr>
          <w:b w:val="0"/>
          <w:i w:val="0"/>
        </w:rPr>
        <w:br/>
        <w:t xml:space="preserve">         năm 2009 quy định chi tiết thi hành việc hỗ trợ lãi suất cho các tổ chức và cá nhân vay vốn ngân hàng để sản xuất - kinh doanh</w:t>
      </w:r>
      <w:r>
        <w:rPr>
          <w:b w:val="0"/>
          <w:i w:val="0"/>
        </w:rPr>
        <w:br/>
      </w:r>
      <w:r>
        <w:rPr>
          <w:b w:val="0"/>
          <w:i w:val="0"/>
        </w:rPr>
        <w:br/>
      </w:r>
      <w:r>
        <w:rPr>
          <w:b w:val="0"/>
          <w:i w:val="0"/>
        </w:rPr>
        <w:t>13/3/2009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05/2009/TT-NHNN ngày 07/4/2009</w:t>
      </w:r>
      <w:r>
        <w:rPr>
          <w:b w:val="0"/>
          <w:i w:val="0"/>
        </w:rPr>
        <w:br/>
      </w:r>
      <w:r>
        <w:rPr>
          <w:b w:val="0"/>
          <w:i w:val="0"/>
        </w:rPr>
        <w:br/>
      </w:r>
      <w:r>
        <w:rPr>
          <w:b w:val="0"/>
          <w:i w:val="0"/>
        </w:rPr>
        <w:t>Quy định chi tiết thi hành việc hỗ trợ lãi suất đối với các tổ chức, cá nhân vay vốn trung, dài hạn ngân hàng thực hiện đầu tư mới để phát triển sản xuất - kinh doanh</w:t>
      </w:r>
      <w:r>
        <w:rPr>
          <w:b w:val="0"/>
          <w:i w:val="0"/>
        </w:rPr>
        <w:br/>
      </w:r>
      <w:r>
        <w:rPr>
          <w:b w:val="0"/>
          <w:i w:val="0"/>
        </w:rPr>
        <w:br/>
      </w:r>
      <w:r>
        <w:rPr>
          <w:b w:val="0"/>
          <w:i w:val="0"/>
        </w:rPr>
        <w:t>Điểm a Khoản 3 Điều 2; Khoản 4 Điều 2; Khoản 3 Điều 3; Điểm e Khoản 1 Điều 4; Điểm d Khoản 2 Điều 4; Điểm i Khoản 2 Điều 4 bị sửa đổi, bổ sung bởi Thông tư 21/2009/TT-NHNN ngày 09/10/2009 sửa đổi, bổ sung một số điều của Thông tư số 05/20019/TT-NHNN ngày 07/4/2009 Quy định chi tiết thi hành việc hỗ trợ lãi suất đối với các tổ chức, cá nhân vay vốn trung, dài hạn ngân hàng thực hiện đầu tư mới để phát triển sản xuất - kinh doanh</w:t>
      </w:r>
      <w:r>
        <w:rPr>
          <w:b w:val="0"/>
          <w:i w:val="0"/>
        </w:rPr>
        <w:br/>
      </w:r>
      <w:r>
        <w:rPr>
          <w:b w:val="0"/>
          <w:i w:val="0"/>
        </w:rPr>
        <w:br/>
      </w:r>
      <w:r>
        <w:rPr>
          <w:b w:val="0"/>
          <w:i w:val="0"/>
        </w:rPr>
        <w:t>09/10/2009</w:t>
      </w:r>
      <w:r>
        <w:rPr>
          <w:b w:val="0"/>
          <w:i w:val="0"/>
        </w:rPr>
        <w:br/>
      </w:r>
      <w:r>
        <w:rPr>
          <w:b w:val="0"/>
          <w:i w:val="0"/>
        </w:rPr>
        <w:br/>
      </w:r>
      <w:r>
        <w:rPr>
          <w:b w:val="0"/>
          <w:i w:val="0"/>
        </w:rPr>
        <w:br/>
      </w:r>
      <w:r>
        <w:rPr>
          <w:b w:val="0"/>
          <w:i w:val="0"/>
        </w:rPr>
        <w:br/>
      </w:r>
      <w:r>
        <w:rPr>
          <w:b w:val="0"/>
          <w:i w:val="0"/>
        </w:rPr>
        <w:t>Các quy định về hỗ trợ lãi suất đối với Ngân hàng Phát triển Việt Nam tại Thông tư 05/2009/TT-NHNN bị thay thế bởi Thông tư 24/2009/TT-NHNN ngày 14/12/2009 quy định chi tiết thi hành việc hỗ trợ lãi suất đối với các tổ chức, cá nhân vay vốn trung, dài hạn Ngân hàng Phát triển Việt Nam và Quỹ đầu tư phát triển địa phương để thực hiện dự án đầu tư mới để phát triển sản xuất –kinh doanh.</w:t>
      </w:r>
      <w:r>
        <w:rPr>
          <w:b w:val="0"/>
          <w:i w:val="0"/>
        </w:rPr>
        <w:br/>
      </w:r>
      <w:r>
        <w:rPr>
          <w:b w:val="0"/>
          <w:i w:val="0"/>
        </w:rPr>
        <w:br/>
      </w:r>
      <w:r>
        <w:rPr>
          <w:b w:val="0"/>
          <w:i w:val="0"/>
        </w:rPr>
        <w:t>14/12/2009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06/2009/TT-NHNN ngày 09/4/2009</w:t>
      </w:r>
      <w:r>
        <w:rPr>
          <w:b w:val="0"/>
          <w:i w:val="0"/>
        </w:rPr>
        <w:br/>
      </w:r>
      <w:r>
        <w:rPr>
          <w:b w:val="0"/>
          <w:i w:val="0"/>
        </w:rPr>
        <w:br/>
      </w:r>
      <w:r>
        <w:rPr>
          <w:b w:val="0"/>
          <w:i w:val="0"/>
        </w:rPr>
        <w:t>Quy định chi tiết về chính sách cho vay ưu đãi lãi suất theo Chương trình hỗ trợ các huyện nghèo tại Nghị quyết số 30a/2008/NQ-CP ngày 27/12/2008 của Chính phủ</w:t>
      </w:r>
      <w:r>
        <w:rPr>
          <w:b w:val="0"/>
          <w:i w:val="0"/>
        </w:rPr>
        <w:br/>
      </w:r>
      <w:r>
        <w:rPr>
          <w:b w:val="0"/>
          <w:i w:val="0"/>
        </w:rPr>
        <w:t xml:space="preserve"> </w:t>
      </w:r>
      <w:r>
        <w:rPr>
          <w:b w:val="0"/>
          <w:i w:val="0"/>
        </w:rPr>
        <w:br/>
      </w:r>
      <w:r>
        <w:rPr>
          <w:b w:val="0"/>
          <w:i w:val="0"/>
        </w:rPr>
        <w:br/>
      </w:r>
      <w:r>
        <w:rPr>
          <w:b w:val="0"/>
          <w:i w:val="0"/>
        </w:rPr>
        <w:t>Điểm b Khoản 1 Điều 4 bị sửa đổi, bổ sung bởi Thông tư 26/2011/TT-NHNN ngày 31/8/2011 thực thi phương án đơn giản hóa thủ tục hành chính lĩnh vực hoạt động tiền tệ theo Nghị quyết về đơn giản hóa thủ tục hành chính thuộc phạm vi chức năng quản lý của Ngân hàng Nhà nước Việt Nam do Ngân hàng Nhà nước Việt Nam ban hành</w:t>
      </w:r>
      <w:r>
        <w:rPr>
          <w:b w:val="0"/>
          <w:i w:val="0"/>
        </w:rPr>
        <w:br/>
      </w:r>
      <w:r>
        <w:rPr>
          <w:b w:val="0"/>
          <w:i w:val="0"/>
        </w:rPr>
        <w:br/>
      </w:r>
      <w:r>
        <w:rPr>
          <w:b w:val="0"/>
          <w:i w:val="0"/>
        </w:rPr>
        <w:t>14/10/2011</w:t>
      </w:r>
      <w:r>
        <w:rPr>
          <w:b w:val="0"/>
          <w:i w:val="0"/>
        </w:rPr>
        <w:br/>
      </w:r>
      <w:r>
        <w:rPr>
          <w:b w:val="0"/>
          <w:i w:val="0"/>
        </w:rPr>
        <w:br/>
      </w:r>
      <w:r>
        <w:rPr>
          <w:b w:val="0"/>
          <w:i w:val="0"/>
        </w:rPr>
        <w:br/>
      </w:r>
      <w:r>
        <w:rPr>
          <w:b w:val="0"/>
          <w:i w:val="0"/>
        </w:rPr>
        <w:br/>
      </w:r>
      <w:r>
        <w:rPr>
          <w:b w:val="0"/>
          <w:i w:val="0"/>
        </w:rPr>
        <w:t>Khoản 2 Điều 3, cụm từ “ Vụ tín dụng” tại các Điều 5, 6, 7 bị sửa đổi, bổ sung bởi Thông tư 28/2014/TT-NHNN ngày 01/10/2014 sửa đổi, bổ sung Thông tư số 06/2009/TT-NHNN ngày 09/4/2009 quy định chi tiết về chính sách cho vay ưu đãi lãi suất theo chương trình hỗ trợ các huyện nghèo tại Nghị quyết 30a/2008/NQ-CP ngày 27/12/2008 của Chính Phủ</w:t>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14/2009/TT-NHNN ngày 16/7/2009</w:t>
      </w:r>
      <w:r>
        <w:rPr>
          <w:b w:val="0"/>
          <w:i w:val="0"/>
        </w:rPr>
        <w:br/>
      </w:r>
      <w:r>
        <w:rPr>
          <w:b w:val="0"/>
          <w:i w:val="0"/>
        </w:rPr>
        <w:br/>
      </w:r>
      <w:r>
        <w:rPr>
          <w:b w:val="0"/>
          <w:i w:val="0"/>
        </w:rPr>
        <w:t>Quy định chi tiết thi hành việc hỗ trợ lãi suất đối với các khoản vay của người nghèo và các đối tượng chính sách khác tại Ngân hàng Chính sách xã hội</w:t>
      </w:r>
      <w:r>
        <w:rPr>
          <w:b w:val="0"/>
          <w:i w:val="0"/>
        </w:rPr>
        <w:br/>
      </w:r>
      <w:r>
        <w:rPr>
          <w:b w:val="0"/>
          <w:i w:val="0"/>
        </w:rPr>
        <w:br/>
      </w:r>
      <w:r>
        <w:rPr>
          <w:b w:val="0"/>
          <w:i w:val="0"/>
        </w:rPr>
        <w:t>Điểm h Khoản 2 Điều 3, Khoản 1 Điều 4; Điểm a, b Khoản 3 Điều 4, Điểm g Khoản 2 Điều 3 bị sửa đổi, bổ sung bởi Thông tư 05/2010/TT-NHNN ngày 12/02/2010 sửa đổi một số điều của Thông tư 14/2009/TT-NHNN ngày 16/07/2009 quy định chi tiết thi hành việc hỗ trợ lãi suất đối với các khoản vay của người nghèo và các đối tượng chính sách khác tại Ngân hàng Chính sách xã hội</w:t>
      </w:r>
      <w:r>
        <w:rPr>
          <w:b w:val="0"/>
          <w:i w:val="0"/>
        </w:rPr>
        <w:br/>
      </w:r>
      <w:r>
        <w:rPr>
          <w:b w:val="0"/>
          <w:i w:val="0"/>
        </w:rPr>
        <w:br/>
      </w:r>
      <w:r>
        <w:rPr>
          <w:b w:val="0"/>
          <w:i w:val="0"/>
        </w:rPr>
        <w:t>12/02/2010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24/2009/TT-NHNN ngày 14/12/2009</w:t>
      </w:r>
      <w:r>
        <w:rPr>
          <w:b w:val="0"/>
          <w:i w:val="0"/>
        </w:rPr>
        <w:br/>
      </w:r>
      <w:r>
        <w:rPr>
          <w:b w:val="0"/>
          <w:i w:val="0"/>
        </w:rPr>
        <w:br/>
      </w:r>
      <w:r>
        <w:rPr>
          <w:b w:val="0"/>
          <w:i w:val="0"/>
        </w:rPr>
        <w:t>Quy định chi tiết thi hành việc hỗ trợ lãi suất đối với các tổ chức, cá nhân vay vốn trung, dài hạn Ngân hàng Phát triển Việt Nam và Quỹ đầu tư phát triển địa phương để thực hiện dự án đầu tư mới để phát triển sản xuất - kinh doanh</w:t>
      </w:r>
      <w:r>
        <w:rPr>
          <w:b w:val="0"/>
          <w:i w:val="0"/>
        </w:rPr>
        <w:br/>
      </w:r>
      <w:r>
        <w:rPr>
          <w:b w:val="0"/>
          <w:i w:val="0"/>
        </w:rPr>
        <w:br/>
      </w:r>
      <w:r>
        <w:rPr>
          <w:b w:val="0"/>
          <w:i w:val="0"/>
        </w:rPr>
        <w:t>Các quy định về hỗ trợ lãi suất bị hết hiệu lực bởi Thông tư 18/2010/TT-NHNN ngày 16/9/2010 hướng dẫn việc hỗ trợ lãi suất đối với các tổ chức, cá nhân vay vốn trung, dài hạn</w:t>
      </w:r>
      <w:r>
        <w:rPr>
          <w:b w:val="0"/>
          <w:i w:val="0"/>
        </w:rPr>
        <w:br/>
      </w:r>
      <w:r>
        <w:rPr>
          <w:b w:val="0"/>
          <w:i w:val="0"/>
        </w:rPr>
        <w:br/>
      </w:r>
      <w:r>
        <w:rPr>
          <w:b w:val="0"/>
          <w:i w:val="0"/>
        </w:rPr>
        <w:t>16/9/2010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42/2011/TT-NHNN ngày 15/12/2011</w:t>
      </w:r>
      <w:r>
        <w:rPr>
          <w:b w:val="0"/>
          <w:i w:val="0"/>
        </w:rPr>
        <w:br/>
      </w:r>
      <w:r>
        <w:rPr>
          <w:b w:val="0"/>
          <w:i w:val="0"/>
        </w:rPr>
        <w:br/>
      </w:r>
      <w:r>
        <w:rPr>
          <w:b w:val="0"/>
          <w:i w:val="0"/>
        </w:rPr>
        <w:t>Quy định việc cấp tín dụng hợp vốn của các tổ chức tín dụng đối với khách hàng</w:t>
      </w:r>
      <w:r>
        <w:rPr>
          <w:b w:val="0"/>
          <w:i w:val="0"/>
        </w:rPr>
        <w:br/>
      </w:r>
      <w:r>
        <w:rPr>
          <w:b w:val="0"/>
          <w:i w:val="0"/>
        </w:rPr>
        <w:br/>
      </w:r>
      <w:r>
        <w:rPr>
          <w:b w:val="0"/>
          <w:i w:val="0"/>
        </w:rPr>
        <w:t>Điều 1; Khoản 2, Khoản 3 Điều 2; Khoản 2, Khoản 3 Điều 3; Khoản 6 Điều 3, Điều 7; Khoản 2 Điều 8, Khoản 3 Điều 16 và phụ lục bị sửa đổi, bổ sung bởi Thông tư số 24/2016/TT-NHNN ngày 30/6/2016 sửa đổi, bổ sung một số điều của Thông tư 42/2011/TT-NHNN ngày 15/12/2011 Quy định việc cấp tín dụng hợp vốn của các tổ chức tín dụng đối với khách hàng</w:t>
      </w:r>
      <w:r>
        <w:rPr>
          <w:b w:val="0"/>
          <w:i w:val="0"/>
        </w:rPr>
        <w:br/>
      </w:r>
      <w:r>
        <w:rPr>
          <w:b w:val="0"/>
          <w:i w:val="0"/>
        </w:rPr>
        <w:br/>
      </w:r>
      <w:r>
        <w:rPr>
          <w:b w:val="0"/>
          <w:i w:val="0"/>
        </w:rPr>
        <w:t>30/6/2016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21/2012/TT-NHNN ngày 18/6/2012</w:t>
      </w:r>
      <w:r>
        <w:rPr>
          <w:b w:val="0"/>
          <w:i w:val="0"/>
        </w:rPr>
        <w:br/>
      </w:r>
      <w:r>
        <w:rPr>
          <w:b w:val="0"/>
          <w:i w:val="0"/>
        </w:rPr>
        <w:br/>
      </w:r>
      <w:r>
        <w:rPr>
          <w:b w:val="0"/>
          <w:i w:val="0"/>
        </w:rPr>
        <w:t>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Điều 1, khoản 1 Điều 3, Khoản 16, khoản 17, Khoản 18 Điều 3, Khoản 2 Điều 4; Khoản 3 Điều 5; Khoản 2 Điều 6; Khoản 2; Khoản 3 Điều 8; Điều 9; Điều 10; Điểm c Khoản 1 Điều 16; Điểm d Khoản 2 Điều 17; Điều 22; Khoản 1; Khoản 3; Khoản 4 Điều 28 bị sửa đổi, bổ sung bởi Thông tư 01/2013/TT-NHNN ngày 07/01/2013 sửa đổi, bổ sung một số điều tại Thông tư 21/2012/TT-NHNN ngày 18/06/2012 của Thống đốc Ngân hàng Nhà nước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07/01/2013</w:t>
      </w:r>
      <w:r>
        <w:rPr>
          <w:b w:val="0"/>
          <w:i w:val="0"/>
        </w:rPr>
        <w:br/>
      </w:r>
      <w:r>
        <w:rPr>
          <w:b w:val="0"/>
          <w:i w:val="0"/>
        </w:rPr>
        <w:br/>
      </w:r>
      <w:r>
        <w:rPr>
          <w:b w:val="0"/>
          <w:i w:val="0"/>
        </w:rPr>
        <w:br/>
      </w:r>
      <w:r>
        <w:rPr>
          <w:b w:val="0"/>
          <w:i w:val="0"/>
        </w:rPr>
        <w:br/>
      </w:r>
      <w:r>
        <w:rPr>
          <w:b w:val="0"/>
          <w:i w:val="0"/>
        </w:rPr>
        <w:t>Khoản 3 Điều 1; Điểm b Khoản 13 Điều 1; Điều 2; Điều 4; Khoản 1 Điều 8; Khoản 1; Khoản 3 Điều 11; điểm d Khoản 2 Điều 16; Khoản 1 Điều 18; khoản 1 Điều 19; Khoản 1 Điều 23; Điều 27; Điểm b Khoản 3 Điều 28 bị sửa đổi, bổ sung bời Thông tư 18/2016/TT-NHNN ngày 30/6/2016 sửa đổi, bổ sung một số điều của Thông tư 21/2012/TT-NHNN ngày 18/6/2012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01/2013/TT-NHNN ngày  07/01/2013</w:t>
      </w:r>
      <w:r>
        <w:rPr>
          <w:b w:val="0"/>
          <w:i w:val="0"/>
        </w:rPr>
        <w:br/>
      </w:r>
      <w:r>
        <w:rPr>
          <w:b w:val="0"/>
          <w:i w:val="0"/>
        </w:rPr>
        <w:br/>
      </w:r>
      <w:r>
        <w:rPr>
          <w:b w:val="0"/>
          <w:i w:val="0"/>
        </w:rPr>
        <w:t>Sửa đổi, bổ sung một số điều tại Thông tư số 21/2012/TT-NHNN ngày 18/6/2012 của Thống đốc Ngân hàng Nhà nước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Khoản 3 Điều 1 và đoạn “b) Tại thời điểm thực hiện giao dịch nhận tiền gửi, các tổ chức tín dụng, chi nhánh ngân hàng nước ngoài không được có các khoản nợ quá hạn từ 10 ngày trở lên tại tổ chức tín dụng, chi nhánh ngân hàng nước ngoài khác, trừ trường hợp được Thống đốc Ngân hàng Nhà nước cho phép nhận tiền gửi” tại điểm b khoản 13 Điều 1 bị hết hiệu lực bởi Thông tư số 18/2016/TT-NHNN ngày 30/6/2016 sửa đổi, bổ sung một số điều của Thông tư số 21/2012/TT-NHNN ngày 18/6/2012 của Thống đốc Ngân hàng Nhà nước quy định về hoạt động cho vay, đi vay; mua, bán có kỳ hạn giấy tờ có giá giữa các tổ chức tín dụng, chi nhánh ngân hàng nước ngoài</w:t>
      </w:r>
      <w:r>
        <w:rPr>
          <w:b w:val="0"/>
          <w:i w:val="0"/>
        </w:rPr>
        <w:br/>
      </w:r>
      <w:r>
        <w:rPr>
          <w:b w:val="0"/>
          <w:i w:val="0"/>
        </w:rPr>
        <w:br/>
      </w:r>
      <w:r>
        <w:rPr>
          <w:b w:val="0"/>
          <w:i w:val="0"/>
        </w:rPr>
        <w:t>22/8/2016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11/2013/TT-NHNN ngày 15/5/2013</w:t>
      </w:r>
      <w:r>
        <w:rPr>
          <w:b w:val="0"/>
          <w:i w:val="0"/>
        </w:rPr>
        <w:br/>
      </w:r>
      <w:r>
        <w:rPr>
          <w:b w:val="0"/>
          <w:i w:val="0"/>
        </w:rPr>
        <w:br/>
      </w:r>
      <w:r>
        <w:rPr>
          <w:b w:val="0"/>
          <w:i w:val="0"/>
        </w:rPr>
        <w:t>Quy định về cho vay hỗ trợ nhà ở theo Nghị quyết 02/NQ-CP ngày 07/01/2013 của Chính phủ</w:t>
      </w:r>
      <w:r>
        <w:rPr>
          <w:b w:val="0"/>
          <w:i w:val="0"/>
        </w:rPr>
        <w:br/>
      </w:r>
      <w:r>
        <w:rPr>
          <w:b w:val="0"/>
          <w:i w:val="0"/>
        </w:rPr>
        <w:br/>
      </w:r>
      <w:r>
        <w:rPr>
          <w:b w:val="0"/>
          <w:i w:val="0"/>
        </w:rPr>
        <w:t>Điều 1, Điều 3, Khoản 4 Điều 4, Điều 5, Khoản 3 Điều 8; Điểm b Khoản 5 Điều 8, Điểm c(i) Khoản 5 Điều 8, điểm d (iv) Khoản 5 Điều 8, Khoản điều 10 và phụ lục bị sửa đổi, bổ sung bởi Thông tư 32/2014/TT-NHNN ngày 18/11/2014 sửa đổi, bổ sung một số điều tại Thông tư số 11/2013/TT-NHNN ngày 15/05/2013 của Thống đốc Ngân hàng Nhà nước Việt Nam quy định về cho vay hỗ trợ nhà ở theo Nghị quyết số 02/NQ-CP ngày 07/01/2013 của Chính phủ</w:t>
      </w:r>
      <w:r>
        <w:rPr>
          <w:b w:val="0"/>
          <w:i w:val="0"/>
        </w:rPr>
        <w:br/>
      </w:r>
      <w:r>
        <w:rPr>
          <w:b w:val="0"/>
          <w:i w:val="0"/>
        </w:rPr>
        <w:br/>
      </w:r>
      <w:r>
        <w:rPr>
          <w:b w:val="0"/>
          <w:i w:val="0"/>
        </w:rPr>
        <w:t>25/11/2014</w:t>
      </w:r>
      <w:r>
        <w:rPr>
          <w:b w:val="0"/>
          <w:i w:val="0"/>
        </w:rPr>
        <w:br/>
      </w:r>
      <w:r>
        <w:rPr>
          <w:b w:val="0"/>
          <w:i w:val="0"/>
        </w:rPr>
        <w:br/>
      </w:r>
      <w:r>
        <w:rPr>
          <w:b w:val="0"/>
          <w:i w:val="0"/>
        </w:rPr>
        <w:br/>
      </w:r>
      <w:r>
        <w:rPr>
          <w:b w:val="0"/>
          <w:i w:val="0"/>
        </w:rPr>
        <w:br/>
      </w:r>
      <w:r>
        <w:rPr>
          <w:b w:val="0"/>
          <w:i w:val="0"/>
        </w:rPr>
        <w:t xml:space="preserve"> Điểm a Khoản 1 Điều 1, Khoản 1 Điều 2, Khoản 5,6 Điều 2, Khoản 1 Điều 88, Điểm c (iii) và c(iv); điểm d (iii) khoản 5 Điều 8; Khoản 6; Khoản 7 Điều 8, Khoản 1, Khoản 5 Điều 10 và phụ lục bị sửa đổi, bổ sung bởi  bởi Thông tư 25/2016/TT-NHNN ngày 29/7/2016 sửa đổi, bổ sung một số điều của Thông tư 11/2013/TT-NHNN ngày 15/5/2013 quy định về cho vay hỗ trợ nhà ở theo Nghị quyết 02/NQ-CP ngày 07/01/2013 của Chính phủ</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22/2014/TT-NHNN ngày 15/08/2014</w:t>
      </w:r>
      <w:r>
        <w:rPr>
          <w:b w:val="0"/>
          <w:i w:val="0"/>
        </w:rPr>
        <w:br/>
      </w:r>
      <w:r>
        <w:rPr>
          <w:b w:val="0"/>
          <w:i w:val="0"/>
        </w:rPr>
        <w:br/>
      </w:r>
      <w:r>
        <w:rPr>
          <w:b w:val="0"/>
          <w:i w:val="0"/>
        </w:rPr>
        <w:t>Hướng dẫn thực hiện chính sách tín dụng theo Nghị định số 67/2014/NĐ-CP ngày 07/07/2014 của Chính phủ về một số chính sách phát triển thủy sản</w:t>
      </w:r>
      <w:r>
        <w:rPr>
          <w:b w:val="0"/>
          <w:i w:val="0"/>
        </w:rPr>
        <w:br/>
      </w:r>
      <w:r>
        <w:rPr>
          <w:b w:val="0"/>
          <w:i w:val="0"/>
        </w:rPr>
        <w:br/>
      </w:r>
      <w:r>
        <w:rPr>
          <w:b w:val="0"/>
          <w:i w:val="0"/>
        </w:rPr>
        <w:t>Khoản 1 Điều 1; Điểm a Khoản 2 Điều 1; Khoản 1 Điều 3; Khoản 1 Điều 5; a Khoản 4 Điều 5; Khoản 8 Điều 8 bị sửa đổi, bổ sung bởi Thông tư số 21/2015/TT-NHNN ngày 16/11/2015 sửa đổi, bổ sung một số điều của Thông tư số 22/2014/TT-NHNN ngày 15 tháng 8 năm 2014 của Ngân hàng Nhà nước Việt Nam hướng dẫn thực hiện chính sách tín dụng theo Nghị định số 67/2014/NĐ-CP ngày 07 tháng 7 năm 2014 của Chính phủ về một số chính sách phát triển thủy sản</w:t>
      </w:r>
      <w:r>
        <w:rPr>
          <w:b w:val="0"/>
          <w:i w:val="0"/>
        </w:rPr>
        <w:br/>
      </w:r>
      <w:r>
        <w:rPr>
          <w:b w:val="0"/>
          <w:i w:val="0"/>
        </w:rPr>
        <w:br/>
      </w:r>
      <w:r>
        <w:rPr>
          <w:b w:val="0"/>
          <w:i w:val="0"/>
        </w:rPr>
        <w:t>25/11/2015</w:t>
      </w:r>
      <w:r>
        <w:rPr>
          <w:b w:val="0"/>
          <w:i w:val="0"/>
        </w:rPr>
        <w:br/>
      </w:r>
      <w:r>
        <w:rPr>
          <w:b w:val="0"/>
          <w:i w:val="0"/>
        </w:rPr>
        <w:br/>
      </w:r>
      <w:r>
        <w:rPr>
          <w:b w:val="0"/>
          <w:i w:val="0"/>
        </w:rPr>
        <w:br/>
      </w:r>
      <w:r>
        <w:rPr>
          <w:b w:val="0"/>
          <w:i w:val="0"/>
        </w:rPr>
        <w:br/>
      </w:r>
      <w:r>
        <w:rPr>
          <w:b w:val="0"/>
          <w:i w:val="0"/>
        </w:rPr>
        <w:t>Khoản 1 Điều 1; Khoản 2 Điều 3; Khoản 2 Điều 4;  Khoản 1 Điều 5; khoản 2 Điều 6 Khoản 1 Điều 7; Điều 9; Khoản 2 Điều 11 bị hết hiệu lực bởi Thông tư số 12/2018/TT-NHNN ngày 27/4/2018 sửa đổi, bổ sung một số điều Thông tư số 22/2014/TT-NHNN  ngày 15/8/2014 hướng dẫn thực hiện chính sách tín dụng theo Nghị định số 67/2014/NĐ-CP ngày 07 tháng 7 năm 2014 của Chính phủ về một số chính sách phát triển thủy sản</w:t>
      </w:r>
      <w:r>
        <w:rPr>
          <w:b w:val="0"/>
          <w:i w:val="0"/>
        </w:rPr>
        <w:br/>
      </w:r>
      <w:r>
        <w:rPr>
          <w:b w:val="0"/>
          <w:i w:val="0"/>
        </w:rPr>
        <w:br/>
      </w:r>
      <w:r>
        <w:rPr>
          <w:b w:val="0"/>
          <w:i w:val="0"/>
        </w:rPr>
        <w:t>27/4/2018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32/2014/TT-NHNN ngày 18/11/2014</w:t>
      </w:r>
      <w:r>
        <w:rPr>
          <w:b w:val="0"/>
          <w:i w:val="0"/>
        </w:rPr>
        <w:br/>
      </w:r>
      <w:r>
        <w:rPr>
          <w:b w:val="0"/>
          <w:i w:val="0"/>
        </w:rPr>
        <w:br/>
      </w:r>
      <w:r>
        <w:rPr>
          <w:b w:val="0"/>
          <w:i w:val="0"/>
        </w:rPr>
        <w:t>Sửa đổi, bổ sung một số điều tại Thông tư 11/2013/TT-NHNN ngày 15/05/2013 của Ngân hàng Nhà nước Việt Nam quy định về cho vay hỗ trợ nhà ở theo Nghị quyết 02/NQ-CP ngày 07/01/2013 của Chính phủ</w:t>
      </w:r>
      <w:r>
        <w:rPr>
          <w:b w:val="0"/>
          <w:i w:val="0"/>
        </w:rPr>
        <w:br/>
      </w:r>
      <w:r>
        <w:rPr>
          <w:b w:val="0"/>
          <w:i w:val="0"/>
        </w:rPr>
        <w:br/>
      </w:r>
      <w:r>
        <w:rPr>
          <w:b w:val="0"/>
          <w:i w:val="0"/>
        </w:rPr>
        <w:t>Điểm a khoản 1 Điều 1; Phụ lục số 01 và Phụ lục số 02 bị hết hiệu lực bởi Thông tư số Thông tư số 25/2016/TT-NHNN ngày 29/7/2016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07/2015/TT-NHNN ngày 25/6/2015</w:t>
      </w:r>
      <w:r>
        <w:rPr>
          <w:b w:val="0"/>
          <w:i w:val="0"/>
        </w:rPr>
        <w:br/>
      </w:r>
      <w:r>
        <w:rPr>
          <w:b w:val="0"/>
          <w:i w:val="0"/>
        </w:rPr>
        <w:br/>
      </w:r>
      <w:r>
        <w:rPr>
          <w:b w:val="0"/>
          <w:i w:val="0"/>
        </w:rPr>
        <w:t>Quy định về bảo lãnh ngân hàng</w:t>
      </w:r>
      <w:r>
        <w:rPr>
          <w:b w:val="0"/>
          <w:i w:val="0"/>
        </w:rPr>
        <w:br/>
      </w:r>
      <w:r>
        <w:rPr>
          <w:b w:val="0"/>
          <w:i w:val="0"/>
        </w:rPr>
        <w:br/>
      </w:r>
      <w:r>
        <w:rPr>
          <w:b w:val="0"/>
          <w:i w:val="0"/>
        </w:rPr>
        <w:t>Điều 2; Khoản 2 Điều 10; Điều 12; Điều 34; Điều 22 bị hết hiệu lực bởi Thông tư số 13/2017/TT-NHNN ngày 29/9/2017 sửa đổi, bổ sung một số điều của Thông tư số 07/2015/TT-NHNN ngày 25 tháng 6 năm 2015 của Thống đốc Ngân hàng Nhà nước Việt Nam quy định về bảo lãnh ngân hàng</w:t>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10/2015/TT-NHNN ngày 22/7/2015</w:t>
      </w:r>
      <w:r>
        <w:rPr>
          <w:b w:val="0"/>
          <w:i w:val="0"/>
        </w:rPr>
        <w:br/>
      </w:r>
      <w:r>
        <w:rPr>
          <w:b w:val="0"/>
          <w:i w:val="0"/>
        </w:rPr>
        <w:br/>
      </w:r>
      <w:r>
        <w:rPr>
          <w:b w:val="0"/>
          <w:i w:val="0"/>
        </w:rPr>
        <w:t>Hướng dẫn thực hiện một số nội dung của Nghị định số 55/2015/NĐ-CP ngày 09 tháng 6 năm 2015 của Chính phủ về chính sách tín dụng phục vụ phát triển nông nghiệp, nông thôn.</w:t>
      </w:r>
      <w:r>
        <w:rPr>
          <w:b w:val="0"/>
          <w:i w:val="0"/>
        </w:rPr>
        <w:br/>
      </w:r>
      <w:r>
        <w:rPr>
          <w:b w:val="0"/>
          <w:i w:val="0"/>
        </w:rPr>
        <w:br/>
      </w:r>
      <w:r>
        <w:rPr>
          <w:b w:val="0"/>
          <w:i w:val="0"/>
        </w:rPr>
        <w:t>Điều 1; Khoản 2 Điều 2; Khoản 1 Điều 4;  Điều 5; Khoản 2, khoản 3, khoản 4, khoản 5 Điều 7; Điểm a khoản 1 Điều 8 và điểm b khoản 4 Điều 8; Điểm d khoản 4 Điều 8; Mẫu biểu 01, 02, 03, 04, 05, 06 bị hết hiệu lực bởi Thông tư số 25/2018/TT-NHNN ngày 24/10/2018 sửa đổi, bổ sung một số điều của Thông tư số 10/2015/TT-NHNN ngày 22 tháng 7 năm 2015 của Thống đốc Ngân hàng Nhà nước Việt Nam hướng dẫn thực hiện một số nội dung của Nghị định số 55/2015/NĐ-CP ngày 09 tháng 6 năm 2015 của Chính phủ về chính sách tín dụng phục vụ phát triển nông nghiệp, nông thôn.</w:t>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21/2015/TT-NHNN ngày 16/11/2015</w:t>
      </w:r>
      <w:r>
        <w:rPr>
          <w:b w:val="0"/>
          <w:i w:val="0"/>
        </w:rPr>
        <w:br/>
      </w:r>
      <w:r>
        <w:rPr>
          <w:b w:val="0"/>
          <w:i w:val="0"/>
        </w:rPr>
        <w:br/>
      </w:r>
      <w:r>
        <w:rPr>
          <w:b w:val="0"/>
          <w:i w:val="0"/>
        </w:rPr>
        <w:t>Sửa đổi, bổ sung một số điều của Thông tư số 22/2014/TT-NHNN ngày 15 tháng 08 năm 2014 của Ngân hàng Nhà nước Việt Nam hướng dẫn thực hiện chính sách tín dụng theo Nghị định số 67/2014/NĐ-CP ngày 07 tháng 07 năm 2014 của Chính phủ về một số chính sách phát triển thủy sản</w:t>
      </w:r>
      <w:r>
        <w:rPr>
          <w:b w:val="0"/>
          <w:i w:val="0"/>
        </w:rPr>
        <w:br/>
      </w:r>
      <w:r>
        <w:rPr>
          <w:b w:val="0"/>
          <w:i w:val="0"/>
        </w:rPr>
        <w:br/>
      </w:r>
      <w:r>
        <w:rPr>
          <w:b w:val="0"/>
          <w:i w:val="0"/>
        </w:rPr>
        <w:t>Khoản 1 Điều 1; Khoản 2 Điều 3; Khoản 2 Điều 4; Khoản 1 Điều 5; Khoản 2 Điều 6; Khoản 1 Điều 7; Khoản 4 Điều 8; Điều 9 bị sửa đổi bởi Thông tư 12/2018/TT-NHNN ngày 27/4/2018 sửa đổi bổ sung một số điều của Thông tư 22/2014/TT-NHNN ngày 15/8/2014 Hướng dẫn thực hiện chính sách tín dụng theo Nghị định số 67/2014/NĐ-CP ngày 07 tháng 7 năm 2014 của Chính phủ về một số chính sách phát triển thủy sản</w:t>
      </w:r>
      <w:r>
        <w:rPr>
          <w:b w:val="0"/>
          <w:i w:val="0"/>
        </w:rPr>
        <w:br/>
      </w:r>
      <w:r>
        <w:rPr>
          <w:b w:val="0"/>
          <w:i w:val="0"/>
        </w:rPr>
        <w:br/>
      </w:r>
      <w:r>
        <w:rPr>
          <w:b w:val="0"/>
          <w:i w:val="0"/>
        </w:rPr>
        <w:t>27/4/2018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22/2016/TT-NHNN ngày 30/6/2016</w:t>
      </w:r>
      <w:r>
        <w:rPr>
          <w:b w:val="0"/>
          <w:i w:val="0"/>
        </w:rPr>
        <w:br/>
      </w:r>
      <w:r>
        <w:rPr>
          <w:b w:val="0"/>
          <w:i w:val="0"/>
        </w:rPr>
        <w:br/>
      </w:r>
      <w:r>
        <w:rPr>
          <w:b w:val="0"/>
          <w:i w:val="0"/>
        </w:rPr>
        <w:t>Quy định việc tổ chức tín dụng, chi nhánh ngân hàng nước ngoài mua trái phiếu doanh nghiệp</w:t>
      </w:r>
      <w:r>
        <w:rPr>
          <w:b w:val="0"/>
          <w:i w:val="0"/>
        </w:rPr>
        <w:br/>
      </w:r>
      <w:r>
        <w:rPr>
          <w:b w:val="0"/>
          <w:i w:val="0"/>
        </w:rPr>
        <w:br/>
      </w:r>
      <w:r>
        <w:rPr>
          <w:b w:val="0"/>
          <w:i w:val="0"/>
        </w:rPr>
        <w:t>Điểm d và điểm đ khoản 2 Điều 3; Điều 4 bị hết hiệu lực bởi Thông tư 15/2018/TT-NHNN sửa đổi, bổ sung một số điều của Thông tư số 22/2016/TT-NHNN ngày 30 tháng 6 năm 2016 của Thống đốc Ngân hàng Nhà nước Việt Nam quy định việc tổ chức tín dụng, chi nhánh ngân hàng nước ngoài mua trái phiếu doanh nghiệp</w:t>
      </w:r>
      <w:r>
        <w:rPr>
          <w:b w:val="0"/>
          <w:i w:val="0"/>
        </w:rPr>
        <w:br/>
      </w:r>
      <w:r>
        <w:rPr>
          <w:b w:val="0"/>
          <w:i w:val="0"/>
        </w:rPr>
        <w:br/>
      </w:r>
      <w:r>
        <w:rPr>
          <w:b w:val="0"/>
          <w:i w:val="0"/>
        </w:rPr>
        <w:t>02/8/2018</w:t>
      </w:r>
      <w:r>
        <w:rPr>
          <w:b w:val="0"/>
          <w:i w:val="0"/>
        </w:rPr>
        <w:br/>
      </w:r>
      <w:r>
        <w:rPr>
          <w:b w:val="0"/>
          <w:i w:val="0"/>
        </w:rPr>
        <w:br/>
      </w:r>
      <w:r>
        <w:rPr>
          <w:b w:val="0"/>
          <w:i w:val="0"/>
        </w:rPr>
        <w:br/>
      </w:r>
      <w:r>
        <w:rPr>
          <w:b w:val="0"/>
          <w:i w:val="0"/>
        </w:rPr>
        <w:br/>
      </w:r>
      <w:r>
        <w:rPr>
          <w:b w:val="0"/>
          <w:i w:val="0"/>
        </w:rPr>
        <w:t>V. LĨNH VỰC THANH TRA, GIÁM SÁT NGÂN HÀNG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47/2010/QH12 ngày 16/6/2010</w:t>
      </w:r>
      <w:r>
        <w:rPr>
          <w:b w:val="0"/>
          <w:i w:val="0"/>
        </w:rPr>
        <w:br/>
      </w:r>
      <w:r>
        <w:rPr>
          <w:b w:val="0"/>
          <w:i w:val="0"/>
        </w:rPr>
        <w:br/>
      </w:r>
      <w:r>
        <w:rPr>
          <w:b w:val="0"/>
          <w:i w:val="0"/>
        </w:rPr>
        <w:t>Các tổ chức tín dụng</w:t>
      </w:r>
      <w:r>
        <w:rPr>
          <w:b w:val="0"/>
          <w:i w:val="0"/>
        </w:rPr>
        <w:br/>
      </w:r>
      <w:r>
        <w:rPr>
          <w:b w:val="0"/>
          <w:i w:val="0"/>
        </w:rPr>
        <w:br/>
      </w:r>
      <w:r>
        <w:rPr>
          <w:b w:val="0"/>
          <w:i w:val="0"/>
        </w:rPr>
        <w:t>Điểm b khoản 1 Điều 28; điểm c, đ, e và g khoản 1, khoản 2 và khoản 3 Điều 29; điểm a khoản 4 Điều 29; khoản 3 Điều 34; điểm c; khoản 1 Điều 50; điểm d khoản 4 Điều 50; khoản 6 Điều 52; điểm c khoản 1 Điều 5; điểm a khoản 2 và khoản 3 Điều 55; điểm c khoản 2 Điều 56; khoản 5 Điều 63; khoản 2 Điều 75; cụm từ “phải được đăng ký tại” tại khoản 3 Điều 31 và khoản 2 Điều 77; cụm từ “quản lý tài sản bảo đảm” tại khoản 3 Điều 103 và khoản 3 Điều 110; điểm b khoản 1 Điều 28; điểm c, đ, e và g khoản 1, khoản 2 khoản 3 và điểm a khoản 4 Điều 29; khoản 3 Điều 34; điểm c khoản 1 và điểm d khoản 4 Điều 50; khoản 6 Điều 52; điểm c khoản 1 Điều 54; điểm a khoản 2 và khoản 3 Điều 55; điểm c khoản 2 Điều 56; khoản 5 Điều 63; khoản 2 Điều 75; cụm từ “phải được đăng ký tại” tại khoản 3 Điều 31 và khoản 2 Điều 77; cụm từ “quản lý tài sản bảo đảm” tại khoản 3 Điều 103 và khoản 3 Điều 110 bị hết hiệu lực bởi Luật số 17/2017/QH14 ngày 20/11/2017 sửa đổi, bổ sung một số điều của Luật các tổ chức tín dụng</w:t>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28/2005/NĐ-CP ngày 09/3/2005</w:t>
      </w:r>
      <w:r>
        <w:rPr>
          <w:b w:val="0"/>
          <w:i w:val="0"/>
        </w:rPr>
        <w:br/>
      </w:r>
      <w:r>
        <w:rPr>
          <w:b w:val="0"/>
          <w:i w:val="0"/>
        </w:rPr>
        <w:br/>
      </w:r>
      <w:r>
        <w:rPr>
          <w:b w:val="0"/>
          <w:i w:val="0"/>
        </w:rPr>
        <w:t>Về tổ chức và hoạt động của tổ chức tài chính quy mô nhỏ tại Việt Nam</w:t>
      </w:r>
      <w:r>
        <w:rPr>
          <w:b w:val="0"/>
          <w:i w:val="0"/>
        </w:rPr>
        <w:br/>
      </w:r>
      <w:r>
        <w:rPr>
          <w:b w:val="0"/>
          <w:i w:val="0"/>
        </w:rPr>
        <w:br/>
      </w:r>
      <w:r>
        <w:rPr>
          <w:b w:val="0"/>
          <w:i w:val="0"/>
        </w:rPr>
        <w:t>Khoản 3, khoản 5, khoản 6, khoản 7 Điều 2, Điều 3, khoản 2 Điều 5; Điều 6, khoản 7 Điều 8; Khoản 7 Điều 9, Điểm đ khoản 1 Điều 12; Điểm đ khoản 2 Điều 13; Điều 15, Điều 16; Điều 20; Khoản 1 Điều 22; Điều 27; Điều 30; Khoản 2 Điều 37 bị hết hiệu lực bởi Nghị định 165/2007/NĐ-CP ngày 15/11/2007 sửa đổi, bổ sung, bãi bỏ một số điều Nghị định số 28/2005/NĐ-CP ngày 09/3/2005 của Chính phủ về tổ chức và hoạt động của tổ chức tài chính quy mô nhỏ tại Việt Nam</w:t>
      </w:r>
      <w:r>
        <w:rPr>
          <w:b w:val="0"/>
          <w:i w:val="0"/>
        </w:rPr>
        <w:br/>
      </w:r>
      <w:r>
        <w:rPr>
          <w:b w:val="0"/>
          <w:i w:val="0"/>
        </w:rPr>
        <w:br/>
      </w:r>
      <w:r>
        <w:rPr>
          <w:b w:val="0"/>
          <w:i w:val="0"/>
        </w:rPr>
        <w:t>10/12/2007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141/2006/NĐ-CP ngày 22/11/2006</w:t>
      </w:r>
      <w:r>
        <w:rPr>
          <w:b w:val="0"/>
          <w:i w:val="0"/>
        </w:rPr>
        <w:br/>
      </w:r>
      <w:r>
        <w:rPr>
          <w:b w:val="0"/>
          <w:i w:val="0"/>
        </w:rPr>
        <w:br/>
      </w:r>
      <w:r>
        <w:rPr>
          <w:b w:val="0"/>
          <w:i w:val="0"/>
        </w:rPr>
        <w:t>Về ban hành Danh mục mức vốn pháp định của các tổ chức tín dụng</w:t>
      </w:r>
      <w:r>
        <w:rPr>
          <w:b w:val="0"/>
          <w:i w:val="0"/>
        </w:rPr>
        <w:br/>
      </w:r>
      <w:r>
        <w:rPr>
          <w:b w:val="0"/>
          <w:i w:val="0"/>
        </w:rPr>
        <w:br/>
      </w:r>
      <w:r>
        <w:rPr>
          <w:b w:val="0"/>
          <w:i w:val="0"/>
        </w:rPr>
        <w:t>Khoản 1 Điều 2; Điều 3 bị hết hiệu lực bởi Nghị định số 10/2011/NĐ-CP ngày 26/01/2011 của Chính phủ về việc sửa đổi, bổ sung một số điều của Nghị định số 141/2006/NĐ-CP ngày 22/11/2006 về ban hành Danh mục mức vốn pháp định của các tổ chức tín dụng</w:t>
      </w:r>
      <w:r>
        <w:rPr>
          <w:b w:val="0"/>
          <w:i w:val="0"/>
        </w:rPr>
        <w:br/>
      </w:r>
      <w:r>
        <w:rPr>
          <w:b w:val="0"/>
          <w:i w:val="0"/>
        </w:rPr>
        <w:br/>
      </w:r>
      <w:r>
        <w:rPr>
          <w:b w:val="0"/>
          <w:i w:val="0"/>
        </w:rPr>
        <w:t>15/3/2011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53/2013/NĐ-CP ngày 18/5/2013</w:t>
      </w:r>
      <w:r>
        <w:rPr>
          <w:b w:val="0"/>
          <w:i w:val="0"/>
        </w:rPr>
        <w:br/>
      </w:r>
      <w:r>
        <w:rPr>
          <w:b w:val="0"/>
          <w:i w:val="0"/>
        </w:rPr>
        <w:br/>
      </w:r>
      <w:r>
        <w:rPr>
          <w:b w:val="0"/>
          <w:i w:val="0"/>
        </w:rPr>
        <w:t>Thành lập, tổ chức và hoạt động của Công ty Quản lý tài sản của các tổ chức tín dụng Việt Nam</w:t>
      </w:r>
      <w:r>
        <w:rPr>
          <w:b w:val="0"/>
          <w:i w:val="0"/>
        </w:rPr>
        <w:br/>
      </w:r>
      <w:r>
        <w:rPr>
          <w:b w:val="0"/>
          <w:i w:val="0"/>
        </w:rPr>
        <w:br/>
      </w:r>
      <w:r>
        <w:rPr>
          <w:b w:val="0"/>
          <w:i w:val="0"/>
        </w:rPr>
        <w:t>Khoản 3 Điều 7; Điều 9; Điểm i Khoản 1 Điều 13; Khoản 7 Điều 16; Khoản 1 Điều 18; Điểm c Khoản 1 Điều 20; Khoản 3 Điều 20; Điểm a Khoản 2 Điều 21; Điểm a Khoản 1 Điều 23; khoản 1 Điều 27, Điều 28 bị hết hiệu lưc bởi Nghị định số 34/2015/NĐ-CP ngày 31/3/2015 của Chính phủ sửa đổi, bổ sung một số điều của Nghị định 53/2013/NĐ-CP ngày 18/05/2013 của Chính phủ về thành lập, tổ chức và hoạt động của Công ty Quản lý tài sản của các tổ chức tín dụng Việt Nam</w:t>
      </w:r>
      <w:r>
        <w:rPr>
          <w:b w:val="0"/>
          <w:i w:val="0"/>
        </w:rPr>
        <w:br/>
      </w:r>
      <w:r>
        <w:rPr>
          <w:b w:val="0"/>
          <w:i w:val="0"/>
        </w:rPr>
        <w:br/>
      </w:r>
      <w:r>
        <w:rPr>
          <w:b w:val="0"/>
          <w:i w:val="0"/>
        </w:rPr>
        <w:t>05/4/2015</w:t>
      </w:r>
      <w:r>
        <w:rPr>
          <w:b w:val="0"/>
          <w:i w:val="0"/>
        </w:rPr>
        <w:br/>
      </w:r>
      <w:r>
        <w:rPr>
          <w:b w:val="0"/>
          <w:i w:val="0"/>
        </w:rPr>
        <w:br/>
      </w:r>
      <w:r>
        <w:rPr>
          <w:b w:val="0"/>
          <w:i w:val="0"/>
        </w:rPr>
        <w:br/>
      </w:r>
      <w:r>
        <w:rPr>
          <w:b w:val="0"/>
          <w:i w:val="0"/>
        </w:rPr>
        <w:br/>
      </w:r>
      <w:r>
        <w:rPr>
          <w:b w:val="0"/>
          <w:i w:val="0"/>
        </w:rPr>
        <w:t>Điểm i và Điểm l của Khoản 1 Điều 13; Khoản 2 Điều 14 bị hết hiệu lực bởi Nghị định số 18/2016/NĐ-CP ngày 18/3/2016  sửa đổi, bổ sung một số điều của Nghị định số 53/2013/NĐ-CP ngày 18 tháng 5 năm 2013 của Chính phủ về thành lập, tổ chức và hoạt động của Công ty Quản lý tài sản của các tổ chức tín dụng Việt Nam</w:t>
      </w:r>
      <w:r>
        <w:rPr>
          <w:b w:val="0"/>
          <w:i w:val="0"/>
        </w:rPr>
        <w:br/>
      </w:r>
      <w:r>
        <w:rPr>
          <w:b w:val="0"/>
          <w:i w:val="0"/>
        </w:rPr>
        <w:br/>
      </w:r>
      <w:r>
        <w:rPr>
          <w:b w:val="0"/>
          <w:i w:val="0"/>
        </w:rPr>
        <w:t>23/3/2016</w:t>
      </w:r>
      <w:r>
        <w:rPr>
          <w:b w:val="0"/>
          <w:i w:val="0"/>
        </w:rPr>
        <w:br/>
      </w:r>
      <w:r>
        <w:rPr>
          <w:b w:val="0"/>
          <w:i w:val="0"/>
        </w:rPr>
        <w:br/>
      </w:r>
      <w:r>
        <w:rPr>
          <w:b w:val="0"/>
          <w:i w:val="0"/>
        </w:rPr>
        <w:br/>
      </w:r>
      <w:r>
        <w:rPr>
          <w:b w:val="0"/>
          <w:i w:val="0"/>
        </w:rPr>
        <w:br/>
      </w:r>
      <w:r>
        <w:rPr>
          <w:b w:val="0"/>
          <w:i w:val="0"/>
        </w:rPr>
        <w:t>Khoản 1 Điều 2 bị hết hiệu lực bởi Nghị định số 61/2017/NĐ-CP ngày 16/5/2017 quy định chi tiết việc thẩm định giá khởi điểm của khoản nợ xấu, tài sản bảo đảm của khoản nợ xấu và việc thành lập Hội đồng đấu giá nợ xấu, tài sản bảo đảm của khoản nợ xấu đối với khoản nợ xấu, tài sản bảo đảm của khoản nợ xấu có giá trị lớn</w:t>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493/2005/QĐ-NHNN ngày 22/4/2005</w:t>
      </w:r>
      <w:r>
        <w:rPr>
          <w:b w:val="0"/>
          <w:i w:val="0"/>
        </w:rPr>
        <w:br/>
      </w:r>
      <w:r>
        <w:rPr>
          <w:b w:val="0"/>
          <w:i w:val="0"/>
        </w:rPr>
        <w:br/>
      </w:r>
      <w:r>
        <w:rPr>
          <w:b w:val="0"/>
          <w:i w:val="0"/>
        </w:rPr>
        <w:t>Ban hành Quy định về phân loại nợ, trích lập và sử dụng dự phòng để xử lý rủi ro tín dụng trong hoạt động ngân hàng của tổ chức tín dụng</w:t>
      </w:r>
      <w:r>
        <w:rPr>
          <w:b w:val="0"/>
          <w:i w:val="0"/>
        </w:rPr>
        <w:br/>
      </w:r>
      <w:r>
        <w:rPr>
          <w:b w:val="0"/>
          <w:i w:val="0"/>
        </w:rPr>
        <w:br/>
      </w:r>
      <w:r>
        <w:rPr>
          <w:b w:val="0"/>
          <w:i w:val="0"/>
        </w:rPr>
        <w:t>Khoản 4 Điều 3; Điều 6; Điều 8; Khoản 4 Điều 11; Điều 15; Mẫu biểu báo cáo số 1A, 1B, 2A và 2B bị hết hiệu lực bởi Quyết định 18/2007/QĐ-NHNN ngày 25/4/2007 sửa đổi, bổ sung một số điều của Quy định về phân loại nợ, trích lập và sử dụng dự phòng để xử lý rủi ro tín dụng trong hoạt động ngân hàng của tổ chức tín dụng ban hành theo Quyết định số 493/2005/QĐ-NHNN ngày 22/4/2005 của Thống đốc Ngân hàng Nhà nước</w:t>
      </w:r>
      <w:r>
        <w:rPr>
          <w:b w:val="0"/>
          <w:i w:val="0"/>
        </w:rPr>
        <w:br/>
      </w:r>
      <w:r>
        <w:rPr>
          <w:b w:val="0"/>
          <w:i w:val="0"/>
        </w:rPr>
        <w:br/>
      </w:r>
      <w:r>
        <w:rPr>
          <w:b w:val="0"/>
          <w:i w:val="0"/>
        </w:rPr>
        <w:t>06/6/2007</w:t>
      </w:r>
      <w:r>
        <w:rPr>
          <w:b w:val="0"/>
          <w:i w:val="0"/>
        </w:rPr>
        <w:br/>
      </w:r>
      <w:r>
        <w:rPr>
          <w:b w:val="0"/>
          <w:i w:val="0"/>
        </w:rPr>
        <w:br/>
      </w:r>
      <w:r>
        <w:rPr>
          <w:b w:val="0"/>
          <w:i w:val="0"/>
        </w:rPr>
        <w:br/>
      </w:r>
      <w:r>
        <w:rPr>
          <w:b w:val="0"/>
          <w:i w:val="0"/>
        </w:rPr>
        <w:br/>
      </w:r>
      <w:r>
        <w:rPr>
          <w:b w:val="0"/>
          <w:i w:val="0"/>
        </w:rPr>
        <w:t>Các quy định về phân loại nợ, trích lập và sử dụng dự phòng để xử lý rủi ro tín dụng trong hoạt động ngân hàng đối với ngân hàng thương mại, tổ chức tín dụng phi ngân hàng, chi nhánh ngân hàng nước ngoài bị hết hiệu lực bởi Thông tư 02/2013/TT-NHNN ngày 21/01/2013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01/6/2013</w:t>
      </w:r>
      <w:r>
        <w:rPr>
          <w:b w:val="0"/>
          <w:i w:val="0"/>
        </w:rPr>
        <w:br/>
      </w:r>
      <w:r>
        <w:rPr>
          <w:b w:val="0"/>
          <w:i w:val="0"/>
        </w:rPr>
        <w:br/>
      </w:r>
      <w:r>
        <w:rPr>
          <w:b w:val="0"/>
          <w:i w:val="0"/>
        </w:rPr>
        <w:br/>
      </w:r>
      <w:r>
        <w:rPr>
          <w:b w:val="0"/>
          <w:i w:val="0"/>
        </w:rPr>
        <w:br/>
      </w:r>
      <w:r>
        <w:rPr>
          <w:b w:val="0"/>
          <w:i w:val="0"/>
        </w:rPr>
        <w:t>Khoản 1 Điều 1 Quy định về phân loại nợ, trích lập và sử dụng dự phòng để xử lý rủi ro tín dụng trong hoạt động ngân hàng của tổ chức tín dụng bị thay thế bởi Điều 24a Thông tư số 02/2013/TT-NHNN ngày 21/01/2013 quy định về phân loại tài sản có, mức trích, phương pháp trích lập dự phòng rủi ro và việc sử dụng dự phòng để xử lý rủi ro trong hoạt động của tổ chức tín dụng, chi nhánh ngân hàng nước ngoài (được bổ sung tại Khoản 13 Điều 1 Thông tư số 09/2014/TT-NHNN)</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t>Các quy định về việc cấp Giấy phép, tổ chức và hoạt động của quỹ tín dụng nhân dân cơ sở bị hết hiệu lực bởi Thông tư  04/2015/TT-NHNN ngày 31/3/2015 quy định về quỹ tín dụng nhân dân</w:t>
      </w:r>
      <w:r>
        <w:rPr>
          <w:b w:val="0"/>
          <w:i w:val="0"/>
        </w:rPr>
        <w:br/>
      </w:r>
      <w:r>
        <w:rPr>
          <w:b w:val="0"/>
          <w:i w:val="0"/>
        </w:rPr>
        <w:br/>
      </w:r>
      <w:r>
        <w:rPr>
          <w:b w:val="0"/>
          <w:i w:val="0"/>
        </w:rPr>
        <w:t>01/6/2015</w:t>
      </w:r>
      <w:r>
        <w:rPr>
          <w:b w:val="0"/>
          <w:i w:val="0"/>
        </w:rPr>
        <w:br/>
      </w:r>
      <w:r>
        <w:rPr>
          <w:b w:val="0"/>
          <w:i w:val="0"/>
        </w:rPr>
        <w:br/>
      </w:r>
      <w:r>
        <w:rPr>
          <w:b w:val="0"/>
          <w:i w:val="0"/>
        </w:rPr>
        <w:br/>
      </w:r>
      <w:r>
        <w:rPr>
          <w:b w:val="0"/>
          <w:i w:val="0"/>
        </w:rPr>
        <w:br/>
      </w:r>
      <w:r>
        <w:rPr>
          <w:b w:val="0"/>
          <w:i w:val="0"/>
        </w:rPr>
        <w:t>Điều 4, 5, 6, 7, 8, 9, 10, 11 bị hết hiệu lực bởi Thông tư 04/2015/TT-NHNN ngày 31/3/2015 quy định về quỹ tín dụng nhân dân</w:t>
      </w:r>
      <w:r>
        <w:rPr>
          <w:b w:val="0"/>
          <w:i w:val="0"/>
        </w:rPr>
        <w:br/>
      </w:r>
      <w:r>
        <w:rPr>
          <w:b w:val="0"/>
          <w:i w:val="0"/>
        </w:rPr>
        <w:br/>
      </w:r>
      <w:r>
        <w:rPr>
          <w:b w:val="0"/>
          <w:i w:val="0"/>
        </w:rPr>
        <w:t>01/6/2015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31/2006/QĐ-NHNN ngày 18/7/2006</w:t>
      </w:r>
      <w:r>
        <w:rPr>
          <w:b w:val="0"/>
          <w:i w:val="0"/>
        </w:rPr>
        <w:br/>
      </w:r>
      <w:r>
        <w:rPr>
          <w:b w:val="0"/>
          <w:i w:val="0"/>
        </w:rPr>
        <w:br/>
      </w:r>
      <w:r>
        <w:rPr>
          <w:b w:val="0"/>
          <w:i w:val="0"/>
        </w:rPr>
        <w:t>Ban hành Quy định về tiêu chuẩn của thành viên Hội đồng quản trị, thành viên Ban kiểm soát và người điều hành quỹ tín dụng nhân dân</w:t>
      </w:r>
      <w:r>
        <w:rPr>
          <w:b w:val="0"/>
          <w:i w:val="0"/>
        </w:rPr>
        <w:br/>
      </w:r>
      <w:r>
        <w:rPr>
          <w:b w:val="0"/>
          <w:i w:val="0"/>
        </w:rPr>
        <w:br/>
      </w:r>
      <w:r>
        <w:rPr>
          <w:b w:val="0"/>
          <w:i w:val="0"/>
        </w:rPr>
        <w:t>Các quy định về việc cấp Giấy phép, tổ chức và hoạt động của quỹ tín dụng nhân dân cơ sở bị hết hiệu lực bởi Thông tư 04/2015/TT-NHNN ngày 31/3/2015 quy định về quỹ tín dụng nhân dân</w:t>
      </w:r>
      <w:r>
        <w:rPr>
          <w:b w:val="0"/>
          <w:i w:val="0"/>
        </w:rPr>
        <w:br/>
      </w:r>
      <w:r>
        <w:rPr>
          <w:b w:val="0"/>
          <w:i w:val="0"/>
        </w:rPr>
        <w:br/>
      </w:r>
      <w:r>
        <w:rPr>
          <w:b w:val="0"/>
          <w:i w:val="0"/>
        </w:rPr>
        <w:t>01/6/2015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45/2006/QĐ-NHNN ngày 11/9/2006</w:t>
      </w:r>
      <w:r>
        <w:rPr>
          <w:b w:val="0"/>
          <w:i w:val="0"/>
        </w:rPr>
        <w:br/>
      </w:r>
      <w:r>
        <w:rPr>
          <w:b w:val="0"/>
          <w:i w:val="0"/>
        </w:rPr>
        <w:br/>
      </w:r>
      <w:r>
        <w:rPr>
          <w:b w:val="0"/>
          <w:i w:val="0"/>
        </w:rPr>
        <w:t>Ban hành Quy định về tổ chức và hoạt động của Hội đồng quản trị, Ban kiểm soát, bộ máy điều hành quỹ tín dụng nhân dân</w:t>
      </w:r>
      <w:r>
        <w:rPr>
          <w:b w:val="0"/>
          <w:i w:val="0"/>
        </w:rPr>
        <w:br/>
      </w:r>
      <w:r>
        <w:rPr>
          <w:b w:val="0"/>
          <w:i w:val="0"/>
        </w:rPr>
        <w:br/>
      </w:r>
      <w:r>
        <w:rPr>
          <w:b w:val="0"/>
          <w:i w:val="0"/>
        </w:rPr>
        <w:t>Các quy định về việc cấp Giấy phép, tổ chức và hoạt động của quỹ tín dụng nhân dân cơ sở bị hết hiệu lực bởi Thông tư số 04/2015/TT-NHNN ngày 31/3/2015 quy định về quỹ tín dụng nhân dân</w:t>
      </w:r>
      <w:r>
        <w:rPr>
          <w:b w:val="0"/>
          <w:i w:val="0"/>
        </w:rPr>
        <w:br/>
      </w:r>
      <w:r>
        <w:rPr>
          <w:b w:val="0"/>
          <w:i w:val="0"/>
        </w:rPr>
        <w:br/>
      </w:r>
      <w:r>
        <w:rPr>
          <w:b w:val="0"/>
          <w:i w:val="0"/>
        </w:rPr>
        <w:t>01/6/2015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61/2006/QĐ-NHNN ngày 29/12/2006</w:t>
      </w:r>
      <w:r>
        <w:rPr>
          <w:b w:val="0"/>
          <w:i w:val="0"/>
        </w:rPr>
        <w:br/>
      </w:r>
      <w:r>
        <w:rPr>
          <w:b w:val="0"/>
          <w:i w:val="0"/>
        </w:rPr>
        <w:br/>
      </w:r>
      <w:r>
        <w:rPr>
          <w:b w:val="0"/>
          <w:i w:val="0"/>
        </w:rPr>
        <w:t>Ban hành Quy chế quản lý vốn hỗ trợ của Nhà nước cho hệ thống Quỹ tín dụng nhân dân tại Quỹ tín dụng nhân dân Trung ương</w:t>
      </w:r>
      <w:r>
        <w:rPr>
          <w:b w:val="0"/>
          <w:i w:val="0"/>
        </w:rPr>
        <w:br/>
      </w:r>
      <w:r>
        <w:rPr>
          <w:b w:val="0"/>
          <w:i w:val="0"/>
        </w:rPr>
        <w:br/>
      </w:r>
      <w:r>
        <w:rPr>
          <w:b w:val="0"/>
          <w:i w:val="0"/>
        </w:rPr>
        <w:t>Khoản 1 Điều 11; Phụ lục đính kèm bị bãi bỏ bởi Thông tư số 24/2018/TT-NHNN ngày 28/9/2018 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18/2007/QĐ-NHNN ngày 25/04/2007</w:t>
      </w:r>
      <w:r>
        <w:rPr>
          <w:b w:val="0"/>
          <w:i w:val="0"/>
        </w:rPr>
        <w:br/>
      </w:r>
      <w:r>
        <w:rPr>
          <w:b w:val="0"/>
          <w:i w:val="0"/>
        </w:rPr>
        <w:br/>
      </w:r>
      <w:r>
        <w:rPr>
          <w:b w:val="0"/>
          <w:i w:val="0"/>
        </w:rPr>
        <w:t>Sửa đổi, bổ sung một số điều của Quy định về phân loại nợ, trích lập và sử dụng dự phòng để xử lý rủi ro tín dụng trong hoạt động ngân hàng của tổ chức tín dụng ban hành theo Quyết định số 493/2005/QĐ-NHNN ngày 22/4/2005 của Thống đốc Ngân hàng Nhà nước</w:t>
      </w:r>
      <w:r>
        <w:rPr>
          <w:b w:val="0"/>
          <w:i w:val="0"/>
        </w:rPr>
        <w:br/>
      </w:r>
      <w:r>
        <w:rPr>
          <w:b w:val="0"/>
          <w:i w:val="0"/>
        </w:rPr>
        <w:br/>
      </w:r>
      <w:r>
        <w:rPr>
          <w:b w:val="0"/>
          <w:i w:val="0"/>
        </w:rPr>
        <w:t>Các quy định về phân loại nợ, trích lập và sử dụng dự phòng để xử lý rủi ro tín dụng trong hoạt động ngân hàng đối với ngân hàng thương mại, tổ chức tín dụng phi ngân hàng, chi nhánh ngân hàng nước ngoài bị hết hiệu lực bởi Thông tư 02/2013/TT-NHNN ngày 21/01/2013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01/6/2013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04/2010/TT-NHNN ngày 11/02/2010</w:t>
      </w:r>
      <w:r>
        <w:rPr>
          <w:b w:val="0"/>
          <w:i w:val="0"/>
        </w:rPr>
        <w:br/>
      </w:r>
      <w:r>
        <w:rPr>
          <w:b w:val="0"/>
          <w:i w:val="0"/>
        </w:rPr>
        <w:br/>
      </w:r>
      <w:r>
        <w:rPr>
          <w:b w:val="0"/>
          <w:i w:val="0"/>
        </w:rPr>
        <w:t>Quy định việc sáp nhập, hợp nhất, mua lại tổ chức tín dụng</w:t>
      </w:r>
      <w:r>
        <w:rPr>
          <w:b w:val="0"/>
          <w:i w:val="0"/>
        </w:rPr>
        <w:br/>
      </w:r>
      <w:r>
        <w:rPr>
          <w:b w:val="0"/>
          <w:i w:val="0"/>
        </w:rPr>
        <w:br/>
      </w:r>
      <w:r>
        <w:rPr>
          <w:b w:val="0"/>
          <w:i w:val="0"/>
        </w:rPr>
        <w:t>Khoản 1, 2, 4, 5, 7 Điều 4; khoản 1, 2 Điều 6; chương II; chương III; các quy định về sáp nhập, hợp nhất tổ chức tín dụng quy định tại Điều 1, Điều 3 khoản 8 Điều 4, Điều 5, Điều 7, Điều 8, Điều 21, Điều 22, Điều 23, Điều 24 bị hết hiệu lực bởi Thông tư 36/2015/TT-NHNN ngày 31/12/2015 quy định việc tổ chức lại tổ chức tín dụng</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40/2011/TT-NHNN ngày 15/12/2011</w:t>
      </w:r>
      <w:r>
        <w:rPr>
          <w:b w:val="0"/>
          <w:i w:val="0"/>
        </w:rPr>
        <w:br/>
      </w:r>
      <w:r>
        <w:rPr>
          <w:b w:val="0"/>
          <w:i w:val="0"/>
        </w:rPr>
        <w:br/>
      </w:r>
      <w:r>
        <w:rPr>
          <w:b w:val="0"/>
          <w:i w:val="0"/>
        </w:rPr>
        <w:t>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Khoản 4 Điều 13; Điểm b khoản 4 Điều 14; Điểm a khoản 1 Điều 36; Phụ Lục 01 bị sửa đổi, bổ sung bởi Thông tư số 08/2015/TT-NHNN ngày 30/6/2015 sửa đổi, bổ sung một số điều của Thông tư số 40/2011/TT-NHNN ngày 15 tháng 12 năm 2011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13/8/2015</w:t>
      </w:r>
      <w:r>
        <w:rPr>
          <w:b w:val="0"/>
          <w:i w:val="0"/>
        </w:rPr>
        <w:br/>
      </w:r>
      <w:r>
        <w:rPr>
          <w:b w:val="0"/>
          <w:i w:val="0"/>
        </w:rPr>
        <w:br/>
      </w:r>
      <w:r>
        <w:rPr>
          <w:b w:val="0"/>
          <w:i w:val="0"/>
        </w:rPr>
        <w:br/>
      </w:r>
      <w:r>
        <w:rPr>
          <w:b w:val="0"/>
          <w:i w:val="0"/>
        </w:rPr>
        <w:br/>
      </w:r>
      <w:r>
        <w:rPr>
          <w:b w:val="0"/>
          <w:i w:val="0"/>
        </w:rPr>
        <w:t>Khoản 4 Điều 13; Điểm b khoản 4 Điều 14; Điểm a khoản 1 Điều 36; Phụ lục 01 bị hết hiệu lực bởi Thông tư số 17/2017/TT-NHNN ngày 20/11/2017 sửa đổi, bổ sung một số điều của Thông tư số 40/2011/TT-NHNN ngày 15 tháng 12 năm 2011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05/01/2018</w:t>
      </w:r>
      <w:r>
        <w:rPr>
          <w:b w:val="0"/>
          <w:i w:val="0"/>
        </w:rPr>
        <w:br/>
      </w:r>
      <w:r>
        <w:rPr>
          <w:b w:val="0"/>
          <w:i w:val="0"/>
        </w:rPr>
        <w:br/>
      </w:r>
      <w:r>
        <w:rPr>
          <w:b w:val="0"/>
          <w:i w:val="0"/>
        </w:rPr>
        <w:br/>
      </w:r>
      <w:r>
        <w:rPr>
          <w:b w:val="0"/>
          <w:i w:val="0"/>
        </w:rPr>
        <w:br/>
      </w:r>
      <w:r>
        <w:rPr>
          <w:b w:val="0"/>
          <w:i w:val="0"/>
        </w:rPr>
        <w:t>Điểm a, b, d, đ, e, điểm g (ii) khoản 2 Điều 9, cụm từ “a, b,” tại điểm g khoản 2 Điều 9, khoản 3 Điều 10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t>Điều 3; Khoản 2 Điều 6; Tên Mục 2 Chương II; Tên Điều 9; Tên Điều 10; Tên Điều 11; Điểm a khoản 4 Điều 14; Điểm a (iii), điểm b (vi), điểm b (ix) khoản 3 Điều 15; Khoản 4 Điều 17; Khoản 7 Điều 18; Điểm b khoản 2 Điều 23; Điểm b khoản 3 Điều 23; Khoản 4 Điều 23; Điểm b khoản 1 Điều 35; Khoản 2 Điều 35; Khoản 6 Điều 36; Điểm b mục 4 Phụ lục số 05a và điểm b mục 6 Phụ lục số 05b; đoạn “và thực hiện đăng ký với Ngân hàng Nhà nước theo quy định tại khoản 3 Điều 27 Thông tư này” tại điểm c khoản 3 Điều 18b Thông tư số 40/2011/TT-NHNN (được bổ sung bởi khoản 3 Điều 1 Thông tư số 17/2017/TT-NHNN ngày 20 tháng 11 năm 2017); Đoạn “và văn bản xác nhận đăng ký điều lệ của ngân hàng thương mại” tại điểm a (ii) khoản 2 Điều 36; Cụm từ “Chứng minh nhân dân”tại Phụ lục số 07; Điều 7, Điều 8, khoản 1 Điều 9, khoản 1 Điều 10, khoản 1 Điều 11, Điều 12, Điều 20, Điều 21, Điều 24, Điều 27, Điều 28 bị hết hiệu lực bởi bởi</w:t>
      </w:r>
      <w:r>
        <w:rPr>
          <w:b w:val="0"/>
          <w:i w:val="0"/>
        </w:rPr>
        <w:t xml:space="preserve"> </w:t>
      </w:r>
      <w:r>
        <w:rPr>
          <w:b w:val="0"/>
          <w:i w:val="0"/>
        </w:rPr>
        <w:t>Thông tư số 28/2018/TT-NHNN ngày 30/11/2018 sửa đổi, bổ sung một số điều của Thông tư số 40/2011/TT-NHNN ngày 15 tháng 12 năm 2011 của Thống đốc Ngân hàng Nhà nước Việt Nam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44/2011/TT-NHNN ngày 29/12/2011</w:t>
      </w:r>
      <w:r>
        <w:rPr>
          <w:b w:val="0"/>
          <w:i w:val="0"/>
        </w:rPr>
        <w:br/>
      </w:r>
      <w:r>
        <w:rPr>
          <w:b w:val="0"/>
          <w:i w:val="0"/>
        </w:rPr>
        <w:br/>
      </w:r>
      <w:r>
        <w:rPr>
          <w:b w:val="0"/>
          <w:i w:val="0"/>
        </w:rPr>
        <w:t>Quy định về hệ thống kiểm soát nội bộ và kiểm toán nội bộ của tổ chức tín dụng, chi nhánh ngân hàng nước ngoài như sau</w:t>
      </w:r>
      <w:r>
        <w:rPr>
          <w:b w:val="0"/>
          <w:i w:val="0"/>
        </w:rPr>
        <w:br/>
      </w:r>
      <w:r>
        <w:rPr>
          <w:b w:val="0"/>
          <w:i w:val="0"/>
        </w:rPr>
        <w:br/>
      </w:r>
      <w:r>
        <w:rPr>
          <w:b w:val="0"/>
          <w:i w:val="0"/>
        </w:rPr>
        <w:t>Điều 1; Cụm từ “tổ chức tín dụng, chi nhánh ngân hàng nước ngoài” bị hết hiệu lực bởi Thông tư số 13/2018/TT-NHNN ngày 18/5/2018 quy định về hệ thống kiểm soát nội bộ của ngân hàng thương mại, chi nhánh ngân hàng nước ngoài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26/2012/TT-NHNN ngày 13/9/2012</w:t>
      </w:r>
      <w:r>
        <w:rPr>
          <w:b w:val="0"/>
          <w:i w:val="0"/>
        </w:rPr>
        <w:br/>
      </w:r>
      <w:r>
        <w:rPr>
          <w:b w:val="0"/>
          <w:i w:val="0"/>
        </w:rPr>
        <w:br/>
      </w:r>
      <w:r>
        <w:rPr>
          <w:b w:val="0"/>
          <w:i w:val="0"/>
        </w:rPr>
        <w:t>Hướng dẫn thủ tục chấp thuận của Ngân hàng Nhà nước Việt Nam đối với việc niêm yết cổ phiếu trên thị trường chứng khoán trong nước và nước ngoài của tổ chức tín dụng cổ phần</w:t>
      </w:r>
      <w:r>
        <w:rPr>
          <w:b w:val="0"/>
          <w:i w:val="0"/>
        </w:rPr>
        <w:br/>
      </w:r>
      <w:r>
        <w:rPr>
          <w:b w:val="0"/>
          <w:i w:val="0"/>
        </w:rPr>
        <w:br/>
      </w:r>
      <w:r>
        <w:rPr>
          <w:b w:val="0"/>
          <w:i w:val="0"/>
        </w:rPr>
        <w:t>Khoản 1 Điều 3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31/2012/TT-NHNN ngày 26/11/2012</w:t>
      </w:r>
      <w:r>
        <w:rPr>
          <w:b w:val="0"/>
          <w:i w:val="0"/>
        </w:rPr>
        <w:br/>
      </w:r>
      <w:r>
        <w:rPr>
          <w:b w:val="0"/>
          <w:i w:val="0"/>
        </w:rPr>
        <w:br/>
      </w:r>
      <w:r>
        <w:rPr>
          <w:b w:val="0"/>
          <w:i w:val="0"/>
        </w:rPr>
        <w:t>Quy định về ngân hàng hợp tác xã</w:t>
      </w:r>
      <w:r>
        <w:rPr>
          <w:b w:val="0"/>
          <w:i w:val="0"/>
        </w:rPr>
        <w:br/>
      </w:r>
      <w:r>
        <w:rPr>
          <w:b w:val="0"/>
          <w:i w:val="0"/>
        </w:rPr>
        <w:br/>
      </w:r>
      <w:r>
        <w:rPr>
          <w:b w:val="0"/>
          <w:i w:val="0"/>
        </w:rPr>
        <w:t>Điều 41; Điều 44; Điều 45; Khoản 3 Điều 46 bị hết hiệu lực bởi Thông tư số 09/2016/TT-NHNN ngày 17/6/2016 sửa đổi, bổ sung một số điều của Thông tư số 31/2012/TT-NHNN ngày 26/11/2012 của Thống đốc Ngân hàng Nhà nước quy định về ngân hàng hợp tác xã</w:t>
      </w:r>
      <w:r>
        <w:rPr>
          <w:b w:val="0"/>
          <w:i w:val="0"/>
        </w:rPr>
        <w:br/>
      </w:r>
      <w:r>
        <w:rPr>
          <w:b w:val="0"/>
          <w:i w:val="0"/>
        </w:rPr>
        <w:br/>
      </w:r>
      <w:r>
        <w:rPr>
          <w:b w:val="0"/>
          <w:i w:val="0"/>
        </w:rPr>
        <w:t>15/8/2016</w:t>
      </w:r>
      <w:r>
        <w:rPr>
          <w:b w:val="0"/>
          <w:i w:val="0"/>
        </w:rPr>
        <w:br/>
      </w:r>
      <w:r>
        <w:rPr>
          <w:b w:val="0"/>
          <w:i w:val="0"/>
        </w:rPr>
        <w:br/>
      </w:r>
      <w:r>
        <w:rPr>
          <w:b w:val="0"/>
          <w:i w:val="0"/>
        </w:rPr>
        <w:br/>
      </w:r>
      <w:r>
        <w:rPr>
          <w:b w:val="0"/>
          <w:i w:val="0"/>
        </w:rPr>
        <w:br/>
      </w:r>
      <w:r>
        <w:rPr>
          <w:b w:val="0"/>
          <w:i w:val="0"/>
        </w:rPr>
        <w:t>Khoản 2 Điều 22 bị hết hiệu lực bởi Thông tư số 05/2018/TT-NHNN ngày 12/3/2018 quy định về hồ sơ, trình tự, thủ tục chấp thuận những thay đổi, danh sách dự kiến bầu, bổ nhiệm nhân sự của tổ chức tín dụng là hợp tác xã</w:t>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Khoản 6 Điều 8, khoản 1 Điều 25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02/2013/TT-NHNN ngày 21/01/2013</w:t>
      </w:r>
      <w:r>
        <w:rPr>
          <w:b w:val="0"/>
          <w:i w:val="0"/>
        </w:rPr>
        <w:br/>
      </w:r>
      <w:r>
        <w:rPr>
          <w:b w:val="0"/>
          <w:i w:val="0"/>
        </w:rPr>
        <w:br/>
      </w:r>
      <w:r>
        <w:rPr>
          <w:b w:val="0"/>
          <w:i w:val="0"/>
        </w:rPr>
        <w:t>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Điểm h khoản 2 Điều 6; khoản 9 và khoản 10 Điều 9; điểm c (iv) và điểm c (v) khoản 1 Điều 10; điểm d (iv) và d (v) khoản 1 Điều 10; điểm đ (v) và điểm đ (vi) khoản 1 Điều 10; điểm d khoản 3 Điều 12; Điều 25 bị sửa đổi, bổ sung bởi Thông tư 09/2014/TT-NHNN ngày 18/3/2014 sửa đổi, bổ sung một số điều của Thông tư số 02/2013/TT-NHNN ngày 21/01/2013 của Thống đốc Ngân hàng Nhà nước Việt Nam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t>Khoản 3a Điều 10 được bổ sung theo khoản 11 Điều 1 và bị bãi bỏ theo  Khoản 14 Điều 1 Thông tư 09/2014/TT-NHNN ngày 18/3/2014 sửa đổi, bổ sung một số điều của Thông tư số 02/2013/TT-NHNN ngày 21/01/2013 của Thống đốc Ngân hàng Nhà nước Việt Nam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br/>
      </w:r>
      <w:r>
        <w:rPr>
          <w:b w:val="0"/>
          <w:i w:val="0"/>
        </w:rPr>
        <w:t>01/04/2015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19/2013/TT-NHNN ngày 06/9/2013</w:t>
      </w:r>
      <w:r>
        <w:rPr>
          <w:b w:val="0"/>
          <w:i w:val="0"/>
        </w:rPr>
        <w:br/>
      </w:r>
      <w:r>
        <w:rPr>
          <w:b w:val="0"/>
          <w:i w:val="0"/>
        </w:rPr>
        <w:br/>
      </w:r>
      <w:r>
        <w:rPr>
          <w:b w:val="0"/>
          <w:i w:val="0"/>
        </w:rPr>
        <w:t>Quy định về việc mua, bán và xử lý nợ xấu của Công ty Quản lý tài sản của các tổ chức tín dụng Việt Nam</w:t>
      </w:r>
      <w:r>
        <w:rPr>
          <w:b w:val="0"/>
          <w:i w:val="0"/>
        </w:rPr>
        <w:br/>
      </w:r>
      <w:r>
        <w:rPr>
          <w:b w:val="0"/>
          <w:i w:val="0"/>
        </w:rPr>
        <w:br/>
      </w:r>
      <w:r>
        <w:rPr>
          <w:b w:val="0"/>
          <w:i w:val="0"/>
        </w:rPr>
        <w:t>Điều 1; Khoản 5 Điều 2; Khoản 9 Điều 3; Điểm b khoản 1 Điều 4; tên Mục 2 Chương II; Điều 10, Điều 11; Điều 14; Điều 15; Khoản 1 Điều 23; khoản 2 Điều 24; Điều 26; Điều 27; Điều 28; Điều 29; Điều 30; Điều 34; Khoản 1 Điều 35; tên Chương IV; tên Điều 42; điểm a khoản 1 Điều 43; khoản 2 Điều 44; Khoản 2 Điều 46; Khoản 5 Điều 46; Điều 47; Điểm b khoản 4 Điều 50 bị hết hiệu lực Thông tư 14/2015/TT-NHNN ngày 28/8/2015 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t>Điều 27; Điều 28; Điều 29; Điều 30; Điều 34; Điều 35; Khoản 3 Điều 38 Điểm a khoản 1 Điều 43; Điều 47; Khoản 2 Điều 48 Bị hết hiệu lực bởi Thông tư số 08/2016/TT-NHNN ngày 16/6/2016 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Khoản 7 Điều 3; Điều 23; Điều 26; Điều 29; Điều 34; Khoản 3 Điều 38; Điểm a khoản 1 Điều 43 bị hết hiệu lực bởi Thông tư số 09/2017/TT-NHNN ngày 14/8/2017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21/2013/TT-NHNN ngày 09/9/2013</w:t>
      </w:r>
      <w:r>
        <w:rPr>
          <w:b w:val="0"/>
          <w:i w:val="0"/>
        </w:rPr>
        <w:br/>
      </w:r>
      <w:r>
        <w:rPr>
          <w:b w:val="0"/>
          <w:i w:val="0"/>
        </w:rPr>
        <w:br/>
      </w:r>
      <w:r>
        <w:rPr>
          <w:b w:val="0"/>
          <w:i w:val="0"/>
        </w:rPr>
        <w:t>Quy định về mạng lưới hoạt động của ngân hàng thương mại</w:t>
      </w:r>
      <w:r>
        <w:rPr>
          <w:b w:val="0"/>
          <w:i w:val="0"/>
        </w:rPr>
        <w:br/>
      </w:r>
      <w:r>
        <w:rPr>
          <w:b w:val="0"/>
          <w:i w:val="0"/>
        </w:rPr>
        <w:br/>
      </w:r>
      <w:r>
        <w:rPr>
          <w:b w:val="0"/>
          <w:i w:val="0"/>
        </w:rPr>
        <w:t>Khoản 1 Điều 5 bị sửa đổi, bổ sung bởi Thông tư 29/2015/TT-NHNN ngày 22/12/2015 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08/02/2016</w:t>
      </w:r>
      <w:r>
        <w:rPr>
          <w:b w:val="0"/>
          <w:i w:val="0"/>
        </w:rPr>
        <w:br/>
      </w:r>
      <w:r>
        <w:rPr>
          <w:b w:val="0"/>
          <w:i w:val="0"/>
        </w:rPr>
        <w:br/>
      </w:r>
      <w:r>
        <w:rPr>
          <w:b w:val="0"/>
          <w:i w:val="0"/>
        </w:rPr>
        <w:br/>
      </w:r>
      <w:r>
        <w:rPr>
          <w:b w:val="0"/>
          <w:i w:val="0"/>
        </w:rPr>
        <w:br/>
      </w:r>
      <w:r>
        <w:rPr>
          <w:b w:val="0"/>
          <w:i w:val="0"/>
        </w:rPr>
        <w:t>Điểm i khoản 1 Điều 6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03/2014/TT-NHNN ngày 23/01/2014</w:t>
      </w:r>
      <w:r>
        <w:rPr>
          <w:b w:val="0"/>
          <w:i w:val="0"/>
        </w:rPr>
        <w:br/>
      </w:r>
      <w:r>
        <w:rPr>
          <w:b w:val="0"/>
          <w:i w:val="0"/>
        </w:rPr>
        <w:br/>
      </w:r>
      <w:r>
        <w:rPr>
          <w:b w:val="0"/>
          <w:i w:val="0"/>
        </w:rPr>
        <w:t>Quy định về Quỹ bảo đảm an toàn hệ thống quỹ tín dụng nhân dân</w:t>
      </w:r>
      <w:r>
        <w:rPr>
          <w:b w:val="0"/>
          <w:i w:val="0"/>
        </w:rPr>
        <w:br/>
      </w:r>
      <w:r>
        <w:rPr>
          <w:b w:val="0"/>
          <w:i w:val="0"/>
        </w:rPr>
        <w:br/>
      </w:r>
      <w:r>
        <w:rPr>
          <w:b w:val="0"/>
          <w:i w:val="0"/>
        </w:rPr>
        <w:t>Khoản 2 Điều 4 bị hết hiệu lực bởi Thông tư 06/2017/TT-NHNN ngày 05/07/2017 sửa đổi, bổ sung một số điều của Thông tư số 03/2014/TT-NHNN ngày 23/01/2014 của Thống đốc Ngân hàng Nhà nước quy định về Quỹ bảo đảm an toàn hệ thống quỹ tín dụng nhân dân và Thông tư số 04/2015/TT-NHNN ngày 31/3/2015 của Thống đốc Ngân hàng Nhà nước quy định về quỹ tín dụng nhân dân</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30/2014/TT-NHNN ngày 06/11/2014</w:t>
      </w:r>
      <w:r>
        <w:rPr>
          <w:b w:val="0"/>
          <w:i w:val="0"/>
        </w:rPr>
        <w:br/>
      </w:r>
      <w:r>
        <w:rPr>
          <w:b w:val="0"/>
          <w:i w:val="0"/>
        </w:rPr>
        <w:t xml:space="preserve"> </w:t>
      </w:r>
      <w:r>
        <w:rPr>
          <w:b w:val="0"/>
          <w:i w:val="0"/>
        </w:rPr>
        <w:br/>
      </w:r>
      <w:r>
        <w:rPr>
          <w:b w:val="0"/>
          <w:i w:val="0"/>
        </w:rPr>
        <w:br/>
      </w:r>
      <w:r>
        <w:rPr>
          <w:b w:val="0"/>
          <w:i w:val="0"/>
        </w:rPr>
        <w:t>Quy định về uỷ thác và nhận uỷ thác của tổ chức tín dụng, chi nhánh ngân hàng nước ngoài</w:t>
      </w:r>
      <w:r>
        <w:rPr>
          <w:b w:val="0"/>
          <w:i w:val="0"/>
        </w:rPr>
        <w:br/>
      </w:r>
      <w:r>
        <w:rPr>
          <w:b w:val="0"/>
          <w:i w:val="0"/>
        </w:rPr>
        <w:t xml:space="preserve"> </w:t>
      </w:r>
      <w:r>
        <w:rPr>
          <w:b w:val="0"/>
          <w:i w:val="0"/>
        </w:rPr>
        <w:br/>
      </w:r>
      <w:r>
        <w:rPr>
          <w:b w:val="0"/>
          <w:i w:val="0"/>
        </w:rPr>
        <w:br/>
      </w:r>
      <w:r>
        <w:rPr>
          <w:b w:val="0"/>
          <w:i w:val="0"/>
        </w:rPr>
        <w:t>Điều 8 bị sửa đổi bởi Thông tư số 14/2016/TT-NHNN Sửa đổi, bổ sung một số điều của Thông tư số 30/2014/TT-NHNN ngày 06/11/2014 của Thống đốc Ngân hàng Nhà nước quy định về ủy thác và nhận ủy thác của tổ chức tín dụng, chi nhánh ngân hàng nước ngoài và bãi bỏ một số điều của Quy chế hoạt động bao thanh toán của các tổ chức tín dụng ban hành kèm theo Quyết định 1096/2004/QĐ-NHNN ngày 6/9/2004 của Thống đốc Ngân hàng Nhà nước</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36/2014/TT-NHNN ngày 20/11/2014</w:t>
      </w:r>
      <w:r>
        <w:rPr>
          <w:b w:val="0"/>
          <w:i w:val="0"/>
        </w:rPr>
        <w:br/>
      </w:r>
      <w:r>
        <w:rPr>
          <w:b w:val="0"/>
          <w:i w:val="0"/>
        </w:rPr>
        <w:br/>
      </w:r>
      <w:r>
        <w:rPr>
          <w:b w:val="0"/>
          <w:i w:val="0"/>
        </w:rPr>
        <w:t>Quy định các giới hạn, tỷ lệ bảo đảm an toàn trong hoạt động của tổ chức tín dụng, chi nhánh ngân hàng nước ngoài</w:t>
      </w:r>
      <w:r>
        <w:rPr>
          <w:b w:val="0"/>
          <w:i w:val="0"/>
        </w:rPr>
        <w:br/>
      </w:r>
      <w:r>
        <w:rPr>
          <w:b w:val="0"/>
          <w:i w:val="0"/>
        </w:rPr>
        <w:br/>
      </w:r>
      <w:r>
        <w:rPr>
          <w:b w:val="0"/>
          <w:i w:val="0"/>
        </w:rPr>
        <w:t>Khoản 2 Điều 11; Điểm a khoản 1 Điều 12; Điểm c, điểm h khoản 3 Điều 13; Khoản 4, khoản 6 Điều 14; Điểm b, điểm d khoản 2 Điều 15; Điểm b, điểm c, điểm d khoản 3 Điều 15; Khoản 2, khoản 5 Điều 16; Khoản 2, khoản 3, khoản 4, khoản 5, khoản 6 Điều 17; Điểm a, điểm b khoản 4 Điều 21; Phụ lục 1, Phụ lục 2, Phụ lục 3 bị hết hiệu lực bởi Thông tư số 06/2016/TT-NHNN ngày 27/5/2016 sửa đổi bổ sung một số điều của Thông tư số 36/2014/TT-NHNN ngày 20 tháng 11 năm 2014 của Thống đốc Ngân hàng Nhà nước quy định về các giới hạn, tỷ lệ bảo đảm an toàn trong hoạt động của tổ chức tín dụng, chi nhánh ngân hàng nước ngoài</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Khoản 1 Điều 1; Khoản 3 Điều 1; Khoản 12 và khoản 13 Điều 3; Điểm c khoản 15 và khoản 18 Điều 3; Điểm d và điểm đ khoản 1 Điều 4; Khoản 3 Điều 6; Khoản 3 và khoản 4 Điều 10; Điều 11; Điều 12; Điều 13; Điều 14; Điểm b, điểm c khoản 2 Điều 15; Điểm a khoản 3 Điều 15; Điều 17; Điều 18; Điều 19; Điểm c khoản 3 Điều 20; Khoản 1 Điều 21; Tiết b khoản 1 Điều 29; Phụ lục 1, Phụ lục 2, Phụ lục 3 bị hết hiệu lực bởi Thông tư số 19/2017/TT-NHNN ngày 28/12/2017 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12/02/2018</w:t>
      </w:r>
      <w:r>
        <w:rPr>
          <w:b w:val="0"/>
          <w:i w:val="0"/>
        </w:rPr>
        <w:br/>
      </w:r>
      <w:r>
        <w:rPr>
          <w:b w:val="0"/>
          <w:i w:val="0"/>
        </w:rPr>
        <w:br/>
      </w:r>
      <w:r>
        <w:rPr>
          <w:b w:val="0"/>
          <w:i w:val="0"/>
        </w:rPr>
        <w:br/>
      </w:r>
      <w:r>
        <w:rPr>
          <w:b w:val="0"/>
          <w:i w:val="0"/>
        </w:rPr>
        <w:br/>
      </w:r>
      <w:r>
        <w:rPr>
          <w:b w:val="0"/>
          <w:i w:val="0"/>
        </w:rPr>
        <w:t>Điểm b, điểm c khoản 2 và điểm a khoản 3 Điều 15; Điều 17; Khoản 1 Điều 21 bị hết hiệu lực bởi Thông tư số 16/2018/TT-NHNN ngày 31/7/2018 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31/7/2018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04/2015/TT-NHNN ngày 31/3/2015</w:t>
      </w:r>
      <w:r>
        <w:rPr>
          <w:b w:val="0"/>
          <w:i w:val="0"/>
        </w:rPr>
        <w:br/>
      </w:r>
      <w:r>
        <w:rPr>
          <w:b w:val="0"/>
          <w:i w:val="0"/>
        </w:rPr>
        <w:br/>
      </w:r>
      <w:r>
        <w:rPr>
          <w:b w:val="0"/>
          <w:i w:val="0"/>
        </w:rPr>
        <w:t>Quy định về quỹ tín dụng nhân dân</w:t>
      </w:r>
      <w:r>
        <w:rPr>
          <w:b w:val="0"/>
          <w:i w:val="0"/>
        </w:rPr>
        <w:br/>
      </w:r>
      <w:r>
        <w:rPr>
          <w:b w:val="0"/>
          <w:i w:val="0"/>
        </w:rPr>
        <w:br/>
      </w:r>
      <w:r>
        <w:rPr>
          <w:b w:val="0"/>
          <w:i w:val="0"/>
        </w:rPr>
        <w:t>Khoản 3 Điều 37 bị hết hiệu lực bởi Thông tư 32/2015/TT-NHNN ngày 31/12/2015 quy định các giới hạn, tỷ lệ bảo đảm an toàn trong hoạt động của quỹ tín dụng nhân dân</w:t>
      </w:r>
      <w:r>
        <w:rPr>
          <w:b w:val="0"/>
          <w:i w:val="0"/>
        </w:rPr>
        <w:br/>
      </w:r>
      <w:r>
        <w:rPr>
          <w:b w:val="0"/>
          <w:i w:val="0"/>
        </w:rPr>
        <w:br/>
      </w:r>
      <w:r>
        <w:rPr>
          <w:b w:val="0"/>
          <w:i w:val="0"/>
        </w:rPr>
        <w:t>01/3/2016</w:t>
      </w:r>
      <w:r>
        <w:rPr>
          <w:b w:val="0"/>
          <w:i w:val="0"/>
        </w:rPr>
        <w:br/>
      </w:r>
      <w:r>
        <w:rPr>
          <w:b w:val="0"/>
          <w:i w:val="0"/>
        </w:rPr>
        <w:br/>
      </w:r>
      <w:r>
        <w:rPr>
          <w:b w:val="0"/>
          <w:i w:val="0"/>
        </w:rPr>
        <w:br/>
      </w:r>
      <w:r>
        <w:rPr>
          <w:b w:val="0"/>
          <w:i w:val="0"/>
        </w:rPr>
        <w:br/>
      </w:r>
      <w:r>
        <w:rPr>
          <w:b w:val="0"/>
          <w:i w:val="0"/>
        </w:rPr>
        <w:t>Khoản 7 Điều 11; Điểm đ khoản 4 Điều 15; khoản 1, khoản 2 Điều 31; Khoản 4, Khoản 5 Điều 37; Khoản 3 Điều 40; Khoản 3 Điều 45; Khoản 1 Điều 46; Điều 52; Khoản 16, Khoản 22 Điều 11; Khoản 3 Điều 16 bị hết hiệu lực bởi Thông tư số 06/2017/TT-NHNN ngày 05/07/2017 sửa đổi, bổ sung một số điều của Thông tư số 03/2014/TT-NHNN ngày 23/01/2014 của Thống đốc Ngân hàng Nhà nước quy định về Quỹ bảo đảm an toàn hệ thống quỹ tín dụng nhân dân và Thông tư số 04/2015/TT-NHNN ngày 31/3/2015 của Thống đốc Ngân hàng Nhà nước quy định về quỹ tín dụng nhân dân</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t>Khoản 4 Điều 25 bị hết hiệu lực bởi Thông tư số 05/2018/TT-NHNN ngày 12/3/2018 quy định về hồ sơ, trình tự, thủ tục chấp thuận những thay đổi, danh sách dự kiến bầu, bổ nhiệm nhân sự của tổ chức tín dụng là hợp tác xã</w:t>
      </w:r>
      <w:r>
        <w:rPr>
          <w:b w:val="0"/>
          <w:i w:val="0"/>
        </w:rPr>
        <w:br/>
      </w:r>
      <w:r>
        <w:rPr>
          <w:b w:val="0"/>
          <w:i w:val="0"/>
        </w:rPr>
        <w:br/>
      </w:r>
      <w:r>
        <w:rPr>
          <w:b w:val="0"/>
          <w:i w:val="0"/>
        </w:rPr>
        <w:t>01/6/2018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d khoản 1 Điều 31 (đã được sửa đổi, bổ sung bởi khoản 3 Điều 2 Thông tư số 06/2017/TT-NHNN ngày 5 tháng 7 năm 2017 sửa đổi, bổ sung một số điều của Thông tư số 03/2014/TT-NHNN ngày 23 tháng 01 năm 2014 của Thống đốc Ngân hàng Nhà nước quy định về Quỹ bảo đảm an toàn hệ thống quỹ tín dụng nhân dân và Thông tư số 04/2015/TT-NHNN ngày 31 tháng 3 năm 2015 của Thống đốc Ngân hàng Nhà nước quy định về quỹ tín dụng nhân dân)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06/2015/TT-NHNN ngày 01/6/2015</w:t>
      </w:r>
      <w:r>
        <w:rPr>
          <w:b w:val="0"/>
          <w:i w:val="0"/>
        </w:rPr>
        <w:br/>
      </w:r>
      <w:r>
        <w:rPr>
          <w:b w:val="0"/>
          <w:i w:val="0"/>
        </w:rPr>
        <w:br/>
      </w:r>
      <w:r>
        <w:rPr>
          <w:b w:val="0"/>
          <w:i w:val="0"/>
        </w:rPr>
        <w:t>Quy định thời hạn, trình tự, thủ tục chuyển tiếp đối với trường hợp sở hữu cổ phần vượt giới hạn quy định tại Điều 55 Luật các tổ chức tín dụng</w:t>
      </w:r>
      <w:r>
        <w:rPr>
          <w:b w:val="0"/>
          <w:i w:val="0"/>
        </w:rPr>
        <w:br/>
      </w:r>
      <w:r>
        <w:rPr>
          <w:b w:val="0"/>
          <w:i w:val="0"/>
        </w:rPr>
        <w:t xml:space="preserve"> </w:t>
      </w:r>
      <w:r>
        <w:rPr>
          <w:b w:val="0"/>
          <w:i w:val="0"/>
        </w:rPr>
        <w:br/>
      </w:r>
      <w:r>
        <w:rPr>
          <w:b w:val="0"/>
          <w:i w:val="0"/>
        </w:rPr>
        <w:br/>
      </w:r>
      <w:r>
        <w:rPr>
          <w:b w:val="0"/>
          <w:i w:val="0"/>
        </w:rPr>
        <w:t>Khoản 1 và 2 Điều 3 bị hết hiệu lực bởi Thông tư số 46/2018/TT-NHNN ngày 28/12/2018 Quy định về thời hạn, trình tự, thủ tục chuyển tiếp đối với trường hợp cổ đông lớn của một tổ chức tín dụng và người có liên quan của cổ đông đó sở hữu cổ phần từ 5% trở lên vốn điều lệ của một tổ chức tín dụng khác</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14/2015/TT-NHNN ngày 28/8/2015</w:t>
      </w:r>
      <w:r>
        <w:rPr>
          <w:b w:val="0"/>
          <w:i w:val="0"/>
        </w:rPr>
        <w:br/>
      </w:r>
      <w:r>
        <w:rPr>
          <w:b w:val="0"/>
          <w:i w:val="0"/>
        </w:rPr>
        <w:br/>
      </w:r>
      <w:r>
        <w:rPr>
          <w:b w:val="0"/>
          <w:i w:val="0"/>
        </w:rPr>
        <w:t>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Khoản 16, 17, 18, 19, 20, 21, 24, 25, 32 Điều 1; Khoản 2 Điều 2 bị hết hiệu lực bởi Thông tư số 08/2016/TT-NHNN ngày 16/6/2016 sửa đổi, bổ sung một số điều của Thông tư số 19/2013/TT-NHNN ngày 06 tháng 9 năm 2013 của Thống đốc Ngân hàng Nhà nước quy định về việc mua, bán và xử lý nợ xấu của Công ty Quản lý tài sản của các tổ chức tín dụng Việt Nam</w:t>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Khoản 13, 15, 34, 39 Điều 1 bị hết hiệu lực bởi Thông tư số 09/2017/TT-NHNN ngày 14/8/2017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30/2015/TT-NHNN ngày 25/12/2015</w:t>
      </w:r>
      <w:r>
        <w:rPr>
          <w:b w:val="0"/>
          <w:i w:val="0"/>
        </w:rPr>
        <w:br/>
      </w:r>
      <w:r>
        <w:rPr>
          <w:b w:val="0"/>
          <w:i w:val="0"/>
        </w:rPr>
        <w:t xml:space="preserve"> </w:t>
      </w:r>
      <w:r>
        <w:rPr>
          <w:b w:val="0"/>
          <w:i w:val="0"/>
        </w:rPr>
        <w:br/>
      </w:r>
      <w:r>
        <w:rPr>
          <w:b w:val="0"/>
          <w:i w:val="0"/>
        </w:rPr>
        <w:br/>
      </w:r>
      <w:r>
        <w:rPr>
          <w:b w:val="0"/>
          <w:i w:val="0"/>
        </w:rPr>
        <w:t>Quy định việc cấp Giấy phép, tổ chức và hoạt động của tổ chức tín dụng phi ngân hàng</w:t>
      </w:r>
      <w:r>
        <w:rPr>
          <w:b w:val="0"/>
          <w:i w:val="0"/>
        </w:rPr>
        <w:br/>
      </w:r>
      <w:r>
        <w:rPr>
          <w:b w:val="0"/>
          <w:i w:val="0"/>
        </w:rPr>
        <w:br/>
      </w:r>
      <w:r>
        <w:rPr>
          <w:b w:val="0"/>
          <w:i w:val="0"/>
        </w:rPr>
        <w:t>Tiêu đề của Mục 2 Chương II; Điều 11; Điều 12; điểm b khoản 3 Điều 14; điểm h khoản 4 Điều 15; điểm đ, điểm e khoản 7 Điều 16; khoản 3 Điều 17; điểm c(ii) khoản 2 Điều 19; điểm d(i) khoản 2 Điều 19; điểm đ(i) khoản 2 Điều 19; khoản 4; khoản 5 Điều 27; Điều 28; Điều 29; Điều 30; Điều 31; Điều 32; Điều 33; khoản 2 Điều 34; khoản 7 Điều 35; khoản 5, khoản 6 Điều 36 Bị hết hiệu lực bởi Thông tư 15/2016/TT-NHNN ngày 30/6/2016 sửa đổi, bổ sung một số điều của Thông tư 30/2015/TT-NHNN ngày 25/12/2015 quy định việc cấp Giấy phép, tổ chức và hoạt động của tổ chức tín dụng phi ngân hàng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Khoản 5 và Điểm a khoản 6 Điều 11  (đã được sửa đổi, bổ sung bởi khoản 2 Điều 1 Thông tư số 15/2016/TT-NHNN ngày 30 tháng 6 năm 2016 sửa đổi, bổ sung một số điều của Thông tư số 30/2015/TT-NHNN ngày 25 tháng 12 năm 2015 của Thống đốc Ngân hàng Nhà nước quy định việc cấp Giấy phép, tổ chức và hoạt động của tổ chức tín dụng phi ngân hàng); Khoản 1, 2, 3 Điều 11 bị hết hiệu lực bởi Thông tư số 17/2018/TT-NHNN ngày 14/8/2018 sửa đổi, bổ sung một số điều của các Thông tư quy định về việc cấp Giấy phép, mạng lưới hoạt động và hoạt động ngoại hối của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06/2016/TT-NHNN ngày 27/5/2016</w:t>
      </w:r>
      <w:r>
        <w:rPr>
          <w:b w:val="0"/>
          <w:i w:val="0"/>
        </w:rPr>
        <w:br/>
      </w:r>
      <w:r>
        <w:rPr>
          <w:b w:val="0"/>
          <w:i w:val="0"/>
        </w:rPr>
        <w:br/>
      </w:r>
      <w:r>
        <w:rPr>
          <w:b w:val="0"/>
          <w:i w:val="0"/>
        </w:rPr>
        <w:t>Sửa đổi, bổ sung một số điều của Thông tư số 36/2014/TT-NHNN ngày 20 tháng 11 năm 2014 của Thống đốc Ngân hàng Nhà nước quy định về các giới hạn, tỷ lệ bảo đảm an toàn trong hoạt động của tổ chức tín dụng, chi nhánh ngân hàng nước ngoài</w:t>
      </w:r>
      <w:r>
        <w:rPr>
          <w:b w:val="0"/>
          <w:i w:val="0"/>
        </w:rPr>
        <w:br/>
      </w:r>
      <w:r>
        <w:rPr>
          <w:b w:val="0"/>
          <w:i w:val="0"/>
        </w:rPr>
        <w:br/>
      </w:r>
      <w:r>
        <w:rPr>
          <w:b w:val="0"/>
          <w:i w:val="0"/>
        </w:rPr>
        <w:t>Khoản 2, khoản 3, khoản 4, khoản 5, khoản 6, khoản 7, khoản 8, khoản 9, khoản 10, khoản 14, khoản 15, khoản 16, khoản 17, khoản 18 Điều 1; Điều 3 bị hết hiệu lực bởi Thông tư số 19/2017/TT-NHNN ngày 28/12/2017 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12/02/2018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08/2016/TT-NHNN ngày 16/6/2016</w:t>
      </w:r>
      <w:r>
        <w:rPr>
          <w:b w:val="0"/>
          <w:i w:val="0"/>
        </w:rPr>
        <w:br/>
      </w:r>
      <w:r>
        <w:rPr>
          <w:b w:val="0"/>
          <w:i w:val="0"/>
        </w:rPr>
        <w:br/>
      </w:r>
      <w:r>
        <w:rPr>
          <w:b w:val="0"/>
          <w:i w:val="0"/>
        </w:rPr>
        <w:t>Sửa đổi, bổ sung một số điều của Thông tư số 19/2013/TT-NHNN ngày 06/09/2013 về mua, bán và xử lý nợ xấu của Công ty Quản lý tài sản của các tổ chức tín dụng Việt Nam</w:t>
      </w:r>
      <w:r>
        <w:rPr>
          <w:b w:val="0"/>
          <w:i w:val="0"/>
        </w:rPr>
        <w:br/>
      </w:r>
      <w:r>
        <w:rPr>
          <w:b w:val="0"/>
          <w:i w:val="0"/>
        </w:rPr>
        <w:t xml:space="preserve"> </w:t>
      </w:r>
      <w:r>
        <w:rPr>
          <w:b w:val="0"/>
          <w:i w:val="0"/>
        </w:rPr>
        <w:br/>
      </w:r>
      <w:r>
        <w:rPr>
          <w:b w:val="0"/>
          <w:i w:val="0"/>
        </w:rPr>
        <w:br/>
      </w:r>
      <w:r>
        <w:rPr>
          <w:b w:val="0"/>
          <w:i w:val="0"/>
        </w:rPr>
        <w:t>Khoản 6, 8, 10, 11, 12, 19 Điều 1 bị hết hiệu lực bởi Thông tư số 09/2017/TT-NHNN ngày 14/8/2017 sửa đổi, bổ sung một số điều của Thông tư số 19/2013/TT-NHNN ngày 06 tháng 9 năm 2013 của Thống đốc Ngân hàng Nhà nước Việt Nam quy định về việc mua, bán và xử lý nợ xấu của Công ty Quản lý tài sản của các tổ chức tín dụng Việt Nam</w:t>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14/2016/TT-NHNN ngày 30/6/2016</w:t>
      </w:r>
      <w:r>
        <w:rPr>
          <w:b w:val="0"/>
          <w:i w:val="0"/>
        </w:rPr>
        <w:br/>
      </w:r>
      <w:r>
        <w:rPr>
          <w:b w:val="0"/>
          <w:i w:val="0"/>
        </w:rPr>
        <w:br/>
      </w:r>
      <w:r>
        <w:rPr>
          <w:b w:val="0"/>
          <w:i w:val="0"/>
        </w:rPr>
        <w:t>Sửa đổi, bổ sung một số điều của Thông tư số 30/2014/TT-NHNN ngày 06 tháng 11 năm 2014 của Thống đốc Ngân hàng Nhà nước quy định về ủy thác và nhận ủy thác của tổ chức tín dụng, chi nhánh ngân hàng nước ngoài và bãi bỏ một số điều của Quy chế hoạt động bao thanh toán của các tổ chức tín dụng ban hành kèm theo Quyết định số 1096/2004/QĐ-NHNN ngày 06 tháng 9 năm 2004 của Thống đốc Ngân hàng Nhà nước</w:t>
      </w:r>
      <w:r>
        <w:rPr>
          <w:b w:val="0"/>
          <w:i w:val="0"/>
        </w:rPr>
        <w:br/>
      </w:r>
      <w:r>
        <w:rPr>
          <w:b w:val="0"/>
          <w:i w:val="0"/>
        </w:rPr>
        <w:br/>
      </w:r>
      <w:r>
        <w:rPr>
          <w:b w:val="0"/>
          <w:i w:val="0"/>
        </w:rPr>
        <w:t>Điều 2; Khoản 2 Điều 3 bị hết hiệu lực bởi Thông tư số 02/2017/TT-NHNN ngày 17/5/2017 quy định về hoạt động bao thanh toán của tổ chức tín dụng, chi nhánh ngân hàng nước ngoài</w:t>
      </w:r>
      <w:r>
        <w:rPr>
          <w:b w:val="0"/>
          <w:i w:val="0"/>
        </w:rPr>
        <w:br/>
      </w:r>
      <w:r>
        <w:rPr>
          <w:b w:val="0"/>
          <w:i w:val="0"/>
        </w:rPr>
        <w:br/>
      </w:r>
      <w:r>
        <w:rPr>
          <w:b w:val="0"/>
          <w:i w:val="0"/>
        </w:rPr>
        <w:t>30/9/2017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08/2017/TT-NHNN ngày 01/8/2017</w:t>
      </w:r>
      <w:r>
        <w:rPr>
          <w:b w:val="0"/>
          <w:i w:val="0"/>
        </w:rPr>
        <w:br/>
      </w:r>
      <w:r>
        <w:rPr>
          <w:b w:val="0"/>
          <w:i w:val="0"/>
        </w:rPr>
        <w:br/>
      </w:r>
      <w:r>
        <w:rPr>
          <w:b w:val="0"/>
          <w:i w:val="0"/>
        </w:rPr>
        <w:t>Quy định về trình tự, thủ tục giám sát ngân hàng</w:t>
      </w:r>
      <w:r>
        <w:rPr>
          <w:b w:val="0"/>
          <w:i w:val="0"/>
        </w:rPr>
        <w:br/>
      </w:r>
      <w:r>
        <w:rPr>
          <w:b w:val="0"/>
          <w:i w:val="0"/>
        </w:rPr>
        <w:br/>
      </w:r>
      <w:r>
        <w:rPr>
          <w:b w:val="0"/>
          <w:i w:val="0"/>
        </w:rPr>
        <w:t>Điều 17 bị hết hiệu lực bởi Thông tư số 04/2018/TT-NHNN ngày 12/3/2018 sửa đổi, bổ sung một số điều của Thông tư số 08/2017/TT-NHNN ngày 01 tháng 8 năm 2017 của Thống đốc Ngân hàng Nhà nước Việt Nam quy định về trình tự, thủ tục giám sát ngân hàng</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19/2017/TT-NHNN ngày 28/12/2017</w:t>
      </w:r>
      <w:r>
        <w:rPr>
          <w:b w:val="0"/>
          <w:i w:val="0"/>
        </w:rPr>
        <w:br/>
      </w:r>
      <w:r>
        <w:rPr>
          <w:b w:val="0"/>
          <w:i w:val="0"/>
        </w:rPr>
        <w:t xml:space="preserve"> </w:t>
      </w:r>
      <w:r>
        <w:rPr>
          <w:b w:val="0"/>
          <w:i w:val="0"/>
        </w:rPr>
        <w:br/>
      </w:r>
      <w:r>
        <w:rPr>
          <w:b w:val="0"/>
          <w:i w:val="0"/>
        </w:rPr>
        <w:br/>
      </w:r>
      <w:r>
        <w:rPr>
          <w:b w:val="0"/>
          <w:i w:val="0"/>
        </w:rPr>
        <w:t>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Khoản 15, khoản 16, khoản 17 và khoản 22 Điều 1 bị hết hiệu lực bởi Thông tư số 16/2018/TT-NHNN ngày 31/7/2018 sửa đổi, bổ sung một số điều của Thông tư số 36/2014/TT-NHNN ngày 20 tháng 11 năm 2014 của Thống đốc Ngân hàng Nhà nước quy định các giới hạn, tỷ lệ bảo đảm an toàn trong hoạt động của tổ chức tín dụng, chi nhánh ngân hàng nước ngoài</w:t>
      </w:r>
      <w:r>
        <w:rPr>
          <w:b w:val="0"/>
          <w:i w:val="0"/>
        </w:rPr>
        <w:br/>
      </w:r>
      <w:r>
        <w:rPr>
          <w:b w:val="0"/>
          <w:i w:val="0"/>
        </w:rPr>
        <w:br/>
      </w:r>
      <w:r>
        <w:rPr>
          <w:b w:val="0"/>
          <w:i w:val="0"/>
        </w:rPr>
        <w:t>31/7/2018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13/2018/TT-NHNN ngày 18/5/2018</w:t>
      </w:r>
      <w:r>
        <w:rPr>
          <w:b w:val="0"/>
          <w:i w:val="0"/>
        </w:rPr>
        <w:br/>
      </w:r>
      <w:r>
        <w:rPr>
          <w:b w:val="0"/>
          <w:i w:val="0"/>
        </w:rPr>
        <w:br/>
      </w:r>
      <w:r>
        <w:rPr>
          <w:b w:val="0"/>
          <w:i w:val="0"/>
        </w:rPr>
        <w:t>Quy định về hệ thống kiểm soát nội bộ của ngân hàng thương mại, chi nhánh ngân hàng nước ngoài</w:t>
      </w:r>
      <w:r>
        <w:rPr>
          <w:b w:val="0"/>
          <w:i w:val="0"/>
        </w:rPr>
        <w:br/>
      </w:r>
      <w:r>
        <w:rPr>
          <w:b w:val="0"/>
          <w:i w:val="0"/>
        </w:rPr>
        <w:br/>
      </w:r>
      <w:r>
        <w:rPr>
          <w:b w:val="0"/>
          <w:i w:val="0"/>
        </w:rPr>
        <w:t>Khoản 2 Điều 21; Điểm b; Khoản 1 Điều 38; Điểm b khoản 2 Điều 38; Khoản 1 Điều 60; Điểm a(iv) khoản 1 Điều 64; Điểm c khoản 2 Điều 38; Đoạn “theo quy định của Ngân hàng Nhà nước về tỷ lệ an toàn vốn đối với ngân hàng thương mại, chi nhánh ngân hàng nước ngoài”, “theo quy định của Ngân hàng Nhà nước về tỷ lệ an toàn vốn của ngân hàng, chi nhánh ngân hàng nước ngoài”, “theo quy định của Ngân hàng Nhà nước về tỷ lệ vốn đối với ngân hàng, chi nhánh ngân hàng nước ngoài” và “theo quy định của Ngân hàng Nhà nước về tỷ lệ an toàn vốn đối với ngân hàng, chi nhánh ngân hàng nước ngoài” tại điểm a khoản 13 Điều 3, điểm d khoản 1 Điều 39, điểm a khoản 2 Điều 41, khoản 3 Điều 42 và điểm c khoản 2 Điều 47 bị hết hiệu lực bởi Thông tư số 40/2018/TT-NHNN ngày 28/12/2018 Sửa đổi, bổ sung một số điều của Thông tư số 13/2018/TT-NHNN ngày 18 tháng 5 năm 2018 của Thống đốc Ngân hàng Nhà nước quy định về hệ thống kiểm soát nội bộ của ngân hàng thương mại, chi nhánh ngân hàng nước ngoài</w:t>
      </w:r>
      <w:r>
        <w:rPr>
          <w:b w:val="0"/>
          <w:i w:val="0"/>
        </w:rPr>
        <w:br/>
      </w:r>
      <w:r>
        <w:rPr>
          <w:b w:val="0"/>
          <w:i w:val="0"/>
        </w:rPr>
        <w:br/>
      </w:r>
      <w:r>
        <w:rPr>
          <w:b w:val="0"/>
          <w:i w:val="0"/>
        </w:rPr>
        <w:t>12/02/2019</w:t>
      </w:r>
      <w:r>
        <w:rPr>
          <w:b w:val="0"/>
          <w:i w:val="0"/>
        </w:rPr>
        <w:br/>
      </w:r>
      <w:r>
        <w:rPr>
          <w:b w:val="0"/>
          <w:i w:val="0"/>
        </w:rPr>
        <w:br/>
      </w:r>
      <w:r>
        <w:rPr>
          <w:b w:val="0"/>
          <w:i w:val="0"/>
        </w:rPr>
        <w:br/>
      </w:r>
      <w:r>
        <w:rPr>
          <w:b w:val="0"/>
          <w:i w:val="0"/>
        </w:rPr>
        <w:br/>
      </w:r>
      <w:r>
        <w:rPr>
          <w:b w:val="0"/>
          <w:i w:val="0"/>
        </w:rPr>
        <w:t>VI. LĨNH VỰC BẢO HIỂM TIỀN GỬI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06/2012/QH13 ngày 18/6/2012</w:t>
      </w:r>
      <w:r>
        <w:rPr>
          <w:b w:val="0"/>
          <w:i w:val="0"/>
        </w:rPr>
        <w:br/>
      </w:r>
      <w:r>
        <w:rPr>
          <w:b w:val="0"/>
          <w:i w:val="0"/>
        </w:rPr>
        <w:br/>
      </w:r>
      <w:r>
        <w:rPr>
          <w:b w:val="0"/>
          <w:i w:val="0"/>
        </w:rPr>
        <w:t>Bảo hiểm tiền gửi</w:t>
      </w:r>
      <w:r>
        <w:rPr>
          <w:b w:val="0"/>
          <w:i w:val="0"/>
        </w:rPr>
        <w:br/>
      </w:r>
      <w:r>
        <w:rPr>
          <w:b w:val="0"/>
          <w:i w:val="0"/>
        </w:rPr>
        <w:br/>
      </w:r>
      <w:r>
        <w:rPr>
          <w:b w:val="0"/>
          <w:i w:val="0"/>
        </w:rPr>
        <w:t>Khoản 2 Điều 7 bị hết hiệu lực bởi Luật số  32/2013/QH13 ngày 19/6/2013 sửa đổi, bổ sung một số điều của Luật thuế thu nhập doanh nghiệp.</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t>VII. LĨNH VỰC PHÒNG, CHỐNG RỬA TIỀN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35/2013/TT-NHNN ngày 31/12/2013</w:t>
      </w:r>
      <w:r>
        <w:rPr>
          <w:b w:val="0"/>
          <w:i w:val="0"/>
        </w:rPr>
        <w:br/>
      </w:r>
      <w:r>
        <w:rPr>
          <w:b w:val="0"/>
          <w:i w:val="0"/>
        </w:rPr>
        <w:br/>
      </w:r>
      <w:r>
        <w:rPr>
          <w:b w:val="0"/>
          <w:i w:val="0"/>
        </w:rPr>
        <w:t>Hướng dẫn thực hiện một số quy định về phòng, chống rửa tiền</w:t>
      </w:r>
      <w:r>
        <w:rPr>
          <w:b w:val="0"/>
          <w:i w:val="0"/>
        </w:rPr>
        <w:br/>
      </w:r>
      <w:r>
        <w:rPr>
          <w:b w:val="0"/>
          <w:i w:val="0"/>
        </w:rPr>
        <w:br/>
      </w:r>
      <w:r>
        <w:rPr>
          <w:b w:val="0"/>
          <w:i w:val="0"/>
        </w:rPr>
        <w:t>Khoản 2, 3, 4 Điều 3, Điều 4, khoản 1 Điều 7 bị sửa đổi, bổ sung bởi Thông tư số 31/2014/TT-NHNN ngày 11/11/2014 sửa đổi, bổ sung một số điều của Thông tư số 35/2013/TT-NHNN ngày 31/12/2013 hướng dẫn thực hiện một số quy định về phòng, chống rửa tiền</w:t>
      </w:r>
      <w:r>
        <w:rPr>
          <w:b w:val="0"/>
          <w:i w:val="0"/>
        </w:rPr>
        <w:br/>
      </w:r>
      <w:r>
        <w:rPr>
          <w:b w:val="0"/>
          <w:i w:val="0"/>
        </w:rPr>
        <w:br/>
      </w:r>
      <w:r>
        <w:rPr>
          <w:b w:val="0"/>
          <w:i w:val="0"/>
        </w:rPr>
        <w:t>26/12/2014</w:t>
      </w:r>
      <w:r>
        <w:rPr>
          <w:b w:val="0"/>
          <w:i w:val="0"/>
        </w:rPr>
        <w:br/>
      </w:r>
      <w:r>
        <w:rPr>
          <w:b w:val="0"/>
          <w:i w:val="0"/>
        </w:rPr>
        <w:br/>
      </w:r>
      <w:r>
        <w:rPr>
          <w:b w:val="0"/>
          <w:i w:val="0"/>
        </w:rPr>
        <w:br/>
      </w:r>
      <w:r>
        <w:rPr>
          <w:b w:val="0"/>
          <w:i w:val="0"/>
        </w:rPr>
        <w:br/>
      </w:r>
      <w:r>
        <w:rPr>
          <w:b w:val="0"/>
          <w:i w:val="0"/>
        </w:rPr>
        <w:t>VIII. LĨNH VỰC PHÁT HÀNH VÀ KHO QUỸ</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01/2014/TT-NHNN ngày 06/01/2014</w:t>
      </w:r>
      <w:r>
        <w:rPr>
          <w:b w:val="0"/>
          <w:i w:val="0"/>
        </w:rPr>
        <w:br/>
      </w:r>
      <w:r>
        <w:rPr>
          <w:b w:val="0"/>
          <w:i w:val="0"/>
        </w:rPr>
        <w:br/>
      </w:r>
      <w:r>
        <w:rPr>
          <w:b w:val="0"/>
          <w:i w:val="0"/>
        </w:rPr>
        <w:t>Quy định về giao nhận, bảo quản, vận chuyển tiền mặt, tài sản quý, giấy tờ có giá</w:t>
      </w:r>
      <w:r>
        <w:rPr>
          <w:b w:val="0"/>
          <w:i w:val="0"/>
        </w:rPr>
        <w:br/>
      </w:r>
      <w:r>
        <w:rPr>
          <w:b w:val="0"/>
          <w:i w:val="0"/>
        </w:rPr>
        <w:t xml:space="preserve"> </w:t>
      </w:r>
      <w:r>
        <w:rPr>
          <w:b w:val="0"/>
          <w:i w:val="0"/>
        </w:rPr>
        <w:br/>
      </w:r>
      <w:r>
        <w:rPr>
          <w:b w:val="0"/>
          <w:i w:val="0"/>
        </w:rPr>
        <w:br/>
      </w:r>
      <w:r>
        <w:rPr>
          <w:b w:val="0"/>
          <w:i w:val="0"/>
        </w:rPr>
        <w:t>Điểm a, b khoản 1 Điều 11; Khoản 1 Điều 17; Khoản 1 Điều 18; Điều 21; Khoản 2 Điều 28; Khoản 2 Điều 35; Khoản 9 Điều 39; Khoản 2 Điều 63 bị hết hiệu lực bởi Thông tư số 12/2017/TT-NHNN ngày  31/8/2017 sửa đổi, bổ sung một số điều của Thông tư số 01/2014/TT-NHNN ngày 06/01/2014 của Thống đốc Ngân hàng Nhà nước Việt Nam quy định về giao nhận, bảo quản, vận chuyển tiền mặt, tài sản quý, giấy tờ có giá</w:t>
      </w:r>
      <w:r>
        <w:rPr>
          <w:b w:val="0"/>
          <w:i w:val="0"/>
        </w:rPr>
        <w:br/>
      </w:r>
      <w:r>
        <w:rPr>
          <w:b w:val="0"/>
          <w:i w:val="0"/>
        </w:rPr>
        <w:br/>
      </w:r>
      <w:r>
        <w:rPr>
          <w:b w:val="0"/>
          <w:i w:val="0"/>
        </w:rPr>
        <w:t>16/10/2017</w:t>
      </w:r>
      <w:r>
        <w:rPr>
          <w:b w:val="0"/>
          <w:i w:val="0"/>
        </w:rPr>
        <w:br/>
      </w:r>
      <w:r>
        <w:rPr>
          <w:b w:val="0"/>
          <w:i w:val="0"/>
        </w:rPr>
        <w:br/>
      </w:r>
      <w:r>
        <w:rPr>
          <w:b w:val="0"/>
          <w:i w:val="0"/>
        </w:rPr>
        <w:br/>
      </w:r>
      <w:r>
        <w:rPr>
          <w:b w:val="0"/>
          <w:i w:val="0"/>
        </w:rPr>
        <w:br/>
      </w:r>
      <w:r>
        <w:rPr>
          <w:b w:val="0"/>
          <w:i w:val="0"/>
        </w:rPr>
        <w:t>IX. LĨNH VỰC TÀI CHÍNH, KẾ TOÁN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1066/2001/QĐ</w:t>
      </w:r>
      <w:r>
        <w:rPr>
          <w:b w:val="0"/>
          <w:i w:val="0"/>
        </w:rPr>
        <w:br/>
      </w:r>
      <w:r>
        <w:rPr>
          <w:b w:val="0"/>
          <w:i w:val="0"/>
        </w:rPr>
        <w:t>-NHNN ngày 22/8/2001</w:t>
      </w:r>
      <w:r>
        <w:rPr>
          <w:b w:val="0"/>
          <w:i w:val="0"/>
        </w:rPr>
        <w:br/>
      </w:r>
      <w:r>
        <w:rPr>
          <w:b w:val="0"/>
          <w:i w:val="0"/>
        </w:rPr>
        <w:br/>
      </w:r>
      <w:r>
        <w:rPr>
          <w:b w:val="0"/>
          <w:i w:val="0"/>
        </w:rPr>
        <w:t>Ban hành mẫu Phiếu nhập, xuất kho dùng trong hạch toán nhập, xuất tại các Kho tiền Ngân hàng Nhà nước</w:t>
      </w:r>
      <w:r>
        <w:rPr>
          <w:b w:val="0"/>
          <w:i w:val="0"/>
        </w:rPr>
        <w:br/>
      </w:r>
      <w:r>
        <w:rPr>
          <w:b w:val="0"/>
          <w:i w:val="0"/>
        </w:rPr>
        <w:br/>
      </w:r>
      <w:r>
        <w:rPr>
          <w:b w:val="0"/>
          <w:i w:val="0"/>
        </w:rPr>
        <w:t>Phụ lục số 01/KTPH, phụ lục số 02/KTPH, phụ lục số 03/KTPH, phụ lục số 04/KTPH bị thay thế bởi Quyết định 37/2007/QĐ-NHNN ngày 26/10/2007 ban hành Chế độ kế toán giao nhận, điều chuyển, phát hành, thu hồi và tiêu huỷ tiền mặt</w:t>
      </w:r>
      <w:r>
        <w:rPr>
          <w:b w:val="0"/>
          <w:i w:val="0"/>
        </w:rPr>
        <w:br/>
      </w:r>
      <w:r>
        <w:rPr>
          <w:b w:val="0"/>
          <w:i w:val="0"/>
        </w:rPr>
        <w:br/>
      </w:r>
      <w:r>
        <w:rPr>
          <w:b w:val="0"/>
          <w:i w:val="0"/>
        </w:rPr>
        <w:t>01/01/2008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479/2004/QĐ-NHNN ngày 29/4/2004</w:t>
      </w:r>
      <w:r>
        <w:rPr>
          <w:b w:val="0"/>
          <w:i w:val="0"/>
        </w:rPr>
        <w:br/>
      </w:r>
      <w:r>
        <w:rPr>
          <w:b w:val="0"/>
          <w:i w:val="0"/>
        </w:rPr>
        <w:br/>
      </w:r>
      <w:r>
        <w:rPr>
          <w:b w:val="0"/>
          <w:i w:val="0"/>
        </w:rPr>
        <w:t>Ban hành Hệ thống Tài khoản kế toán các Tổ chức tín dụng</w:t>
      </w:r>
      <w:r>
        <w:rPr>
          <w:b w:val="0"/>
          <w:i w:val="0"/>
        </w:rPr>
        <w:br/>
      </w:r>
      <w:r>
        <w:rPr>
          <w:b w:val="0"/>
          <w:i w:val="0"/>
        </w:rPr>
        <w:br/>
      </w:r>
      <w:r>
        <w:rPr>
          <w:b w:val="0"/>
          <w:i w:val="0"/>
        </w:rPr>
        <w:t>Điều 2 bị sửa đổi bởi 1066/2001/QĐ-NHNN ngày 22/8/2001ngày 10/9/2004 sửa đổi Điều 2 Quyết định 479/2004/QĐ-NHNN ngày 29/4/2004 ban hành hệ thống tài khoản kế toán các tổ chức tín dụng</w:t>
      </w:r>
      <w:r>
        <w:rPr>
          <w:b w:val="0"/>
          <w:i w:val="0"/>
        </w:rPr>
        <w:br/>
      </w:r>
      <w:r>
        <w:rPr>
          <w:b w:val="0"/>
          <w:i w:val="0"/>
        </w:rPr>
        <w:br/>
      </w:r>
      <w:r>
        <w:rPr>
          <w:b w:val="0"/>
          <w:i w:val="0"/>
        </w:rPr>
        <w:t>01/01/2005</w:t>
      </w:r>
      <w:r>
        <w:rPr>
          <w:b w:val="0"/>
          <w:i w:val="0"/>
        </w:rPr>
        <w:br/>
      </w:r>
      <w:r>
        <w:rPr>
          <w:b w:val="0"/>
          <w:i w:val="0"/>
        </w:rPr>
        <w:br/>
      </w:r>
      <w:r>
        <w:rPr>
          <w:b w:val="0"/>
          <w:i w:val="0"/>
        </w:rPr>
        <w:br/>
      </w:r>
      <w:r>
        <w:rPr>
          <w:b w:val="0"/>
          <w:i w:val="0"/>
        </w:rPr>
        <w:br/>
      </w:r>
      <w:r>
        <w:rPr>
          <w:b w:val="0"/>
          <w:i w:val="0"/>
        </w:rPr>
        <w:t>Mục III (tài khoản 105; tài khoản 14; tài khoản 15; tài khoản  201; tài khoản 202; tài khoản 203; tài khoản 205, tài khoản 211, tài khoản 212,  tài khoản 213, 214, 215, 216; tài khoản 219; tài khoản 22; tài khoản 231, 232; tài khoản 239, tài khoản 24; tài khoản  251; tài khoản 253, 254, 254, 255, 256, 257, 258, 259; tài khoản 26, tài khoản 271, 272, 273; tài khoản 275, tài khoản 279, tài khoản 281, tài khoản 289, tài khoản 299, tài khoản 305; tài khoản 311; tài khoản 359; tài khoản 38; tài khoản 39; tài khoản 399; tài khoản 44; tài khoản 472, tài khoản 479; tài khoản 481, 482, 483, 484; tài khoản 509; tài khoản 561; tài khoản 633; tài khoản 69; điểm 1, điểm 4 Loại 7: Thu nhập; tài khoản 704; tài khoản 712; Điểm 1, 2 Loại 8: Chi phí; tài khoản 809; tài khoản 842; tài khoản 855; tài khoản 89; tài khoản 9019; tài khoản 921, tài khoản 925; tài khoản 98) bị sửa đổi, bổ sung, bãi bỏ bởi Thông tư 10/2014/TT-NHNN ngày 20/3/2014 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t>Mục III (tài khoản 105; tài khoản 14; tài khoản 15; tài khoản  201; tài khoản 202; tài khoản 203; tài khoản 205, tài khoản 211, tài khoản 212,  tài khoản 213, 214, 215, 216; tài khoản 219; tài khoản 22; tài khoản 231, 232; tài khoản 239, tài khoản 24; tài khoản  251; tài khoản 253, 254, 254, 255, 256, 257, 258, 259; tài khoản 26, tài khoản 271, 272, 273; tài khoản 275, tài khoản 279, tài khoản 281, tài khoản 289, tài khoản 299, tài khoản 305; tài khoản 311; tài khoản 359; tài khoản 38; tài khoản 39; tài khoản 399; tài khoản 44; tài khoản 472, tài khoản 479; tài khoản 481, 482, 483, 484; tài khoản 509; tài khoản 561; tài khoản 633; tài khoản 69; điểm 1, điểm 4 Loại 7: Thu nhập; tài khoản 704; tài khoản 712; Điểm 1, 2 Loại 8: Chi phí; tài khoản 809; tài khoản 842; tài khoản 855; tài khoản 89; tài khoản 9019; tài khoản 921, tài khoản 925; tài khoản 98); Mục II (Tài khoản 8823); Mục III (tài khoản 3599) bị sửa đổi, bổ sung bởi Thông tư 49/2014/TT-NHNN ngày 31/12/2014 sửa đổi, bổ sung một số điều khoản của Chế độ báo cáo tài chính đối với các tổ chức tín dụng ban hành kèm theo Quyết định số 16/2007/QĐ-NHNN ngày 18/04/2007 và Hệ thống tài khoản kế toán các tổ chức tín dụng ban hành kèm theo Quyết định số 479/2004/QĐ-NHNN ngày 29/04/2004 của Thống đốc Ngân hàng Nhà nước</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t>Điểm 8 Mục I; Mục II (tên Tài khoản 20; Tên Tài khoản 275; Tên Tài khoản 387; Tên Tài khoản 41; Tên Tài khoản 419; Tên tài khoản 994; Tên Tài khoản 996); Mục III (Tên tài khoản 20; Tên Tài khoản 275; Tài khoản 34; Tài khoản 387;Tên Tài khoản 41; Tài khoản 419; Tài khoản 471; Tài khoản 6312; Tài khoản 911; Tài khoản 994; Tài khoản 996) bị hết hiệu lực bởi Thông tư số 22/2017/TT-NHNN ngày 29/12/2017 sửa đổi,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của Thống đốc Ngân hàng Nhà nước</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1789/2005/QĐ-NHNN ngày 12/12/2005</w:t>
      </w:r>
      <w:r>
        <w:rPr>
          <w:b w:val="0"/>
          <w:i w:val="0"/>
        </w:rPr>
        <w:br/>
      </w:r>
      <w:r>
        <w:rPr>
          <w:b w:val="0"/>
          <w:i w:val="0"/>
        </w:rPr>
        <w:br/>
      </w:r>
      <w:r>
        <w:rPr>
          <w:b w:val="0"/>
          <w:i w:val="0"/>
        </w:rPr>
        <w:t>Ban hành Chế độ chứng từ kế toán ngân hàng</w:t>
      </w:r>
      <w:r>
        <w:rPr>
          <w:b w:val="0"/>
          <w:i w:val="0"/>
        </w:rPr>
        <w:br/>
      </w:r>
      <w:r>
        <w:rPr>
          <w:b w:val="0"/>
          <w:i w:val="0"/>
        </w:rPr>
        <w:br/>
      </w:r>
      <w:r>
        <w:rPr>
          <w:b w:val="0"/>
          <w:i w:val="0"/>
        </w:rPr>
        <w:t>Điểm a, b Khoản 3 Điều 5 không áp dụng kể từ thời điểm Thông tư 38/2013/TT-NHNN ngày 31/12/2013 quy định về dịch chứng từ kế toán ghi bằng tiếng nước ngoài khi sử dụng để ghi số kế toán, cách viết chữ số trên chứng từ kế toán và lưu trữ chứng từ điện tử tại Ngân hàng Nhà nước Việt Nam</w:t>
      </w:r>
      <w:r>
        <w:rPr>
          <w:b w:val="0"/>
          <w:i w:val="0"/>
        </w:rPr>
        <w:br/>
      </w:r>
      <w:r>
        <w:rPr>
          <w:b w:val="0"/>
          <w:i w:val="0"/>
        </w:rPr>
        <w:br/>
      </w:r>
      <w:r>
        <w:rPr>
          <w:b w:val="0"/>
          <w:i w:val="0"/>
        </w:rPr>
        <w:t>01/6/2014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16/2007/QĐ-NHNN ngày 18/4/2007</w:t>
      </w:r>
      <w:r>
        <w:rPr>
          <w:b w:val="0"/>
          <w:i w:val="0"/>
        </w:rPr>
        <w:br/>
      </w:r>
      <w:r>
        <w:rPr>
          <w:b w:val="0"/>
          <w:i w:val="0"/>
        </w:rPr>
        <w:br/>
      </w:r>
      <w:r>
        <w:rPr>
          <w:b w:val="0"/>
          <w:i w:val="0"/>
        </w:rPr>
        <w:t>Ban hành chế độ báo cáo tài chính đối với các tổ chức tín dụng</w:t>
      </w:r>
      <w:r>
        <w:rPr>
          <w:b w:val="0"/>
          <w:i w:val="0"/>
        </w:rPr>
        <w:br/>
      </w:r>
      <w:r>
        <w:rPr>
          <w:b w:val="0"/>
          <w:i w:val="0"/>
        </w:rPr>
        <w:br/>
      </w:r>
      <w:r>
        <w:rPr>
          <w:b w:val="0"/>
          <w:i w:val="0"/>
        </w:rPr>
        <w:t>Bị sửa đổi, bổ sung bởi Thông tư số 49/2014/TT-NHNN ngày 31/12/2014  sửa đổi, bổ sung một số điều khoản của Chế độ báo cáo tài chính đối với các tổ chức tín dụng ban hành kèm theo Quyết định số 16/2007/QĐ-NHNN ngày 18/04/2007 và Hệ thống tài khoản kế toán các tổ chức tín dụng ban hành kèm theo Quyết định số 479/2004/QĐ-NHNN ngày 29/04/2004 của Thống đốc Ngân hàng Nhà nước</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val="0"/>
          <w:i w:val="0"/>
        </w:rPr>
        <w:t>Điều 3 bị hết hiệu lực bởi Thông tư số 22/2017/TT-NHNN ngày 29/12/2017 sửa đổi,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của Thống đốc Ngân hàng Nhà nước</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39/2013/TT-NHNN ngày 31/12/2013</w:t>
      </w:r>
      <w:r>
        <w:rPr>
          <w:b w:val="0"/>
          <w:i w:val="0"/>
        </w:rPr>
        <w:br/>
      </w:r>
      <w:r>
        <w:rPr>
          <w:b w:val="0"/>
          <w:i w:val="0"/>
        </w:rPr>
        <w:br/>
      </w:r>
      <w:r>
        <w:rPr>
          <w:b w:val="0"/>
          <w:i w:val="0"/>
        </w:rPr>
        <w:t>Quy định về xác định, trích lập, quản lý và sử dụng khoản dự phòng rủi ro của Ngân hàng Nhà nước Việt Nam</w:t>
      </w:r>
      <w:r>
        <w:rPr>
          <w:b w:val="0"/>
          <w:i w:val="0"/>
        </w:rPr>
        <w:br/>
      </w:r>
      <w:r>
        <w:rPr>
          <w:b w:val="0"/>
          <w:i w:val="0"/>
        </w:rPr>
        <w:t xml:space="preserve"> </w:t>
      </w:r>
      <w:r>
        <w:rPr>
          <w:b w:val="0"/>
          <w:i w:val="0"/>
        </w:rPr>
        <w:br/>
      </w:r>
      <w:r>
        <w:rPr>
          <w:b w:val="0"/>
          <w:i w:val="0"/>
        </w:rPr>
        <w:br/>
      </w:r>
      <w:r>
        <w:rPr>
          <w:b w:val="0"/>
          <w:i w:val="0"/>
        </w:rPr>
        <w:t>Khoản 3 Điều 1; Khoản 3 Điều 3; Điều 6; Điểm b khoản 2 Điều 7; Khoản 2 Điều 9; Khoản 2 Điều 12; Khoản 2 Điều 15 bị hết hiệu lực bởi Thông tư số 37/2018/TT-NHNN ngày  25/12/2018 sửa đổi, bổ sung một số điều của Thông tư số 39/2013/TT-NHNN ngày 31/12/2013 của Thống đốc Ngân hàng Nhà nước quy định về xác định, trích lập, quản lý và sử dụng khoản dự phòng rủi ro của Ngân hàng Nhà nước Việt Nam</w:t>
      </w:r>
      <w:r>
        <w:rPr>
          <w:b w:val="0"/>
          <w:i w:val="0"/>
        </w:rPr>
        <w:br/>
      </w:r>
      <w:r>
        <w:rPr>
          <w:b w:val="0"/>
          <w:i w:val="0"/>
        </w:rPr>
        <w:br/>
      </w:r>
      <w:r>
        <w:rPr>
          <w:b w:val="0"/>
          <w:i w:val="0"/>
        </w:rPr>
        <w:t>15/02/2019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10/2014/TT-NHNN ngày 20/3/2014</w:t>
      </w:r>
      <w:r>
        <w:rPr>
          <w:b w:val="0"/>
          <w:i w:val="0"/>
        </w:rPr>
        <w:br/>
      </w:r>
      <w:r>
        <w:rPr>
          <w:b w:val="0"/>
          <w:i w:val="0"/>
        </w:rPr>
        <w:br/>
      </w:r>
      <w:r>
        <w:rPr>
          <w:b w:val="0"/>
          <w:i w:val="0"/>
        </w:rPr>
        <w:t>Sửa đổi, bổ sung một số tài khoản trong Hệ thống tài khoản kế toán các Tổ chức tín dụng ban hành theo Quyết định số 479/2004/QĐ-NHNN ngày 29/04/2004 của Thống đốc Ngân hàng Nhà nước</w:t>
      </w:r>
      <w:r>
        <w:rPr>
          <w:b w:val="0"/>
          <w:i w:val="0"/>
        </w:rPr>
        <w:br/>
      </w:r>
      <w:r>
        <w:rPr>
          <w:b w:val="0"/>
          <w:i w:val="0"/>
        </w:rPr>
        <w:br/>
      </w:r>
      <w:r>
        <w:rPr>
          <w:b w:val="0"/>
          <w:i w:val="0"/>
        </w:rPr>
        <w:t>Khoản 20, khoản 25, khoản 28, khoản 29, khoản 46 và khoản 50 Điều 2 bị hết hiệu lực bởi Thông tư số 22/2017/TT-NHNN ngày 29/12/2017 sửa đổi,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của Thống đốc Ngân hàng Nhà nước</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49/2014/TT-NHNN ngày 31/12/2014</w:t>
      </w:r>
      <w:r>
        <w:rPr>
          <w:b w:val="0"/>
          <w:i w:val="0"/>
        </w:rPr>
        <w:br/>
      </w:r>
      <w:r>
        <w:rPr>
          <w:b w:val="0"/>
          <w:i w:val="0"/>
        </w:rPr>
        <w:br/>
      </w:r>
      <w:r>
        <w:rPr>
          <w:b w:val="0"/>
          <w:i w:val="0"/>
        </w:rPr>
        <w:t>Sửa đổi, bổ sung một số điều khoản của Chế độ báo cáo tài chính đối với các tổ chức tín dụng ban hành kèm theo Quyết định số 16/2007/QĐ-NHNN ngày 18/4/2007 và Hệ thống tài khoản kế toán các tổ chức tín dụng ban hành kèm theo Quyết định số 479/2004/QĐ-NHNN ngày 29/4/2004 của Thống đốc Ngân hàng Nhà nước</w:t>
      </w:r>
      <w:r>
        <w:rPr>
          <w:b w:val="0"/>
          <w:i w:val="0"/>
        </w:rPr>
        <w:br/>
      </w:r>
      <w:r>
        <w:rPr>
          <w:b w:val="0"/>
          <w:i w:val="0"/>
        </w:rPr>
        <w:br/>
      </w:r>
      <w:r>
        <w:rPr>
          <w:b w:val="0"/>
          <w:i w:val="0"/>
        </w:rPr>
        <w:t>Khoản 3 Điều 1; Khoản 2, khoản 3 Điều 2 bị hết hiệu lực bởi Thông tư số 22/2017/TT-NHNN ngày 29/12/2017 sửa đổi,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của Thống đốc Ngân hàng Nhà nước</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t>X. LĨNH VỰC CÔNG NGHỆ THÔNG TIN NGÂN HÀNG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35/2016/TT-NHNN ngày 29/12/2016</w:t>
      </w:r>
      <w:r>
        <w:rPr>
          <w:b w:val="0"/>
          <w:i w:val="0"/>
        </w:rPr>
        <w:br/>
      </w:r>
      <w:r>
        <w:rPr>
          <w:b w:val="0"/>
          <w:i w:val="0"/>
        </w:rPr>
        <w:br/>
      </w:r>
      <w:r>
        <w:rPr>
          <w:b w:val="0"/>
          <w:i w:val="0"/>
        </w:rPr>
        <w:t>Quy định về an toàn, bảo mật cho việc cung cấp dịch vụ ngân hàng trên Internet</w:t>
      </w:r>
      <w:r>
        <w:rPr>
          <w:b w:val="0"/>
          <w:i w:val="0"/>
        </w:rPr>
        <w:br/>
      </w:r>
      <w:r>
        <w:rPr>
          <w:b w:val="0"/>
          <w:i w:val="0"/>
        </w:rPr>
        <w:br/>
      </w:r>
      <w:r>
        <w:rPr>
          <w:b w:val="0"/>
          <w:i w:val="0"/>
        </w:rPr>
        <w:t>Khoản 3 Điều 20 bị bãi bỏ bởi Thông tư số 24/2018/TT-NHNN ngày 28/9/2018 sửa đổi, bổ sung, bãi bỏ một số điều của các Thông tư, văn bản có quy định về chế độ báo cáo định kỳ</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t>Điều 3; Khoản 3 Điều 4; Khoản 10 Điều 4; Khoản 2 Điều 6; Điểm c và điểm đ khoản 6 Điều 7; Khoản 3 Điều 8; Khoản 2 Điều 9; Khoản 3 Điều 12; Khoản 1 Điều 19; Khoản 7 Điều 4 và khoản 1 Điều 10; Cụm từ “Cục Công nghệ tin học” tại Điều 20, Điều 21, Điều 23 bị hết hiệu lực bởi Thông tư số 35/2018/TT-NHNN ngày 24/12/2018 sửa đổi, bổ sung một số điều của Thông tư số 35/2016/TT-NHNN ngày 29 tháng 12 năm 2016 của Thống đốc Ngân hàng Nhà nước Việt Nam quy định về an toàn, bảo mật cho việc cung cấp dịch vụ ngân hàng trên Internet</w:t>
      </w:r>
      <w:r>
        <w:rPr>
          <w:b w:val="0"/>
          <w:i w:val="0"/>
        </w:rPr>
        <w:br/>
      </w:r>
      <w:r>
        <w:rPr>
          <w:b w:val="0"/>
          <w:i w:val="0"/>
        </w:rPr>
        <w:br/>
      </w:r>
      <w:r>
        <w:rPr>
          <w:b w:val="0"/>
          <w:i w:val="0"/>
        </w:rPr>
        <w:t>01/7/2019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37/2016/TT-NHNN ngày 30/12/2016</w:t>
      </w:r>
      <w:r>
        <w:rPr>
          <w:b w:val="0"/>
          <w:i w:val="0"/>
        </w:rPr>
        <w:br/>
      </w:r>
      <w:r>
        <w:rPr>
          <w:b w:val="0"/>
          <w:i w:val="0"/>
        </w:rPr>
        <w:br/>
      </w:r>
      <w:r>
        <w:rPr>
          <w:b w:val="0"/>
          <w:i w:val="0"/>
        </w:rPr>
        <w:t>Quy định về việc quản lý, vận hành và sử dụng hệ thống thanh toán điện tử liên ngân hàng quốc gia</w:t>
      </w:r>
      <w:r>
        <w:rPr>
          <w:b w:val="0"/>
          <w:i w:val="0"/>
        </w:rPr>
        <w:br/>
      </w:r>
      <w:r>
        <w:rPr>
          <w:b w:val="0"/>
          <w:i w:val="0"/>
        </w:rPr>
        <w:br/>
      </w:r>
      <w:r>
        <w:rPr>
          <w:b w:val="0"/>
          <w:i w:val="0"/>
        </w:rPr>
        <w:t>Điều 52 bị hết hiệu lực bởi Thông tư số 21/2018/TT-NHNN ngày 31/8/2018 sửa đổi, bổ sung một số điều của Thông tư số 37/2016/TT-NHNN ngày 30 tháng 12 năm 2016 của Thống đốc Ngân hàng Nhà nước Việt Nam quy định về việc quản lý, vận hành và sử dụng Hệ thống Thanh toán điện tử liên ngân hàng Quốc gia</w:t>
      </w:r>
      <w:r>
        <w:rPr>
          <w:b w:val="0"/>
          <w:i w:val="0"/>
        </w:rPr>
        <w:br/>
      </w:r>
      <w:r>
        <w:rPr>
          <w:b w:val="0"/>
          <w:i w:val="0"/>
        </w:rPr>
        <w:br/>
      </w:r>
      <w:r>
        <w:rPr>
          <w:b w:val="0"/>
          <w:i w:val="0"/>
        </w:rPr>
        <w:t>31/8/2018</w:t>
      </w:r>
      <w:r>
        <w:rPr>
          <w:b w:val="0"/>
          <w:i w:val="0"/>
        </w:rPr>
        <w:br/>
      </w:r>
      <w:r>
        <w:rPr>
          <w:b w:val="0"/>
          <w:i w:val="0"/>
        </w:rPr>
        <w:br/>
      </w:r>
      <w:r>
        <w:rPr>
          <w:b w:val="0"/>
          <w:i w:val="0"/>
        </w:rPr>
        <w:br/>
      </w:r>
      <w:r>
        <w:rPr>
          <w:b w:val="0"/>
          <w:i w:val="0"/>
        </w:rPr>
        <w:br/>
      </w:r>
      <w:r>
        <w:rPr>
          <w:b w:val="0"/>
          <w:i w:val="0"/>
        </w:rPr>
        <w:t>XI. LĨNH VỰC THÔNG TIN TÍN DỤNG</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10/2010/NĐ-CP ngày 12/02/2010</w:t>
      </w:r>
      <w:r>
        <w:rPr>
          <w:b w:val="0"/>
          <w:i w:val="0"/>
        </w:rPr>
        <w:br/>
      </w:r>
      <w:r>
        <w:rPr>
          <w:b w:val="0"/>
          <w:i w:val="0"/>
        </w:rPr>
        <w:br/>
      </w:r>
      <w:r>
        <w:rPr>
          <w:b w:val="0"/>
          <w:i w:val="0"/>
        </w:rPr>
        <w:t>Về hoạt động thông tin tín dụng</w:t>
      </w:r>
      <w:r>
        <w:rPr>
          <w:b w:val="0"/>
          <w:i w:val="0"/>
        </w:rPr>
        <w:br/>
      </w:r>
      <w:r>
        <w:rPr>
          <w:b w:val="0"/>
          <w:i w:val="0"/>
        </w:rPr>
        <w:br/>
      </w:r>
      <w:r>
        <w:rPr>
          <w:b w:val="0"/>
          <w:i w:val="0"/>
        </w:rPr>
        <w:t>Điều 7 được sửa đổi bởi Điều 1 Nghị định 57/2016/NĐ-CP ngày 01/07/2016 sửa đổi, bổ sung Điều 7 Nghị định 10/2010/NĐ-CP ngày 12 tháng 02 năm 2010 của Chính phủ về hoạt động thông tin tín dụng</w:t>
      </w:r>
      <w:r>
        <w:rPr>
          <w:b w:val="0"/>
          <w:i w:val="0"/>
        </w:rPr>
        <w:br/>
      </w:r>
      <w:r>
        <w:rPr>
          <w:b w:val="0"/>
          <w:i w:val="0"/>
        </w:rPr>
        <w:br/>
      </w:r>
      <w:r>
        <w:rPr>
          <w:b w:val="0"/>
          <w:i w:val="0"/>
        </w:rPr>
        <w:t>1/7/2016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16/2010/TT-NHNN ngày 25/06/2010</w:t>
      </w:r>
      <w:r>
        <w:rPr>
          <w:b w:val="0"/>
          <w:i w:val="0"/>
        </w:rPr>
        <w:br/>
      </w:r>
      <w:r>
        <w:rPr>
          <w:b w:val="0"/>
          <w:i w:val="0"/>
        </w:rPr>
        <w:br/>
      </w:r>
      <w:r>
        <w:rPr>
          <w:b w:val="0"/>
          <w:i w:val="0"/>
        </w:rPr>
        <w:t>Hướng dẫn thi hành Nghị định 10/2010/NĐ-CP ngày 12/02/2010 của Chính phủ về hoạt động thông tin tín dụng</w:t>
      </w:r>
      <w:r>
        <w:rPr>
          <w:b w:val="0"/>
          <w:i w:val="0"/>
        </w:rPr>
        <w:br/>
      </w:r>
      <w:r>
        <w:rPr>
          <w:b w:val="0"/>
          <w:i w:val="0"/>
        </w:rPr>
        <w:br/>
      </w:r>
      <w:r>
        <w:rPr>
          <w:b w:val="0"/>
          <w:i w:val="0"/>
        </w:rPr>
        <w:t>Điều 7, khoản 2 Điều 8, Điều 10, khoản 1d Điều 12, khoản 2 Điều 16, Điều 17, Điều 19 bị sửa đổi, bổ sung bởi Thông tư 27/2014/TT-NHNN ngày 18/9/2014 sửa đổi, bổ sung một số điều của Thông tư số 16/2010/TT-NHNN ngày 25/06/2010 về hướng dẫn thi hành Nghị định số  10/2010/NĐ-CP ngày 12/02/2010 của Chính phủ về hoạt động thông tin tín dụng.</w:t>
      </w:r>
      <w:r>
        <w:rPr>
          <w:b w:val="0"/>
          <w:i w:val="0"/>
        </w:rPr>
        <w:br/>
      </w:r>
      <w:r>
        <w:rPr>
          <w:b w:val="0"/>
          <w:i w:val="0"/>
        </w:rPr>
        <w:br/>
      </w:r>
      <w:r>
        <w:rPr>
          <w:b w:val="0"/>
          <w:i w:val="0"/>
        </w:rPr>
        <w:t>01/11/2014</w:t>
      </w:r>
      <w:r>
        <w:rPr>
          <w:b w:val="0"/>
          <w:i w:val="0"/>
        </w:rPr>
        <w:br/>
      </w:r>
      <w:r>
        <w:rPr>
          <w:b w:val="0"/>
          <w:i w:val="0"/>
        </w:rPr>
        <w:br/>
      </w:r>
      <w:r>
        <w:rPr>
          <w:b w:val="0"/>
          <w:i w:val="0"/>
        </w:rPr>
        <w:br/>
      </w:r>
      <w:r>
        <w:rPr>
          <w:b w:val="0"/>
          <w:i w:val="0"/>
        </w:rPr>
        <w:br/>
      </w:r>
      <w:r>
        <w:rPr>
          <w:b w:val="0"/>
          <w:i w:val="0"/>
        </w:rPr>
        <w:t>Khoản 1 Điều 1, khoản 2 Điều 3, Điều 4, Điều 5, Điều 11 bị sửa đổi, bổ sung bởi thông tư Thông tư 23/2016/TT-NHNN ngày 30/6/2016 sửa đổi, bổ sung một số điều của Thông tư số 16/2010/TT-NHNN ngày 25/06/2010 về hướng dẫn thi hành Nghị định số  10/2010/NĐ-CP ngày 12/02/2010 của Chính phủ về hoạt động thông tin tín dụng.</w:t>
      </w:r>
      <w:r>
        <w:rPr>
          <w:b w:val="0"/>
          <w:i w:val="0"/>
        </w:rPr>
        <w:br/>
      </w:r>
      <w:r>
        <w:rPr>
          <w:b w:val="0"/>
          <w:i w:val="0"/>
        </w:rPr>
        <w:br/>
      </w:r>
      <w:r>
        <w:rPr>
          <w:b w:val="0"/>
          <w:i w:val="0"/>
        </w:rPr>
        <w:t>01/7/2016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c(viii) khoản 1 Điều 5 (được sửa đổi, bổ sung tại khoản 4 Điều 1 Thông tư số 23/2016/TT-NHNN ngày 30 tháng 6 năm 2016 của Thống đốc Ngân hàng Nhà nước Việt Nam về việc sửa đổi, bổ sung một số điều của Thông tư số 16/2010/TT-NHNN); Cụm từ "Ngân hàng thương mại" tại mẫu số 04/TTTD bị hết hiệu lực bởi Thông tư số 43/2018/TT-NHNN ngày 28/12/2018 sửa đổi, bổ sung một số điều của Thông tư số 16/2010/TT-NHNN ngày 25 tháng 6 năm 2010 của Thống đốc Ngân hàng Nhà nước Việt Nam hướng dẫn thi hành Nghị định số 10/2010/NĐ-CP ngày 12 tháng 02 năm 2010 của Chính phủ về hoạt động thông tin tín dụng</w:t>
      </w:r>
      <w:r>
        <w:rPr>
          <w:b w:val="0"/>
          <w:i w:val="0"/>
        </w:rPr>
        <w:br/>
      </w:r>
      <w:r>
        <w:rPr>
          <w:b w:val="0"/>
          <w:i w:val="0"/>
        </w:rPr>
        <w:br/>
      </w:r>
      <w:r>
        <w:rPr>
          <w:b w:val="0"/>
          <w:i w:val="0"/>
        </w:rPr>
        <w:t>18/02/2019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03/2013/TT-NHNN ngày 28/01/2013</w:t>
      </w:r>
      <w:r>
        <w:rPr>
          <w:b w:val="0"/>
          <w:i w:val="0"/>
        </w:rPr>
        <w:br/>
      </w:r>
      <w:r>
        <w:rPr>
          <w:b w:val="0"/>
          <w:i w:val="0"/>
        </w:rPr>
        <w:br/>
      </w:r>
      <w:r>
        <w:rPr>
          <w:b w:val="0"/>
          <w:i w:val="0"/>
        </w:rPr>
        <w:t>Quy định về hoạt động thông tin tín dụng của Ngân hàng Nhà nước Việt Nam</w:t>
      </w:r>
      <w:r>
        <w:rPr>
          <w:b w:val="0"/>
          <w:i w:val="0"/>
        </w:rPr>
        <w:br/>
      </w:r>
      <w:r>
        <w:rPr>
          <w:b w:val="0"/>
          <w:i w:val="0"/>
        </w:rPr>
        <w:br/>
      </w:r>
      <w:r>
        <w:rPr>
          <w:b w:val="0"/>
          <w:i w:val="0"/>
        </w:rPr>
        <w:t>Khoản 4, điểm a khoản 8 Điều 3; Khoản 1 Điều 5; Khoản 1 Điều 7; Khoản 5, khoản 7 Điều 12; Khoản 5 Điều 14; Khoản 4 Điều 15; Khoản 6 Điều 16; Phụ lục Hệ thống chỉ tiêu thông tin tín dụng; Cụm từ “Trung tâm Thông tin tín dụng”, “Giám đốc Trung tâm Thông tin tín dụng” tại Điều 1, Điều 12 và Khoản 1 Điều 21; Cụm từ “Vụ Dự báo thống kê tiền tệ”, “Vụ Tín dụng” tại điểm b, d Khoản 2 Điều 13 bị hết hiệu lực bởi Thông tư số 27/2017/TT-NHNN ngày 29/12/2017 sửa đổi, bổ sung một số điều của Thông tư số 03/2013/TT-NHNN ngày 28/01/2013 của Thống đốc Ngân hàng Nhà nước Việt Nam quy định về hoạt động thông tin tín dụng của Ngân hàng Nhà nước Việt Nam</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27/2014/TT-NHNN ngày 18/9/2014</w:t>
      </w:r>
      <w:r>
        <w:rPr>
          <w:b w:val="0"/>
          <w:i w:val="0"/>
        </w:rPr>
        <w:br/>
      </w:r>
      <w:r>
        <w:rPr>
          <w:b w:val="0"/>
          <w:i w:val="0"/>
        </w:rPr>
        <w:br/>
      </w:r>
      <w:r>
        <w:rPr>
          <w:b w:val="0"/>
          <w:i w:val="0"/>
        </w:rPr>
        <w:t>Sửa đổi, bổ sung một số điều của Thông tư số 16/2010/TT-NHNN ngày 25/06/2010 về hướng dẫn thi hành Nghị định số 10/2010/NĐ-CP ngày 12/02/2010 của Chính phủ về hoạt động thông tin tín dụng</w:t>
      </w:r>
      <w:r>
        <w:rPr>
          <w:b w:val="0"/>
          <w:i w:val="0"/>
        </w:rPr>
        <w:br/>
      </w:r>
      <w:r>
        <w:rPr>
          <w:b w:val="0"/>
          <w:i w:val="0"/>
        </w:rPr>
        <w:br/>
      </w:r>
      <w:r>
        <w:rPr>
          <w:b w:val="0"/>
          <w:i w:val="0"/>
        </w:rPr>
        <w:t>Khoản 1, khoản 2 Điều 1 bị bãi bỏ bởi Khoản 2 Điều 3 Thông tư số 23/2016/TT-NHNN ngày 30/6/2016 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XII. LĨNH VỰC KHÁC</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14/TTLB ngày 04/11/1992</w:t>
      </w:r>
      <w:r>
        <w:rPr>
          <w:b w:val="0"/>
          <w:i w:val="0"/>
        </w:rPr>
        <w:br/>
      </w:r>
      <w:r>
        <w:rPr>
          <w:b w:val="0"/>
          <w:i w:val="0"/>
        </w:rPr>
        <w:br/>
      </w:r>
      <w:r>
        <w:rPr>
          <w:b w:val="0"/>
          <w:i w:val="0"/>
        </w:rPr>
        <w:t>Về công tác bảo vệ an ninh và tài sản Nhà nước do Ngân hàng Nhà nước quản lý</w:t>
      </w:r>
      <w:r>
        <w:rPr>
          <w:b w:val="0"/>
          <w:i w:val="0"/>
        </w:rPr>
        <w:br/>
      </w:r>
      <w:r>
        <w:rPr>
          <w:b w:val="0"/>
          <w:i w:val="0"/>
        </w:rPr>
        <w:br/>
      </w:r>
      <w:r>
        <w:rPr>
          <w:b w:val="0"/>
          <w:i w:val="0"/>
        </w:rPr>
        <w:t>Nội dung tại Thông tư liên bộ 14/TTLB (trừ quy định về ngoại tệ giả, nghi giả) đã được quy định tại các văn bản sau:</w:t>
      </w:r>
      <w:r>
        <w:rPr>
          <w:b w:val="0"/>
          <w:i w:val="0"/>
        </w:rPr>
        <w:br/>
      </w:r>
      <w:r>
        <w:rPr>
          <w:b w:val="0"/>
          <w:i w:val="0"/>
        </w:rPr>
        <w:t>- Pháp lệnh Bảo vệ bí mật nhà nước năm 2000;</w:t>
      </w:r>
      <w:r>
        <w:rPr>
          <w:b w:val="0"/>
          <w:i w:val="0"/>
        </w:rPr>
        <w:br/>
      </w:r>
      <w:r>
        <w:rPr>
          <w:b w:val="0"/>
          <w:i w:val="0"/>
        </w:rPr>
        <w:t>- Luật Phòng cháy chữa cháy  năm 2001;</w:t>
      </w:r>
      <w:r>
        <w:rPr>
          <w:b w:val="0"/>
          <w:i w:val="0"/>
        </w:rPr>
        <w:br/>
      </w:r>
      <w:r>
        <w:rPr>
          <w:b w:val="0"/>
          <w:i w:val="0"/>
        </w:rPr>
        <w:t>- Pháp lệnh bảo vệ công trình quan trọng liên quan đến an ninh quốc gia năm 2007;</w:t>
      </w:r>
      <w:r>
        <w:rPr>
          <w:b w:val="0"/>
          <w:i w:val="0"/>
        </w:rPr>
        <w:br/>
      </w:r>
      <w:r>
        <w:rPr>
          <w:b w:val="0"/>
          <w:i w:val="0"/>
        </w:rPr>
        <w:t>- Nghị định số 37/2009/NĐ-CP ngày 23/4/2009 của Chính phủ quy định các mục tiêu quan trọng về chính trị, kinh tế, ngoại giao, khoa học – kỹ thuật, văn hóa, xã hội do lực lượng Cảnh sát nhân dân có trách nhiệm vũ trang canh gác bảo vệ và trách nhiệm của các cơ quan, tổ chức có liên quan;</w:t>
      </w:r>
      <w:r>
        <w:rPr>
          <w:b w:val="0"/>
          <w:i w:val="0"/>
        </w:rPr>
        <w:br/>
      </w:r>
      <w:r>
        <w:rPr>
          <w:b w:val="0"/>
          <w:i w:val="0"/>
        </w:rPr>
        <w:t>- Nghị định số 40/2012/NĐ-CP ngày 02/5/2012 về nghiệp vụ phát hành tiền; bảo quản, vận chuyển tài sản quý và giấy tờ có giá trong hệ thống Ngân hàng Nhà nước, tổ chức tín dụng và chi nhánh ngân hàng nước ngoài;</w:t>
      </w:r>
      <w:r>
        <w:rPr>
          <w:b w:val="0"/>
          <w:i w:val="0"/>
        </w:rPr>
        <w:br/>
      </w:r>
      <w:r>
        <w:rPr>
          <w:b w:val="0"/>
          <w:i w:val="0"/>
        </w:rPr>
        <w:t>- Thông tư số 20/2010/TT-BCA ngày 23/6/2010 của Bộ Công an quy định chi tiết thi hành một số điều của Nghị định số 37/2009/NĐ-CP;</w:t>
      </w:r>
      <w:r>
        <w:rPr>
          <w:b w:val="0"/>
          <w:i w:val="0"/>
        </w:rPr>
        <w:br/>
      </w:r>
      <w:r>
        <w:rPr>
          <w:b w:val="0"/>
          <w:i w:val="0"/>
        </w:rPr>
        <w:t>- Thông tư số 01/2014/TT-NHNN ngày 06/01/2014 quy định về giao nhận, bảo quản, vận chuyển tiền mặt, tài sản quý, giấy tờ có giá.</w:t>
      </w:r>
      <w:r>
        <w:rPr>
          <w:b w:val="0"/>
          <w:i w:val="0"/>
        </w:rPr>
        <w:br/>
      </w:r>
      <w:r>
        <w:rPr>
          <w:b w:val="0"/>
          <w:i w:val="0"/>
        </w:rPr>
        <w:br/>
      </w:r>
      <w:r>
        <w:rPr>
          <w:b w:val="0"/>
          <w:i w:val="0"/>
        </w:rPr>
        <w:t>Hết hiệu lực theo ngày có hiệu lực tại các văn bản có quy định thay thế nội dung của Thông tư liên bộ số 14/TTLB</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237/1999/QĐ-NHNN8 ngày 08/7/1999</w:t>
      </w:r>
      <w:r>
        <w:rPr>
          <w:b w:val="0"/>
          <w:i w:val="0"/>
        </w:rPr>
        <w:br/>
      </w:r>
      <w:r>
        <w:rPr>
          <w:b w:val="0"/>
          <w:i w:val="0"/>
        </w:rPr>
        <w:br/>
      </w:r>
      <w:r>
        <w:rPr>
          <w:b w:val="0"/>
          <w:i w:val="0"/>
        </w:rPr>
        <w:t>Ban hành Quy chế quản lý hoạt động đối ngoại của Ngân hàng Nhà nước</w:t>
      </w:r>
      <w:r>
        <w:rPr>
          <w:b w:val="0"/>
          <w:i w:val="0"/>
        </w:rPr>
        <w:br/>
      </w:r>
      <w:r>
        <w:rPr>
          <w:b w:val="0"/>
          <w:i w:val="0"/>
        </w:rPr>
        <w:br/>
      </w:r>
      <w:r>
        <w:rPr>
          <w:b w:val="0"/>
          <w:i w:val="0"/>
        </w:rPr>
        <w:t>Khoản 1 Điều 13 bị sửa đổi, bổ sung bởi Quyết định 236/2002/QĐ-NHNN ngày 27/3/2002 sửa đổi Điều 13, khoản 1 Quy chế quản lý hoạt động đối ngoại của Ngân hàng nhà nước ban hành kèm theo Quyết định số 237/1999/QĐ-NHNN8 ngày 8/7/1999</w:t>
      </w:r>
      <w:r>
        <w:rPr>
          <w:b w:val="0"/>
          <w:i w:val="0"/>
        </w:rPr>
        <w:br/>
      </w:r>
      <w:r>
        <w:rPr>
          <w:b w:val="0"/>
          <w:i w:val="0"/>
        </w:rPr>
        <w:br/>
      </w:r>
      <w:r>
        <w:rPr>
          <w:b w:val="0"/>
          <w:i w:val="0"/>
        </w:rPr>
        <w:t>11/4/2002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61/2000/QĐ-NHNN9 ngày 23/2/2000</w:t>
      </w:r>
      <w:r>
        <w:rPr>
          <w:b w:val="0"/>
          <w:i w:val="0"/>
        </w:rPr>
        <w:br/>
      </w:r>
      <w:r>
        <w:rPr>
          <w:b w:val="0"/>
          <w:i w:val="0"/>
        </w:rPr>
        <w:br/>
      </w:r>
      <w:r>
        <w:rPr>
          <w:b w:val="0"/>
          <w:i w:val="0"/>
        </w:rPr>
        <w:t>Ban hành Quy chế cán bộ, công chức viên chức Ngân hàng Nhà nước</w:t>
      </w:r>
      <w:r>
        <w:rPr>
          <w:b w:val="0"/>
          <w:i w:val="0"/>
        </w:rPr>
        <w:br/>
      </w:r>
      <w:r>
        <w:rPr>
          <w:b w:val="0"/>
          <w:i w:val="0"/>
        </w:rPr>
        <w:br/>
      </w:r>
      <w:r>
        <w:rPr>
          <w:b w:val="0"/>
          <w:i w:val="0"/>
        </w:rPr>
        <w:t>Một số nội dung quy định tại Quyết định số 61/2000/QĐ-NHNN9 đã được thay thế bởi các Quyết định của Thống đốc Ngân hàng Nhà nước về: phân cấp quản lý công chức, viên chức; điều động; bổ nhiệm, bổ nhiệm lại, miễn nhiệm chức vụ; đánh giá; đào tạo, bồi dưỡng cán bộ, công chức</w:t>
      </w:r>
      <w:r>
        <w:rPr>
          <w:b w:val="0"/>
          <w:i w:val="0"/>
        </w:rPr>
        <w:br/>
      </w:r>
      <w:r>
        <w:rPr>
          <w:b w:val="0"/>
          <w:i w:val="0"/>
        </w:rPr>
        <w:br/>
      </w:r>
      <w:r>
        <w:rPr>
          <w:b w:val="0"/>
          <w:i w:val="0"/>
        </w:rPr>
        <w:t>26/7/2006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1379/2001/QĐ</w:t>
      </w:r>
      <w:r>
        <w:rPr>
          <w:b w:val="0"/>
          <w:i w:val="0"/>
        </w:rPr>
        <w:br/>
      </w:r>
      <w:r>
        <w:rPr>
          <w:b w:val="0"/>
          <w:i w:val="0"/>
        </w:rPr>
        <w:t>-NHNN ngày 02/11/2001</w:t>
      </w:r>
      <w:r>
        <w:rPr>
          <w:b w:val="0"/>
          <w:i w:val="0"/>
        </w:rPr>
        <w:br/>
      </w:r>
      <w:r>
        <w:rPr>
          <w:b w:val="0"/>
          <w:i w:val="0"/>
        </w:rPr>
        <w:br/>
      </w:r>
      <w:r>
        <w:rPr>
          <w:b w:val="0"/>
          <w:i w:val="0"/>
        </w:rPr>
        <w:t>Quy chế về trang bị, sử dụng và thanh toán cước phí điện thoại trong hệ thống Ngân hàng Nhà nước</w:t>
      </w:r>
      <w:r>
        <w:rPr>
          <w:b w:val="0"/>
          <w:i w:val="0"/>
        </w:rPr>
        <w:br/>
      </w:r>
      <w:r>
        <w:rPr>
          <w:b w:val="0"/>
          <w:i w:val="0"/>
        </w:rPr>
        <w:br/>
      </w:r>
      <w:r>
        <w:rPr>
          <w:b w:val="0"/>
          <w:i w:val="0"/>
        </w:rPr>
        <w:t>Điều 6 và Điều 8 Quy chế  bị sửa đổi, bổ sung bởi Quyết định số 1448/2002/QĐ-NHNN ngày 31/12/2002 sửa đổi, bổ sung quy định tiêu chuẩn, định mức sử dụng điện thoại cố định tại nhà riêng và điện thoại di động trong hệ thống Ngân hàng Nhà nước (Ban hành kèm theo Quyết định số 1379/2001/QĐ-NHNN ngày 2/11/2001 và Quyết định số 1474/2001/QĐ-NHNN ngày 23/11/2001 của Ngân hàng Nhà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1474/2001/QĐ</w:t>
      </w:r>
      <w:r>
        <w:rPr>
          <w:b w:val="0"/>
          <w:i w:val="0"/>
        </w:rPr>
        <w:br/>
      </w:r>
      <w:r>
        <w:rPr>
          <w:b w:val="0"/>
          <w:i w:val="0"/>
        </w:rPr>
        <w:t>-NHNN ngày 23/11/2001</w:t>
      </w:r>
      <w:r>
        <w:rPr>
          <w:b w:val="0"/>
          <w:i w:val="0"/>
        </w:rPr>
        <w:br/>
      </w:r>
      <w:r>
        <w:rPr>
          <w:b w:val="0"/>
          <w:i w:val="0"/>
        </w:rPr>
        <w:br/>
      </w:r>
      <w:r>
        <w:rPr>
          <w:b w:val="0"/>
          <w:i w:val="0"/>
        </w:rPr>
        <w:t>Quy định đối tượng và mức thanh toán cước phí điện thoại công vụ trong các đơn vị Ngân hàng Nhà nước</w:t>
      </w:r>
      <w:r>
        <w:rPr>
          <w:b w:val="0"/>
          <w:i w:val="0"/>
        </w:rPr>
        <w:br/>
      </w:r>
      <w:r>
        <w:rPr>
          <w:b w:val="0"/>
          <w:i w:val="0"/>
        </w:rPr>
        <w:br/>
      </w:r>
      <w:r>
        <w:rPr>
          <w:b w:val="0"/>
          <w:i w:val="0"/>
        </w:rPr>
        <w:t>Điều 2 bị sửa đổi, bổ sung bởi Quyết định số 1448/2002/QĐ-NHNN ngày 31/12/2002 sửa đổi, bổ sung quy định tiêu chuẩn, định mức sử dụng điện thoại cố định tại nhà riêng và điện thoại di động trong hệ thống Ngân hàng Nhà nước (Ban hành kèm theo Quyết định số 1379/2001/QĐ-NHNN ngày 2/11/2001 và Quyết định số 1474/2001/QĐ-NHNN ngày 23/11/2001 của Ngân hàng Nhà nước)</w:t>
      </w:r>
      <w:r>
        <w:rPr>
          <w:b w:val="0"/>
          <w:i w:val="0"/>
        </w:rPr>
        <w:br/>
      </w:r>
      <w:r>
        <w:rPr>
          <w:b w:val="0"/>
          <w:i w:val="0"/>
        </w:rPr>
        <w:br/>
      </w:r>
      <w:r>
        <w:rPr>
          <w:b w:val="0"/>
          <w:i w:val="0"/>
        </w:rPr>
        <w:t>01/01/2003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1087/2003/QĐ-NHNN ngày 17/9/2003</w:t>
      </w:r>
      <w:r>
        <w:rPr>
          <w:b w:val="0"/>
          <w:i w:val="0"/>
        </w:rPr>
        <w:br/>
      </w:r>
      <w:r>
        <w:rPr>
          <w:b w:val="0"/>
          <w:i w:val="0"/>
        </w:rPr>
        <w:br/>
      </w:r>
      <w:r>
        <w:rPr>
          <w:b w:val="0"/>
          <w:i w:val="0"/>
        </w:rPr>
        <w:t>Ban hành Quy chế bảo vệ bí mật nhà nước trong ngành ngân hàng</w:t>
      </w:r>
      <w:r>
        <w:rPr>
          <w:b w:val="0"/>
          <w:i w:val="0"/>
        </w:rPr>
        <w:br/>
      </w:r>
      <w:r>
        <w:rPr>
          <w:b w:val="0"/>
          <w:i w:val="0"/>
        </w:rPr>
        <w:br/>
      </w:r>
      <w:r>
        <w:rPr>
          <w:b w:val="0"/>
          <w:i w:val="0"/>
        </w:rPr>
        <w:t>Điều 2; khoản 1 Điều 4; Điều 14; Điều 16; Điều 17 bị sửa đổi, bổ sung bởi Quyết định số 316/2004/QĐ-NHNN ngày 31/3/2004 sửa đổi, bổ sung một số điều của Quy chế Bảo vệ bí mật nhà nước trong ngành Ngân hàng ban hành kèm theo Quyết định số 1087/2003/QĐ-NHNN ngày 17/9/2003 của Thống đốc Ngân hàng Nhà nước</w:t>
      </w:r>
      <w:r>
        <w:rPr>
          <w:b w:val="0"/>
          <w:i w:val="0"/>
        </w:rPr>
        <w:br/>
      </w:r>
      <w:r>
        <w:rPr>
          <w:b w:val="0"/>
          <w:i w:val="0"/>
        </w:rPr>
        <w:br/>
      </w:r>
      <w:r>
        <w:rPr>
          <w:b w:val="0"/>
          <w:i w:val="0"/>
        </w:rPr>
        <w:t>27/4/2004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45/2007/QĐ-NHNN ngày 17/12/2007</w:t>
      </w:r>
      <w:r>
        <w:rPr>
          <w:b w:val="0"/>
          <w:i w:val="0"/>
        </w:rPr>
        <w:br/>
      </w:r>
      <w:r>
        <w:rPr>
          <w:b w:val="0"/>
          <w:i w:val="0"/>
        </w:rPr>
        <w:br/>
      </w:r>
      <w:r>
        <w:rPr>
          <w:b w:val="0"/>
          <w:i w:val="0"/>
        </w:rPr>
        <w:t>Về độ mật của từng tài liệu, vật mang bí mật Nhà nước trong ngành Ngân hàng</w:t>
      </w:r>
      <w:r>
        <w:rPr>
          <w:b w:val="0"/>
          <w:i w:val="0"/>
        </w:rPr>
        <w:br/>
      </w:r>
      <w:r>
        <w:rPr>
          <w:b w:val="0"/>
          <w:i w:val="0"/>
        </w:rPr>
        <w:br/>
      </w:r>
      <w:r>
        <w:rPr>
          <w:b w:val="0"/>
          <w:i w:val="0"/>
        </w:rPr>
        <w:t>Khoản 6 Điều 5 bị sửa đổi, bổ sung bởi Thông tư số 10/2009/TT-NHNN ngày 09/10/2009 sửa đổi, bổ sung Quyết định số 45/2007/QĐ-NHNN ngày 17 tháng 12 năm 2007 của Thống đốc Ngân hàng Nhà nước về độ mật của từng loại tài liệu, vật mang bí mật Nhà nước trong ngành Ngân hàng</w:t>
      </w:r>
      <w:r>
        <w:rPr>
          <w:b w:val="0"/>
          <w:i w:val="0"/>
        </w:rPr>
        <w:br/>
      </w:r>
      <w:r>
        <w:rPr>
          <w:b w:val="0"/>
          <w:i w:val="0"/>
        </w:rPr>
        <w:br/>
      </w:r>
      <w:r>
        <w:rPr>
          <w:b w:val="0"/>
          <w:i w:val="0"/>
        </w:rPr>
        <w:t>22/6/2009</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29/2015/TT-NHNN ngày 22/12/2015</w:t>
      </w:r>
      <w:r>
        <w:rPr>
          <w:b w:val="0"/>
          <w:i w:val="0"/>
        </w:rPr>
        <w:br/>
      </w:r>
      <w:r>
        <w:rPr>
          <w:b w:val="0"/>
          <w:i w:val="0"/>
        </w:rPr>
        <w:br/>
      </w:r>
      <w:r>
        <w:rPr>
          <w:b w:val="0"/>
          <w:i w:val="0"/>
        </w:rPr>
        <w:t>Sửa đổi, bổ sung một số văn bản quy phạm pháp luật của Ngân hàng Nhà nước Việt Nam quy định về thành phần hồ sơ có bản sao chứng thực giấy tờ, văn bản</w:t>
      </w:r>
      <w:r>
        <w:rPr>
          <w:b w:val="0"/>
          <w:i w:val="0"/>
        </w:rPr>
        <w:br/>
      </w:r>
      <w:r>
        <w:rPr>
          <w:b w:val="0"/>
          <w:i w:val="0"/>
        </w:rPr>
        <w:br/>
      </w:r>
      <w:r>
        <w:rPr>
          <w:b w:val="0"/>
          <w:i w:val="0"/>
        </w:rPr>
        <w:t>Khoản 2 Điều 1; Điều 6 bị hết hiệu lực bởi Thông tư 11/2016/TT-NHNN ngày 29/6/2016 sửa đổi, bổ sung một số văn bản quy phạm pháp luật về hoạt động cung ứng dịch vụ nhận và chi trả ngoại tệ, hoạt động đại lý đổi ngoại tệ, bàn đổi ngoại tệ của cá nhân.</w:t>
      </w:r>
      <w:r>
        <w:rPr>
          <w:b w:val="0"/>
          <w:i w:val="0"/>
        </w:rPr>
        <w:br/>
      </w:r>
      <w:r>
        <w:rPr>
          <w:b w:val="0"/>
          <w:i w:val="0"/>
        </w:rPr>
        <w:br/>
      </w:r>
      <w:r>
        <w:rPr>
          <w:b w:val="0"/>
          <w:i w:val="0"/>
        </w:rPr>
        <w:t>13/8/2016</w:t>
      </w:r>
      <w:r>
        <w:rPr>
          <w:b w:val="0"/>
          <w:i w:val="0"/>
        </w:rPr>
        <w:br/>
      </w:r>
      <w:r>
        <w:rPr>
          <w:b w:val="0"/>
          <w:i w:val="0"/>
        </w:rPr>
        <w:br/>
      </w:r>
      <w:r>
        <w:rPr>
          <w:b w:val="0"/>
          <w:i w:val="0"/>
        </w:rPr>
        <w:br/>
      </w:r>
      <w:r>
        <w:rPr>
          <w:b w:val="0"/>
          <w:i w:val="0"/>
        </w:rPr>
        <w:br/>
      </w:r>
      <w:r>
        <w:rPr>
          <w:b w:val="0"/>
          <w:i w:val="0"/>
        </w:rPr>
        <w:t xml:space="preserve">Điều 8 bị hết hiệu lực bởi Thông tư số 13/2016/TT-NHNN ngày 30/6/2016 sửa đổi, bổ sung một số Điều của Thông tư 45/2011/TT-NHNN ngày 30 tháng 12 năm 2011 của Thống đốc Ngân hàng Nhà nước quy định về quản lý ngoại hối đối với việc cho vay, thu hồi nợ nước ngoài của tổ chức tín dụng </w:t>
      </w:r>
      <w:r>
        <w:rPr>
          <w:b w:val="0"/>
          <w:i w:val="0"/>
        </w:rPr>
        <w:br/>
      </w:r>
      <w:r>
        <w:rPr>
          <w:b w:val="0"/>
          <w:i w:val="0"/>
        </w:rPr>
        <w:br/>
      </w:r>
      <w:r>
        <w:rPr>
          <w:b w:val="0"/>
          <w:i w:val="0"/>
        </w:rPr>
        <w:t>30/6/2016</w:t>
      </w:r>
      <w:r>
        <w:rPr>
          <w:b w:val="0"/>
          <w:i w:val="0"/>
        </w:rPr>
        <w:br/>
      </w:r>
      <w:r>
        <w:rPr>
          <w:b w:val="0"/>
          <w:i w:val="0"/>
        </w:rPr>
        <w:br/>
      </w:r>
      <w:r>
        <w:rPr>
          <w:b w:val="0"/>
          <w:i w:val="0"/>
        </w:rPr>
        <w:br/>
      </w:r>
      <w:r>
        <w:rPr>
          <w:b w:val="0"/>
          <w:i w:val="0"/>
        </w:rPr>
        <w:br/>
      </w:r>
      <w:r>
        <w:rPr>
          <w:b w:val="0"/>
          <w:i w:val="0"/>
        </w:rPr>
        <w:t xml:space="preserve">Điều 15 bị hết hiệu lực bởi Thông tư số 16/2016/TT-NHNN ngày 30/6/2016 sửa đổi, bổ sung một số Điều của Thông tư số 34/2013/TT-NHNN ngày 31 tháng 12 năm 2013 của Thống đốc Ngân hàng Nhà nước quy định về phát hành kỳ phiếu, tín phiếu, chứng chỉ tiền gửi, trái phiếu trong nước của tổ chức tín dụng, chi nhánh ngân hàng nước ngoài </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Điều 19 bị hết hiệu lực bởi Thông tư số 11/2017/TT-NHNN ngày 30/8/2017 sửa đổi, bổ sung một số điều của Thông tư số 15/2014/TT-NHNN ngày 24 tháng 7 năm 2014 hướng dẫn  về quản lý ngoại hối đối với hoạt động kinh doanh trò chơi điện tử có thưởng dành cho người nước ngoài</w:t>
      </w:r>
      <w:r>
        <w:rPr>
          <w:b w:val="0"/>
          <w:i w:val="0"/>
        </w:rPr>
        <w:br/>
      </w:r>
      <w:r>
        <w:rPr>
          <w:b w:val="0"/>
          <w:i w:val="0"/>
        </w:rPr>
        <w:br/>
      </w:r>
      <w:r>
        <w:rPr>
          <w:b w:val="0"/>
          <w:i w:val="0"/>
        </w:rPr>
        <w:t>15/10/2017</w:t>
      </w:r>
      <w:r>
        <w:rPr>
          <w:b w:val="0"/>
          <w:i w:val="0"/>
        </w:rPr>
        <w:br/>
      </w:r>
      <w:r>
        <w:rPr>
          <w:b w:val="0"/>
          <w:i w:val="0"/>
        </w:rPr>
        <w:br/>
      </w:r>
      <w:r>
        <w:rPr>
          <w:b w:val="0"/>
          <w:i w:val="0"/>
        </w:rPr>
        <w:br/>
      </w:r>
      <w:r>
        <w:rPr>
          <w:b w:val="0"/>
          <w:i w:val="0"/>
        </w:rPr>
        <w:br/>
      </w:r>
      <w:r>
        <w:rPr>
          <w:b w:val="0"/>
          <w:i w:val="0"/>
        </w:rPr>
        <w:t>Điều 7 bị hết hiệu lực bởi Thông tư số 24/2017/TT-NHNN ngày 29/12/2017 quy định về trình tự, thủ tục thu hồi Giấy phép và thanh lý tài sản của tổ chức tín dụng, chi nhánh ngân hàng nước ngoài; trình tự, thủ tục thu hồi Giấy phép văn phòng đại diện của tổ chức tín dụng nước ngoài, tổ chức nước ngoài khác có hoạt động ngân hàng</w:t>
      </w:r>
      <w:r>
        <w:rPr>
          <w:b w:val="0"/>
          <w:i w:val="0"/>
        </w:rPr>
        <w:br/>
      </w:r>
      <w:r>
        <w:rPr>
          <w:b w:val="0"/>
          <w:i w:val="0"/>
        </w:rPr>
        <w:br/>
      </w:r>
      <w:r>
        <w:rPr>
          <w:b w:val="0"/>
          <w:i w:val="0"/>
        </w:rPr>
        <w:t>26/02/2018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35/2015/TT-NHNN ngày 31/12/2015</w:t>
      </w:r>
      <w:r>
        <w:rPr>
          <w:b w:val="0"/>
          <w:i w:val="0"/>
        </w:rPr>
        <w:br/>
      </w:r>
      <w:r>
        <w:rPr>
          <w:b w:val="0"/>
          <w:i w:val="0"/>
        </w:rPr>
        <w:t xml:space="preserve"> </w:t>
      </w:r>
      <w:r>
        <w:rPr>
          <w:b w:val="0"/>
          <w:i w:val="0"/>
        </w:rPr>
        <w:br/>
      </w:r>
      <w:r>
        <w:rPr>
          <w:b w:val="0"/>
          <w:i w:val="0"/>
        </w:rPr>
        <w:br/>
      </w:r>
      <w:r>
        <w:rPr>
          <w:b w:val="0"/>
          <w:i w:val="0"/>
        </w:rPr>
        <w:t>Quy định Chế độ báo cáo thống kê áp dụng đối với các tổ chức tín dụng, chi nhánh ngân hàng nước ngoài</w:t>
      </w:r>
      <w:r>
        <w:rPr>
          <w:b w:val="0"/>
          <w:i w:val="0"/>
        </w:rPr>
        <w:br/>
      </w:r>
      <w:r>
        <w:rPr>
          <w:b w:val="0"/>
          <w:i w:val="0"/>
        </w:rPr>
        <w:br/>
      </w:r>
      <w:r>
        <w:rPr>
          <w:b w:val="0"/>
          <w:i w:val="0"/>
        </w:rPr>
        <w:t>Khoản 2 Điều 5; Điểm a, c khoản 2 Điều 12; Khoản 7 Điều 15; Khoản 5, 6 Điều 16, Khoản 12 Điều 17; khoản 1,3 Điều 19; Điều 20; Cụm từ “Cục Công nghệ thông tin”;  Phần 1 Phụ lục 1; Phần 2 Phụ lục 1; Biểu số 001-DBTK, Biểu số 035-DBTK; Phần 3 Phụ lục 1; Biểu số 002-DBTK, Biểu số 010-TD, Biểu số 011-TD, Phần 3 Phụ lục 1; Biểu số 003-DBTK, Biểu số 036-DBTK Phần 3 Phụ lục 1; Biểu số 006-DBTK Phần 3 Phụ lục 1; Biểu số 007-DBTK Phần 3 Phụ lục 1; Biểu số 009-TD Phần 3 Phụ lục 1; Biểu số 012-TTGS Phần 3 Phụ lục 1; Biểu số 014-CSTT Phần 3 Phụ lục 1; Biểu số 015-CSTT Phần 3 Phụ lục 1; Biểu số 020-TD, Biểu số 022.1-TD Phần 3 Phụ lục 1; Biểu số 021-TD, Biểu số 022.2-TD Phần 3 Phụ lục 1; Biểu số 025.1-TTGS, Biểu số 025.2-TTGS Phần 3 Phụ lục 1; Biểu số 026-TTGS Phần 3 Phụ lục 1; Biểu số 027-TTGS Phần 3 Phụ lục 1; Biểu số 029.1-TTGS Phần 3 Phụ lục 1; Biểu số 029.2-TTGS Phần 3 Phụ lục 1; Biểu số 030.1-TTGS Phần 3 Phụ lục 1; Biểu số 030.2-TTGS Phần 3 Phụ lục 1; Biểu số 032-TTGS Phần 3 Phụ lục 1; Điểm 1. Đối tượng áp dụng của Biểu số 033-TTGS tại Phần 3 Phụ lục 1; Biểu số 034-TTGS Phần 3 Phụ lục 1; Biểu số 037.2-TTGS Phần 3 Phụ lục 1; Biểu số 040-TTGS Phần 3 Phụ lục 1; Biểu số 042-DBTK Phần 3 Phụ lục 1; Biểu số 043-CSTT Phần 3 Phụ lục 1; Điểm 1. Đối tượng áp dụng của Biểu số 049-CSTT tại Phần 3 Phụ lục 1; Biểu số 050-TT Phần 3 Phụ lục 1; Điểm 1. Đối tượng áp dụng của Biểu số 051-TT tại Phần 3 Phụ lục 1; Biểu số 052-TT tại Phần 3 Phụ lục 1; Biểu số 053-TT Phần 3 Phụ lục 1; Biểu số 054-TT Phần 3 Phụ lục 1; Biểu số 055-TT Phần 3 Phụ lục 1; Điểm 1. Đối tượng áp dụng của Biểu số 057-TT; Biểu số 058-TT tại Phần 3 Phụ lục 1; Biểu số 059-TT Phần 3 Phụ lục 1; Biểu số 060-TT Phần 3 Phụ lục 1; Biểu số 063-TT Phần 3 Phụ lục 1; Biểu số 073-QLNH Phần 3 Phụ lục 1; Biểu số 075-QLNH Phần 3 Phụ lục 1; Thay đổi cụm từ “đơn vị tính: Nguyên tệ, Nghìn USD” tại Biểu số 076-QLNH Phần 3 Phụ lục 1; Điểm 4. Hướng dẫn lập báo cáo của Biểu số 078-CSTT Phần 3 Phụ lục 1; Biểu số 079-QLNH Phần 3 Phụ lục 1; Điểm 4. Hướng dẫn lập báo cáo của Biểu số 080-CSTT Phần 3 Phụ lục 1; Biểu số 083-CSTT Phần 3 Phụ lục 1; Biểu số 092-TD Phần 3 Phụ lục 1; Điểm 4. Hướng dẫn lập báo cáo của Biểu số 094-CSTT Phần 3 Phụ lục 1; Biểu số 097-TTGS, Biểu số 098-TTGS và Biểu số 099-TTGS Phần 3 Phụ lục 1; Biểu số 100.1-TTGS và Biểu số 100.2-TTGS Phần 3 Phụ lục 1; Biểu số 101-TTGS Phần 3 Phụ lục 1; Biểu số 102-TTGS Phần 3 Phụ lục 1; Biểu số 103-TTGS Phần 3 Phụ lục 1; Biểu số 104-TTGS Phần 3 Phụ lục 1; Biểu số 105-TTGS và Biểu số 106-TTGS Phần 3 Phụ lục 1; Biểu số 109-TTGS Phần 3 Phụ lục 1 ; Biểu số 110-TTGS Phần 3 Phụ lục 1; Biểu số 111-TTGS Phần 3 Phụ lục 1 ; Biểu số 112-TTGS Phần 3 Phụ lục 1; Biểu số 113-TTGS Phần 3 Phụ lục 1; Biểu số 115-TTGS Phần 3 Phụ lục 1; Biểu số 116-TTGS Phần 3 Phụ lục 1; Biểu số 119.1-TTGS Phần 3 Phụ lục 1; Biểu số 119.2-TTGS Phần 3 Phụ lục 1; Biểu số 120.1-TTGS Phần 3 Phụ lục 1; Biểu số 120.2-TTGS Phần 3 Phụ lục 1; Biểu số 120.3-TTGS Phần 3 Phụ lục 1; Biểu số 121-TTGS Phần 3 Phụ lục 1; Biểu số 122-TTGS Phần 3 Phụ lục 1; Biểu số 124-TTGS Phần 3 Phụ lục 1; Biểu số 126-TTGS Phần 3 Phụ lục 1; Biểu số 128.1-TTGS và Biểu số 128.2-TTGS Phần 3 Phụ lục 1; Biểu số 128.3-TTGS Phần 3 Phụ lục 1;  Biểu số 128.4-TTGS Phần 3 Phụ lục 1; Biểu số 129-TTGS Phần 3 Phụ lục 1; Biểu số 130-TTGS Phần 3 Phụ lục 1; Biểu số 131-TTGS Phần 3 Phụ lục 1; Biểu số 132-TTGS Phần 3 Phụ lục 1; Biểu số 133-TTGS Phần 3 Phụ lục 1; Biểu số 134-TTGS Phần 3 Phụ lục 1; Biểu số 146.1-TTGS, Biểu số 146.2-TTGS, Biểu số 150.1-TTGS và Biểu số 150.2-TTGS Phần 3 Phụ lục 1; Biểu số 147.1-TTGS, Biểu số 147.2-TTGS, Biểu số 151.1-TTGS và Biểu số 151.2-TTGS Phần 3 Phụ lục 1; Biểu số 147.3-TTGS và Biểu số 151.3-TTGS Phần 3 Phụ lục 1; Biểu số 151.4-TTGS Phần 3 Phụ lục 1; Biểu số 148-TTGS Phần 3 Phụ lục 1; Biểu số 149-TTGS Phần 3 Phụ lục 1; Biểu số 152.1-TTGS và Biểu số 152.2-TTGS Phần 3 Phụ lục 1; Biểu số 152.3-TTGS Phần 3 Phụ lục 1; Biểu số 152.4-TTGS và Biểu số 152.5-TTGS Phần 3 Phụ lục 1; Biểu số 154.5-TTGS Phần 3 Phụ lục 1; Điểm 1. Đối tượng áp dụng của Biểu số 155-TTGS tại Phần 3 Phụ lục 1; Biểu số 160-TTGS Phần 3 Phụ lục 1; Biểu số 162-TTGS tại Phần 3 Phụ lục 1; Biểu số 165-TTGS Phần 3 Phụ lục 1; Điểm 1. Đối tượng áp dụng của Biểu số 168-TTGS tại Phần 3 Phụ lục 1; Điểm 1. Đối tượng áp dụng của Biểu số 169-TTGS tại Phần 3 Phụ lục 1; Biểu số 170-TTGS Phần 3 Phụ lục 1; Phụ lục 2, Phụ lục 4, Biểu số 004-CSTT, Biểu số 008-DBTK, Biểu số 013-DBTK, Biểu số 016-TTGS, Biểu số 017-DBTK, Biểu số 018-DBTK, Biểu số 028-TTGS, Biểu số 031-TTGS, Biểu số 038-CSTT, Biểu số 039-CSTT, Biểu số 044-TTGS, Biểu số 045-TTGS, Biểu số 090-TTGS, Biểu số 095-SGD, Biểu số 107-TTGS, Biểu số 114-TTGS, Biểu số 117-TTGS, Biểu số 118-TTGS, Biểu số 123-TTGS, Biểu số 125-TTGS, Biểu số 127-TTGS, Biểu số 138.1-TTGS, Biểu số 138.2-TTGS, Biểu số 139-TTGS, Biểu số 140-TTGS, Biểu số 141-TTGS, Biểu số 142-TTGS, Biểu số 143-TTGS, Biểu số 145-TTGS, Biểu số 156-TTGS, Biểu số 157-TTGS, Biểu số 158-TTGS, Biểu số 159-TTGS, Biểu số 161-TTGS, Biểu số 163-TTGS, Biểu số 164-TTGS, Biểu số 166-TTGS, Biểu số 167-TTGS tại Phần 3 Phụ lục 1 bị thay thế bởi Thông tư số 11/2018/TT-NHNN ngày 17/4/2018 sửa đổi, bổ sung một số điều của Thông tư số 35/2015/TT-NHNN ngày 31 tháng 12 năm 2015 của Thống đốc Ngân hàng Nhà nước Việt Nam quy định Chế độ báo cáo thống kê áp dụng đối với các tổ chức tín dụng, chi nhánh ngân hàng nước ngoài</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27/2016/TT-NHNN ngày 28/9/2016</w:t>
      </w:r>
      <w:r>
        <w:rPr>
          <w:b w:val="0"/>
          <w:i w:val="0"/>
        </w:rPr>
        <w:br/>
      </w:r>
      <w:r>
        <w:rPr>
          <w:b w:val="0"/>
          <w:i w:val="0"/>
        </w:rPr>
        <w:br/>
      </w:r>
      <w:r>
        <w:rPr>
          <w:b w:val="0"/>
          <w:i w:val="0"/>
        </w:rPr>
        <w:t>Hướng dẫn trình tự, thủ tục xây dựng, ban hành văn bản quy phạm pháp luật của Ngân hàng Nhà nước Việt Nam</w:t>
      </w:r>
      <w:r>
        <w:rPr>
          <w:b w:val="0"/>
          <w:i w:val="0"/>
        </w:rPr>
        <w:br/>
      </w:r>
      <w:r>
        <w:rPr>
          <w:b w:val="0"/>
          <w:i w:val="0"/>
        </w:rPr>
        <w:t xml:space="preserve"> </w:t>
      </w:r>
      <w:r>
        <w:rPr>
          <w:b w:val="0"/>
          <w:i w:val="0"/>
        </w:rPr>
        <w:br/>
      </w:r>
      <w:r>
        <w:rPr>
          <w:b w:val="0"/>
          <w:i w:val="0"/>
        </w:rPr>
        <w:br/>
      </w:r>
      <w:r>
        <w:rPr>
          <w:b w:val="0"/>
          <w:i w:val="0"/>
        </w:rPr>
        <w:t>Điểm b khoản 2 Điều 21; Điểm d khoản 2 Điều 21 bị hết hiệu lực bởi Thông tư số 16/2017/TT-NHNN ngày 10/11/2017 sửa đổi, bổ sung một số điều của Thông tư số 27/2016/TT-NHNN ngày 28 tháng 9 năm 2016 của Thống đốc Ngân hàng Nhà nước Việt Nam hướng dẫn trình tự, thủ tục xây dựng, ban hành văn bản quy phạm pháp luật của Ngân hàng Nhà nước Việt Nam</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Tổng số: 131 văn bản</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VB</w:t>
            </w:r>
          </w:p>
        </w:tc>
        <w:tc>
          <w:tcPr>
            <w:tcW w:type="dxa" w:w="1440"/>
          </w:tcPr>
          <w:p>
            <w:r>
              <w:rPr>
                <w:b w:val="0"/>
                <w:i w:val="0"/>
              </w:rPr>
              <w:br/>
            </w:r>
            <w:r>
              <w:rPr>
                <w:b/>
                <w:i w:val="0"/>
              </w:rPr>
              <w:t>Số, ký hiệu; ngày, tháng, năm ban hành VB</w:t>
            </w:r>
          </w:p>
        </w:tc>
        <w:tc>
          <w:tcPr>
            <w:tcW w:type="dxa" w:w="1440"/>
          </w:tcPr>
          <w:p>
            <w:r>
              <w:rPr>
                <w:b w:val="0"/>
                <w:i w:val="0"/>
              </w:rPr>
              <w:br/>
            </w:r>
            <w:r>
              <w:rPr>
                <w:b/>
                <w:i w:val="0"/>
              </w:rPr>
              <w:t>Tên gọi của văn bản/ trích yếu nội dung của văn bản</w:t>
            </w:r>
          </w:p>
        </w:tc>
        <w:tc>
          <w:tcPr>
            <w:tcW w:type="dxa" w:w="1440"/>
          </w:tcPr>
          <w:p>
            <w:r>
              <w:rPr>
                <w:b w:val="0"/>
                <w:i w:val="0"/>
              </w:rPr>
              <w:br/>
            </w:r>
            <w:r>
              <w:rPr>
                <w:b/>
                <w:i w:val="0"/>
              </w:rPr>
              <w:t>Lý do hết hiệu lực một phần</w:t>
            </w:r>
          </w:p>
        </w:tc>
        <w:tc>
          <w:tcPr>
            <w:tcW w:type="dxa" w:w="1440"/>
          </w:tcPr>
          <w:p>
            <w:r>
              <w:rPr>
                <w:b w:val="0"/>
                <w:i w:val="0"/>
              </w:rPr>
              <w:br/>
            </w:r>
            <w:r>
              <w:rPr>
                <w:b/>
                <w:i w:val="0"/>
              </w:rPr>
              <w:t>Ngày hết</w:t>
            </w:r>
            <w:r>
              <w:rPr>
                <w:b w:val="0"/>
                <w:i w:val="0"/>
              </w:rPr>
              <w:br/>
            </w:r>
            <w:r>
              <w:rPr>
                <w:b/>
                <w:i w:val="0"/>
              </w:rPr>
              <w:t>hiệu lực một phần</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r>
        <w:rPr>
          <w:b w:val="0"/>
          <w:i w:val="0"/>
        </w:rPr>
        <w:br/>
      </w:r>
    </w:p>
    <w:p>
      <w:r>
        <w:rPr>
          <w:b w:val="0"/>
          <w:i w:val="0"/>
        </w:rPr>
        <w:br/>
      </w:r>
      <w:r>
        <w:rPr>
          <w:b w:val="0"/>
          <w:i w:val="0"/>
        </w:rPr>
        <w:t>[1]</w:t>
      </w:r>
      <w:r>
        <w:rPr>
          <w:b w:val="0"/>
          <w:i w:val="0"/>
        </w:rPr>
        <w:t xml:space="preserve"> Văn bản quy phạm pháp luật được hệ thống hóa theo Quyết định này thuộc lĩnh vực quản lý nhà nước của Ngân hàng Nhà nước Việt Nam được ban hành trong giai đoạn từ ngày 01/10/1990 đến ngày 31/12/2018.</w:t>
      </w:r>
      <w:r>
        <w:rPr>
          <w:b w:val="0"/>
          <w:i w:val="0"/>
        </w:rPr>
        <w:br/>
      </w:r>
    </w:p>
    <w:p>
      <w:r>
        <w:rPr>
          <w:b w:val="0"/>
          <w:i w:val="0"/>
        </w:rPr>
        <w:br/>
      </w:r>
      <w:r>
        <w:rPr>
          <w:b/>
          <w:i w:val="0"/>
        </w:rPr>
        <w:t>Phụ lục 4</w:t>
      </w:r>
      <w:r>
        <w:rPr>
          <w:b w:val="0"/>
          <w:i w:val="0"/>
        </w:rPr>
        <w:br/>
      </w:r>
      <w:r>
        <w:rPr>
          <w:b/>
          <w:i w:val="0"/>
        </w:rPr>
        <w:t>DANH MỤC</w:t>
      </w:r>
      <w:r>
        <w:rPr>
          <w:b w:val="0"/>
          <w:i w:val="0"/>
        </w:rPr>
        <w:br/>
      </w:r>
      <w:r>
        <w:rPr>
          <w:b/>
          <w:i w:val="0"/>
        </w:rPr>
        <w:t xml:space="preserve">Văn bản quy phạm pháp luật cần đình chỉ việc thi hành, ngưng hiệu lực, sửa đổi, bổ sung, thay thế, bãi bỏ hoặc ban hành mới thuộc lĩnh vực quản lý nhà nước của </w:t>
      </w:r>
      <w:r>
        <w:rPr>
          <w:b/>
          <w:i w:val="0"/>
        </w:rPr>
        <w:t>Ngân hàng Nhà nước Việt Nam</w:t>
      </w:r>
      <w:r>
        <w:rPr>
          <w:b/>
          <w:i w:val="0"/>
        </w:rPr>
        <w:t xml:space="preserve"> trong kỳ hệ thống hóa </w:t>
      </w:r>
      <w:r>
        <w:rPr>
          <w:b/>
          <w:i w:val="0"/>
        </w:rPr>
        <w:t>2014 - 2018</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w:t>
      </w:r>
      <w:r>
        <w:rPr>
          <w:b w:val="0"/>
          <w:i w:val="0"/>
        </w:rPr>
        <w:br/>
      </w:r>
      <w:r>
        <w:rPr>
          <w:b w:val="0"/>
          <w:i w:val="0"/>
        </w:rPr>
        <w:br/>
      </w:r>
      <w:r>
        <w:rPr>
          <w:b/>
          <w:i w:val="0"/>
        </w:rPr>
        <w:t>Lý do kiến nghị</w:t>
      </w:r>
      <w:r>
        <w:rPr>
          <w:b w:val="0"/>
          <w:i w:val="0"/>
        </w:rPr>
        <w:br/>
      </w:r>
      <w:r>
        <w:rPr>
          <w:b w:val="0"/>
          <w:i w:val="0"/>
        </w:rPr>
        <w:br/>
      </w:r>
      <w:r>
        <w:rPr>
          <w:b/>
          <w:i w:val="0"/>
        </w:rPr>
        <w:t>Cơ quan chủ trì</w:t>
      </w:r>
      <w:r>
        <w:rPr>
          <w:b w:val="0"/>
          <w:i w:val="0"/>
        </w:rPr>
        <w:br/>
      </w:r>
      <w:r>
        <w:rPr>
          <w:b w:val="0"/>
          <w:i w:val="0"/>
        </w:rPr>
        <w:br/>
      </w:r>
      <w:r>
        <w:rPr>
          <w:b/>
          <w:i w:val="0"/>
        </w:rPr>
        <w:t>Thời hạn xử lý kiến nghị</w:t>
      </w:r>
      <w:r>
        <w:rPr>
          <w:b w:val="0"/>
          <w:i w:val="0"/>
        </w:rPr>
        <w:br/>
      </w:r>
      <w:r>
        <w:rPr>
          <w:b w:val="0"/>
          <w:i w:val="0"/>
        </w:rPr>
        <w:br/>
      </w:r>
      <w:r>
        <w:rPr>
          <w:b w:val="0"/>
          <w:i w:val="0"/>
        </w:rPr>
        <w:br/>
      </w:r>
      <w:r>
        <w:rPr>
          <w:b w:val="0"/>
          <w:i w:val="0"/>
        </w:rPr>
        <w:br/>
      </w:r>
      <w:r>
        <w:rPr>
          <w:b w:val="0"/>
          <w:i w:val="0"/>
        </w:rPr>
        <w:br/>
      </w:r>
      <w:r>
        <w:rPr>
          <w:b w:val="0"/>
          <w:i w:val="0"/>
        </w:rPr>
        <w:br/>
      </w:r>
      <w:r>
        <w:rPr>
          <w:b/>
          <w:i w:val="0"/>
        </w:rPr>
        <w:t>I. LĨNH VỰC CHÍNH SÁCH TIỀN TỆ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362/1999/QĐ-NHNN1 ngày 08/10/1999</w:t>
      </w:r>
      <w:r>
        <w:rPr>
          <w:b w:val="0"/>
          <w:i w:val="0"/>
        </w:rPr>
        <w:br/>
      </w:r>
      <w:r>
        <w:rPr>
          <w:b w:val="0"/>
          <w:i w:val="0"/>
        </w:rPr>
        <w:br/>
      </w:r>
      <w:r>
        <w:rPr>
          <w:b w:val="0"/>
          <w:i w:val="0"/>
        </w:rPr>
        <w:t>Ban hành Quy chế phát hành tín phiếu Ngân hàng Nhà nước</w:t>
      </w:r>
      <w:r>
        <w:rPr>
          <w:b w:val="0"/>
          <w:i w:val="0"/>
        </w:rPr>
        <w:br/>
      </w:r>
      <w:r>
        <w:rPr>
          <w:b w:val="0"/>
          <w:i w:val="0"/>
        </w:rPr>
        <w:br/>
      </w:r>
      <w:r>
        <w:rPr>
          <w:b w:val="0"/>
          <w:i w:val="0"/>
        </w:rPr>
        <w:t>Thay thế</w:t>
      </w:r>
      <w:r>
        <w:rPr>
          <w:b w:val="0"/>
          <w:i w:val="0"/>
        </w:rPr>
        <w:br/>
      </w:r>
      <w:r>
        <w:rPr>
          <w:b w:val="0"/>
          <w:i w:val="0"/>
        </w:rPr>
        <w:br/>
      </w:r>
      <w:r>
        <w:rPr>
          <w:b w:val="0"/>
          <w:i w:val="0"/>
        </w:rPr>
        <w:t>Để phù hợp với các văn bản pháp luật hiện hành</w:t>
      </w:r>
      <w:r>
        <w:rPr>
          <w:b w:val="0"/>
          <w:i w:val="0"/>
        </w:rPr>
        <w:br/>
      </w:r>
      <w:r>
        <w:rPr>
          <w:b w:val="0"/>
          <w:i w:val="0"/>
        </w:rPr>
        <w:br/>
      </w:r>
      <w:r>
        <w:rPr>
          <w:b w:val="0"/>
          <w:i w:val="0"/>
        </w:rPr>
        <w:t>Ngân hàng Nhà nước Việt Nam (Vụ Chính sách tiền tệ)</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296/2000/QĐ-NHNN1 ngày 06/9/2000</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296/2000/QĐ-NHNN1 bị thay thế bởi Quyết định số 440/2000/QĐ-NHNN1 ngày 10/10/2000 về công bố lãi suất cơ bản làm cơ sở cho tổ chức tín dụng ấn định lãi suất cho vay bằng đồng Việt Nam đối với khách hàng. Tuy nhiên, Quyết định số 440/2000/QĐ-NHNN1 không bãi bỏ Quyết định số 296/2000/QĐ-NHNN1</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440/2000/QĐ-NHNN1 ngày 10/10/2000</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440/2000/QĐ-NHNN1 bị thay thế bởi Quyết định số 464/2000/QĐ-NHNN1 ngày 02/11/2000 công bố lãi suất cơ bản làm cơ sở cho tổ chức tín dụng ấn định lãi suất cho vay bằng đồng Việt Nam đối với khách hàng. Tuy nhiên, Quyết định số 464/2000/QĐ-NHNN1 không bãi bỏ Quyết định số 440/2000/QĐ-NHNN1.</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464/2000/QĐ-NHNN1 ngày 02/11/2000</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464/2000/QĐ-NHNN1 bị thay thế bởi Quyết định số 500/2000/QĐ-NHNN1 ngày 05/12/2000 công bố lãi suất cơ bản làm cơ sở cho tổ chức tín dụng ấn định lãi suất cho vay bằng đồng Việt Nam đối với khách hàng. Tuy nhiên, Quyết định số 500/2000/QĐ-NHNN1 không bãi bỏ Quyết định số 464/2000/QĐ-NHNN1.</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495/2000/QĐ-NHNN1 ngày 30/11/2000</w:t>
      </w:r>
      <w:r>
        <w:rPr>
          <w:b w:val="0"/>
          <w:i w:val="0"/>
        </w:rPr>
        <w:br/>
      </w:r>
      <w:r>
        <w:rPr>
          <w:b w:val="0"/>
          <w:i w:val="0"/>
        </w:rPr>
        <w:br/>
      </w:r>
      <w:r>
        <w:rPr>
          <w:b w:val="0"/>
          <w:i w:val="0"/>
        </w:rPr>
        <w:t>Về số ngày tính lãi 1 năm đối với tiền gửi và cho vay bằng đô la Mỹ</w:t>
      </w:r>
      <w:r>
        <w:rPr>
          <w:b w:val="0"/>
          <w:i w:val="0"/>
        </w:rPr>
        <w:br/>
      </w:r>
      <w:r>
        <w:rPr>
          <w:b w:val="0"/>
          <w:i w:val="0"/>
        </w:rPr>
        <w:br/>
      </w:r>
      <w:r>
        <w:rPr>
          <w:b w:val="0"/>
          <w:i w:val="0"/>
        </w:rPr>
        <w:t>Bãi bỏ toàn bộ</w:t>
      </w:r>
      <w:r>
        <w:rPr>
          <w:b w:val="0"/>
          <w:i w:val="0"/>
        </w:rPr>
        <w:br/>
      </w:r>
      <w:r>
        <w:rPr>
          <w:b w:val="0"/>
          <w:i w:val="0"/>
        </w:rPr>
        <w:br/>
      </w:r>
      <w:r>
        <w:rPr>
          <w:b w:val="0"/>
          <w:i w:val="0"/>
        </w:rPr>
        <w:t>Đề xuất bãi bỏ vì số ngày tính lãi 1 năm đối với tiền gửi và cấp tín dụng theo Thông tư số 14/2017/TT-NHNN  ngày 29/9/2017 quy định phương pháp tính lãi trong hoạt động nhận tiền gửi, cấp tín dụng giữa tổ chức tín dụng với khách hàng là 365 ngày</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500/2000/QĐ-NHNN1 ngày 05/12/2000</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500/2000/QĐ-NHNN1 ngày 05/12/2000 bị thay thế bởi Quyết định số 85/2001/QĐ-NHNN ngày 31/01/2001 công bố lãi suất cơ bản làm cơ sở cho tổ chức tín dụng ấn định lãi suất cho vay bằng đồng Việt Nam đối với khách hàng. Tuy nhiên, Quyết định số 85/2001/QĐ-NHNN không bãi bỏ Quyết định 500/2000/QĐ-NHNN1.</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85/2001/QĐ-NHNN ngày 31/01/2001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85/2001/QĐ-NHNN bị thay thế bởi Quyết định số 154/2001/QĐ-NHNN ngày 01/03/2001 công bố lãi suất cơ bản làm cơ sở cho tổ chức tín dụng ấn định lãi suất cho vay bằng đồng Việt Nam đối với khách hàng. Tuy nhiên, Quyết định số 154/2001/QĐ-NHNN không bãi bỏ Quyết định số 85/2001/QĐ-NHNN.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154/2001/QĐ-NHNN ngày 27/02/2001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Điều 1 Quyết định số 154/2001/QĐ-NHNN bị thay thế bởi Quyết định số 237/2001/QĐ-NHNN ngày 01/04/2001 công bố lãi suất cơ bản làm cơ sở cho tổ chức tín dụng ấn định lãi suất cho vay bằng đồng Việt Nam đối với khách hàng. Tuy nhiên, Quyết định số 237/2001/QĐ-NHNN không bãi bỏ Quyết định số 154/2001/QĐ-NHNN.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237/2001/QĐ-NHNN ngày 28/3/2001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237/2001/QĐ-NHNN bị thay thế bởi Quyết định số 557/2001/QĐ-NHNN ngày 26/4/2001 công bố lãi suất cơ bản làm cơ sở cho tổ chức tín dụng ấn định lãi suất cho vay bằng đồng Việt Nam đối với khách hàng. Tuy nhiên, Quyết định số 557/2001/QĐ-NHNN không bãi bỏ Quyết định số 237/2001/QĐ-NHNN.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557/2001/QĐ-NHNN ngày 26/4/2001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557/2001/QĐ-NHNN bị thay thế bởi Quyết định số 703/2001/QĐ-NHNN ngày 24/5/2001 công bố lãi suất cơ bản làm cơ sở cho tổ chức tín dụng ấn định lãi suất cho vay bằng đồng Việt Nam đối với khách hàng. Tuy nhiên, Quyết định số 703/2001/QĐ-NHNN không bãi bỏ Quyết định số 557/2001/QĐ-NHNN.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703/2001/QĐ-NHNN ngày 24/5/2001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703/2001/QĐ-NHNN bị thay thế bởi Quyết định số 836/2001/QĐ-NHNN ngày 28/6/2001 công bố lãi suất cơ bản làm cơ sở cho tổ chức tín dụng ấn định lãi suất cho vay bằng đồng Việt Nam đối với khách hàng. Tuy nhiên, Quyết định số 836/2001/QĐ-NHNN không bãi bỏ Quyết định số 703/2001/QĐ-NHNN.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836/2001/QĐ-NHNN ngày 28/6/2001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836/2001/QĐ-NHNN bị thay thế bởi Quyết định số 932/2001/QĐ-NHNN ngày 27/7/2001 công bố lãi suất cơ bản làm cơ sở cho tổ chức tín dụng ấn định lãi suất cho vay bằng đồng Việt Nam đối với khách hàng. Tuy nhiên, Quyết định số 932/2001/QĐ-NHNN không bãi bỏ Quyết định số 836/2001/QĐ-NHNN.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1078/2001/QĐ-NHNN ngày 27/8/2001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1078/2001/QĐ-NHNN bị thay thế bởi Quyết định số 1247/2001/QĐ-NHNN ngày 28/9/2001 công bố lãi suất cơ bản làm cơ sở cho tổ chức tín dụng ấn định lãi suất cho vay bằng đồng Việt Nam đối với khách hàng. Tuy nhiên, Quyết định số 1247/2001/QĐ-NHNN không bãi bỏ Quyết định 1078/2001/QĐ-NHNN.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1247/2001/QĐ-NHNN ngày  28/9/2001</w:t>
      </w:r>
      <w:r>
        <w:rPr>
          <w:b w:val="0"/>
          <w:i w:val="0"/>
        </w:rPr>
        <w:br/>
      </w:r>
      <w:r>
        <w:rPr>
          <w:b w:val="0"/>
          <w:i w:val="0"/>
        </w:rPr>
        <w:br/>
      </w:r>
      <w:r>
        <w:rPr>
          <w:b w:val="0"/>
          <w:i w:val="0"/>
        </w:rPr>
        <w:t>Công bố lãi suất cơ bản làm cơ sở cho tổ chức tín dụng ấn định lãi suất cho vay bằng đồng Việt Nam đối với khách hàng</w:t>
      </w:r>
      <w:r>
        <w:rPr>
          <w:b w:val="0"/>
          <w:i w:val="0"/>
        </w:rPr>
        <w:br/>
      </w:r>
      <w:r>
        <w:rPr>
          <w:b w:val="0"/>
          <w:i w:val="0"/>
        </w:rPr>
        <w:br/>
      </w:r>
      <w:r>
        <w:rPr>
          <w:b w:val="0"/>
          <w:i w:val="0"/>
        </w:rPr>
        <w:t>Bãi bỏ toàn bộ</w:t>
      </w:r>
      <w:r>
        <w:rPr>
          <w:b w:val="0"/>
          <w:i w:val="0"/>
        </w:rPr>
        <w:br/>
      </w:r>
      <w:r>
        <w:rPr>
          <w:b w:val="0"/>
          <w:i w:val="0"/>
        </w:rPr>
        <w:br/>
      </w:r>
      <w:r>
        <w:rPr>
          <w:b w:val="0"/>
          <w:i w:val="0"/>
        </w:rPr>
        <w:t>Mức lãi suất quy định tại Điều 1 Quyết định số 1247/2001/QĐ-NHNN bị thay thế bởi Quyết định số 1351/2001/QĐ-NHNN ngày 29/10/2001 công bố lãi suất cơ bản làm cơ sở cho tổ chức tín dụng ấn định lãi suất cho vay bằng đồng Việt Nam đối với khách hàng. Tuy nhiên, Quyết định số 1351/2001/QĐ-NHNN không bãi bỏ Quyết định số 1247/2001/QĐ-NHNN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893/2001/QĐ-NHNN ngày 17/7/2001</w:t>
      </w:r>
      <w:r>
        <w:rPr>
          <w:b w:val="0"/>
          <w:i w:val="0"/>
        </w:rPr>
        <w:br/>
      </w:r>
      <w:r>
        <w:rPr>
          <w:b w:val="0"/>
          <w:i w:val="0"/>
        </w:rPr>
        <w:br/>
      </w:r>
      <w:r>
        <w:rPr>
          <w:b w:val="0"/>
          <w:i w:val="0"/>
        </w:rPr>
        <w:t>Thực hiện nghiệp vụ hoán đổi giữa Ngân hàng nhà nước với các ngân hàng để đáp ứng nhu cầu vốn ngắn hạn bằng đồng Việt Nam cho các ngân hàng</w:t>
      </w:r>
      <w:r>
        <w:rPr>
          <w:b w:val="0"/>
          <w:i w:val="0"/>
        </w:rPr>
        <w:br/>
      </w:r>
      <w:r>
        <w:rPr>
          <w:b w:val="0"/>
          <w:i w:val="0"/>
        </w:rPr>
        <w:br/>
      </w:r>
      <w:r>
        <w:rPr>
          <w:b w:val="0"/>
          <w:i w:val="0"/>
        </w:rPr>
        <w:t>Bãi bỏ toàn bộ</w:t>
      </w:r>
      <w:r>
        <w:rPr>
          <w:b w:val="0"/>
          <w:i w:val="0"/>
        </w:rPr>
        <w:br/>
      </w:r>
      <w:r>
        <w:rPr>
          <w:b w:val="0"/>
          <w:i w:val="0"/>
        </w:rPr>
        <w:br/>
      </w:r>
      <w:r>
        <w:rPr>
          <w:b w:val="0"/>
          <w:i w:val="0"/>
        </w:rPr>
        <w:t>Năm 2012, NHNN đã ban hành Thông tư số 02/2012/TT-NHNN hướng dẫn giao dịch hối đoái giữa NHNN Việt Nam và các tổ chức tín dụng, chi nhánh ngân hàng nước ngoài và Thông tư 45/2014/TT-NHNN sửa đổi, bổ sung một số điều của Thông tư số 02/2012/TT-NHNN, trong đó có quy định về giao dịch hối đoái hoán đổi giữa NHNN với tổ chức tín dụng, bản chất như nghiệp vụ hoán đổi ngoại tệ giữa NHNN với các ngân hàng nêu trên nhưng thực hiện trên thị trường ngoại hối, do đó NHNN có thể sử dụng linh hoạt nghiệp vụ hoán đổi ngoại tệ với các tổ chức tín dụng (trong trường hợp cần thiết) phù hợp với diễn biến thị trường ngoại tệ và mục tiêu điều hành, hài hòa giữa điều tiết VND với điều hành tỷ giá và thị trường ngoại tệ.</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1289/2001/QĐ-NHNN ngày 11/10/2001</w:t>
      </w:r>
      <w:r>
        <w:rPr>
          <w:b w:val="0"/>
          <w:i w:val="0"/>
        </w:rPr>
        <w:br/>
      </w:r>
      <w:r>
        <w:rPr>
          <w:b w:val="0"/>
          <w:i w:val="0"/>
        </w:rPr>
        <w:br/>
      </w:r>
      <w:r>
        <w:rPr>
          <w:b w:val="0"/>
          <w:i w:val="0"/>
        </w:rPr>
        <w:t>Sửa đổi Quyết định số 893/2001/QĐ-NHNN ngày 17/7/2001 của Thống đốc Ngân hàng Nhà nước về việc thực hiện nghiệp vụ hoán đổi ngoại tệ giữa ngân hàng nhà nước với các ngân hàng để đáp ứng nhu cầu vốn ngắn hạn bằng đồng Việt Nam cho các ngân hàng</w:t>
      </w:r>
      <w:r>
        <w:rPr>
          <w:b w:val="0"/>
          <w:i w:val="0"/>
        </w:rPr>
        <w:br/>
      </w:r>
      <w:r>
        <w:rPr>
          <w:b w:val="0"/>
          <w:i w:val="0"/>
        </w:rPr>
        <w:br/>
      </w:r>
      <w:r>
        <w:rPr>
          <w:b w:val="0"/>
          <w:i w:val="0"/>
        </w:rPr>
        <w:t>Bãi bỏ toàn bộ</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15/2012/TT-NHNN ngày 04/5/2012</w:t>
      </w:r>
      <w:r>
        <w:rPr>
          <w:b w:val="0"/>
          <w:i w:val="0"/>
        </w:rPr>
        <w:br/>
      </w:r>
      <w:r>
        <w:rPr>
          <w:b w:val="0"/>
          <w:i w:val="0"/>
        </w:rPr>
        <w:t xml:space="preserve"> </w:t>
      </w:r>
      <w:r>
        <w:rPr>
          <w:b w:val="0"/>
          <w:i w:val="0"/>
        </w:rPr>
        <w:br/>
      </w:r>
      <w:r>
        <w:rPr>
          <w:b w:val="0"/>
          <w:i w:val="0"/>
        </w:rPr>
        <w:br/>
      </w:r>
      <w:r>
        <w:rPr>
          <w:b w:val="0"/>
          <w:i w:val="0"/>
        </w:rPr>
        <w:t>Quy định về việc Ngân hàng Nhà nước Việt Nam tái cấp vốn dưới hình thức cho vay lại theo hồ sơ tín dụng đối với các tổ chức tín dụng</w:t>
      </w:r>
      <w:r>
        <w:rPr>
          <w:b w:val="0"/>
          <w:i w:val="0"/>
        </w:rPr>
        <w:br/>
      </w:r>
      <w:r>
        <w:rPr>
          <w:b w:val="0"/>
          <w:i w:val="0"/>
        </w:rPr>
        <w:br/>
      </w:r>
      <w:r>
        <w:rPr>
          <w:b w:val="0"/>
          <w:i w:val="0"/>
        </w:rPr>
        <w:t>Thay thế</w:t>
      </w:r>
      <w:r>
        <w:rPr>
          <w:b w:val="0"/>
          <w:i w:val="0"/>
        </w:rPr>
        <w:br/>
      </w:r>
      <w:r>
        <w:rPr>
          <w:b w:val="0"/>
          <w:i w:val="0"/>
        </w:rPr>
        <w:br/>
      </w:r>
      <w:r>
        <w:rPr>
          <w:b w:val="0"/>
          <w:i w:val="0"/>
        </w:rPr>
        <w:t>Để phù hợp với các văn bản pháp luật hiện hành</w:t>
      </w:r>
      <w:r>
        <w:rPr>
          <w:b w:val="0"/>
          <w:i w:val="0"/>
        </w:rPr>
        <w:br/>
      </w:r>
      <w:r>
        <w:rPr>
          <w:b w:val="0"/>
          <w:i w:val="0"/>
        </w:rPr>
        <w:br/>
      </w:r>
      <w:r>
        <w:rPr>
          <w:b w:val="0"/>
          <w:i w:val="0"/>
        </w:rPr>
        <w:t>Ngân hàng Nhà nước Việt Nam (Vụ Chính sách tiền tệ)</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26/2014/TT-NHNN ngày 16/9/2014</w:t>
      </w:r>
      <w:r>
        <w:rPr>
          <w:b w:val="0"/>
          <w:i w:val="0"/>
        </w:rPr>
        <w:br/>
      </w:r>
      <w:r>
        <w:rPr>
          <w:b w:val="0"/>
          <w:i w:val="0"/>
        </w:rPr>
        <w:br/>
      </w:r>
      <w:r>
        <w:rPr>
          <w:b w:val="0"/>
          <w:i w:val="0"/>
        </w:rPr>
        <w:t>Quy định về việc Ngân hàng Nhà nước Việt Nam tái cấp vốn đối với các tổ chức tín dụng bằng đồng Việt Nam theo Quyết định số 540/QĐ-TTg ngày 16 tháng 04 năm  2014 của Thủ tướng Chính phủ về chính sách tín dụng đối với người nuôi tôm và cá tra</w:t>
      </w:r>
      <w:r>
        <w:rPr>
          <w:b w:val="0"/>
          <w:i w:val="0"/>
        </w:rPr>
        <w:br/>
      </w:r>
      <w:r>
        <w:rPr>
          <w:b w:val="0"/>
          <w:i w:val="0"/>
        </w:rPr>
        <w:br/>
      </w:r>
      <w:r>
        <w:rPr>
          <w:b w:val="0"/>
          <w:i w:val="0"/>
        </w:rPr>
        <w:t>Bãi bỏ toàn bộ</w:t>
      </w:r>
      <w:r>
        <w:rPr>
          <w:b w:val="0"/>
          <w:i w:val="0"/>
        </w:rPr>
        <w:br/>
      </w:r>
      <w:r>
        <w:rPr>
          <w:b w:val="0"/>
          <w:i w:val="0"/>
        </w:rPr>
        <w:br/>
      </w:r>
      <w:r>
        <w:rPr>
          <w:b w:val="0"/>
          <w:i w:val="0"/>
        </w:rPr>
        <w:t>NHNN đã tái cấp vốn cho các tổ chức tín dụng thuộc đối tượng nêu trên số tiền tái cấp vốn theo quy định; đến tháng 2/2018, các tổ chức tín dụng đã trả hết nợ vay tái cấp vốn cho NHNN. Như vậy, đến nay, việc tái cấp vốn của NHNN theo chương trình đã kết thúc.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II. LĨNH VỰC QUẢN LÝ NGOẠI HỐI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25/2011/TT-NHNN ngày 31/8/2011</w:t>
      </w:r>
      <w:r>
        <w:rPr>
          <w:b w:val="0"/>
          <w:i w:val="0"/>
        </w:rPr>
        <w:br/>
      </w:r>
      <w:r>
        <w:rPr>
          <w:b w:val="0"/>
          <w:i w:val="0"/>
        </w:rPr>
        <w:br/>
      </w:r>
      <w:r>
        <w:rPr>
          <w:b w:val="0"/>
          <w:i w:val="0"/>
        </w:rPr>
        <w:t>Thực thi phương án đơn giản hóa thủ tục hành chính lĩnh vực ngoại hối theo các Nghị quyết của Chính phủ về đơn giản hóa thủ tục hành chính thuộc phạm vi chức năng quản lý của Ngân hàng Nhà nước Việt Nam</w:t>
      </w:r>
      <w:r>
        <w:rPr>
          <w:b w:val="0"/>
          <w:i w:val="0"/>
        </w:rPr>
        <w:br/>
      </w:r>
      <w:r>
        <w:rPr>
          <w:b w:val="0"/>
          <w:i w:val="0"/>
        </w:rPr>
        <w:br/>
      </w:r>
      <w:r>
        <w:rPr>
          <w:b w:val="0"/>
          <w:i w:val="0"/>
        </w:rPr>
        <w:t>Bãi bỏ một phần</w:t>
      </w:r>
      <w:r>
        <w:rPr>
          <w:b w:val="0"/>
          <w:i w:val="0"/>
        </w:rPr>
        <w:br/>
      </w:r>
      <w:r>
        <w:rPr>
          <w:b w:val="0"/>
          <w:i w:val="0"/>
        </w:rPr>
        <w:br/>
      </w:r>
      <w:r>
        <w:rPr>
          <w:b w:val="0"/>
          <w:i w:val="0"/>
        </w:rPr>
        <w:t>Bãi bỏ Điều 6 Thông tư này do Điều 6 Thông tư 25/2011/TT-NHNN sửa Thông tư 689/2004/QĐ-NHNN. Tuy nhiên Thông tư 689/2004/QĐ-NHNN đã hết hiệu lực bởi Thông tư số 19/2018/TT-NHNN ngày 28/8/2018 hướng dẫn về quản lý ngoại hối đối với hoạt động thương mại biên giới Việt Nam – Trung Quốc</w:t>
      </w:r>
      <w:r>
        <w:rPr>
          <w:b w:val="0"/>
          <w:i w:val="0"/>
        </w:rPr>
        <w:br/>
      </w:r>
      <w:r>
        <w:rPr>
          <w:b w:val="0"/>
          <w:i w:val="0"/>
        </w:rPr>
        <w:t xml:space="preserve"> </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16/2012/TT-NHNN ngày 25/5/2012</w:t>
      </w:r>
      <w:r>
        <w:rPr>
          <w:b w:val="0"/>
          <w:i w:val="0"/>
        </w:rPr>
        <w:br/>
      </w:r>
      <w:r>
        <w:rPr>
          <w:b w:val="0"/>
          <w:i w:val="0"/>
        </w:rPr>
        <w:t xml:space="preserve"> </w:t>
      </w:r>
      <w:r>
        <w:rPr>
          <w:b w:val="0"/>
          <w:i w:val="0"/>
        </w:rPr>
        <w:br/>
      </w:r>
      <w:r>
        <w:rPr>
          <w:b w:val="0"/>
          <w:i w:val="0"/>
        </w:rPr>
        <w:br/>
      </w:r>
      <w:r>
        <w:rPr>
          <w:b w:val="0"/>
          <w:i w:val="0"/>
        </w:rPr>
        <w:t>Hướng dẫn một số điều của Nghị định 24/2012/NĐ-CP ngày 03/04/2012 của Chính phủ về quản lý hoạt động kinh doanh vàng</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Xây dựng Thông tư nhằm đảm bảo phù hợp với quy định của Nghị định sửa đổi, bổ sung một số điều của Nghị định số 24/2012/NĐ-CP ngày 03/4/2012</w:t>
      </w:r>
      <w:r>
        <w:rPr>
          <w:b w:val="0"/>
          <w:i w:val="0"/>
        </w:rPr>
        <w:br/>
      </w:r>
      <w:r>
        <w:rPr>
          <w:b w:val="0"/>
          <w:i w:val="0"/>
        </w:rPr>
        <w:br/>
      </w:r>
      <w:r>
        <w:rPr>
          <w:b w:val="0"/>
          <w:i w:val="0"/>
        </w:rPr>
        <w:t>Ngân hàng Nhà nước Việt Nam (Vụ Quản lý ngoại hối)</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19/2014/TT-NHNN ngày 11/8/2014</w:t>
      </w:r>
      <w:r>
        <w:rPr>
          <w:b w:val="0"/>
          <w:i w:val="0"/>
        </w:rPr>
        <w:br/>
      </w:r>
      <w:r>
        <w:rPr>
          <w:b w:val="0"/>
          <w:i w:val="0"/>
        </w:rPr>
        <w:t xml:space="preserve"> </w:t>
      </w:r>
      <w:r>
        <w:rPr>
          <w:b w:val="0"/>
          <w:i w:val="0"/>
        </w:rPr>
        <w:br/>
      </w:r>
      <w:r>
        <w:rPr>
          <w:b w:val="0"/>
          <w:i w:val="0"/>
        </w:rPr>
        <w:br/>
      </w:r>
      <w:r>
        <w:rPr>
          <w:b w:val="0"/>
          <w:i w:val="0"/>
        </w:rPr>
        <w:t>Hướng dẫn về quản lý ngoại hối đối với hoạt động đầu tư trực tiếp nước ngoài vào Việt Nam</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Giải quyết các vướng mắc của nhà đầu tư trong quá trình nhà đầu tư thực hiện hoạt động đầu tư trực tiếp nước ngoài vào Việt Nam</w:t>
      </w:r>
      <w:r>
        <w:rPr>
          <w:b w:val="0"/>
          <w:i w:val="0"/>
        </w:rPr>
        <w:br/>
      </w:r>
      <w:r>
        <w:rPr>
          <w:b w:val="0"/>
          <w:i w:val="0"/>
        </w:rPr>
        <w:br/>
      </w:r>
      <w:r>
        <w:rPr>
          <w:b w:val="0"/>
          <w:i w:val="0"/>
        </w:rPr>
        <w:t>Ngân hàng Nhà nước Việt Nam (Vụ Quản lý ngoại hối)</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03/2016/TT-NHNN ngày 26/02/2016</w:t>
      </w:r>
      <w:r>
        <w:rPr>
          <w:b w:val="0"/>
          <w:i w:val="0"/>
        </w:rPr>
        <w:br/>
      </w:r>
      <w:r>
        <w:rPr>
          <w:b w:val="0"/>
          <w:i w:val="0"/>
        </w:rPr>
        <w:br/>
      </w:r>
      <w:r>
        <w:rPr>
          <w:b w:val="0"/>
          <w:i w:val="0"/>
        </w:rPr>
        <w:t>Hướng dẫn về quản lý ngoại hối đối với hoạt động vay, trả nợ nước ngoài của doanh nghiệp</w:t>
      </w:r>
      <w:r>
        <w:rPr>
          <w:b w:val="0"/>
          <w:i w:val="0"/>
        </w:rPr>
        <w:br/>
      </w:r>
      <w:r>
        <w:rPr>
          <w:b w:val="0"/>
          <w:i w:val="0"/>
        </w:rPr>
        <w:br/>
      </w:r>
      <w:r>
        <w:rPr>
          <w:b w:val="0"/>
          <w:i w:val="0"/>
        </w:rPr>
        <w:t>Sửa đổi</w:t>
      </w:r>
      <w:r>
        <w:rPr>
          <w:b w:val="0"/>
          <w:i w:val="0"/>
        </w:rPr>
        <w:br/>
      </w:r>
      <w:r>
        <w:rPr>
          <w:b w:val="0"/>
          <w:i w:val="0"/>
        </w:rPr>
        <w:br/>
      </w:r>
      <w:r>
        <w:rPr>
          <w:b w:val="0"/>
          <w:i w:val="0"/>
        </w:rPr>
        <w:t>Bổ sung các quy định nhằm thực hiện chỉ đạo của Thủ tướng Chính phủ về việc thắt chặt hoạt động vay nước ngoài của Doanh nghiệp không được Chính phủ bảo lãnh</w:t>
      </w:r>
      <w:r>
        <w:rPr>
          <w:b w:val="0"/>
          <w:i w:val="0"/>
        </w:rPr>
        <w:br/>
      </w:r>
      <w:r>
        <w:rPr>
          <w:b w:val="0"/>
          <w:i w:val="0"/>
        </w:rPr>
        <w:br/>
      </w:r>
      <w:r>
        <w:rPr>
          <w:b w:val="0"/>
          <w:i w:val="0"/>
        </w:rPr>
        <w:t>Ngân hàng Nhà nước Việt Nam (Vụ Quản lý ngoại hối)</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w:t>
      </w:r>
      <w:r>
        <w:rPr>
          <w:b w:val="0"/>
          <w:i w:val="0"/>
        </w:rPr>
        <w:br/>
      </w:r>
      <w:r>
        <w:rPr>
          <w:b w:val="0"/>
          <w:i w:val="0"/>
        </w:rPr>
        <w:br/>
      </w:r>
      <w:r>
        <w:rPr>
          <w:b w:val="0"/>
          <w:i w:val="0"/>
        </w:rPr>
        <w:t>Hướng dẫn về quản lý ngoại hối đối với nguồn vốn ngoại tệ của chương trình, dự án tài chính vi mô của tổ chức chính trị, tổ chức chính trị xã hội, tổ chức phi Chính phủ</w:t>
      </w:r>
      <w:r>
        <w:rPr>
          <w:b w:val="0"/>
          <w:i w:val="0"/>
        </w:rPr>
        <w:br/>
      </w:r>
      <w:r>
        <w:rPr>
          <w:b w:val="0"/>
          <w:i w:val="0"/>
        </w:rPr>
        <w:br/>
      </w:r>
      <w:r>
        <w:rPr>
          <w:b w:val="0"/>
          <w:i w:val="0"/>
        </w:rPr>
        <w:t>Ban hành mới</w:t>
      </w:r>
      <w:r>
        <w:rPr>
          <w:b w:val="0"/>
          <w:i w:val="0"/>
        </w:rPr>
        <w:br/>
      </w:r>
      <w:r>
        <w:rPr>
          <w:b w:val="0"/>
          <w:i w:val="0"/>
        </w:rPr>
        <w:br/>
      </w:r>
      <w:r>
        <w:rPr>
          <w:b w:val="0"/>
          <w:i w:val="0"/>
        </w:rPr>
        <w:t>Thông tư được ban hành để hướng dẫn quy định tại Khoản 2 Điều 17 Quyết định số 20/2017/QĐ-TTg ngày 12/6/2017 của Thủ tướng Chính phủ về hoạt động của chương trình, dự án tài chính vi mô của tổ chức chính trị xã hội, tổ chức phi chính phủ</w:t>
      </w:r>
      <w:r>
        <w:rPr>
          <w:b w:val="0"/>
          <w:i w:val="0"/>
        </w:rPr>
        <w:br/>
      </w:r>
      <w:r>
        <w:rPr>
          <w:b w:val="0"/>
          <w:i w:val="0"/>
        </w:rPr>
        <w:br/>
      </w:r>
      <w:r>
        <w:rPr>
          <w:b w:val="0"/>
          <w:i w:val="0"/>
        </w:rPr>
        <w:t>Ngân hàng Nhà nước Việt Nam (Vụ Quản lý ngoại hối)</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i w:val="0"/>
        </w:rPr>
        <w:t>III. LĨNH VỰC THANH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02/2006/TT-NHNN ngày 12/4/2006</w:t>
      </w:r>
      <w:r>
        <w:rPr>
          <w:b w:val="0"/>
          <w:i w:val="0"/>
        </w:rPr>
        <w:br/>
      </w:r>
      <w:r>
        <w:rPr>
          <w:b w:val="0"/>
          <w:i w:val="0"/>
        </w:rPr>
        <w:br/>
      </w:r>
      <w:r>
        <w:rPr>
          <w:b w:val="0"/>
          <w:i w:val="0"/>
        </w:rPr>
        <w:t>Hướng dẫn việc ký quỹ tại Ngân hàng đối với doanh nghiệp hoạt động giới thiệu việc làm</w:t>
      </w:r>
      <w:r>
        <w:rPr>
          <w:b w:val="0"/>
          <w:i w:val="0"/>
        </w:rPr>
        <w:br/>
      </w:r>
      <w:r>
        <w:rPr>
          <w:b w:val="0"/>
          <w:i w:val="0"/>
        </w:rPr>
        <w:br/>
      </w:r>
      <w:r>
        <w:rPr>
          <w:b w:val="0"/>
          <w:i w:val="0"/>
        </w:rPr>
        <w:t>Bãi bỏ toàn bộ</w:t>
      </w:r>
      <w:r>
        <w:rPr>
          <w:b w:val="0"/>
          <w:i w:val="0"/>
        </w:rPr>
        <w:br/>
      </w:r>
      <w:r>
        <w:rPr>
          <w:b w:val="0"/>
          <w:i w:val="0"/>
        </w:rPr>
        <w:br/>
      </w:r>
      <w:r>
        <w:rPr>
          <w:b w:val="0"/>
          <w:i w:val="0"/>
        </w:rPr>
        <w:t>Bãi bỏ Thông tư này do Thông tư 02/2006/TT-NHNN hướng dẫn việc ký quỹ tại ngân hàng đối với doanh nghiệp hoạt động giới thiệu việc làm theo quy định tại Khoản 3 Điều 12 Nghị định số 92/2005/NĐ-CP ngày 28/02/2005. Tuy nhiên, Nghị định 92/2005/NĐ-CP đã được thay thế bởi Nghị định số 196/2013/NĐ-CP, trong đó không còn quy định về điều kiện ký quỹ tại Ngân hàng</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38/2007/QĐ-NHNN ngày 30/10/2007</w:t>
      </w:r>
      <w:r>
        <w:rPr>
          <w:b w:val="0"/>
          <w:i w:val="0"/>
        </w:rPr>
        <w:br/>
      </w:r>
      <w:r>
        <w:rPr>
          <w:b w:val="0"/>
          <w:i w:val="0"/>
        </w:rPr>
        <w:br/>
      </w:r>
      <w:r>
        <w:rPr>
          <w:b w:val="0"/>
          <w:i w:val="0"/>
        </w:rPr>
        <w:t>Ban hành Quy chế cấp, sử dụng và quản lý mã tổ chức phát hành thẻ ngân hàng</w:t>
      </w:r>
      <w:r>
        <w:rPr>
          <w:b w:val="0"/>
          <w:i w:val="0"/>
        </w:rPr>
        <w:br/>
      </w:r>
      <w:r>
        <w:rPr>
          <w:b w:val="0"/>
          <w:i w:val="0"/>
        </w:rPr>
        <w:br/>
      </w:r>
      <w:r>
        <w:rPr>
          <w:b w:val="0"/>
          <w:i w:val="0"/>
        </w:rPr>
        <w:t>Thay thế</w:t>
      </w:r>
      <w:r>
        <w:rPr>
          <w:b w:val="0"/>
          <w:i w:val="0"/>
        </w:rPr>
        <w:br/>
      </w:r>
      <w:r>
        <w:rPr>
          <w:b w:val="0"/>
          <w:i w:val="0"/>
        </w:rPr>
        <w:br/>
      </w:r>
      <w:r>
        <w:rPr>
          <w:b w:val="0"/>
          <w:i w:val="0"/>
        </w:rPr>
        <w:t>Quyết định số 38/2007/QĐ-NHNN  không còn phù hợp với một số quy định hiện hành</w:t>
      </w:r>
      <w:r>
        <w:rPr>
          <w:b w:val="0"/>
          <w:i w:val="0"/>
        </w:rPr>
        <w:br/>
      </w:r>
      <w:r>
        <w:rPr>
          <w:b w:val="0"/>
          <w:i w:val="0"/>
        </w:rPr>
        <w:br/>
      </w:r>
      <w:r>
        <w:rPr>
          <w:b w:val="0"/>
          <w:i w:val="0"/>
        </w:rPr>
        <w:t>Ngân hàng Nhà nước Việt Nam (Vụ Thanh toán)</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48/2007/QĐ-NHNN ngày 26/12/2007</w:t>
      </w:r>
      <w:r>
        <w:rPr>
          <w:b w:val="0"/>
          <w:i w:val="0"/>
        </w:rPr>
        <w:br/>
      </w:r>
      <w:r>
        <w:rPr>
          <w:b w:val="0"/>
          <w:i w:val="0"/>
        </w:rPr>
        <w:br/>
      </w:r>
      <w:r>
        <w:rPr>
          <w:b w:val="0"/>
          <w:i w:val="0"/>
        </w:rPr>
        <w:t>Ban hành quy định về việc thu phí dịch vụ thanh toán qua tổ chức cung ứng dịch vụ thanh toán</w:t>
      </w:r>
      <w:r>
        <w:rPr>
          <w:b w:val="0"/>
          <w:i w:val="0"/>
        </w:rPr>
        <w:br/>
      </w:r>
      <w:r>
        <w:rPr>
          <w:b w:val="0"/>
          <w:i w:val="0"/>
        </w:rPr>
        <w:br/>
      </w:r>
      <w:r>
        <w:rPr>
          <w:b w:val="0"/>
          <w:i w:val="0"/>
        </w:rPr>
        <w:t>Thay thế</w:t>
      </w:r>
      <w:r>
        <w:rPr>
          <w:b w:val="0"/>
          <w:i w:val="0"/>
        </w:rPr>
        <w:br/>
      </w:r>
      <w:r>
        <w:rPr>
          <w:b w:val="0"/>
          <w:i w:val="0"/>
        </w:rPr>
        <w:br/>
      </w:r>
      <w:r>
        <w:rPr>
          <w:b w:val="0"/>
          <w:i w:val="0"/>
        </w:rPr>
        <w:t>Đảm bảo phù hợp với thực tiễn thu phí dịch vụ thanh toán của các tổ chức cung ứng dịch vụ thanh toán</w:t>
      </w:r>
      <w:r>
        <w:rPr>
          <w:b w:val="0"/>
          <w:i w:val="0"/>
        </w:rPr>
        <w:br/>
      </w:r>
      <w:r>
        <w:rPr>
          <w:b w:val="0"/>
          <w:i w:val="0"/>
        </w:rPr>
        <w:br/>
      </w:r>
      <w:r>
        <w:rPr>
          <w:b w:val="0"/>
          <w:i w:val="0"/>
        </w:rPr>
        <w:t>Ngân hàng Nhà nước Việt Nam (Vụ Thanh toán)</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100/2008/TTLT-BTC-BGTVT-BCA-BTP-NHNNVN ngày 06/11/2008</w:t>
      </w:r>
      <w:r>
        <w:rPr>
          <w:b w:val="0"/>
          <w:i w:val="0"/>
        </w:rPr>
        <w:br/>
      </w:r>
      <w:r>
        <w:rPr>
          <w:b w:val="0"/>
          <w:i w:val="0"/>
        </w:rPr>
        <w:br/>
      </w:r>
      <w:r>
        <w:rPr>
          <w:b w:val="0"/>
          <w:i w:val="0"/>
        </w:rPr>
        <w:t>Hướng dẫn thi hành Khoản 2 Điều 47 Nghị định số 146/2007/NĐ-CP ngày 14/9/2007 của Chính phủ quy định xử phạt vi phạm hành chính trong lĩnh vực giao thông đường bộ</w:t>
      </w:r>
      <w:r>
        <w:rPr>
          <w:b w:val="0"/>
          <w:i w:val="0"/>
        </w:rPr>
        <w:br/>
      </w:r>
      <w:r>
        <w:rPr>
          <w:b w:val="0"/>
          <w:i w:val="0"/>
        </w:rPr>
        <w:br/>
      </w:r>
      <w:r>
        <w:rPr>
          <w:b w:val="0"/>
          <w:i w:val="0"/>
        </w:rPr>
        <w:t>Bãi bỏ toàn bộ</w:t>
      </w:r>
      <w:r>
        <w:rPr>
          <w:b w:val="0"/>
          <w:i w:val="0"/>
        </w:rPr>
        <w:br/>
      </w:r>
      <w:r>
        <w:rPr>
          <w:b w:val="0"/>
          <w:i w:val="0"/>
        </w:rPr>
        <w:br/>
      </w:r>
      <w:r>
        <w:rPr>
          <w:b w:val="0"/>
          <w:i w:val="0"/>
        </w:rPr>
        <w:t>Thông tư 100/2008/TTLT-BTC-BGTVT-BCA-BTP-NHNNVN hướng dẫn thực hiện Nghị định số 146/2007/NĐ-CP. Tuy nhiên, Nghị định số 146/2007/NĐ-CP đã hết hiệu lực thi hành</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23/2014/TT-NHNN ngày 19/8/2014</w:t>
      </w:r>
      <w:r>
        <w:rPr>
          <w:b w:val="0"/>
          <w:i w:val="0"/>
        </w:rPr>
        <w:br/>
      </w:r>
      <w:r>
        <w:rPr>
          <w:b w:val="0"/>
          <w:i w:val="0"/>
        </w:rPr>
        <w:br/>
      </w:r>
      <w:r>
        <w:rPr>
          <w:b w:val="0"/>
          <w:i w:val="0"/>
        </w:rPr>
        <w:t>Hướng dẫn việc mở và sử dụng tài khoản thanh toán tại tổ chức cung ứng dịch vụ thanh toán</w:t>
      </w:r>
      <w:r>
        <w:rPr>
          <w:b w:val="0"/>
          <w:i w:val="0"/>
        </w:rPr>
        <w:br/>
      </w:r>
      <w:r>
        <w:rPr>
          <w:b w:val="0"/>
          <w:i w:val="0"/>
        </w:rPr>
        <w:br/>
      </w:r>
      <w:r>
        <w:rPr>
          <w:b w:val="0"/>
          <w:i w:val="0"/>
        </w:rPr>
        <w:t>Thay thế</w:t>
      </w:r>
      <w:r>
        <w:rPr>
          <w:b w:val="0"/>
          <w:i w:val="0"/>
        </w:rPr>
        <w:br/>
      </w:r>
      <w:r>
        <w:rPr>
          <w:b w:val="0"/>
          <w:i w:val="0"/>
        </w:rPr>
        <w:br/>
      </w:r>
      <w:r>
        <w:rPr>
          <w:b w:val="0"/>
          <w:i w:val="0"/>
        </w:rPr>
        <w:t>Thực hiện đơn giản hơn nữa quy trình, thủ tục mở và sử dụng tài khoản thanh toán, qua đó góp phần tạo điều kiện thuận lợi cho khách hàng trong việc thanh toán dịch vụ công qua tài khoản ngân hàng</w:t>
      </w:r>
      <w:r>
        <w:rPr>
          <w:b w:val="0"/>
          <w:i w:val="0"/>
        </w:rPr>
        <w:br/>
      </w:r>
      <w:r>
        <w:rPr>
          <w:b w:val="0"/>
          <w:i w:val="0"/>
        </w:rPr>
        <w:br/>
      </w:r>
      <w:r>
        <w:rPr>
          <w:b w:val="0"/>
          <w:i w:val="0"/>
        </w:rPr>
        <w:t>Ngân hàng Nhà nước Việt Nam (Vụ Thanh toán)</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39/2014/TT-NHNN ngày 11/12/2014</w:t>
      </w:r>
      <w:r>
        <w:rPr>
          <w:b w:val="0"/>
          <w:i w:val="0"/>
        </w:rPr>
        <w:br/>
      </w:r>
      <w:r>
        <w:rPr>
          <w:b w:val="0"/>
          <w:i w:val="0"/>
        </w:rPr>
        <w:br/>
      </w:r>
      <w:r>
        <w:rPr>
          <w:b w:val="0"/>
          <w:i w:val="0"/>
        </w:rPr>
        <w:t>Hướng dẫn về dịch vụ trung gian thanh toán</w:t>
      </w:r>
      <w:r>
        <w:rPr>
          <w:b w:val="0"/>
          <w:i w:val="0"/>
        </w:rPr>
        <w:br/>
      </w:r>
      <w:r>
        <w:rPr>
          <w:b w:val="0"/>
          <w:i w:val="0"/>
        </w:rPr>
        <w:br/>
      </w:r>
      <w:r>
        <w:rPr>
          <w:b w:val="0"/>
          <w:i w:val="0"/>
        </w:rPr>
        <w:t>Sửa đổi</w:t>
      </w:r>
      <w:r>
        <w:rPr>
          <w:b w:val="0"/>
          <w:i w:val="0"/>
        </w:rPr>
        <w:br/>
      </w:r>
      <w:r>
        <w:rPr>
          <w:b w:val="0"/>
          <w:i w:val="0"/>
        </w:rPr>
        <w:br/>
      </w:r>
      <w:r>
        <w:rPr>
          <w:b w:val="0"/>
          <w:i w:val="0"/>
        </w:rPr>
        <w:t>Để tạo sự đồng bộ về mặt pháp lý và phù hợp với thực tiễn phát sinh của hoạt động cung ứng dịch vụ trung gian thanh toán</w:t>
      </w:r>
      <w:r>
        <w:rPr>
          <w:b w:val="0"/>
          <w:i w:val="0"/>
        </w:rPr>
        <w:br/>
      </w:r>
      <w:r>
        <w:rPr>
          <w:b w:val="0"/>
          <w:i w:val="0"/>
        </w:rPr>
        <w:br/>
      </w:r>
      <w:r>
        <w:rPr>
          <w:b w:val="0"/>
          <w:i w:val="0"/>
        </w:rPr>
        <w:t>Ngân hàng Nhà nước Việt Nam (Vụ Thanh toán)</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IV. LĨNH VỰC TÍN DỤNG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178/1998/QĐ-TTg ngày 19/9/1998</w:t>
      </w:r>
      <w:r>
        <w:rPr>
          <w:b w:val="0"/>
          <w:i w:val="0"/>
        </w:rPr>
        <w:br/>
      </w:r>
      <w:r>
        <w:rPr>
          <w:b w:val="0"/>
          <w:i w:val="0"/>
        </w:rPr>
        <w:br/>
      </w:r>
      <w:r>
        <w:rPr>
          <w:b w:val="0"/>
          <w:i w:val="0"/>
        </w:rPr>
        <w:t>Hỗ trợ lãi suất vay vốn ngân hàng đối với một số mặt hàng xuất khẩu</w:t>
      </w:r>
      <w:r>
        <w:rPr>
          <w:b w:val="0"/>
          <w:i w:val="0"/>
        </w:rPr>
        <w:br/>
      </w:r>
      <w:r>
        <w:rPr>
          <w:b w:val="0"/>
          <w:i w:val="0"/>
        </w:rPr>
        <w:br/>
      </w:r>
      <w:r>
        <w:rPr>
          <w:b w:val="0"/>
          <w:i w:val="0"/>
        </w:rPr>
        <w:t>Bãi bỏ toàn bộ</w:t>
      </w:r>
      <w:r>
        <w:rPr>
          <w:b w:val="0"/>
          <w:i w:val="0"/>
        </w:rPr>
        <w:br/>
      </w:r>
      <w:r>
        <w:rPr>
          <w:b w:val="0"/>
          <w:i w:val="0"/>
        </w:rPr>
        <w:br/>
      </w:r>
      <w:r>
        <w:rPr>
          <w:b w:val="0"/>
          <w:i w:val="0"/>
        </w:rPr>
        <w:t>Theo Điều 1 của Quyết định việc áp dụng lãi suất này hết hiệu lực khi Quỹ tín dụng hỗ trợ xuất nhập khẩu thành lập và hoạt động (Quyết định số 133/2001/QĐ-NHNN ngày 10/9/2001).</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67/1999/QĐ-TTg ngày 30/3/1999</w:t>
      </w:r>
      <w:r>
        <w:rPr>
          <w:b w:val="0"/>
          <w:i w:val="0"/>
        </w:rPr>
        <w:br/>
      </w:r>
      <w:r>
        <w:rPr>
          <w:b w:val="0"/>
          <w:i w:val="0"/>
        </w:rPr>
        <w:br/>
      </w:r>
      <w:r>
        <w:rPr>
          <w:b w:val="0"/>
          <w:i w:val="0"/>
        </w:rPr>
        <w:t>Về một số chính sách tín dụng ngân hàng phục vụ phát triển nông nghiệp và nông thôn</w:t>
      </w:r>
      <w:r>
        <w:rPr>
          <w:b w:val="0"/>
          <w:i w:val="0"/>
        </w:rPr>
        <w:br/>
      </w:r>
      <w:r>
        <w:rPr>
          <w:b w:val="0"/>
          <w:i w:val="0"/>
        </w:rPr>
        <w:br/>
      </w:r>
      <w:r>
        <w:rPr>
          <w:b w:val="0"/>
          <w:i w:val="0"/>
        </w:rPr>
        <w:t>Bãi bỏ toàn bộ</w:t>
      </w:r>
      <w:r>
        <w:rPr>
          <w:b w:val="0"/>
          <w:i w:val="0"/>
        </w:rPr>
        <w:br/>
      </w:r>
      <w:r>
        <w:rPr>
          <w:b w:val="0"/>
          <w:i w:val="0"/>
        </w:rPr>
        <w:br/>
      </w:r>
      <w:r>
        <w:rPr>
          <w:b w:val="0"/>
          <w:i w:val="0"/>
        </w:rPr>
        <w:t>Hiện nay chính sách tín dụng phục vụ phát triển nông nghiệp, nông thôn đã được quy định các Nghị định: Nghị định số 67/2014/NĐ-CP ngày 07/7/2014 Về một số chính sách phát triển thủy sản, Nghị định số 89/2015/NĐ-CP ngày 07/10/2015 và 17/2018/NĐ-CP ngày 02/02/2018 sửa đổi, bổ sung một số điều của Nghị định số 67/2014/NĐ-CP ngày 07 tháng 7 năm 2014 của Chính phủ về một số chính sách phát triển thủy sản; Nghị định số 55/2015/NĐ-CP ngày 09/06/2015 về chính sách tín dụng phục vụ phát triển nông nghiệp, nông thôn, Nghị định số 116/2018/NĐ-CP ngày 07/9/2018 sửa đổi, bổ sung một số điều của Nghị định số 55/2015/NĐ-CP ngày 09 tháng 6 năm 2015 của Chính phủ về chính sách tín dụng phục vụ phát triển nông nghiệp, nông thôn. Do đó nội dụng tại 02 Nghị định đã không còn phù hợp</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148/1999/QĐ-TTg ngày 07/7/1999</w:t>
      </w:r>
      <w:r>
        <w:rPr>
          <w:b w:val="0"/>
          <w:i w:val="0"/>
        </w:rPr>
        <w:br/>
      </w:r>
      <w:r>
        <w:rPr>
          <w:b w:val="0"/>
          <w:i w:val="0"/>
        </w:rPr>
        <w:br/>
      </w:r>
      <w:r>
        <w:rPr>
          <w:b w:val="0"/>
          <w:i w:val="0"/>
        </w:rPr>
        <w:t>Sửa đổi, bổ sung điểm B, khoản 3, Mục II Quyết định số 67/1999/QĐ-TTg ngày 30/3/1999 về một số chính sách tín dụng ngân hàng phục vụ phát triển nông nghiệp và nông thôn</w:t>
      </w:r>
      <w:r>
        <w:rPr>
          <w:b w:val="0"/>
          <w:i w:val="0"/>
        </w:rPr>
        <w:br/>
      </w:r>
      <w:r>
        <w:rPr>
          <w:b w:val="0"/>
          <w:i w:val="0"/>
        </w:rPr>
        <w:br/>
      </w:r>
      <w:r>
        <w:rPr>
          <w:b w:val="0"/>
          <w:i w:val="0"/>
        </w:rPr>
        <w:t>Bãi bỏ toàn bộ</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04/1998/TTLT-BTS-BKHĐT-BTC-NHNN ngày 17/12/1998</w:t>
      </w:r>
      <w:r>
        <w:rPr>
          <w:b w:val="0"/>
          <w:i w:val="0"/>
        </w:rPr>
        <w:br/>
      </w:r>
      <w:r>
        <w:rPr>
          <w:b w:val="0"/>
          <w:i w:val="0"/>
        </w:rPr>
        <w:br/>
      </w:r>
      <w:r>
        <w:rPr>
          <w:b w:val="0"/>
          <w:i w:val="0"/>
        </w:rPr>
        <w:t>Hướng dẫn về việc quản lý và sử dụng vốn tín dụng đầu tư theo kế hoạch Nhà nước cho các dự án đóng mới, cải hoán tàu đánh bắt và tàu dịch vụ đánh bắt hải sản xa bờ</w:t>
      </w:r>
      <w:r>
        <w:rPr>
          <w:b w:val="0"/>
          <w:i w:val="0"/>
        </w:rPr>
        <w:br/>
      </w:r>
      <w:r>
        <w:rPr>
          <w:b w:val="0"/>
          <w:i w:val="0"/>
        </w:rPr>
        <w:br/>
      </w:r>
      <w:r>
        <w:rPr>
          <w:b w:val="0"/>
          <w:i w:val="0"/>
        </w:rPr>
        <w:t>Bãi bỏ toàn bộ</w:t>
      </w:r>
      <w:r>
        <w:rPr>
          <w:b w:val="0"/>
          <w:i w:val="0"/>
        </w:rPr>
        <w:br/>
      </w:r>
      <w:r>
        <w:rPr>
          <w:b w:val="0"/>
          <w:i w:val="0"/>
        </w:rPr>
        <w:br/>
      </w:r>
      <w:r>
        <w:rPr>
          <w:b w:val="0"/>
          <w:i w:val="0"/>
        </w:rPr>
        <w:t>Hiện nay, chính sách tín dụng đối với việc đóng mới, nâng cấp tàu phục vụ đánh bắt xa bờ đã được quy định tại Nghị định số 67/2014/NĐ-CP ngày 07/7/2014 về một số chính sách phát triển thuỷ sản và Nghị định số 89/2015/NĐ-CP sửa đổi, bổ sung một số nội dung Nghị định số 67/2014/NĐ-CP. NHNN đã ban hành Thông tư số 22/2014/TT-NHNN ngày 15/8/2014 và Thông tư số 21/2015/TT-NHNN ngày 16/11/2015 hướng dẫn thực hiện</w:t>
      </w:r>
      <w:r>
        <w:rPr>
          <w:b w:val="0"/>
          <w:i w:val="0"/>
        </w:rPr>
        <w:br/>
      </w:r>
      <w:r>
        <w:rPr>
          <w:b w:val="0"/>
          <w:i w:val="0"/>
        </w:rPr>
        <w:br/>
      </w:r>
      <w:r>
        <w:rPr>
          <w:b w:val="0"/>
          <w:i w:val="0"/>
        </w:rPr>
        <w:t>Ngân hàng Nhà nước Việt Nam</w:t>
      </w:r>
      <w:r>
        <w:rPr>
          <w:b w:val="0"/>
          <w:i w:val="0"/>
        </w:rPr>
        <w:br/>
      </w:r>
      <w:r>
        <w:rPr>
          <w:b w:val="0"/>
          <w:i w:val="0"/>
        </w:rPr>
        <w:t>(Vụ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05/2002/TT-NHNN ngày 27/9/2002</w:t>
      </w:r>
      <w:r>
        <w:rPr>
          <w:b w:val="0"/>
          <w:i w:val="0"/>
        </w:rPr>
        <w:br/>
      </w:r>
      <w:r>
        <w:rPr>
          <w:b w:val="0"/>
          <w:i w:val="0"/>
        </w:rPr>
        <w:br/>
      </w:r>
      <w:r>
        <w:rPr>
          <w:b w:val="0"/>
          <w:i w:val="0"/>
        </w:rPr>
        <w:t>Hướng dẫn việc cho vay vốn đối với người sản xuất, doanh nghiệp ký kết hợp đồng tiêu thụ nông sản hàng hoá theo Quyết định số 80/2002/QĐ-TTg ngày 24/6/2002 của Thủ tướng Chính phủ</w:t>
      </w:r>
      <w:r>
        <w:rPr>
          <w:b w:val="0"/>
          <w:i w:val="0"/>
        </w:rPr>
        <w:br/>
      </w:r>
      <w:r>
        <w:rPr>
          <w:b w:val="0"/>
          <w:i w:val="0"/>
        </w:rPr>
        <w:br/>
      </w:r>
      <w:r>
        <w:rPr>
          <w:b w:val="0"/>
          <w:i w:val="0"/>
        </w:rPr>
        <w:t>Bãi bỏ toàn bộ</w:t>
      </w:r>
      <w:r>
        <w:rPr>
          <w:b w:val="0"/>
          <w:i w:val="0"/>
        </w:rPr>
        <w:br/>
      </w:r>
      <w:r>
        <w:rPr>
          <w:b w:val="0"/>
          <w:i w:val="0"/>
        </w:rPr>
        <w:br/>
      </w:r>
      <w:r>
        <w:rPr>
          <w:b w:val="0"/>
          <w:i w:val="0"/>
        </w:rPr>
        <w:t>Thông tư hướng dẫn thực hiện Quyết định 80/2002/QĐ-TTg, tuy nhiên Quyết định 80/2002/QĐ-TTg hết hiệu lực ngày 10/10/2013</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70/2003/TTLT/</w:t>
      </w:r>
      <w:r>
        <w:rPr>
          <w:b w:val="0"/>
          <w:i w:val="0"/>
        </w:rPr>
        <w:br/>
      </w:r>
      <w:r>
        <w:rPr>
          <w:b w:val="0"/>
          <w:i w:val="0"/>
        </w:rPr>
        <w:t>BTC-BTS-NHNN ngày 28/7/2003</w:t>
      </w:r>
      <w:r>
        <w:rPr>
          <w:b w:val="0"/>
          <w:i w:val="0"/>
        </w:rPr>
        <w:br/>
      </w:r>
      <w:r>
        <w:rPr>
          <w:b w:val="0"/>
          <w:i w:val="0"/>
        </w:rPr>
        <w:br/>
      </w:r>
      <w:r>
        <w:rPr>
          <w:b w:val="0"/>
          <w:i w:val="0"/>
        </w:rPr>
        <w:t>Hướng dẫn xử lý nợ vay vốn tín dụng đầu tư phát triển để đóng mới, cải hoán tàu đánh bắt và tàu dịch vụ đánh bắt hải sản xa bờ theo Quyết định số 89/2003/QĐ-TTg ngày 8/5/2003 của Thủ tướng Chính phủ</w:t>
      </w:r>
      <w:r>
        <w:rPr>
          <w:b w:val="0"/>
          <w:i w:val="0"/>
        </w:rPr>
        <w:br/>
      </w:r>
      <w:r>
        <w:rPr>
          <w:b w:val="0"/>
          <w:i w:val="0"/>
        </w:rPr>
        <w:br/>
      </w:r>
      <w:r>
        <w:rPr>
          <w:b w:val="0"/>
          <w:i w:val="0"/>
        </w:rPr>
        <w:t>Bãi bỏ toàn bộ</w:t>
      </w:r>
      <w:r>
        <w:rPr>
          <w:b w:val="0"/>
          <w:i w:val="0"/>
        </w:rPr>
        <w:br/>
      </w:r>
      <w:r>
        <w:rPr>
          <w:b w:val="0"/>
          <w:i w:val="0"/>
        </w:rPr>
        <w:br/>
      </w:r>
      <w:r>
        <w:rPr>
          <w:b w:val="0"/>
          <w:i w:val="0"/>
        </w:rPr>
        <w:t>Hiện nay, chính sách tín dụng đối với việc đóng mới, nâng cấp tàu phục vụ đánh bắt xa bờ đã được quy định tại Nghị định số 67/2014/NĐ-CP ngày 07/7/2014 về một số chính sách phát triển thuỷ sản và Nghị định số 89/2015/NĐ-CP sửa đổi, bổ sung một số nội dung Nghị định số 67/2014/NĐ-CP. NHNN đã ban hành Thông tư số 22/2014/TT-NHNN ngày 15/8/2014 và Thông tư số 21/2015/TT-NHNN ngày 16/11/2015 hướng dẫn thực hiện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08/2003/CT-NHNN ngày 24/12/2003</w:t>
      </w:r>
      <w:r>
        <w:rPr>
          <w:b w:val="0"/>
          <w:i w:val="0"/>
        </w:rPr>
        <w:br/>
      </w:r>
      <w:r>
        <w:rPr>
          <w:b w:val="0"/>
          <w:i w:val="0"/>
        </w:rPr>
        <w:br/>
      </w:r>
      <w:r>
        <w:rPr>
          <w:b w:val="0"/>
          <w:i w:val="0"/>
        </w:rPr>
        <w:t>Nâng cao chất lượng tín dụng của các tổ chức tín dụng</w:t>
      </w:r>
      <w:r>
        <w:rPr>
          <w:b w:val="0"/>
          <w:i w:val="0"/>
        </w:rPr>
        <w:br/>
      </w:r>
      <w:r>
        <w:rPr>
          <w:b w:val="0"/>
          <w:i w:val="0"/>
        </w:rPr>
        <w:br/>
      </w:r>
      <w:r>
        <w:rPr>
          <w:b w:val="0"/>
          <w:i w:val="0"/>
        </w:rPr>
        <w:t>Bãi bỏ toàn bộ</w:t>
      </w:r>
      <w:r>
        <w:rPr>
          <w:b w:val="0"/>
          <w:i w:val="0"/>
        </w:rPr>
        <w:br/>
      </w:r>
      <w:r>
        <w:rPr>
          <w:b w:val="0"/>
          <w:i w:val="0"/>
        </w:rPr>
        <w:br/>
      </w:r>
      <w:r>
        <w:rPr>
          <w:b w:val="0"/>
          <w:i w:val="0"/>
        </w:rPr>
        <w:t>Đề xuất bãi bỏ vì các văn bản được dẫn chiếu tại Chỉ thị không còn hiệu lực và nội dung Chỉ thị không phù hợp với thực tế</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04/2004/CT-NHNN ngày 01/4/2004</w:t>
      </w:r>
      <w:r>
        <w:rPr>
          <w:b w:val="0"/>
          <w:i w:val="0"/>
        </w:rPr>
        <w:br/>
      </w:r>
      <w:r>
        <w:rPr>
          <w:b w:val="0"/>
          <w:i w:val="0"/>
        </w:rPr>
        <w:br/>
      </w:r>
      <w:r>
        <w:rPr>
          <w:b w:val="0"/>
          <w:i w:val="0"/>
        </w:rPr>
        <w:t>Tăng cường quản lý, giám sát nhằm đảm bảo hoạt động tín dụng an toàn - hiệu quả - bền vững</w:t>
      </w:r>
      <w:r>
        <w:rPr>
          <w:b w:val="0"/>
          <w:i w:val="0"/>
        </w:rPr>
        <w:br/>
      </w:r>
      <w:r>
        <w:rPr>
          <w:b w:val="0"/>
          <w:i w:val="0"/>
        </w:rPr>
        <w:br/>
      </w:r>
      <w:r>
        <w:rPr>
          <w:b w:val="0"/>
          <w:i w:val="0"/>
        </w:rPr>
        <w:t>Bãi bỏ toàn bộ</w:t>
      </w:r>
      <w:r>
        <w:rPr>
          <w:b w:val="0"/>
          <w:i w:val="0"/>
        </w:rPr>
        <w:br/>
      </w:r>
      <w:r>
        <w:rPr>
          <w:b w:val="0"/>
          <w:i w:val="0"/>
        </w:rPr>
        <w:br/>
      </w:r>
      <w:r>
        <w:rPr>
          <w:b w:val="0"/>
          <w:i w:val="0"/>
        </w:rPr>
        <w:t>Đề xuất bãi bỏ vì các văn bản được dẫn chiếu tại Chỉ thị không còn hiệu lực và nội dung Chỉ thị không phù hợp với thực tế</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365/2004/QĐ-NHNN ngày 13/04/2004</w:t>
      </w:r>
      <w:r>
        <w:rPr>
          <w:b w:val="0"/>
          <w:i w:val="0"/>
        </w:rPr>
        <w:br/>
      </w:r>
      <w:r>
        <w:rPr>
          <w:b w:val="0"/>
          <w:i w:val="0"/>
        </w:rPr>
        <w:br/>
      </w:r>
      <w:r>
        <w:rPr>
          <w:b w:val="0"/>
          <w:i w:val="0"/>
        </w:rPr>
        <w:t>Cho vay đối với người lao động Việt Nam đi làm việc ở nước ngoài</w:t>
      </w:r>
      <w:r>
        <w:rPr>
          <w:b w:val="0"/>
          <w:i w:val="0"/>
        </w:rPr>
        <w:br/>
      </w:r>
      <w:r>
        <w:rPr>
          <w:b w:val="0"/>
          <w:i w:val="0"/>
        </w:rPr>
        <w:br/>
      </w:r>
      <w:r>
        <w:rPr>
          <w:b w:val="0"/>
          <w:i w:val="0"/>
        </w:rPr>
        <w:t>Bãi bỏ toàn bộ</w:t>
      </w:r>
      <w:r>
        <w:rPr>
          <w:b w:val="0"/>
          <w:i w:val="0"/>
        </w:rPr>
        <w:br/>
      </w:r>
      <w:r>
        <w:rPr>
          <w:b w:val="0"/>
          <w:i w:val="0"/>
        </w:rPr>
        <w:br/>
      </w:r>
      <w:r>
        <w:rPr>
          <w:b w:val="0"/>
          <w:i w:val="0"/>
        </w:rPr>
        <w:t>Đề xuất bãi bỏ vì đối tượng khách hàng vay vốn là người lao động đi làm việc ở nước ngoài theo các hình thức quy định tại Điều 3 Nghị định số 81/2003/NĐ-CP ngày 17/7/2003. Tuy nhiên, Nghị định 81/2003/NĐ-CP đã hết hiệu lực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02/2010/TT-NHNN ngày 22/01/2010</w:t>
      </w:r>
      <w:r>
        <w:rPr>
          <w:b w:val="0"/>
          <w:i w:val="0"/>
        </w:rPr>
        <w:br/>
      </w:r>
      <w:r>
        <w:rPr>
          <w:b w:val="0"/>
          <w:i w:val="0"/>
        </w:rPr>
        <w:br/>
      </w:r>
      <w:r>
        <w:rPr>
          <w:b w:val="0"/>
          <w:i w:val="0"/>
        </w:rPr>
        <w:t>Quy định chi tiết thi hành việc hỗ trợ lãi suất vay vốn ngân hàng năm 2010 để mua máy móc, thiết bị, vật tư phục vụ sản xuất nông nghiệp và vật liệu xây dựng nhà ở khu vực nông thôn</w:t>
      </w:r>
      <w:r>
        <w:rPr>
          <w:b w:val="0"/>
          <w:i w:val="0"/>
        </w:rPr>
        <w:br/>
      </w:r>
      <w:r>
        <w:rPr>
          <w:b w:val="0"/>
          <w:i w:val="0"/>
        </w:rPr>
        <w:br/>
      </w:r>
      <w:r>
        <w:rPr>
          <w:b w:val="0"/>
          <w:i w:val="0"/>
        </w:rPr>
        <w:t>Bãi bỏ toàn bộ</w:t>
      </w:r>
      <w:r>
        <w:rPr>
          <w:b w:val="0"/>
          <w:i w:val="0"/>
        </w:rPr>
        <w:br/>
      </w:r>
      <w:r>
        <w:rPr>
          <w:b w:val="0"/>
          <w:i w:val="0"/>
        </w:rPr>
        <w:br/>
      </w:r>
      <w:r>
        <w:rPr>
          <w:b w:val="0"/>
          <w:i w:val="0"/>
        </w:rPr>
        <w:t>Đề xuất bãi bỏ vì việc hỗ trợ chỉ áp dụng trong năm 2010</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V. LĨNH VỰC THANH TRA, GIÁM SÁT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28/2005/NĐ-CP ngày 09/3/2005</w:t>
      </w:r>
      <w:r>
        <w:rPr>
          <w:b w:val="0"/>
          <w:i w:val="0"/>
        </w:rPr>
        <w:br/>
      </w:r>
      <w:r>
        <w:rPr>
          <w:b w:val="0"/>
          <w:i w:val="0"/>
        </w:rPr>
        <w:br/>
      </w:r>
      <w:r>
        <w:rPr>
          <w:b w:val="0"/>
          <w:i w:val="0"/>
        </w:rPr>
        <w:t>Tổ chức và hoạt động của tổ chức tài chính quy mô nhỏ tại Việt Nam</w:t>
      </w:r>
      <w:r>
        <w:rPr>
          <w:b w:val="0"/>
          <w:i w:val="0"/>
        </w:rPr>
        <w:br/>
      </w:r>
      <w:r>
        <w:rPr>
          <w:b w:val="0"/>
          <w:i w:val="0"/>
        </w:rPr>
        <w:br/>
      </w:r>
      <w:r>
        <w:rPr>
          <w:b w:val="0"/>
          <w:i w:val="0"/>
        </w:rPr>
        <w:t>Bãi bỏ toàn bộ</w:t>
      </w:r>
      <w:r>
        <w:rPr>
          <w:b w:val="0"/>
          <w:i w:val="0"/>
        </w:rPr>
        <w:br/>
      </w:r>
      <w:r>
        <w:rPr>
          <w:b w:val="0"/>
          <w:i w:val="0"/>
        </w:rPr>
        <w:br/>
      </w:r>
      <w:r>
        <w:rPr>
          <w:b w:val="0"/>
          <w:i w:val="0"/>
        </w:rPr>
        <w:t>02 Nghị định này không còn được áp dụng trên thực tế. Luật các tổ chức tín dụng năm 2010 không quy định về tổ chức tài chính quy mô nhỏ, thay vào đó là tổ chức tài chính vi mô. Thủ tướng Chính phủ và Ngân hàng Nhà nước được giao xây dựng, hoàn thiện các quy định về tổ chức tài chính vi mô. Hiện nay các quy định tại 02 Nghị định đã có quy định điều chỉnh trừ quy định liên quan đến vốn pháp định (hiện đang dự thảo Nghị định sửa đổi, bổ sung một số điều Nghị định số 141/2006/NĐ-CP) và nội dung hướng dẫn về mạng lưới hoạt động của tổ chức tài chính vi mô (đã được dự thảo tại Thông tư của Ngân hàng Nhà nước, dự kiến ban hành trong năm 2019).</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 sau khi Nghị định sửa đổi Nghị định số 141/2006/NĐ-CP và Thông tư quy định về mạng lưới hoạt động của tổ chức tài chính vi mô được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165/2007/NĐ-CP ngày 15/11/2007</w:t>
      </w:r>
      <w:r>
        <w:rPr>
          <w:b w:val="0"/>
          <w:i w:val="0"/>
        </w:rPr>
        <w:br/>
      </w:r>
      <w:r>
        <w:rPr>
          <w:b w:val="0"/>
          <w:i w:val="0"/>
        </w:rPr>
        <w:br/>
      </w:r>
      <w:r>
        <w:rPr>
          <w:b w:val="0"/>
          <w:i w:val="0"/>
        </w:rPr>
        <w:t>Sửa đổi, bổ sung, bãi bỏ một số điều Nghị định số 28/2005/NĐ-CP ngày 09/3/2005 của Chính phủ về tổ chức và hoạt động của tổ chức tài chính quy mô nhỏ tại Việt Nam</w:t>
      </w:r>
      <w:r>
        <w:rPr>
          <w:b w:val="0"/>
          <w:i w:val="0"/>
        </w:rPr>
        <w:br/>
      </w:r>
      <w:r>
        <w:rPr>
          <w:b w:val="0"/>
          <w:i w:val="0"/>
        </w:rPr>
        <w:br/>
      </w:r>
      <w:r>
        <w:rPr>
          <w:b w:val="0"/>
          <w:i w:val="0"/>
        </w:rPr>
        <w:t>Bãi bỏ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89/2001/QĐ-TTg ngày 07/6/2001</w:t>
      </w:r>
      <w:r>
        <w:rPr>
          <w:b w:val="0"/>
          <w:i w:val="0"/>
        </w:rPr>
        <w:br/>
      </w:r>
      <w:r>
        <w:rPr>
          <w:b w:val="0"/>
          <w:i w:val="0"/>
        </w:rPr>
        <w:br/>
      </w:r>
      <w:r>
        <w:rPr>
          <w:b w:val="0"/>
          <w:i w:val="0"/>
        </w:rPr>
        <w:t>Về Quy chế làm việc của Ban Chỉ đạo cơ cấu lại tài chính Ngân hàng thương mại</w:t>
      </w:r>
      <w:r>
        <w:rPr>
          <w:b w:val="0"/>
          <w:i w:val="0"/>
        </w:rPr>
        <w:br/>
      </w:r>
      <w:r>
        <w:rPr>
          <w:b w:val="0"/>
          <w:i w:val="0"/>
        </w:rPr>
        <w:br/>
      </w:r>
      <w:r>
        <w:rPr>
          <w:b w:val="0"/>
          <w:i w:val="0"/>
        </w:rPr>
        <w:t>Bãi bỏ toàn bộ</w:t>
      </w:r>
      <w:r>
        <w:rPr>
          <w:b w:val="0"/>
          <w:i w:val="0"/>
        </w:rPr>
        <w:br/>
      </w:r>
      <w:r>
        <w:rPr>
          <w:b w:val="0"/>
          <w:i w:val="0"/>
        </w:rPr>
        <w:br/>
      </w:r>
      <w:r>
        <w:rPr>
          <w:b w:val="0"/>
          <w:i w:val="0"/>
        </w:rPr>
        <w:t>Ban chỉ đạo cơ cấu lại tài chính Ngân hàng thương mại đã bị giải thể theo Quyết định 1045/QĐ-TTg năm 2006 về việc giải thể tổ chức tư vấn, phối hợp liên ngành do Thủ tướng Chính phủ thành lập</w:t>
      </w:r>
      <w:r>
        <w:rPr>
          <w:b w:val="0"/>
          <w:i w:val="0"/>
        </w:rPr>
        <w:t xml:space="preserve"> </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149/2001/QĐ-TTg ngày 05/10/2001</w:t>
      </w:r>
      <w:r>
        <w:rPr>
          <w:b w:val="0"/>
          <w:i w:val="0"/>
        </w:rPr>
        <w:br/>
      </w:r>
      <w:r>
        <w:rPr>
          <w:b w:val="0"/>
          <w:i w:val="0"/>
        </w:rPr>
        <w:br/>
      </w:r>
      <w:r>
        <w:rPr>
          <w:b w:val="0"/>
          <w:i w:val="0"/>
        </w:rPr>
        <w:t>Thủ tục bán tài sản bảo đảm, công chứng, chứng thực văn bản bán tài sản và giao tài sản cho các ngân hàng thương mại theo bản án, quyết định của tòa án</w:t>
      </w:r>
      <w:r>
        <w:rPr>
          <w:b w:val="0"/>
          <w:i w:val="0"/>
        </w:rPr>
        <w:br/>
      </w:r>
      <w:r>
        <w:rPr>
          <w:b w:val="0"/>
          <w:i w:val="0"/>
        </w:rPr>
        <w:br/>
      </w:r>
      <w:r>
        <w:rPr>
          <w:b w:val="0"/>
          <w:i w:val="0"/>
        </w:rPr>
        <w:t>Bãi bỏ toàn bộ</w:t>
      </w:r>
      <w:r>
        <w:rPr>
          <w:b w:val="0"/>
          <w:i w:val="0"/>
        </w:rPr>
        <w:br/>
      </w:r>
      <w:r>
        <w:rPr>
          <w:b w:val="0"/>
          <w:i w:val="0"/>
        </w:rPr>
        <w:br/>
      </w:r>
      <w:r>
        <w:rPr>
          <w:b w:val="0"/>
          <w:i w:val="0"/>
        </w:rPr>
        <w:t>Các quy định tại Quyết định hiện nay đã không còn phù hợp hoặc đã được thay thế bởi các quy định tại các văn bản QPPL khác.</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48/2013/QĐ-TTg ngày 01/8/2013</w:t>
      </w:r>
      <w:r>
        <w:rPr>
          <w:b w:val="0"/>
          <w:i w:val="0"/>
        </w:rPr>
        <w:br/>
      </w:r>
      <w:r>
        <w:rPr>
          <w:b w:val="0"/>
          <w:i w:val="0"/>
        </w:rPr>
        <w:br/>
      </w:r>
      <w:r>
        <w:rPr>
          <w:b w:val="0"/>
          <w:i w:val="0"/>
        </w:rPr>
        <w:t>Góp vốn, mua cổ phần bắt buộc của tổ chức tín dụng được kiểm soát đặc biệt</w:t>
      </w:r>
      <w:r>
        <w:rPr>
          <w:b w:val="0"/>
          <w:i w:val="0"/>
        </w:rPr>
        <w:br/>
      </w:r>
      <w:r>
        <w:rPr>
          <w:b w:val="0"/>
          <w:i w:val="0"/>
        </w:rPr>
        <w:br/>
      </w:r>
      <w:r>
        <w:rPr>
          <w:b w:val="0"/>
          <w:i w:val="0"/>
        </w:rPr>
        <w:t>Bãi bỏ toàn bộ</w:t>
      </w:r>
      <w:r>
        <w:rPr>
          <w:b w:val="0"/>
          <w:i w:val="0"/>
        </w:rPr>
        <w:br/>
      </w:r>
      <w:r>
        <w:rPr>
          <w:b w:val="0"/>
          <w:i w:val="0"/>
        </w:rPr>
        <w:br/>
      </w:r>
      <w:r>
        <w:rPr>
          <w:b w:val="0"/>
          <w:i w:val="0"/>
        </w:rPr>
        <w:t>Luật sửa đổi, bổ sung một số điều của của Luật các tổ chức tín dụng không quy định thẩm quyền của NHNN trong việc trực tiếp hoặc chỉ định tổ chức tín dụng khác góp vốn, mua cổ phần của tổ chức tín dụng được kiểm soát đặc biệt. Do đó, đề xuất bãi bỏ Quyết định số 48/2013/QĐ-TTg ngày 01/8/2013 do không còn được áp dụng. Luật sửa đổi, bổ sung môt số điều của Luật các tổ chức tín dụng không giao Chính phủ quy định chi tiết đối với việc Góp vốn, mua cổ phần bắt buộc của tổ chức tín dụng được kiểm soát đặc biệt</w:t>
      </w:r>
      <w:r>
        <w:rPr>
          <w:b w:val="0"/>
          <w:i w:val="0"/>
        </w:rPr>
        <w:br/>
      </w:r>
      <w:r>
        <w:rPr>
          <w:b w:val="0"/>
          <w:i w:val="0"/>
        </w:rPr>
        <w:br/>
      </w:r>
      <w:r>
        <w:rPr>
          <w:b w:val="0"/>
          <w:i w:val="0"/>
        </w:rPr>
        <w:t>Chính phủ</w:t>
      </w:r>
      <w:r>
        <w:rPr>
          <w:b w:val="0"/>
          <w:i w:val="0"/>
        </w:rPr>
        <w:br/>
      </w:r>
      <w:r>
        <w:rPr>
          <w:b w:val="0"/>
          <w:i w:val="0"/>
        </w:rPr>
        <w:t>(Vụ Pháp chế, Ngân hàng Nhà nước Việt Nam)</w:t>
      </w:r>
      <w:r>
        <w:rPr>
          <w:b w:val="0"/>
          <w:i w:val="0"/>
        </w:rPr>
        <w:br/>
      </w:r>
      <w:r>
        <w:rPr>
          <w:b w:val="0"/>
          <w:i w:val="0"/>
        </w:rPr>
        <w:br/>
      </w:r>
      <w:r>
        <w:rPr>
          <w:b w:val="0"/>
          <w:i w:val="0"/>
        </w:rPr>
        <w:t>Đề xuất bãi bỏ gửi Bộ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1390/2001/QĐ-NHNN ngày 07/11/2001</w:t>
      </w:r>
      <w:r>
        <w:rPr>
          <w:b w:val="0"/>
          <w:i w:val="0"/>
        </w:rPr>
        <w:br/>
      </w:r>
      <w:r>
        <w:rPr>
          <w:b w:val="0"/>
          <w:i w:val="0"/>
        </w:rPr>
        <w:br/>
      </w:r>
      <w:r>
        <w:rPr>
          <w:b w:val="0"/>
          <w:i w:val="0"/>
        </w:rPr>
        <w:t>Ban hành Điều lệ mẫu về tổ chức và hoạt động của công ty quản lý nợ và khai thác tài sản trực thuộc ngân hàng thương mại</w:t>
      </w:r>
      <w:r>
        <w:rPr>
          <w:b w:val="0"/>
          <w:i w:val="0"/>
        </w:rPr>
        <w:br/>
      </w:r>
      <w:r>
        <w:rPr>
          <w:b w:val="0"/>
          <w:i w:val="0"/>
        </w:rPr>
        <w:br/>
      </w:r>
      <w:r>
        <w:rPr>
          <w:b w:val="0"/>
          <w:i w:val="0"/>
        </w:rPr>
        <w:t>Bãi bỏ toàn bộ</w:t>
      </w:r>
      <w:r>
        <w:rPr>
          <w:b w:val="0"/>
          <w:i w:val="0"/>
        </w:rPr>
        <w:br/>
      </w:r>
      <w:r>
        <w:rPr>
          <w:b w:val="0"/>
          <w:i w:val="0"/>
        </w:rPr>
        <w:br/>
      </w:r>
      <w:r>
        <w:rPr>
          <w:b w:val="0"/>
          <w:i w:val="0"/>
        </w:rPr>
        <w:t>Các quy định tại văn bản không còn phù hợp</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02/2002/TTLT/NHNN-BTP ngày 05/02/2002</w:t>
      </w:r>
      <w:r>
        <w:rPr>
          <w:b w:val="0"/>
          <w:i w:val="0"/>
        </w:rPr>
        <w:br/>
      </w:r>
      <w:r>
        <w:rPr>
          <w:b w:val="0"/>
          <w:i w:val="0"/>
        </w:rPr>
        <w:br/>
      </w:r>
      <w:r>
        <w:rPr>
          <w:b w:val="0"/>
          <w:i w:val="0"/>
        </w:rPr>
        <w:t>Hướng dẫn thực hiện Quyết định số 149/2001/QĐ-TTg ngày 5/10/2001 của Thủ tướng Chính phủ về thủ tục bán tài sản bảo đảm, công chứng, chứng thực văn bản bán tài sản và giao tài sản cho các ngân hàng thương mại theo bản án, quyết định của toà án</w:t>
      </w:r>
      <w:r>
        <w:rPr>
          <w:b w:val="0"/>
          <w:i w:val="0"/>
        </w:rPr>
        <w:br/>
      </w:r>
      <w:r>
        <w:rPr>
          <w:b w:val="0"/>
          <w:i w:val="0"/>
        </w:rPr>
        <w:br/>
      </w:r>
      <w:r>
        <w:rPr>
          <w:b w:val="0"/>
          <w:i w:val="0"/>
        </w:rPr>
        <w:t>Bãi bỏ toàn bộ</w:t>
      </w:r>
      <w:r>
        <w:rPr>
          <w:b w:val="0"/>
          <w:i w:val="0"/>
        </w:rPr>
        <w:br/>
      </w:r>
      <w:r>
        <w:rPr>
          <w:b w:val="0"/>
          <w:i w:val="0"/>
        </w:rPr>
        <w:br/>
      </w:r>
      <w:r>
        <w:rPr>
          <w:b w:val="0"/>
          <w:i w:val="0"/>
        </w:rPr>
        <w:t>Các quy định về xử lý tài sản bảo đảm, công chứng chứng thực văn bản bán tài sản tại Thông tư đã được quy định tại các văn bản khác: Luật Đấu giá, Nghị quyết số 42/2017/QH14 ngày 21/6/2017 về thí điểm xử lý nợ xấu của các tổ chức tín dụng, Thông tư liên tịch số 16/2014/TTLT-BTP-BTNMT-NHNN ngày 06/06/2014 hướng dẫn một số điều về xử lý tài sản bảo đảm, Nghị định số 163/2006/NĐ-CP ngày 29/12/2006 về giao dịch bảo đảm</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31/2006/QĐ-NHNN ngày 18/7/2006</w:t>
      </w:r>
      <w:r>
        <w:rPr>
          <w:b w:val="0"/>
          <w:i w:val="0"/>
        </w:rPr>
        <w:br/>
      </w:r>
      <w:r>
        <w:rPr>
          <w:b w:val="0"/>
          <w:i w:val="0"/>
        </w:rPr>
        <w:br/>
      </w:r>
      <w:r>
        <w:rPr>
          <w:b w:val="0"/>
          <w:i w:val="0"/>
        </w:rPr>
        <w:t>Tiêu chuẩn của thành viên Hội đồng quản trị, thành viên Ban kiểm soát và người điều hành quỹ tín dụng nhân dân</w:t>
      </w:r>
      <w:r>
        <w:rPr>
          <w:b w:val="0"/>
          <w:i w:val="0"/>
        </w:rPr>
        <w:br/>
      </w:r>
      <w:r>
        <w:rPr>
          <w:b w:val="0"/>
          <w:i w:val="0"/>
        </w:rPr>
        <w:br/>
      </w:r>
      <w:r>
        <w:rPr>
          <w:b w:val="0"/>
          <w:i w:val="0"/>
        </w:rPr>
        <w:t>Bãi bỏ toàn bộ</w:t>
      </w:r>
      <w:r>
        <w:rPr>
          <w:b w:val="0"/>
          <w:i w:val="0"/>
        </w:rPr>
        <w:br/>
      </w:r>
      <w:r>
        <w:rPr>
          <w:b w:val="0"/>
          <w:i w:val="0"/>
        </w:rPr>
        <w:br/>
      </w:r>
      <w:r>
        <w:rPr>
          <w:b w:val="0"/>
          <w:i w:val="0"/>
        </w:rPr>
        <w:t>- Một phần nội dung của Quyết định số 31/2006/QĐ-NHNN và Quyết định số 45/2006/QĐ-NHNN đã hết hiệu lực bởi Thông tư số 04/2015/TT-NHNN ngày 31/3/2015 của Thống đốc NHNN quy định về QTDND.</w:t>
      </w:r>
      <w:r>
        <w:rPr>
          <w:b w:val="0"/>
          <w:i w:val="0"/>
        </w:rPr>
        <w:br/>
      </w:r>
      <w:r>
        <w:rPr>
          <w:b w:val="0"/>
          <w:i w:val="0"/>
        </w:rPr>
        <w:t>- Đối với các nội dung liên quan đến QTDND Trung ương: Luật Các tổ chức tín dụng 2010 và  Luật sửa đổi, bổ sung một số điều của Luật Các tổ chức tín dụng 2017 không còn khái niệm “Quỹ tín dụng nhân dân Trung ương”, thay vào đó là Ngân hàng Hợp tác xã. Các nội dung về Ngân hàng Hợp tác xã đã được quy định tại Thông tư số 31/2012/TT-NHNN và Thông tư số 09/2016/TT-NHNN</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45/2006/QĐ-NHNN ngày 11/9/2006</w:t>
      </w:r>
      <w:r>
        <w:rPr>
          <w:b w:val="0"/>
          <w:i w:val="0"/>
        </w:rPr>
        <w:br/>
      </w:r>
      <w:r>
        <w:rPr>
          <w:b w:val="0"/>
          <w:i w:val="0"/>
        </w:rPr>
        <w:br/>
      </w:r>
      <w:r>
        <w:rPr>
          <w:b w:val="0"/>
          <w:i w:val="0"/>
        </w:rPr>
        <w:t>Tổ chức và hoạt động của Hội đồng quản trị, Ban kiểm soát, bộ máy điều hành quỹ tín dụng nhân dân</w:t>
      </w:r>
      <w:r>
        <w:rPr>
          <w:b w:val="0"/>
          <w:i w:val="0"/>
        </w:rPr>
        <w:br/>
      </w:r>
      <w:r>
        <w:rPr>
          <w:b w:val="0"/>
          <w:i w:val="0"/>
        </w:rPr>
        <w:br/>
      </w:r>
      <w:r>
        <w:rPr>
          <w:b w:val="0"/>
          <w:i w:val="0"/>
        </w:rPr>
        <w:t>Bãi bỏ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07/2013/TT-NHNN ngày 14/03/2013</w:t>
      </w:r>
      <w:r>
        <w:rPr>
          <w:b w:val="0"/>
          <w:i w:val="0"/>
        </w:rPr>
        <w:br/>
      </w:r>
      <w:r>
        <w:rPr>
          <w:b w:val="0"/>
          <w:i w:val="0"/>
        </w:rPr>
        <w:br/>
      </w:r>
      <w:r>
        <w:rPr>
          <w:b w:val="0"/>
          <w:i w:val="0"/>
        </w:rPr>
        <w:t>Quy định về việc kiểm soát đặc biệt đối với tổ chức tín dụng</w:t>
      </w:r>
      <w:r>
        <w:rPr>
          <w:b w:val="0"/>
          <w:i w:val="0"/>
        </w:rPr>
        <w:br/>
      </w:r>
      <w:r>
        <w:rPr>
          <w:b w:val="0"/>
          <w:i w:val="0"/>
        </w:rPr>
        <w:br/>
      </w:r>
      <w:r>
        <w:rPr>
          <w:b w:val="0"/>
          <w:i w:val="0"/>
        </w:rPr>
        <w:t>Thay thế</w:t>
      </w:r>
      <w:r>
        <w:rPr>
          <w:b w:val="0"/>
          <w:i w:val="0"/>
        </w:rPr>
        <w:br/>
      </w:r>
      <w:r>
        <w:rPr>
          <w:b w:val="0"/>
          <w:i w:val="0"/>
        </w:rPr>
        <w:br/>
      </w:r>
      <w:r>
        <w:rPr>
          <w:b w:val="0"/>
          <w:i w:val="0"/>
        </w:rPr>
        <w:t>Xây dựng Thông tư về kiểm soát đặc biệt quy định chi tiết các quy định của Luật sửa đổi, bổ sung một số điều của của Luật các tổ chức tín dụng</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III/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24/2013/TT-NHNN</w:t>
      </w:r>
      <w:r>
        <w:rPr>
          <w:b w:val="0"/>
          <w:i w:val="0"/>
        </w:rPr>
        <w:br/>
      </w:r>
      <w:r>
        <w:rPr>
          <w:b w:val="0"/>
          <w:i w:val="0"/>
        </w:rPr>
        <w:br/>
      </w:r>
      <w:r>
        <w:rPr>
          <w:b w:val="0"/>
          <w:i w:val="0"/>
        </w:rPr>
        <w:t>Quy định về phân loại tài sản có và cam kết ngoại bảng của Ngân hàng Phát triển Việt Nam</w:t>
      </w:r>
      <w:r>
        <w:rPr>
          <w:b w:val="0"/>
          <w:i w:val="0"/>
        </w:rPr>
        <w:br/>
      </w:r>
      <w:r>
        <w:rPr>
          <w:b w:val="0"/>
          <w:i w:val="0"/>
        </w:rPr>
        <w:br/>
      </w:r>
      <w:r>
        <w:rPr>
          <w:b w:val="0"/>
          <w:i w:val="0"/>
        </w:rPr>
        <w:t>Sửa đổi</w:t>
      </w:r>
      <w:r>
        <w:rPr>
          <w:b w:val="0"/>
          <w:i w:val="0"/>
        </w:rPr>
        <w:br/>
      </w:r>
      <w:r>
        <w:rPr>
          <w:b w:val="0"/>
          <w:i w:val="0"/>
        </w:rPr>
        <w:br/>
      </w:r>
      <w:r>
        <w:rPr>
          <w:b w:val="0"/>
          <w:i w:val="0"/>
        </w:rPr>
        <w:t>Sau 05 năm triển khai, việc phân loại nợ theo Thông tư số 24/2013/TT-NHNN chưa phản ánh hết dư nợ của Ngân hàng Phát triển Việt Nam</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36/2014/TT-NHNN ngày</w:t>
      </w:r>
      <w:r>
        <w:rPr>
          <w:b w:val="0"/>
          <w:i w:val="0"/>
        </w:rPr>
        <w:br/>
      </w:r>
      <w:r>
        <w:rPr>
          <w:b w:val="0"/>
          <w:i w:val="0"/>
        </w:rPr>
        <w:br/>
      </w:r>
      <w:r>
        <w:rPr>
          <w:b w:val="0"/>
          <w:i w:val="0"/>
        </w:rPr>
        <w:t>Quy định các giới hạn, tỷ lệ bảo đảm an toàn trong hoạt động của tổ chức tín dụng, chi nhánh ngân hàng nước ngoài</w:t>
      </w:r>
      <w:r>
        <w:rPr>
          <w:b w:val="0"/>
          <w:i w:val="0"/>
        </w:rPr>
        <w:br/>
      </w:r>
      <w:r>
        <w:rPr>
          <w:b w:val="0"/>
          <w:i w:val="0"/>
        </w:rPr>
        <w:br/>
      </w:r>
      <w:r>
        <w:rPr>
          <w:b w:val="0"/>
          <w:i w:val="0"/>
        </w:rPr>
        <w:t>Sửa đổi</w:t>
      </w:r>
      <w:r>
        <w:rPr>
          <w:b w:val="0"/>
          <w:i w:val="0"/>
        </w:rPr>
        <w:br/>
      </w:r>
      <w:r>
        <w:rPr>
          <w:b w:val="0"/>
          <w:i w:val="0"/>
        </w:rPr>
        <w:br/>
      </w:r>
      <w:r>
        <w:rPr>
          <w:b w:val="0"/>
          <w:i w:val="0"/>
        </w:rPr>
        <w:t>Thực tiễn áp dụng cần sửa đổi, bổ sung</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44/2014/TT-NHNN ngày 29/12/2014</w:t>
      </w:r>
      <w:r>
        <w:rPr>
          <w:b w:val="0"/>
          <w:i w:val="0"/>
        </w:rPr>
        <w:br/>
      </w:r>
      <w:r>
        <w:rPr>
          <w:b w:val="0"/>
          <w:i w:val="0"/>
        </w:rPr>
        <w:br/>
      </w:r>
      <w:r>
        <w:rPr>
          <w:b w:val="0"/>
          <w:i w:val="0"/>
        </w:rPr>
        <w:t>Hướng dẫn một số nội dung về giám định tư pháp trong lĩnh vực tiền tệ và ngân hàng</w:t>
      </w:r>
      <w:r>
        <w:rPr>
          <w:b w:val="0"/>
          <w:i w:val="0"/>
        </w:rPr>
        <w:br/>
      </w:r>
      <w:r>
        <w:rPr>
          <w:b w:val="0"/>
          <w:i w:val="0"/>
        </w:rPr>
        <w:br/>
      </w:r>
      <w:r>
        <w:rPr>
          <w:b w:val="0"/>
          <w:i w:val="0"/>
        </w:rPr>
        <w:t>Sửa đổi</w:t>
      </w:r>
      <w:r>
        <w:rPr>
          <w:b w:val="0"/>
          <w:i w:val="0"/>
        </w:rPr>
        <w:br/>
      </w:r>
      <w:r>
        <w:rPr>
          <w:b w:val="0"/>
          <w:i w:val="0"/>
        </w:rPr>
        <w:br/>
      </w:r>
      <w:r>
        <w:rPr>
          <w:b w:val="0"/>
          <w:i w:val="0"/>
        </w:rPr>
        <w:t>Đảm bảo hiệu quả cho hoạt động giám định tư pháp trong lĩnh vực tiền tệ và ngân hàng</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04/2015/TT-NHNN ngày 31/3/2015</w:t>
      </w:r>
      <w:r>
        <w:rPr>
          <w:b w:val="0"/>
          <w:i w:val="0"/>
        </w:rPr>
        <w:br/>
      </w:r>
      <w:r>
        <w:rPr>
          <w:b w:val="0"/>
          <w:i w:val="0"/>
        </w:rPr>
        <w:br/>
      </w:r>
      <w:r>
        <w:rPr>
          <w:b w:val="0"/>
          <w:i w:val="0"/>
        </w:rPr>
        <w:t>Quy định về quỹ tín dụng nhân dân</w:t>
      </w:r>
      <w:r>
        <w:rPr>
          <w:b w:val="0"/>
          <w:i w:val="0"/>
        </w:rPr>
        <w:br/>
      </w:r>
      <w:r>
        <w:rPr>
          <w:b w:val="0"/>
          <w:i w:val="0"/>
        </w:rPr>
        <w:br/>
      </w:r>
      <w:r>
        <w:rPr>
          <w:b w:val="0"/>
          <w:i w:val="0"/>
        </w:rPr>
        <w:t>Sửa đổi</w:t>
      </w:r>
      <w:r>
        <w:rPr>
          <w:b w:val="0"/>
          <w:i w:val="0"/>
        </w:rPr>
        <w:br/>
      </w:r>
      <w:r>
        <w:rPr>
          <w:b w:val="0"/>
          <w:i w:val="0"/>
        </w:rPr>
        <w:br/>
      </w:r>
      <w:r>
        <w:rPr>
          <w:b w:val="0"/>
          <w:i w:val="0"/>
        </w:rPr>
        <w:t>Ban hành Thông tư sửa đổi, bổ sung một số điều tại các Thông tư quy định về cấp giấy phép, tổ chức, hoạt động và các tỷ lệ bảo đảm an toàn trong hoạt động của quỹ tín dụng nhân dân tại nhằm giải quyết những vướng mắc trong quá trình áp dụng Thông tư số 04/2015/TT-NHNN và 32/2015/TT-NHNN, đồng thời phù hợp với nội dung tại Đề án củng cố hệ thống quỹ tín dụng nhân dân đến năm 2020 định hướng đến năm 2030</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32/2015/TT-NHNN ngày 31/12/2015</w:t>
      </w:r>
      <w:r>
        <w:rPr>
          <w:b w:val="0"/>
          <w:i w:val="0"/>
        </w:rPr>
        <w:br/>
      </w:r>
      <w:r>
        <w:rPr>
          <w:b w:val="0"/>
          <w:i w:val="0"/>
        </w:rPr>
        <w:br/>
      </w:r>
      <w:r>
        <w:rPr>
          <w:b w:val="0"/>
          <w:i w:val="0"/>
        </w:rPr>
        <w:t>Quy định các giới hạn, tỷ lệ bảo đảm an toàn trong hoạt động của quỹ tín dụng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w:t>
      </w:r>
      <w:r>
        <w:rPr>
          <w:b w:val="0"/>
          <w:i w:val="0"/>
        </w:rPr>
        <w:br/>
      </w:r>
      <w:r>
        <w:rPr>
          <w:b w:val="0"/>
          <w:i w:val="0"/>
        </w:rPr>
        <w:br/>
      </w:r>
      <w:r>
        <w:rPr>
          <w:b w:val="0"/>
          <w:i w:val="0"/>
        </w:rPr>
        <w:t>Quy định mạng lưới hoạt động của tổ chức tài chính vi mô</w:t>
      </w:r>
      <w:r>
        <w:rPr>
          <w:b w:val="0"/>
          <w:i w:val="0"/>
        </w:rPr>
        <w:br/>
      </w:r>
      <w:r>
        <w:rPr>
          <w:b w:val="0"/>
          <w:i w:val="0"/>
        </w:rPr>
        <w:br/>
      </w:r>
      <w:r>
        <w:rPr>
          <w:b w:val="0"/>
          <w:i w:val="0"/>
        </w:rPr>
        <w:t>Ban hành mới</w:t>
      </w:r>
      <w:r>
        <w:rPr>
          <w:b w:val="0"/>
          <w:i w:val="0"/>
        </w:rPr>
        <w:br/>
      </w:r>
      <w:r>
        <w:rPr>
          <w:b w:val="0"/>
          <w:i w:val="0"/>
        </w:rPr>
        <w:br/>
      </w:r>
      <w:r>
        <w:rPr>
          <w:b w:val="0"/>
          <w:i w:val="0"/>
        </w:rPr>
        <w:t>Luật các tổ chức tín dụng năm 2010 và Luật sửa đổi, bổ sung một số điều của Luật các tổ chức tín dụng quy định các loại hình tổ chức tín dụng gồm cả tổ chức tài chính vi mô (tổ chức tài chính quy mô nhỏ trước đây) và có nhiều định hướng mới so với Luật các tổ chức tín dụng năm 1997 về mạng lưới hoạt động của các tổ chức tín dụng.</w:t>
      </w:r>
      <w:r>
        <w:rPr>
          <w:b w:val="0"/>
          <w:i w:val="0"/>
        </w:rPr>
        <w:br/>
      </w:r>
      <w:r>
        <w:rPr>
          <w:b w:val="0"/>
          <w:i w:val="0"/>
        </w:rPr>
        <w:br/>
      </w:r>
      <w:r>
        <w:rPr>
          <w:b w:val="0"/>
          <w:i w:val="0"/>
        </w:rPr>
        <w:t>Ngân hàng Nhà nước Việt Nam (Cơ quan Thanh tra, giám sát ngân hàng)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VI. LĨNH VỰC PHÁT HÀNH VÀ KHO QUỸ</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1506/2001/QĐ-NHNN ngày 30/11/2001</w:t>
      </w:r>
      <w:r>
        <w:rPr>
          <w:b w:val="0"/>
          <w:i w:val="0"/>
        </w:rPr>
        <w:br/>
      </w:r>
      <w:r>
        <w:rPr>
          <w:b w:val="0"/>
          <w:i w:val="0"/>
        </w:rPr>
        <w:br/>
      </w:r>
      <w:r>
        <w:rPr>
          <w:b w:val="0"/>
          <w:i w:val="0"/>
        </w:rPr>
        <w:t>Ban hành Quy chế quản lý tiền mẫu, tiền lưu niệm, tiền đình chỉ lưu hành</w:t>
      </w:r>
      <w:r>
        <w:rPr>
          <w:b w:val="0"/>
          <w:i w:val="0"/>
        </w:rPr>
        <w:br/>
      </w:r>
      <w:r>
        <w:rPr>
          <w:b w:val="0"/>
          <w:i w:val="0"/>
        </w:rPr>
        <w:br/>
      </w:r>
      <w:r>
        <w:rPr>
          <w:b w:val="0"/>
          <w:i w:val="0"/>
        </w:rPr>
        <w:t>Bãi bỏ một phần từ Chương 1 đến Chương 3</w:t>
      </w:r>
      <w:r>
        <w:rPr>
          <w:b w:val="0"/>
          <w:i w:val="0"/>
        </w:rPr>
        <w:br/>
      </w:r>
      <w:r>
        <w:rPr>
          <w:b w:val="0"/>
          <w:i w:val="0"/>
        </w:rPr>
        <w:br/>
      </w:r>
      <w:r>
        <w:rPr>
          <w:b w:val="0"/>
          <w:i w:val="0"/>
        </w:rPr>
        <w:t>Các quy định từ chương 1 đến chương 3 đã được thay thế bằng QĐ 40/2012/QĐ-TTg ngày 05/10/2012</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1839/2005/QĐ-NHNN ngày 19/12/2005</w:t>
      </w:r>
      <w:r>
        <w:rPr>
          <w:b w:val="0"/>
          <w:i w:val="0"/>
        </w:rPr>
        <w:br/>
      </w:r>
      <w:r>
        <w:rPr>
          <w:b w:val="0"/>
          <w:i w:val="0"/>
        </w:rPr>
        <w:br/>
      </w:r>
      <w:r>
        <w:rPr>
          <w:b w:val="0"/>
          <w:i w:val="0"/>
        </w:rPr>
        <w:t>Thu đổi ngân phiếu thanh toán quá thời hạn lưu hành</w:t>
      </w:r>
      <w:r>
        <w:rPr>
          <w:b w:val="0"/>
          <w:i w:val="0"/>
        </w:rPr>
        <w:br/>
      </w:r>
      <w:r>
        <w:rPr>
          <w:b w:val="0"/>
          <w:i w:val="0"/>
        </w:rPr>
        <w:br/>
      </w:r>
      <w:r>
        <w:rPr>
          <w:b w:val="0"/>
          <w:i w:val="0"/>
        </w:rPr>
        <w:t>Bãi bỏ toàn bộ</w:t>
      </w:r>
      <w:r>
        <w:rPr>
          <w:b w:val="0"/>
          <w:i w:val="0"/>
        </w:rPr>
        <w:br/>
      </w:r>
      <w:r>
        <w:rPr>
          <w:b w:val="0"/>
          <w:i w:val="0"/>
        </w:rPr>
        <w:br/>
      </w:r>
      <w:r>
        <w:rPr>
          <w:b w:val="0"/>
          <w:i w:val="0"/>
        </w:rPr>
        <w:t>Theo quy định tại  điều 7 Quyết định, kể từ ngày 01/01/2008, Ngân hàng Nhà nước Việt Nam chấm dứt thu đổi ngân phiếu thanh toán quá thời hạn lưu hành, do đó Quyết định 1839/2005/QĐ-NHNN không còn được áp dụng</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VII. LĨNH VỰC TÀI CHÍNH – KẾ TOÁN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03/1997/TT-NH2 ngày 14/07/1997</w:t>
      </w:r>
      <w:r>
        <w:rPr>
          <w:b w:val="0"/>
          <w:i w:val="0"/>
        </w:rPr>
        <w:br/>
      </w:r>
      <w:r>
        <w:rPr>
          <w:b w:val="0"/>
          <w:i w:val="0"/>
        </w:rPr>
        <w:br/>
      </w:r>
      <w:r>
        <w:rPr>
          <w:b w:val="0"/>
          <w:i w:val="0"/>
        </w:rPr>
        <w:t>Hướng dẫn hạch toán nghiệp vụ cho thuê tài chính</w:t>
      </w:r>
      <w:r>
        <w:rPr>
          <w:b w:val="0"/>
          <w:i w:val="0"/>
        </w:rPr>
        <w:br/>
      </w:r>
      <w:r>
        <w:rPr>
          <w:b w:val="0"/>
          <w:i w:val="0"/>
        </w:rPr>
        <w:br/>
      </w:r>
      <w:r>
        <w:rPr>
          <w:b w:val="0"/>
          <w:i w:val="0"/>
        </w:rPr>
        <w:t>Bãi bỏ toàn bộ</w:t>
      </w:r>
      <w:r>
        <w:rPr>
          <w:b w:val="0"/>
          <w:i w:val="0"/>
        </w:rPr>
        <w:br/>
      </w:r>
      <w:r>
        <w:rPr>
          <w:b w:val="0"/>
          <w:i w:val="0"/>
        </w:rPr>
        <w:br/>
      </w:r>
      <w:r>
        <w:rPr>
          <w:b w:val="0"/>
          <w:i w:val="0"/>
        </w:rPr>
        <w:t>Căn cứ của Thông tư này là Nghị định số 64/CP ngày 9-10-1995 của Chính phủ, ban hành quy chế tạm thời về tổ chức và hoạt động của công ty cho thuê tài chính tại Việt Nam đã hết hiệu lực.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1379/2001/QĐ-NHNN ngày 02/11/2001</w:t>
      </w:r>
      <w:r>
        <w:rPr>
          <w:b w:val="0"/>
          <w:i w:val="0"/>
        </w:rPr>
        <w:br/>
      </w:r>
      <w:r>
        <w:rPr>
          <w:b w:val="0"/>
          <w:i w:val="0"/>
        </w:rPr>
        <w:br/>
      </w:r>
      <w:r>
        <w:rPr>
          <w:b w:val="0"/>
          <w:i w:val="0"/>
        </w:rPr>
        <w:t>Quy chế về trang bị, sử dụng và thanh toán cước phí điện thoại trong hệ thống Ngân hàng Nhà nước</w:t>
      </w:r>
      <w:r>
        <w:rPr>
          <w:b w:val="0"/>
          <w:i w:val="0"/>
        </w:rPr>
        <w:br/>
      </w:r>
      <w:r>
        <w:rPr>
          <w:b w:val="0"/>
          <w:i w:val="0"/>
        </w:rPr>
        <w:br/>
      </w:r>
      <w:r>
        <w:rPr>
          <w:b w:val="0"/>
          <w:i w:val="0"/>
        </w:rPr>
        <w:t>Bãi bỏ toàn bộ</w:t>
      </w:r>
      <w:r>
        <w:rPr>
          <w:b w:val="0"/>
          <w:i w:val="0"/>
        </w:rPr>
        <w:br/>
      </w:r>
      <w:r>
        <w:rPr>
          <w:b w:val="0"/>
          <w:i w:val="0"/>
        </w:rPr>
        <w:br/>
      </w:r>
      <w:r>
        <w:rPr>
          <w:b w:val="0"/>
          <w:i w:val="0"/>
        </w:rPr>
        <w:t>Nội dung văn bản đã được thay thế bởi Quyết định số 1120/QĐ-NHNN ngày 04/6/2015 ban hành quy chế chi tiêu nội bộ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1474/2001/QĐ-NHNN ngày 23/11/2001</w:t>
      </w:r>
      <w:r>
        <w:rPr>
          <w:b w:val="0"/>
          <w:i w:val="0"/>
        </w:rPr>
        <w:br/>
      </w:r>
      <w:r>
        <w:rPr>
          <w:b w:val="0"/>
          <w:i w:val="0"/>
        </w:rPr>
        <w:br/>
      </w:r>
      <w:r>
        <w:rPr>
          <w:b w:val="0"/>
          <w:i w:val="0"/>
        </w:rPr>
        <w:t>Quy định đối tượng và mức thanh toán cước phí điện thoại công vụ trong các đơn vị Ngân hàng Nhà nước</w:t>
      </w:r>
      <w:r>
        <w:rPr>
          <w:b w:val="0"/>
          <w:i w:val="0"/>
        </w:rPr>
        <w:br/>
      </w:r>
      <w:r>
        <w:rPr>
          <w:b w:val="0"/>
          <w:i w:val="0"/>
        </w:rPr>
        <w:br/>
      </w:r>
      <w:r>
        <w:rPr>
          <w:b w:val="0"/>
          <w:i w:val="0"/>
        </w:rPr>
        <w:t>Bãi bỏ toàn bộ</w:t>
      </w:r>
      <w:r>
        <w:rPr>
          <w:b w:val="0"/>
          <w:i w:val="0"/>
        </w:rPr>
        <w:br/>
      </w:r>
      <w:r>
        <w:rPr>
          <w:b w:val="0"/>
          <w:i w:val="0"/>
        </w:rPr>
        <w:br/>
      </w:r>
      <w:r>
        <w:rPr>
          <w:b w:val="0"/>
          <w:i w:val="0"/>
        </w:rPr>
        <w:t>Nội dung văn bản đã được thay thế bởi Quyết định số 1120/QĐ-NHNN ngày 04/6/2015 ban hành quy chế chi tiêu nội bộ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1510/2001/QĐ-NHNN ngày 30/11/2001</w:t>
      </w:r>
      <w:r>
        <w:rPr>
          <w:b w:val="0"/>
          <w:i w:val="0"/>
        </w:rPr>
        <w:br/>
      </w:r>
      <w:r>
        <w:rPr>
          <w:b w:val="0"/>
          <w:i w:val="0"/>
        </w:rPr>
        <w:br/>
      </w:r>
      <w:r>
        <w:rPr>
          <w:b w:val="0"/>
          <w:i w:val="0"/>
        </w:rPr>
        <w:t>Huỷ bỏ các quy định về báo cáo kế toán áp dụng đối với các đơn vị thuộc Ngân hàng Nhà nước tại chế độ thông tin, báo cáo ban hành theo Quyết định số 516/2000/QĐ-NHNN1 ngày 18/12/2000 của Thống đốc Ngân hàng Nhà nước</w:t>
      </w:r>
      <w:r>
        <w:rPr>
          <w:b w:val="0"/>
          <w:i w:val="0"/>
        </w:rPr>
        <w:br/>
      </w:r>
      <w:r>
        <w:rPr>
          <w:b w:val="0"/>
          <w:i w:val="0"/>
        </w:rPr>
        <w:br/>
      </w:r>
      <w:r>
        <w:rPr>
          <w:b w:val="0"/>
          <w:i w:val="0"/>
        </w:rPr>
        <w:t>Bãi bỏ toàn bộ</w:t>
      </w:r>
      <w:r>
        <w:rPr>
          <w:b w:val="0"/>
          <w:i w:val="0"/>
        </w:rPr>
        <w:br/>
      </w:r>
      <w:r>
        <w:rPr>
          <w:b w:val="0"/>
          <w:i w:val="0"/>
        </w:rPr>
        <w:br/>
      </w:r>
      <w:r>
        <w:rPr>
          <w:b w:val="0"/>
          <w:i w:val="0"/>
        </w:rPr>
        <w:t>Quyết định số 516/2000/QĐ-NHNN1 đã hết hiệu lực. Do đó Quyết định này không còn phù hợp.</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1448/2002/QĐ-NHNN ngày 31/12/2002</w:t>
      </w:r>
      <w:r>
        <w:rPr>
          <w:b w:val="0"/>
          <w:i w:val="0"/>
        </w:rPr>
        <w:br/>
      </w:r>
      <w:r>
        <w:rPr>
          <w:b w:val="0"/>
          <w:i w:val="0"/>
        </w:rPr>
        <w:br/>
      </w:r>
      <w:r>
        <w:rPr>
          <w:b w:val="0"/>
          <w:i w:val="0"/>
        </w:rPr>
        <w:t>Sửa đổi, bổ sung quy định tiêu chuẩn, định mức sử dụng điện thoại cố định tại nhà riêng và điện thoại di động trong hệ thống Ngân hàng Nhà nước ban hành kèm theo Quyết định số 1379/2001/QĐ-NHNN ngày 02/11/2001 và Quyết định số 1474/2001/QĐ-NHNN ngày 23/11/2001 của Ngân hàng nhà nước</w:t>
      </w:r>
      <w:r>
        <w:rPr>
          <w:b w:val="0"/>
          <w:i w:val="0"/>
        </w:rPr>
        <w:br/>
      </w:r>
      <w:r>
        <w:rPr>
          <w:b w:val="0"/>
          <w:i w:val="0"/>
        </w:rPr>
        <w:br/>
      </w:r>
      <w:r>
        <w:rPr>
          <w:b w:val="0"/>
          <w:i w:val="0"/>
        </w:rPr>
        <w:t>Bãi bỏ toàn bộ</w:t>
      </w:r>
      <w:r>
        <w:rPr>
          <w:b w:val="0"/>
          <w:i w:val="0"/>
        </w:rPr>
        <w:br/>
      </w:r>
      <w:r>
        <w:rPr>
          <w:b w:val="0"/>
          <w:i w:val="0"/>
        </w:rPr>
        <w:br/>
      </w:r>
      <w:r>
        <w:rPr>
          <w:b w:val="0"/>
          <w:i w:val="0"/>
        </w:rPr>
        <w:t>Nội dung văn bản đã được thay thế bởi Quyết định số 1120/QĐ-NHNN ngày 04/6/2015 ban hành quy chế chi tiêu nội bộ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w:t>
      </w:r>
      <w:r>
        <w:rPr>
          <w:b w:val="0"/>
          <w:i w:val="0"/>
        </w:rPr>
        <w:br/>
      </w:r>
      <w:r>
        <w:rPr>
          <w:b w:val="0"/>
          <w:i w:val="0"/>
        </w:rPr>
        <w:br/>
      </w:r>
      <w:r>
        <w:rPr>
          <w:b w:val="0"/>
          <w:i w:val="0"/>
        </w:rPr>
        <w:t>Quy định việc trích lập, sử dụng Quỹ thực hiện chính sách tiền tệ quốc gia</w:t>
      </w:r>
      <w:r>
        <w:rPr>
          <w:b w:val="0"/>
          <w:i w:val="0"/>
        </w:rPr>
        <w:br/>
      </w:r>
      <w:r>
        <w:rPr>
          <w:b w:val="0"/>
          <w:i w:val="0"/>
        </w:rPr>
        <w:br/>
      </w:r>
      <w:r>
        <w:rPr>
          <w:b w:val="0"/>
          <w:i w:val="0"/>
        </w:rPr>
        <w:t>Ban hành mới</w:t>
      </w:r>
      <w:r>
        <w:rPr>
          <w:b w:val="0"/>
          <w:i w:val="0"/>
        </w:rPr>
        <w:br/>
      </w:r>
      <w:r>
        <w:rPr>
          <w:b w:val="0"/>
          <w:i w:val="0"/>
        </w:rPr>
        <w:br/>
      </w:r>
      <w:r>
        <w:rPr>
          <w:b w:val="0"/>
          <w:i w:val="0"/>
        </w:rPr>
        <w:t>Làm rõ những nội dung sử dụng Quỹ Chính sách tiền tệ quốc gia theo quy định tại Khoản 1 Điều 10 Quyết định số 07/2013/QĐ-TTg ngày 24/01/2013 của Thủ tướng CP về Chế độ tài chính của NHNN</w:t>
      </w:r>
      <w:r>
        <w:rPr>
          <w:b w:val="0"/>
          <w:i w:val="0"/>
        </w:rPr>
        <w:br/>
      </w:r>
      <w:r>
        <w:rPr>
          <w:b w:val="0"/>
          <w:i w:val="0"/>
        </w:rPr>
        <w:br/>
      </w:r>
      <w:r>
        <w:rPr>
          <w:b w:val="0"/>
          <w:i w:val="0"/>
        </w:rPr>
        <w:t>Ngân hàng Nhà nước Việt Nam (Vụ Tài chính - Kế toán)</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i w:val="0"/>
        </w:rPr>
        <w:t>VIII. LĨNH VỰC CÔNG NGHỆ THÔNG TIN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07/2005/CT-NHNN ngày 08/12/2005</w:t>
      </w:r>
      <w:r>
        <w:rPr>
          <w:b w:val="0"/>
          <w:i w:val="0"/>
        </w:rPr>
        <w:br/>
      </w:r>
      <w:r>
        <w:rPr>
          <w:b w:val="0"/>
          <w:i w:val="0"/>
        </w:rPr>
        <w:br/>
      </w:r>
      <w:r>
        <w:rPr>
          <w:b w:val="0"/>
          <w:i w:val="0"/>
        </w:rPr>
        <w:t>Tăng cường công tác dự phòng cho các hệ thống thông tin nghiệp vụ trong ngành Ngân hàng</w:t>
      </w:r>
      <w:r>
        <w:rPr>
          <w:b w:val="0"/>
          <w:i w:val="0"/>
        </w:rPr>
        <w:br/>
      </w:r>
      <w:r>
        <w:rPr>
          <w:b w:val="0"/>
          <w:i w:val="0"/>
        </w:rPr>
        <w:br/>
      </w:r>
      <w:r>
        <w:rPr>
          <w:b w:val="0"/>
          <w:i w:val="0"/>
        </w:rPr>
        <w:t>Bãi bỏ toàn bộ</w:t>
      </w:r>
      <w:r>
        <w:rPr>
          <w:b w:val="0"/>
          <w:i w:val="0"/>
        </w:rPr>
        <w:br/>
      </w:r>
      <w:r>
        <w:rPr>
          <w:b w:val="0"/>
          <w:i w:val="0"/>
        </w:rPr>
        <w:br/>
      </w:r>
      <w:r>
        <w:rPr>
          <w:b w:val="0"/>
          <w:i w:val="0"/>
        </w:rPr>
        <w:t>Nội dung của văn bản quy phạm pháp luật nêu trên không còn cần thiết và phù hợp với tình hình hiện tại, một số điều khoản đã hết hiệu lực thi hành (Đ1.2, 2.2,2.3)</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IX.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237/1999/QĐ-NHNN8 ngày 08/07/1999</w:t>
      </w:r>
      <w:r>
        <w:rPr>
          <w:b w:val="0"/>
          <w:i w:val="0"/>
        </w:rPr>
        <w:br/>
      </w:r>
      <w:r>
        <w:rPr>
          <w:b w:val="0"/>
          <w:i w:val="0"/>
        </w:rPr>
        <w:br/>
      </w:r>
      <w:r>
        <w:rPr>
          <w:b w:val="0"/>
          <w:i w:val="0"/>
        </w:rPr>
        <w:t>Ban hành Quy chế quản lý hoạt động đối ngoại của Ngân hàng Nhà nước</w:t>
      </w:r>
      <w:r>
        <w:rPr>
          <w:b w:val="0"/>
          <w:i w:val="0"/>
        </w:rPr>
        <w:br/>
      </w:r>
      <w:r>
        <w:rPr>
          <w:b w:val="0"/>
          <w:i w:val="0"/>
        </w:rPr>
        <w:br/>
      </w:r>
      <w:r>
        <w:rPr>
          <w:b w:val="0"/>
          <w:i w:val="0"/>
        </w:rPr>
        <w:t>Bãi bỏ toàn bộ</w:t>
      </w:r>
      <w:r>
        <w:rPr>
          <w:b w:val="0"/>
          <w:i w:val="0"/>
        </w:rPr>
        <w:br/>
      </w:r>
      <w:r>
        <w:rPr>
          <w:b w:val="0"/>
          <w:i w:val="0"/>
        </w:rPr>
        <w:br/>
      </w:r>
      <w:r>
        <w:rPr>
          <w:b w:val="0"/>
          <w:i w:val="0"/>
        </w:rPr>
        <w:t>Nội dung của Quyết định đã được thay thế bởi Quyết định số 2262/QĐ-NHNN ngày 27/10/2017 về ban hành Quy chế quản lý hoạt động đối ngoại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236/2002/QĐ-NHNN ngày 27/03/2002</w:t>
      </w:r>
      <w:r>
        <w:rPr>
          <w:b w:val="0"/>
          <w:i w:val="0"/>
        </w:rPr>
        <w:br/>
      </w:r>
      <w:r>
        <w:rPr>
          <w:b w:val="0"/>
          <w:i w:val="0"/>
        </w:rPr>
        <w:br/>
      </w:r>
      <w:r>
        <w:rPr>
          <w:b w:val="0"/>
          <w:i w:val="0"/>
        </w:rPr>
        <w:t>Sửa đổi Điều 13, khoản 1 Quy chế quản lý hoạt động đối ngoại của Ngân hàng nhà nước ban hành kèm theo Quyết định số 237/1999/QĐ-NHNN8 ngày 8/7/1999</w:t>
      </w:r>
      <w:r>
        <w:rPr>
          <w:b w:val="0"/>
          <w:i w:val="0"/>
        </w:rPr>
        <w:br/>
      </w:r>
      <w:r>
        <w:rPr>
          <w:b w:val="0"/>
          <w:i w:val="0"/>
        </w:rPr>
        <w:br/>
      </w:r>
      <w:r>
        <w:rPr>
          <w:b w:val="0"/>
          <w:i w:val="0"/>
        </w:rPr>
        <w:t>Bãi bỏ toàn bộ</w:t>
      </w:r>
      <w:r>
        <w:rPr>
          <w:b w:val="0"/>
          <w:i w:val="0"/>
        </w:rPr>
        <w:br/>
      </w:r>
      <w:r>
        <w:rPr>
          <w:b w:val="0"/>
          <w:i w:val="0"/>
        </w:rPr>
        <w:br/>
      </w:r>
      <w:r>
        <w:rPr>
          <w:b w:val="0"/>
          <w:i w:val="0"/>
        </w:rPr>
        <w:t>Nội dung của Quyết định đã được thay thế bởi Quyết định số 2262/QĐ-NHNN ngày 27/10/2017 về ban hành Quy chế quản lý hoạt động đối ngoại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22/2006/QĐ-NHNN ngày 18/05/2006</w:t>
      </w:r>
      <w:r>
        <w:rPr>
          <w:b w:val="0"/>
          <w:i w:val="0"/>
        </w:rPr>
        <w:br/>
      </w:r>
      <w:r>
        <w:rPr>
          <w:b w:val="0"/>
          <w:i w:val="0"/>
        </w:rPr>
        <w:br/>
      </w:r>
      <w:r>
        <w:rPr>
          <w:b w:val="0"/>
          <w:i w:val="0"/>
        </w:rPr>
        <w:t>Ban hành Quy chế Phòng cháy và chữa cháy trong hệ thống Ngân hàng Nhà nước</w:t>
      </w:r>
      <w:r>
        <w:rPr>
          <w:b w:val="0"/>
          <w:i w:val="0"/>
        </w:rPr>
        <w:br/>
      </w:r>
      <w:r>
        <w:rPr>
          <w:b w:val="0"/>
          <w:i w:val="0"/>
        </w:rPr>
        <w:br/>
      </w:r>
      <w:r>
        <w:rPr>
          <w:b w:val="0"/>
          <w:i w:val="0"/>
        </w:rPr>
        <w:t>Bãi bỏ toàn bộ</w:t>
      </w:r>
      <w:r>
        <w:rPr>
          <w:b w:val="0"/>
          <w:i w:val="0"/>
        </w:rPr>
        <w:br/>
      </w:r>
      <w:r>
        <w:rPr>
          <w:b w:val="0"/>
          <w:i w:val="0"/>
        </w:rPr>
        <w:br/>
      </w:r>
      <w:r>
        <w:rPr>
          <w:b w:val="0"/>
          <w:i w:val="0"/>
        </w:rPr>
        <w:t>Điều 2 Quyết định số 1618/QĐ-NHNN ngày 09/8/2018 có quy định về việc thay thế Quyết định số 22/2006/QĐ-NHNN. Tuy nhiên, theo quy định tại khoản 1 Điều 12 Điều 1 Luật Ban hành văn bản QPPL có hiệu lực từ ngày 01/7/2018, văn bản quy phạm pháp luật chỉ được sửa đổi, bổ sung, thay thế hoặc bãi bỏ bằng văn bản quy phạm pháp luật của chính cơ quan nhà nước đã ban hành văn bản đó hoặc bị đình chỉ việc thi hành hoặc bãi bỏ bằng văn bản của cơ quan nhà nước cấp trên có thẩm quyền. Do đó cần thiết bãi bỏ Quyết định này bởi thông tư của Ngân hàng Nhà nước</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31/2011/TT-NHNN ngày 30/9/2011</w:t>
      </w:r>
      <w:r>
        <w:rPr>
          <w:b w:val="0"/>
          <w:i w:val="0"/>
        </w:rPr>
        <w:br/>
      </w:r>
      <w:r>
        <w:rPr>
          <w:b w:val="0"/>
          <w:i w:val="0"/>
        </w:rPr>
        <w:br/>
      </w:r>
      <w:r>
        <w:rPr>
          <w:b w:val="0"/>
          <w:i w:val="0"/>
        </w:rPr>
        <w:t>Quy định về kiểm tra và xử lý văn bản quy phạm pháp luật của Ngân hàng Nhà nước Việt Nam</w:t>
      </w:r>
      <w:r>
        <w:rPr>
          <w:b w:val="0"/>
          <w:i w:val="0"/>
        </w:rPr>
        <w:br/>
      </w:r>
      <w:r>
        <w:rPr>
          <w:b w:val="0"/>
          <w:i w:val="0"/>
        </w:rPr>
        <w:br/>
      </w:r>
      <w:r>
        <w:rPr>
          <w:b w:val="0"/>
          <w:i w:val="0"/>
        </w:rPr>
        <w:t>Bãi bỏ toàn bộ</w:t>
      </w:r>
      <w:r>
        <w:rPr>
          <w:b w:val="0"/>
          <w:i w:val="0"/>
        </w:rPr>
        <w:br/>
      </w:r>
      <w:r>
        <w:rPr>
          <w:b w:val="0"/>
          <w:i w:val="0"/>
        </w:rPr>
        <w:br/>
      </w:r>
      <w:r>
        <w:rPr>
          <w:b w:val="0"/>
          <w:i w:val="0"/>
        </w:rPr>
        <w:t>Các quy định tại Thông tư đã được quy định tại Nghị định số 34/2016/NĐ-CP ngày 14/5/2016 quy định chi tiết một số điều và biện pháp thi hành Luật Ban hành văn bản quy phạm pháp luật</w:t>
      </w:r>
      <w:r>
        <w:rPr>
          <w:b w:val="0"/>
          <w:i w:val="0"/>
        </w:rPr>
        <w:br/>
      </w:r>
      <w:r>
        <w:rPr>
          <w:b w:val="0"/>
          <w:i w:val="0"/>
        </w:rPr>
        <w:br/>
      </w:r>
      <w:r>
        <w:rPr>
          <w:b w:val="0"/>
          <w:i w:val="0"/>
        </w:rPr>
        <w:t>Ngân hàng Nhà nước Việt Nam (Vụ Pháp chế)</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Thông tư </w:t>
      </w:r>
      <w:r>
        <w:rPr>
          <w:b w:val="0"/>
          <w:i w:val="0"/>
        </w:rPr>
        <w:br/>
      </w:r>
      <w:r>
        <w:rPr>
          <w:b w:val="0"/>
          <w:i w:val="0"/>
        </w:rPr>
        <w:br/>
      </w:r>
      <w:r>
        <w:rPr>
          <w:b w:val="0"/>
          <w:i w:val="0"/>
        </w:rPr>
        <w:t>08/2018/TT-NHNN ngày 30/3/2018</w:t>
      </w:r>
      <w:r>
        <w:rPr>
          <w:b w:val="0"/>
          <w:i w:val="0"/>
        </w:rPr>
        <w:br/>
      </w:r>
      <w:r>
        <w:rPr>
          <w:b w:val="0"/>
          <w:i w:val="0"/>
        </w:rPr>
        <w:br/>
      </w:r>
      <w:r>
        <w:rPr>
          <w:b w:val="0"/>
          <w:i w:val="0"/>
        </w:rPr>
        <w:t>Hướng dẫn công tác thi đua, khen thưởng ngành ngân hàng</w:t>
      </w:r>
      <w:r>
        <w:rPr>
          <w:b w:val="0"/>
          <w:i w:val="0"/>
        </w:rPr>
        <w:br/>
      </w:r>
      <w:r>
        <w:rPr>
          <w:b w:val="0"/>
          <w:i w:val="0"/>
        </w:rPr>
        <w:br/>
      </w:r>
      <w:r>
        <w:rPr>
          <w:b w:val="0"/>
          <w:i w:val="0"/>
        </w:rPr>
        <w:t>Sửa đổi</w:t>
      </w:r>
      <w:r>
        <w:rPr>
          <w:b w:val="0"/>
          <w:i w:val="0"/>
        </w:rPr>
        <w:br/>
      </w:r>
      <w:r>
        <w:rPr>
          <w:b w:val="0"/>
          <w:i w:val="0"/>
        </w:rPr>
        <w:br/>
      </w:r>
      <w:r>
        <w:rPr>
          <w:b w:val="0"/>
          <w:i w:val="0"/>
        </w:rPr>
        <w:t>Sửa đổi, cập nhật các chủ trương, chính sách của Đảng, quy định của Nhà nước và Chính  phủ về công tác thi đua khen thưởng đảm bảo phù hợp với thực tiễn</w:t>
      </w:r>
      <w:r>
        <w:rPr>
          <w:b w:val="0"/>
          <w:i w:val="0"/>
        </w:rPr>
        <w:br/>
      </w:r>
      <w:r>
        <w:rPr>
          <w:b w:val="0"/>
          <w:i w:val="0"/>
        </w:rPr>
        <w:br/>
      </w:r>
      <w:r>
        <w:rPr>
          <w:b w:val="0"/>
          <w:i w:val="0"/>
        </w:rPr>
        <w:t>Ngân hàng Nhà nước Việt Nam (Vụ Thi đua – Khen thưởng)</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i w:val="0"/>
        </w:rPr>
        <w:t>Tổng số: 69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w:t>
            </w:r>
          </w:p>
        </w:tc>
        <w:tc>
          <w:tcPr>
            <w:tcW w:type="dxa" w:w="1080"/>
          </w:tcPr>
          <w:p>
            <w:r>
              <w:rPr>
                <w:b w:val="0"/>
                <w:i w:val="0"/>
              </w:rPr>
              <w:br/>
            </w:r>
            <w:r>
              <w:rPr>
                <w:b/>
                <w:i w:val="0"/>
              </w:rPr>
              <w:t>Lý do kiến nghị</w:t>
            </w:r>
          </w:p>
        </w:tc>
        <w:tc>
          <w:tcPr>
            <w:tcW w:type="dxa" w:w="1080"/>
          </w:tcPr>
          <w:p>
            <w:r>
              <w:rPr>
                <w:b w:val="0"/>
                <w:i w:val="0"/>
              </w:rPr>
              <w:br/>
            </w:r>
            <w:r>
              <w:rPr>
                <w:b/>
                <w:i w:val="0"/>
              </w:rPr>
              <w:t>Cơ quan chủ trì</w:t>
            </w:r>
          </w:p>
        </w:tc>
        <w:tc>
          <w:tcPr>
            <w:tcW w:type="dxa" w:w="1080"/>
          </w:tcPr>
          <w:p>
            <w:r>
              <w:rPr>
                <w:b w:val="0"/>
                <w:i w:val="0"/>
              </w:rPr>
              <w:br/>
            </w:r>
            <w:r>
              <w:rPr>
                <w:b/>
                <w:i w:val="0"/>
              </w:rPr>
              <w:t>Thời hạn xử lý kiến nghị</w:t>
            </w:r>
          </w:p>
        </w:tc>
      </w:tr>
    </w:tbl>
    <w:p>
      <w:r>
        <w:rPr>
          <w:b w:val="0"/>
          <w:i w:val="0"/>
        </w:rPr>
        <w:br/>
      </w:r>
      <w:r>
        <w:rPr>
          <w:b/>
          <w:i w:val="0"/>
        </w:rPr>
        <w:t xml:space="preserve">                                                                                                                                                           Phụ lục số 01</w:t>
      </w:r>
      <w:r>
        <w:rPr>
          <w:b w:val="0"/>
          <w:i w:val="0"/>
        </w:rPr>
        <w:br/>
      </w:r>
      <w:r>
        <w:rPr>
          <w:b/>
          <w:i w:val="0"/>
        </w:rPr>
        <w:t>DANH MỤC VĂN BẢN QUY PHẠM PHÁP LUẬT HẾT HIỆU LỰC TOÀN BỘ CỦA HỘI ĐỒNG NHÂN DÂN,</w:t>
      </w:r>
      <w:r>
        <w:rPr>
          <w:b w:val="0"/>
          <w:i w:val="0"/>
        </w:rPr>
        <w:br/>
      </w:r>
      <w:r>
        <w:rPr>
          <w:b/>
          <w:i w:val="0"/>
        </w:rPr>
        <w:t>ỦY BAN NHÂN DÂN TỈNH LÀO CAI KỲ HỆ THỐNG HÓA 2019-2023</w:t>
      </w:r>
      <w:r>
        <w:rPr>
          <w:b w:val="0"/>
          <w:i w:val="0"/>
        </w:rPr>
        <w:br/>
      </w:r>
      <w:r>
        <w:rPr>
          <w:b w:val="0"/>
          <w:i/>
        </w:rPr>
        <w:t>(Ban hành kèm theo Quyết định số 387/QĐ-UBND ngày 29/02/2024 của Chủ tịch Uỷ ban nhân dân tỉnh Lào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Lý do hết hiệu lực</w:t>
      </w:r>
      <w:r>
        <w:rPr>
          <w:b w:val="0"/>
          <w:i w:val="0"/>
        </w:rPr>
        <w:br/>
      </w:r>
      <w:r>
        <w:rPr>
          <w:b w:val="0"/>
          <w:i w:val="0"/>
        </w:rPr>
        <w:br/>
      </w:r>
      <w:r>
        <w:rPr>
          <w:b/>
          <w:i w:val="0"/>
        </w:rPr>
        <w:t>Ngày hết hiệu lực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LĨNH VỰC AN NINH,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Nghị quyết </w:t>
      </w:r>
      <w:r>
        <w:rPr>
          <w:b w:val="0"/>
          <w:i w:val="0"/>
        </w:rPr>
        <w:br/>
      </w:r>
      <w:r>
        <w:rPr>
          <w:b w:val="0"/>
          <w:i w:val="0"/>
        </w:rPr>
        <w:br/>
      </w:r>
      <w:r>
        <w:rPr>
          <w:b/>
          <w:i w:val="0"/>
        </w:rPr>
        <w:t>01/NQ-HĐND</w:t>
      </w:r>
      <w:r>
        <w:rPr>
          <w:b w:val="0"/>
          <w:i w:val="0"/>
        </w:rPr>
        <w:br/>
      </w:r>
      <w:r>
        <w:rPr>
          <w:b/>
          <w:i w:val="0"/>
        </w:rPr>
        <w:t>ngày 07/8/1992</w:t>
      </w:r>
      <w:r>
        <w:rPr>
          <w:b w:val="0"/>
          <w:i w:val="0"/>
        </w:rPr>
        <w:br/>
      </w:r>
      <w:r>
        <w:rPr>
          <w:b w:val="0"/>
          <w:i w:val="0"/>
        </w:rPr>
        <w:br/>
      </w:r>
      <w:r>
        <w:rPr>
          <w:b/>
          <w:i w:val="0"/>
        </w:rPr>
        <w:t>Về vấn đề: “Cấm trồng, sản xuất, tàng trữ, buôn bán, vận chuyển, sử dụng thuốc phiện - các chất ma tuý. Chế độ bắt buộc cai nghiện”</w:t>
      </w:r>
      <w:r>
        <w:rPr>
          <w:b w:val="0"/>
          <w:i w:val="0"/>
        </w:rPr>
        <w:br/>
      </w:r>
      <w:r>
        <w:rPr>
          <w:b w:val="0"/>
          <w:i w:val="0"/>
        </w:rPr>
        <w:br/>
      </w:r>
      <w:r>
        <w:rPr>
          <w:b w:val="0"/>
          <w:i w:val="0"/>
        </w:rPr>
        <w:t>Bị bãi bỏ bởi Nghị quyết số 04/2020/NQ-HĐND ngày 10/7/2020 của HĐND tỉnh Lào Cai Bãi bỏ Nghị quyết số 01/NQ-HĐND ngày 07 tháng 8 năm 1992 của Hội đồng nhân dân tỉnh Lào Cai về vấn đề: “ Cấm trồng, sản xuất, tàng trữ, buôn bán, vận chuyển, sử dụng thuốc phiện- các chất ma tuý. Chế độ bắt buộc cai nghiện”</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93/2016/NQ-HĐND</w:t>
      </w:r>
      <w:r>
        <w:rPr>
          <w:b w:val="0"/>
          <w:i w:val="0"/>
        </w:rPr>
        <w:br/>
      </w:r>
      <w:r>
        <w:rPr>
          <w:b w:val="0"/>
          <w:i w:val="0"/>
        </w:rPr>
        <w:t>ngày 15/12/2016</w:t>
      </w:r>
      <w:r>
        <w:rPr>
          <w:b w:val="0"/>
          <w:i w:val="0"/>
        </w:rPr>
        <w:br/>
      </w:r>
      <w:r>
        <w:rPr>
          <w:b w:val="0"/>
          <w:i w:val="0"/>
        </w:rPr>
        <w:br/>
      </w:r>
      <w:r>
        <w:rPr>
          <w:b w:val="0"/>
          <w:i w:val="0"/>
        </w:rPr>
        <w:t xml:space="preserve">Về chính sách hỗ trợ nhân dân tham gia tuần tra bảo vệ biên giới; hỗ trợ nhân công phát quang đường tuần tra biên giới, đường lên mốc quốc giới  trên địa bàn tỉnh Lào </w:t>
      </w:r>
      <w:r>
        <w:rPr>
          <w:b/>
          <w:i w:val="0"/>
        </w:rPr>
        <w:t>Cai</w:t>
      </w:r>
      <w:r>
        <w:rPr>
          <w:b w:val="0"/>
          <w:i w:val="0"/>
        </w:rPr>
        <w:br/>
      </w:r>
      <w:r>
        <w:rPr>
          <w:b w:val="0"/>
          <w:i w:val="0"/>
        </w:rPr>
        <w:br/>
      </w:r>
      <w:r>
        <w:rPr>
          <w:b w:val="0"/>
          <w:i w:val="0"/>
        </w:rPr>
        <w:t>Được thay thế bởi Nghị quyết số 40/2020/NQ-HĐND ngày 04/12/2020 của HĐND tỉnh Lào Cai Quy định về mức hỗ trợ nhân dân tham gia tuần tra bảo vệ biên giới, tham gia phát quang đường tuần tra biên giới, đường lên mốc quốc giới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94/2016/NQ-HĐND</w:t>
      </w:r>
      <w:r>
        <w:rPr>
          <w:b w:val="0"/>
          <w:i w:val="0"/>
        </w:rPr>
        <w:br/>
      </w:r>
      <w:r>
        <w:rPr>
          <w:b w:val="0"/>
          <w:i w:val="0"/>
        </w:rPr>
        <w:t>Ngày 15/12/2016</w:t>
      </w:r>
      <w:r>
        <w:rPr>
          <w:b w:val="0"/>
          <w:i w:val="0"/>
        </w:rPr>
        <w:br/>
      </w:r>
      <w:r>
        <w:rPr>
          <w:b w:val="0"/>
          <w:i w:val="0"/>
        </w:rPr>
        <w:br/>
      </w:r>
      <w:r>
        <w:rPr>
          <w:b w:val="0"/>
          <w:i w:val="0"/>
        </w:rPr>
        <w:t xml:space="preserve"> Về việc xác định phạm vi vành đai biên giới, vị trí cắm biển báo khu vực biên giới, vành đai biên giới trên tuyến biên giới đất liền tỉnh Lào Cai</w:t>
      </w:r>
      <w:r>
        <w:rPr>
          <w:b w:val="0"/>
          <w:i w:val="0"/>
        </w:rPr>
        <w:br/>
      </w:r>
      <w:r>
        <w:rPr>
          <w:b w:val="0"/>
          <w:i w:val="0"/>
        </w:rPr>
        <w:br/>
      </w:r>
      <w:r>
        <w:rPr>
          <w:b w:val="0"/>
          <w:i w:val="0"/>
        </w:rPr>
        <w:t>Được thay thế bởi Nghị quyết số 16/2020/NQ-HĐND ngày 04/12/2020 của HĐND tỉnh Lào Cai Về việc xác định phạm vi vành đai biên giới, vị trí cắm biển báo khu vực biên giới, vành đai biên giới trên tuyến biên giới đất liền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129/QĐ-UB</w:t>
      </w:r>
      <w:r>
        <w:rPr>
          <w:b w:val="0"/>
          <w:i w:val="0"/>
        </w:rPr>
        <w:br/>
      </w:r>
      <w:r>
        <w:rPr>
          <w:b w:val="0"/>
          <w:i w:val="0"/>
        </w:rPr>
        <w:t>ngày 05/06/1993</w:t>
      </w:r>
      <w:r>
        <w:rPr>
          <w:b w:val="0"/>
          <w:i w:val="0"/>
        </w:rPr>
        <w:br/>
      </w:r>
      <w:r>
        <w:rPr>
          <w:b w:val="0"/>
          <w:i w:val="0"/>
        </w:rPr>
        <w:br/>
      </w:r>
      <w:r>
        <w:rPr>
          <w:b w:val="0"/>
          <w:i w:val="0"/>
        </w:rPr>
        <w:t>Về việc xác định những khu vực, địa điểm được cắm biển cấm</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49/2008/QĐ-UBND</w:t>
      </w:r>
      <w:r>
        <w:rPr>
          <w:b w:val="0"/>
          <w:i w:val="0"/>
        </w:rPr>
        <w:br/>
      </w:r>
      <w:r>
        <w:rPr>
          <w:b w:val="0"/>
          <w:i w:val="0"/>
        </w:rPr>
        <w:t>ngày 10/10/2008</w:t>
      </w:r>
      <w:r>
        <w:rPr>
          <w:b w:val="0"/>
          <w:i w:val="0"/>
        </w:rPr>
        <w:br/>
      </w:r>
      <w:r>
        <w:rPr>
          <w:b w:val="0"/>
          <w:i w:val="0"/>
        </w:rPr>
        <w:br/>
      </w:r>
      <w:r>
        <w:rPr>
          <w:b w:val="0"/>
          <w:i w:val="0"/>
        </w:rPr>
        <w:t>Ban hành Quy chế tạm thời quản lý hoạt động xuất, nhập cảnh qua các cửa khẩu biên giới thuộc Khu kinh tế cửa khẩu Lào Cai, tỉnh Lào Cai</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32/2009/QĐ-UBND</w:t>
      </w:r>
      <w:r>
        <w:rPr>
          <w:b w:val="0"/>
          <w:i w:val="0"/>
        </w:rPr>
        <w:br/>
      </w:r>
      <w:r>
        <w:rPr>
          <w:b w:val="0"/>
          <w:i w:val="0"/>
        </w:rPr>
        <w:t>ngày 28/10/2009</w:t>
      </w:r>
      <w:r>
        <w:rPr>
          <w:b w:val="0"/>
          <w:i w:val="0"/>
        </w:rPr>
        <w:br/>
      </w:r>
      <w:r>
        <w:rPr>
          <w:b w:val="0"/>
          <w:i w:val="0"/>
        </w:rPr>
        <w:br/>
      </w:r>
      <w:r>
        <w:rPr>
          <w:b w:val="0"/>
          <w:i w:val="0"/>
        </w:rPr>
        <w:t xml:space="preserve">Sửa đổi, bổ sung một số quy định của Quy chế tạm thời quản lý hoạt động xuất, nhập cảnh qua các cửa khẩu biên giới thuộc Khu kinh tế cửa khẩu Lào Cai, tỉnh Lào Cai ban hành kèm theo Quyết định số </w:t>
      </w:r>
      <w:r>
        <w:rPr>
          <w:b w:val="0"/>
          <w:i w:val="0"/>
        </w:rPr>
        <w:t>49/2008/QĐ-UBND</w:t>
      </w:r>
      <w:r>
        <w:rPr>
          <w:b w:val="0"/>
          <w:i w:val="0"/>
        </w:rPr>
        <w:t xml:space="preserve"> ngày 10/10/2008 của UBND tỉnh Lào Cai</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 ngày 14/8/2013</w:t>
      </w:r>
      <w:r>
        <w:rPr>
          <w:b w:val="0"/>
          <w:i w:val="0"/>
        </w:rPr>
        <w:br/>
      </w:r>
      <w:r>
        <w:rPr>
          <w:b w:val="0"/>
          <w:i w:val="0"/>
        </w:rPr>
        <w:br/>
      </w:r>
      <w:r>
        <w:rPr>
          <w:b w:val="0"/>
          <w:i w:val="0"/>
        </w:rPr>
        <w:t>Về việc ban hành Quy chế bảo vệ bí mật nhà nước trên địa bàn tỉnh Lào Cai.</w:t>
      </w:r>
      <w:r>
        <w:rPr>
          <w:b w:val="0"/>
          <w:i w:val="0"/>
        </w:rPr>
        <w:br/>
      </w:r>
      <w:r>
        <w:rPr>
          <w:b w:val="0"/>
          <w:i w:val="0"/>
        </w:rPr>
        <w:br/>
      </w:r>
      <w:r>
        <w:rPr>
          <w:b w:val="0"/>
          <w:i w:val="0"/>
        </w:rPr>
        <w:t xml:space="preserve">Bị bãi bỏ bởi Quyết định số </w:t>
      </w:r>
      <w:r>
        <w:rPr>
          <w:b w:val="0"/>
          <w:i w:val="0"/>
        </w:rPr>
        <w:t>25/2021/QĐ-UBND</w:t>
      </w:r>
      <w:r>
        <w:rPr>
          <w:b w:val="0"/>
          <w:i w:val="0"/>
        </w:rPr>
        <w:t xml:space="preserve"> ngày 12/5/2021 của UBND tỉnh Lào Cai Bãi bỏ các quyết định của Ủy ban nhân dân tỉnh Lào Cai ban hành về bảo vệ bí mật nhà nước trên địa bàn tỉnh Lào Cai</w:t>
      </w:r>
      <w:r>
        <w:rPr>
          <w:b w:val="0"/>
          <w:i w:val="0"/>
        </w:rPr>
        <w:br/>
      </w:r>
      <w:r>
        <w:rPr>
          <w:b w:val="0"/>
          <w:i w:val="0"/>
        </w:rPr>
        <w:br/>
      </w:r>
      <w:r>
        <w:rPr>
          <w:b w:val="0"/>
          <w:i w:val="0"/>
        </w:rPr>
        <w:t>30/5/2021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ngày 13/01/2016</w:t>
      </w:r>
      <w:r>
        <w:rPr>
          <w:b w:val="0"/>
          <w:i w:val="0"/>
        </w:rPr>
        <w:br/>
      </w:r>
      <w:r>
        <w:rPr>
          <w:b w:val="0"/>
          <w:i w:val="0"/>
        </w:rPr>
        <w:br/>
      </w:r>
      <w:r>
        <w:rPr>
          <w:b w:val="0"/>
          <w:i w:val="0"/>
        </w:rPr>
        <w:t xml:space="preserve">Về việc sửa đổi một số điều của Quy chế bảo vệ bí mật nhà nước trên địa bàn tỉnh Lào Cai ban hành kèm theo Quyết định số </w:t>
      </w:r>
      <w:r>
        <w:rPr>
          <w:b w:val="0"/>
          <w:i w:val="0"/>
        </w:rPr>
        <w:t>33/2013/QĐ-UBND</w:t>
      </w:r>
      <w:r>
        <w:rPr>
          <w:b w:val="0"/>
          <w:i w:val="0"/>
        </w:rPr>
        <w:t xml:space="preserve"> ngày 14 tháng 8 năm 2013 của UBND tỉnh Lào Cai.</w:t>
      </w:r>
      <w:r>
        <w:rPr>
          <w:b w:val="0"/>
          <w:i w:val="0"/>
        </w:rPr>
        <w:br/>
      </w:r>
      <w:r>
        <w:rPr>
          <w:b w:val="0"/>
          <w:i w:val="0"/>
        </w:rPr>
        <w:br/>
      </w:r>
      <w:r>
        <w:rPr>
          <w:b w:val="0"/>
          <w:i w:val="0"/>
        </w:rPr>
        <w:t xml:space="preserve">Bị bãi bỏ bởi Quyết định số </w:t>
      </w:r>
      <w:r>
        <w:rPr>
          <w:b w:val="0"/>
          <w:i w:val="0"/>
        </w:rPr>
        <w:t>25/2021/QĐ-UBND</w:t>
      </w:r>
      <w:r>
        <w:rPr>
          <w:b w:val="0"/>
          <w:i w:val="0"/>
        </w:rPr>
        <w:t xml:space="preserve"> ngày 12/5/2021 của UBND tỉnh Lào Cai Bãi bỏ các quyết định của Ủy ban nhân dân tỉnh Lào Cai ban hành về bảo vệ bí mật nhà nước trên địa bàn tỉnh Lào Cai</w:t>
      </w:r>
      <w:r>
        <w:rPr>
          <w:b w:val="0"/>
          <w:i w:val="0"/>
        </w:rPr>
        <w:br/>
      </w:r>
      <w:r>
        <w:rPr>
          <w:b w:val="0"/>
          <w:i w:val="0"/>
        </w:rPr>
        <w:br/>
      </w:r>
      <w:r>
        <w:rPr>
          <w:b w:val="0"/>
          <w:i w:val="0"/>
        </w:rPr>
        <w:t>30/5/2021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137/2016/QĐ-UBND ngày 20/12/2016</w:t>
      </w:r>
      <w:r>
        <w:rPr>
          <w:b w:val="0"/>
          <w:i w:val="0"/>
        </w:rPr>
        <w:br/>
      </w:r>
      <w:r>
        <w:rPr>
          <w:b w:val="0"/>
          <w:i w:val="0"/>
        </w:rPr>
        <w:br/>
      </w:r>
      <w:r>
        <w:rPr>
          <w:b w:val="0"/>
          <w:i w:val="0"/>
        </w:rPr>
        <w:t>Quy định về chính sách hỗ trợ nhân dân tham gia tuần tra bảo vệ biên giới; hỗ trợ nhân công phát quang đường tuần tra biên giới, đường lên mốc quốc giới trên địa bàn tỉnh Lào Cai</w:t>
      </w:r>
      <w:r>
        <w:rPr>
          <w:b w:val="0"/>
          <w:i w:val="0"/>
        </w:rPr>
        <w:br/>
      </w:r>
      <w:r>
        <w:rPr>
          <w:b w:val="0"/>
          <w:i w:val="0"/>
        </w:rPr>
        <w:br/>
      </w:r>
      <w:r>
        <w:rPr>
          <w:b w:val="0"/>
          <w:i w:val="0"/>
        </w:rPr>
        <w:t>Bị bãi bỏ bởi Quyết định số 03/2021/QĐ-UBND ngày 11/01/2021 của UBND tỉnh Lào Cai bãi bỏ 02 văn bản quy phạm pháp luật lĩnh vực biên phòng do Ủy ban nhân dân tỉnh Lào Cai ban hành</w:t>
      </w:r>
      <w:r>
        <w:rPr>
          <w:b w:val="0"/>
          <w:i w:val="0"/>
        </w:rPr>
        <w:br/>
      </w:r>
      <w:r>
        <w:rPr>
          <w:b w:val="0"/>
          <w:i w:val="0"/>
        </w:rPr>
        <w:br/>
      </w:r>
      <w:r>
        <w:rPr>
          <w:b w:val="0"/>
          <w:i w:val="0"/>
        </w:rPr>
        <w:t>30/01/2021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138/2016/QĐ-UBND ngày 20/12/2016</w:t>
      </w:r>
      <w:r>
        <w:rPr>
          <w:b w:val="0"/>
          <w:i w:val="0"/>
        </w:rPr>
        <w:br/>
      </w:r>
      <w:r>
        <w:rPr>
          <w:b w:val="0"/>
          <w:i w:val="0"/>
        </w:rPr>
        <w:br/>
      </w:r>
      <w:r>
        <w:rPr>
          <w:b w:val="0"/>
          <w:i w:val="0"/>
        </w:rPr>
        <w:t>Về việc xác định phạm vi vành đai biên giới, vị trí cắm biển báo khu vực biên giới, vành đai biên giới trên tuyến biên giới đất liền tỉnh Lào Cai</w:t>
      </w:r>
      <w:r>
        <w:rPr>
          <w:b w:val="0"/>
          <w:i w:val="0"/>
        </w:rPr>
        <w:br/>
      </w:r>
      <w:r>
        <w:rPr>
          <w:b w:val="0"/>
          <w:i w:val="0"/>
        </w:rPr>
        <w:br/>
      </w:r>
      <w:r>
        <w:rPr>
          <w:b w:val="0"/>
          <w:i w:val="0"/>
        </w:rPr>
        <w:t>Bị bãi bỏ bởi Quyết định số 03/2021/QĐ-UBND ngày 11/01/2021 của UBND tỉnh Lào Cai bãi bỏ 02 văn bản quy phạm pháp luật lĩnh vực biên phòng do Ủy ban nhân dân tỉnh Lào Cai ban hành</w:t>
      </w:r>
      <w:r>
        <w:rPr>
          <w:b w:val="0"/>
          <w:i w:val="0"/>
        </w:rPr>
        <w:br/>
      </w:r>
      <w:r>
        <w:rPr>
          <w:b w:val="0"/>
          <w:i w:val="0"/>
        </w:rPr>
        <w:br/>
      </w:r>
      <w:r>
        <w:rPr>
          <w:b w:val="0"/>
          <w:i w:val="0"/>
        </w:rPr>
        <w:t>30/01/2021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 xml:space="preserve">15/2004/CT-UB </w:t>
      </w:r>
      <w:r>
        <w:rPr>
          <w:b w:val="0"/>
          <w:i w:val="0"/>
        </w:rPr>
        <w:br/>
      </w:r>
      <w:r>
        <w:rPr>
          <w:b w:val="0"/>
          <w:i w:val="0"/>
        </w:rPr>
        <w:t>ngày 04/10/2004</w:t>
      </w:r>
      <w:r>
        <w:rPr>
          <w:b w:val="0"/>
          <w:i w:val="0"/>
        </w:rPr>
        <w:br/>
      </w:r>
      <w:r>
        <w:rPr>
          <w:b w:val="0"/>
          <w:i w:val="0"/>
        </w:rPr>
        <w:br/>
      </w:r>
      <w:r>
        <w:rPr>
          <w:b w:val="0"/>
          <w:i w:val="0"/>
        </w:rPr>
        <w:t>Về tiếp tục đẩy mạnh công tác phát động phong trào quần chúng bảo vệ an ninh quốc phòng trong tình hình hiện nay</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08/2005/CT-UB</w:t>
      </w:r>
      <w:r>
        <w:rPr>
          <w:b w:val="0"/>
          <w:i w:val="0"/>
        </w:rPr>
        <w:br/>
      </w:r>
      <w:r>
        <w:rPr>
          <w:b w:val="0"/>
          <w:i w:val="0"/>
        </w:rPr>
        <w:t>ngày 31/3/2005</w:t>
      </w:r>
      <w:r>
        <w:rPr>
          <w:b w:val="0"/>
          <w:i w:val="0"/>
        </w:rPr>
        <w:br/>
      </w:r>
      <w:r>
        <w:rPr>
          <w:b w:val="0"/>
          <w:i w:val="0"/>
        </w:rPr>
        <w:br/>
      </w:r>
      <w:r>
        <w:rPr>
          <w:b w:val="0"/>
          <w:i w:val="0"/>
        </w:rPr>
        <w:t>Về việc quản lý, bảo vệ đường biên, hệ thống dấu hiệu cột mốc Quốc giới</w:t>
      </w:r>
      <w:r>
        <w:rPr>
          <w:b w:val="0"/>
          <w:i w:val="0"/>
        </w:rPr>
        <w:br/>
      </w:r>
      <w:r>
        <w:rPr>
          <w:b w:val="0"/>
          <w:i w:val="0"/>
        </w:rPr>
        <w:br/>
      </w:r>
      <w:r>
        <w:rPr>
          <w:b w:val="0"/>
          <w:i w:val="0"/>
        </w:rPr>
        <w:t>Bị bãi bỏ bởi Quyết định số 24/2019/QĐ-UBND ngày 25/6/2019 của UBND tỉnh Lào Cai về việc bãi bỏ Chỉ thị số 08/2005/CT-UB ngày 31/3/2005 của Uỷ ban nhân dân tỉnh Lào Cai về việc quản lý, bảo vệ đường biên, hệ thống dấu hiệu cột mốc Quốc giới</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04/2006/CT-UBND</w:t>
      </w:r>
      <w:r>
        <w:rPr>
          <w:b w:val="0"/>
          <w:i w:val="0"/>
        </w:rPr>
        <w:br/>
      </w:r>
      <w:r>
        <w:rPr>
          <w:b w:val="0"/>
          <w:i w:val="0"/>
        </w:rPr>
        <w:t>ngày 12/06/2006</w:t>
      </w:r>
      <w:r>
        <w:rPr>
          <w:b w:val="0"/>
          <w:i w:val="0"/>
        </w:rPr>
        <w:br/>
      </w:r>
      <w:r>
        <w:rPr>
          <w:b w:val="0"/>
          <w:i w:val="0"/>
        </w:rPr>
        <w:br/>
      </w:r>
      <w:r>
        <w:rPr>
          <w:b w:val="0"/>
          <w:i w:val="0"/>
        </w:rPr>
        <w:t>Vê thực hiện "Ngày hội toàn dân bảo vệ An ninh Tổ quốc"</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02/2012/CT-UBND</w:t>
      </w:r>
      <w:r>
        <w:rPr>
          <w:b w:val="0"/>
          <w:i w:val="0"/>
        </w:rPr>
        <w:br/>
      </w:r>
      <w:r>
        <w:rPr>
          <w:b w:val="0"/>
          <w:i w:val="0"/>
        </w:rPr>
        <w:t>ngày 20/06/2012</w:t>
      </w:r>
      <w:r>
        <w:rPr>
          <w:b w:val="0"/>
          <w:i w:val="0"/>
        </w:rPr>
        <w:br/>
      </w:r>
      <w:r>
        <w:rPr>
          <w:b w:val="0"/>
          <w:i w:val="0"/>
        </w:rPr>
        <w:br/>
      </w:r>
      <w:r>
        <w:rPr>
          <w:b w:val="0"/>
          <w:i w:val="0"/>
        </w:rPr>
        <w:t>Về việc tăng cường các biện pháp về phòng cháy và chữa cháy tại các chợ, siêu thị, trung tâm thương mại, kho hàng, cơ sở sản xuất trên địa bàn tỉnh Lào Cai</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03/2012/CT-UBND</w:t>
      </w:r>
      <w:r>
        <w:rPr>
          <w:b w:val="0"/>
          <w:i w:val="0"/>
        </w:rPr>
        <w:br/>
      </w:r>
      <w:r>
        <w:rPr>
          <w:b w:val="0"/>
          <w:i w:val="0"/>
        </w:rPr>
        <w:t>ngày 06/11/2012</w:t>
      </w:r>
      <w:r>
        <w:rPr>
          <w:b w:val="0"/>
          <w:i w:val="0"/>
        </w:rPr>
        <w:br/>
      </w:r>
      <w:r>
        <w:rPr>
          <w:b w:val="0"/>
          <w:i w:val="0"/>
        </w:rPr>
        <w:br/>
      </w:r>
      <w:r>
        <w:rPr>
          <w:b w:val="0"/>
          <w:i w:val="0"/>
        </w:rPr>
        <w:t>Về việc tăng cường công tác quản lý, sử dụng vũ khí, vật liệu nổ, công cụ hỗ trợ; vận động toàn dân giao nộp vũ khí, vật liệu nổ và công cụ hỗ trợ</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w:t>
      </w:r>
      <w:r>
        <w:rPr>
          <w:b w:val="0"/>
          <w:i w:val="0"/>
        </w:rPr>
        <w:br/>
      </w:r>
      <w:r>
        <w:rPr>
          <w:b w:val="0"/>
          <w:i w:val="0"/>
        </w:rPr>
        <w:t>ngày 10/10/2013</w:t>
      </w:r>
      <w:r>
        <w:rPr>
          <w:b w:val="0"/>
          <w:i w:val="0"/>
        </w:rPr>
        <w:br/>
      </w:r>
      <w:r>
        <w:rPr>
          <w:b w:val="0"/>
          <w:i w:val="0"/>
        </w:rPr>
        <w:br/>
      </w:r>
      <w:r>
        <w:rPr>
          <w:b w:val="0"/>
          <w:i w:val="0"/>
        </w:rPr>
        <w:t>Về việc tăng cường thực hiện công tác phòng, chống ma túy và triệt xóa, thay thế cây thuốc phiện</w:t>
      </w:r>
      <w:r>
        <w:rPr>
          <w:b w:val="0"/>
          <w:i w:val="0"/>
        </w:rPr>
        <w:br/>
      </w:r>
      <w:r>
        <w:rPr>
          <w:b w:val="0"/>
          <w:i w:val="0"/>
        </w:rPr>
        <w:br/>
      </w:r>
      <w:r>
        <w:rPr>
          <w:b w:val="0"/>
          <w:i w:val="0"/>
        </w:rPr>
        <w:t>Bị bãi bỏ bởi Quyết định số 61/2019/QĐ-UBND ngày 31/12/2019 của UBND tỉnh Lào Cai 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56/2016/NQ-HĐND</w:t>
      </w:r>
      <w:r>
        <w:rPr>
          <w:b w:val="0"/>
          <w:i w:val="0"/>
        </w:rPr>
        <w:br/>
      </w:r>
      <w:r>
        <w:rPr>
          <w:b w:val="0"/>
          <w:i w:val="0"/>
        </w:rPr>
        <w:t>Ngày 18/7/2016</w:t>
      </w:r>
      <w:r>
        <w:rPr>
          <w:b w:val="0"/>
          <w:i w:val="0"/>
        </w:rPr>
        <w:br/>
      </w:r>
      <w:r>
        <w:rPr>
          <w:b w:val="0"/>
          <w:i w:val="0"/>
        </w:rPr>
        <w:br/>
      </w:r>
      <w:r>
        <w:rPr>
          <w:b w:val="0"/>
          <w:i w:val="0"/>
        </w:rPr>
        <w:t xml:space="preserve"> Ban hành Quy định về nội dung và mức hỗ trợ kinh phí tổ chức Chương trình xúc tiến thương mại trên địa bàn tỉnh Lào Cai giai đoạn 2016 – 2020</w:t>
      </w:r>
      <w:r>
        <w:rPr>
          <w:b w:val="0"/>
          <w:i w:val="0"/>
        </w:rPr>
        <w:br/>
      </w:r>
      <w:r>
        <w:rPr>
          <w:b w:val="0"/>
          <w:i w:val="0"/>
        </w:rPr>
        <w:br/>
      </w:r>
      <w:r>
        <w:rPr>
          <w:b w:val="0"/>
          <w:i w:val="0"/>
        </w:rPr>
        <w:t>Được thay thế bởi Nghị quyết số 21/2020/NQ-HĐND ngày 04/12/2020 của HĐND tỉnh Lào Cai ban hành quy định về nội dung và mức hỗ trợ kinh phí thực hiện hoạt động xúc tiến thương mại của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18/7/2016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Được thay thế bởi Nghị quyết số 03/2019/NQ-HĐND ngày 10/7/2019 của HĐND tỉnh Lào Cai Quy định một số nội dung, mức chi hỗ trợ hoạt động khuyến công</w:t>
      </w:r>
      <w:r>
        <w:rPr>
          <w:b w:val="0"/>
          <w:i w:val="0"/>
        </w:rPr>
        <w:br/>
      </w:r>
      <w:r>
        <w:rPr>
          <w:b w:val="0"/>
          <w:i w:val="0"/>
        </w:rPr>
        <w:t>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 ngày 04/02/2012</w:t>
      </w:r>
      <w:r>
        <w:rPr>
          <w:b w:val="0"/>
          <w:i w:val="0"/>
        </w:rPr>
        <w:br/>
      </w:r>
      <w:r>
        <w:rPr>
          <w:b w:val="0"/>
          <w:i w:val="0"/>
        </w:rPr>
        <w:br/>
      </w:r>
      <w:r>
        <w:rPr>
          <w:b w:val="0"/>
          <w:i w:val="0"/>
        </w:rPr>
        <w:t>Ban hành Quy định về quản lý vật liệu nổ công nghiệp trên địa bàn tỉnh Lào Cai</w:t>
      </w:r>
      <w:r>
        <w:rPr>
          <w:b w:val="0"/>
          <w:i w:val="0"/>
        </w:rPr>
        <w:br/>
      </w:r>
      <w:r>
        <w:rPr>
          <w:b w:val="0"/>
          <w:i w:val="0"/>
        </w:rPr>
        <w:br/>
      </w:r>
      <w:r>
        <w:rPr>
          <w:b w:val="0"/>
          <w:i w:val="0"/>
        </w:rPr>
        <w:t>Được thay thế bởi Quyết định số 19/2019/QĐ-UBND ngày 24/5/2019 của UBND tỉnh Lào Cai ban hành Quy chế quản lý vật liệu nổ công nghiệp, tiền chất thuốc nổ để sản xuất vật liệu nổ công nghiệp trên địa bàn tỉnh Lào Cai</w:t>
      </w:r>
      <w:r>
        <w:rPr>
          <w:b w:val="0"/>
          <w:i w:val="0"/>
        </w:rPr>
        <w:br/>
      </w:r>
      <w:r>
        <w:rPr>
          <w:b w:val="0"/>
          <w:i w:val="0"/>
        </w:rPr>
        <w:br/>
      </w:r>
      <w:r>
        <w:rPr>
          <w:b w:val="0"/>
          <w:i w:val="0"/>
        </w:rPr>
        <w:t>05/6/2019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14/2013/QĐ-UBND ngày 29/05/2013</w:t>
      </w:r>
      <w:r>
        <w:rPr>
          <w:b w:val="0"/>
          <w:i w:val="0"/>
        </w:rPr>
        <w:br/>
      </w:r>
      <w:r>
        <w:rPr>
          <w:b w:val="0"/>
          <w:i w:val="0"/>
        </w:rPr>
        <w:br/>
      </w:r>
      <w:r>
        <w:rPr>
          <w:b w:val="0"/>
          <w:i w:val="0"/>
        </w:rPr>
        <w:t>Sửa đổi, bổ sung một số điều của bản Quy định quản lý vật liệu nổ công nghiệp trên địa bàn tỉnh Lào Cai ban hành kèm theo Quyết định số 03/2012/QĐ-UBND ngày 04/02/2012 của UBND tỉnh Lào Cai</w:t>
      </w:r>
      <w:r>
        <w:rPr>
          <w:b w:val="0"/>
          <w:i w:val="0"/>
        </w:rPr>
        <w:br/>
      </w:r>
      <w:r>
        <w:rPr>
          <w:b w:val="0"/>
          <w:i w:val="0"/>
        </w:rPr>
        <w:br/>
      </w:r>
      <w:r>
        <w:rPr>
          <w:b w:val="0"/>
          <w:i w:val="0"/>
        </w:rPr>
        <w:t>Được thay thế bởi Quyết định số 19/2019/QĐ-UBND ngày 24/5/2019 của UBND tỉnh Lào Cai ban hành Quy chế quản lý vật liệu nổ công nghiệp, tiền chất thuốc nổ để sản xuất vật liệu nổ công nghiệp trên địa bàn tỉnh Lào Cai</w:t>
      </w:r>
      <w:r>
        <w:rPr>
          <w:b w:val="0"/>
          <w:i w:val="0"/>
        </w:rPr>
        <w:br/>
      </w:r>
      <w:r>
        <w:rPr>
          <w:b w:val="0"/>
          <w:i w:val="0"/>
        </w:rPr>
        <w:br/>
      </w:r>
      <w:r>
        <w:rPr>
          <w:b w:val="0"/>
          <w:i w:val="0"/>
        </w:rPr>
        <w:t>05/6/2019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09/12/2015</w:t>
      </w:r>
      <w:r>
        <w:rPr>
          <w:b w:val="0"/>
          <w:i w:val="0"/>
        </w:rPr>
        <w:br/>
      </w:r>
      <w:r>
        <w:rPr>
          <w:b w:val="0"/>
          <w:i w:val="0"/>
        </w:rPr>
        <w:br/>
      </w:r>
      <w:r>
        <w:rPr>
          <w:b w:val="0"/>
          <w:i w:val="0"/>
        </w:rPr>
        <w:t>Ban hành Quy định về quy trình chuyển đổi mô hình quản lý, kinh doanh và khai thác chợ trên địa bàn tỉnh Lào Cai</w:t>
      </w:r>
      <w:r>
        <w:rPr>
          <w:b w:val="0"/>
          <w:i w:val="0"/>
        </w:rPr>
        <w:br/>
      </w:r>
      <w:r>
        <w:rPr>
          <w:b w:val="0"/>
          <w:i w:val="0"/>
        </w:rPr>
        <w:br/>
      </w:r>
      <w:r>
        <w:rPr>
          <w:b w:val="0"/>
          <w:i w:val="0"/>
        </w:rPr>
        <w:t>Bị bãi bỏ bởi Quyết định số 40/2021/QĐ-UBND ngày 22/7/2021 của UBND tỉnh Lào Cai Bãi bỏ Quyết định số 56/2015/QĐ-UBND ngày 09/12/2015 của Uỷ ban nhân dân tỉnh Lào Cai ban hành Quy định về quy trình chuyển đổi mô hình quản lý, kinh doanh và khai thác chợ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84/2016/QĐ-UBND ngày 26/8/2016</w:t>
      </w:r>
      <w:r>
        <w:rPr>
          <w:b w:val="0"/>
          <w:i w:val="0"/>
        </w:rPr>
        <w:br/>
      </w:r>
      <w:r>
        <w:rPr>
          <w:b w:val="0"/>
          <w:i w:val="0"/>
        </w:rPr>
        <w:br/>
      </w:r>
      <w:r>
        <w:rPr>
          <w:b w:val="0"/>
          <w:i w:val="0"/>
        </w:rPr>
        <w:t>Ban hành quy định Chính sách khuyến công trên địa bàn tỉnh Lào Cai, giai đoạn 2016 - 2020</w:t>
      </w:r>
      <w:r>
        <w:rPr>
          <w:b w:val="0"/>
          <w:i w:val="0"/>
        </w:rPr>
        <w:br/>
      </w:r>
      <w:r>
        <w:rPr>
          <w:b w:val="0"/>
          <w:i w:val="0"/>
        </w:rPr>
        <w:br/>
      </w:r>
      <w:r>
        <w:rPr>
          <w:b w:val="0"/>
          <w:i w:val="0"/>
        </w:rPr>
        <w:t>Được thay thế bởi Quyết định số 57/2019/QĐ-UBND ngày 31/12/2019 của UBND tỉnh Lào Cai Ban hành Quy chế quản lý kinh phí khuyến công trên địa bàn tỉnh Lào Cai</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95/2016/QĐ-UBND ngày 12/9/2016</w:t>
      </w:r>
      <w:r>
        <w:rPr>
          <w:b w:val="0"/>
          <w:i w:val="0"/>
        </w:rPr>
        <w:br/>
      </w:r>
      <w:r>
        <w:rPr>
          <w:b w:val="0"/>
          <w:i w:val="0"/>
        </w:rPr>
        <w:br/>
      </w:r>
      <w:r>
        <w:rPr>
          <w:b w:val="0"/>
          <w:i w:val="0"/>
        </w:rPr>
        <w:t>Ban hành quy chế về xây dựng, quản lý và tổ chức thực hiện Chương trình xúc tiến thương mại trên địa bàn tỉnh Lào Cai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44/2018/QĐ-UBND</w:t>
      </w:r>
      <w:r>
        <w:rPr>
          <w:b w:val="0"/>
          <w:i w:val="0"/>
        </w:rPr>
        <w:br/>
      </w:r>
      <w:r>
        <w:rPr>
          <w:b w:val="0"/>
          <w:i w:val="0"/>
        </w:rPr>
        <w:t>ngày 10/12/2018</w:t>
      </w:r>
      <w:r>
        <w:rPr>
          <w:b w:val="0"/>
          <w:i w:val="0"/>
        </w:rPr>
        <w:br/>
      </w:r>
      <w:r>
        <w:rPr>
          <w:b w:val="0"/>
          <w:i w:val="0"/>
        </w:rPr>
        <w:br/>
      </w:r>
      <w:r>
        <w:rPr>
          <w:b w:val="0"/>
          <w:i w:val="0"/>
        </w:rPr>
        <w:t>Ban hành Quy chế lựa chọn thương nhân được phép tái xuất hàng hóa tạm nhập, tái xuất có điều kiện và hàng hóa tạm nhập, tái xuất theo giấy phép qua cửa khẩu phụ, lối mở biên giới trên địa bàn tỉnh Lào Cai</w:t>
      </w:r>
      <w:r>
        <w:rPr>
          <w:b w:val="0"/>
          <w:i w:val="0"/>
        </w:rPr>
        <w:br/>
      </w:r>
      <w:r>
        <w:rPr>
          <w:b w:val="0"/>
          <w:i w:val="0"/>
        </w:rPr>
        <w:br/>
      </w:r>
      <w:r>
        <w:rPr>
          <w:b w:val="0"/>
          <w:i w:val="0"/>
        </w:rPr>
        <w:t>Bị bãi bỏ bởi Quyết định số 40/2020/QĐ-UBND ngày 29/12/2020 của UBND tỉnh Lào Cai Bãi bỏ Quyết định số 44/2018/QĐ-UBND ngày 10 tháng 12 năm 2018 của Ủy ban nhân dân tỉnh Lào Cai ban hành Quy chế lựa chọn thương nhân được phép tái xuất hàng hóa tạm nhập, tái xuất có điều kiện và hàng hóa tạm nhập, tái xuất theo giấy phép qua cửa khẩu phụ, lối mở biên giới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09/2010/CT-UBND ngày 23/12/2010</w:t>
      </w:r>
      <w:r>
        <w:rPr>
          <w:b w:val="0"/>
          <w:i w:val="0"/>
        </w:rPr>
        <w:br/>
      </w:r>
      <w:r>
        <w:rPr>
          <w:b w:val="0"/>
          <w:i w:val="0"/>
        </w:rPr>
        <w:br/>
      </w:r>
      <w:r>
        <w:rPr>
          <w:b w:val="0"/>
          <w:i w:val="0"/>
        </w:rPr>
        <w:t>Về tăng cường công tác quản lý hoạt động xúc tiến thương mại trên địa bàn tỉnh Lào Cai</w:t>
      </w:r>
      <w:r>
        <w:rPr>
          <w:b w:val="0"/>
          <w:i w:val="0"/>
        </w:rPr>
        <w:br/>
      </w:r>
      <w:r>
        <w:rPr>
          <w:b w:val="0"/>
          <w:i w:val="0"/>
        </w:rPr>
        <w:br/>
      </w:r>
      <w:r>
        <w:rPr>
          <w:b w:val="0"/>
          <w:i w:val="0"/>
        </w:rPr>
        <w:t>Bị bãi bỏ bởi Quyết định số 34/2019/QĐ-UBND ngày 19/8/2019 của UBND tỉnh Bãi bỏ 02 văn bản quy phạm pháp luật của Ủy ban nhân dân tỉnh Lào Cai thuộc lĩnh vực Công thương</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02/2015/CT-UBND ngày 05/8/2015</w:t>
      </w:r>
      <w:r>
        <w:rPr>
          <w:b w:val="0"/>
          <w:i w:val="0"/>
        </w:rPr>
        <w:br/>
      </w:r>
      <w:r>
        <w:rPr>
          <w:b w:val="0"/>
          <w:i w:val="0"/>
        </w:rPr>
        <w:br/>
      </w:r>
      <w:r>
        <w:rPr>
          <w:b w:val="0"/>
          <w:i w:val="0"/>
        </w:rPr>
        <w:t>Về việc tăng cường quản lý hóa chất trên địa bàn tỉnh Lào Cai</w:t>
      </w:r>
      <w:r>
        <w:rPr>
          <w:b w:val="0"/>
          <w:i w:val="0"/>
        </w:rPr>
        <w:br/>
      </w:r>
      <w:r>
        <w:rPr>
          <w:b w:val="0"/>
          <w:i w:val="0"/>
        </w:rPr>
        <w:br/>
      </w:r>
      <w:r>
        <w:rPr>
          <w:b w:val="0"/>
          <w:i w:val="0"/>
        </w:rPr>
        <w:t>Bị bãi bỏ bởi Quyết định số 34/2019/QĐ-UBND ngày 19/8/2019 của UBND tỉnh Lào Cai bãi bỏ 02 văn bản quy phạm pháp luật của Ủy ban nhân dân tỉnh Lào Cai thuộc lĩnh vực Công thương</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37/2015/NQ-HĐND ngày 11/12/2015</w:t>
      </w:r>
      <w:r>
        <w:rPr>
          <w:b w:val="0"/>
          <w:i w:val="0"/>
        </w:rPr>
        <w:br/>
      </w:r>
      <w:r>
        <w:rPr>
          <w:b w:val="0"/>
          <w:i w:val="0"/>
        </w:rPr>
        <w:br/>
      </w:r>
      <w:r>
        <w:rPr>
          <w:b w:val="0"/>
          <w:i w:val="0"/>
        </w:rPr>
        <w:t>Về mức thu học phí đối với cơ sở giáo dục mầm non và phổ thông công lập chương trình giáo dục đại trà năm học 2015-2016; mức thu học phí đối với các cơ sở giáo dục đại trà và giáo dục nghề nghiệp thuộc thẩm quyền quản lý trực tiếp của UBND tỉnh từ năm học 2015-2016 đến năm học 2020-2021</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 ngày 18/7/2016</w:t>
      </w:r>
      <w:r>
        <w:rPr>
          <w:b w:val="0"/>
          <w:i w:val="0"/>
        </w:rPr>
        <w:br/>
      </w:r>
      <w:r>
        <w:rPr>
          <w:b w:val="0"/>
          <w:i w:val="0"/>
        </w:rPr>
        <w:br/>
      </w:r>
      <w:r>
        <w:rPr>
          <w:b w:val="0"/>
          <w:i w:val="0"/>
        </w:rPr>
        <w:t xml:space="preserve"> </w:t>
      </w:r>
      <w:r>
        <w:rPr>
          <w:b w:val="0"/>
          <w:i w:val="0"/>
        </w:rPr>
        <w:br/>
      </w:r>
      <w:r>
        <w:rPr>
          <w:b w:val="0"/>
          <w:i w:val="0"/>
        </w:rPr>
        <w:t>Về các chính sách hỗ trợ phát triển sự nghiệp giáo dục và đào tạo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05/2018/NQ-HĐND ngày 21/6/2018</w:t>
      </w:r>
      <w:r>
        <w:rPr>
          <w:b w:val="0"/>
          <w:i w:val="0"/>
        </w:rPr>
        <w:br/>
      </w:r>
      <w:r>
        <w:rPr>
          <w:b w:val="0"/>
          <w:i w:val="0"/>
        </w:rPr>
        <w:br/>
      </w:r>
      <w:r>
        <w:rPr>
          <w:b w:val="0"/>
          <w:i w:val="0"/>
        </w:rPr>
        <w:t>Quy định mức thu học phí đối với cơ sở giáo dục mầm non và phổ thông công lập chương trình giáo dục đại trà trên địa bàn tỉnh Lào Cai năm 2018-2019</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10/2019/NQ-HĐND</w:t>
      </w:r>
      <w:r>
        <w:rPr>
          <w:b w:val="0"/>
          <w:i w:val="0"/>
        </w:rPr>
        <w:br/>
      </w:r>
      <w:r>
        <w:rPr>
          <w:b w:val="0"/>
          <w:i w:val="0"/>
        </w:rPr>
        <w:t>ngày 10/7/2019</w:t>
      </w:r>
      <w:r>
        <w:rPr>
          <w:b w:val="0"/>
          <w:i w:val="0"/>
        </w:rPr>
        <w:br/>
      </w:r>
      <w:r>
        <w:rPr>
          <w:b w:val="0"/>
          <w:i w:val="0"/>
        </w:rPr>
        <w:br/>
      </w:r>
      <w:r>
        <w:rPr>
          <w:b w:val="0"/>
          <w:i w:val="0"/>
        </w:rPr>
        <w:t>Quy định mức thu học phí đối với cơ sở giáo dục mầm non và phổ thông công lập chương trình giáo dục đại trà trên địa bàn tỉnh Lào Cai, năm học 2019 - 2020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  ngày 10/7/2019</w:t>
      </w:r>
      <w:r>
        <w:rPr>
          <w:b w:val="0"/>
          <w:i w:val="0"/>
        </w:rPr>
        <w:br/>
      </w:r>
      <w:r>
        <w:rPr>
          <w:b w:val="0"/>
          <w:i w:val="0"/>
        </w:rPr>
        <w:br/>
      </w:r>
      <w:r>
        <w:rPr>
          <w:b w:val="0"/>
          <w:i w:val="0"/>
        </w:rPr>
        <w:t>Bổ sung Khoản 6, Khoản 7 vào Điều 1 Nghị quyết số 58/2016/NQ-HĐND ngày 18/7/2016 của Hội đồng nhân dân tỉnh Lào Cai về các chính sách hỗ trợ phát triển sự nghiệp giáo dục và đào tạo trên địa bàn tỉnh,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08/2020/NQ-HĐND</w:t>
      </w:r>
      <w:r>
        <w:rPr>
          <w:b w:val="0"/>
          <w:i w:val="0"/>
        </w:rPr>
        <w:br/>
      </w:r>
      <w:r>
        <w:rPr>
          <w:b w:val="0"/>
          <w:i w:val="0"/>
        </w:rPr>
        <w:t>ngày 10/7/2020</w:t>
      </w:r>
      <w:r>
        <w:rPr>
          <w:b w:val="0"/>
          <w:i w:val="0"/>
        </w:rPr>
        <w:br/>
      </w:r>
      <w:r>
        <w:rPr>
          <w:b w:val="0"/>
          <w:i w:val="0"/>
        </w:rPr>
        <w:br/>
      </w:r>
      <w:r>
        <w:rPr>
          <w:b w:val="0"/>
          <w:i w:val="0"/>
        </w:rPr>
        <w:t>Ban hành mức thu học phí đối với cơ sở giáo dục mầm non và phổ thông công lập chương trình giáo dục đại trà năm học 2020-2021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27/2020/NQ-HĐND</w:t>
      </w:r>
      <w:r>
        <w:rPr>
          <w:b w:val="0"/>
          <w:i w:val="0"/>
        </w:rPr>
        <w:br/>
      </w:r>
      <w:r>
        <w:rPr>
          <w:b w:val="0"/>
          <w:i w:val="0"/>
        </w:rPr>
        <w:t>ngày 04/12/2020</w:t>
      </w:r>
      <w:r>
        <w:rPr>
          <w:b w:val="0"/>
          <w:i w:val="0"/>
        </w:rPr>
        <w:br/>
      </w:r>
      <w:r>
        <w:rPr>
          <w:b w:val="0"/>
          <w:i w:val="0"/>
        </w:rPr>
        <w:br/>
      </w:r>
      <w:r>
        <w:rPr>
          <w:b w:val="0"/>
          <w:i w:val="0"/>
        </w:rPr>
        <w:t>Quy định mức thu tối đa các khoản dịch vụ để phục vụ, hỗ trợ hoạt động giáo dục đối với các cơ sở giáo dục mầm non, phổ thông và giáo dục thường xuyên công lập trên đia bàn tỉnh Lào Cai</w:t>
      </w:r>
      <w:r>
        <w:rPr>
          <w:b w:val="0"/>
          <w:i w:val="0"/>
        </w:rPr>
        <w:br/>
      </w:r>
      <w:r>
        <w:rPr>
          <w:b w:val="0"/>
          <w:i w:val="0"/>
        </w:rPr>
        <w:br/>
      </w:r>
      <w:r>
        <w:rPr>
          <w:b w:val="0"/>
          <w:i w:val="0"/>
        </w:rPr>
        <w:t>Được thay thế bởi Nghị quyết số 11/2022/NQ-HĐND ngày 15/07/2022 của HĐND tỉnh Lào Cai Quy định khoản thu, mức thu và cơ chế quản lý thu, chi các dịch vụ hỗ trợ hoạt động giáo dục, đào tạo đối với cơ sở giáo dục công lập trên địa bàn tỉnh Lào Cai</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09/2021/NQ-HĐND ngày 16/7/2021</w:t>
      </w:r>
      <w:r>
        <w:rPr>
          <w:b w:val="0"/>
          <w:i w:val="0"/>
        </w:rPr>
        <w:br/>
      </w:r>
      <w:r>
        <w:rPr>
          <w:b w:val="0"/>
          <w:i w:val="0"/>
        </w:rPr>
        <w:br/>
      </w:r>
      <w:r>
        <w:rPr>
          <w:b w:val="0"/>
          <w:i w:val="0"/>
        </w:rPr>
        <w:t>Quy định mức thu học phí đối với cơ sở giáo dục mầm non và phổ thông công lập chương trình giáo dục đại trà năm học 2021-2022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12/2021/NQ-HĐND ngày 16/7/2021</w:t>
      </w:r>
      <w:r>
        <w:rPr>
          <w:b w:val="0"/>
          <w:i w:val="0"/>
        </w:rPr>
        <w:br/>
      </w:r>
      <w:r>
        <w:rPr>
          <w:b w:val="0"/>
          <w:i w:val="0"/>
        </w:rPr>
        <w:br/>
      </w:r>
      <w:r>
        <w:rPr>
          <w:b w:val="0"/>
          <w:i w:val="0"/>
        </w:rPr>
        <w:t>Về việc tiếp tục thực hiện hỗ trợ cho học sinh các xã khu vực II, khu vực III hoàn thành nông thôn mới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07/2022/NQ-HĐND ngày 15/07/2022</w:t>
      </w:r>
      <w:r>
        <w:rPr>
          <w:b w:val="0"/>
          <w:i w:val="0"/>
        </w:rPr>
        <w:br/>
      </w:r>
      <w:r>
        <w:rPr>
          <w:b w:val="0"/>
          <w:i w:val="0"/>
        </w:rPr>
        <w:br/>
      </w:r>
      <w:r>
        <w:rPr>
          <w:b w:val="0"/>
          <w:i w:val="0"/>
        </w:rPr>
        <w:t>Quy định mức thu học phí đối với cơ sở giáo dục mầm non và phổ thông công lập năm học 2022-2023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09/2022/NQ-HĐND ngày 15/07/2022</w:t>
      </w:r>
      <w:r>
        <w:rPr>
          <w:b w:val="0"/>
          <w:i w:val="0"/>
        </w:rPr>
        <w:br/>
      </w:r>
      <w:r>
        <w:rPr>
          <w:b w:val="0"/>
          <w:i w:val="0"/>
        </w:rPr>
        <w:br/>
      </w:r>
      <w:r>
        <w:rPr>
          <w:b w:val="0"/>
          <w:i w:val="0"/>
        </w:rPr>
        <w:t>Về việc tiếp tục hỗ trợ cho học sinh các xã khu vực II, khu vực III hoàn thành nông thôn mới năm học 2022-2023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42/2006/QĐ-UBND ngày 16/05/2006</w:t>
      </w:r>
      <w:r>
        <w:rPr>
          <w:b w:val="0"/>
          <w:i w:val="0"/>
        </w:rPr>
        <w:br/>
      </w:r>
      <w:r>
        <w:rPr>
          <w:b w:val="0"/>
          <w:i w:val="0"/>
        </w:rPr>
        <w:br/>
      </w:r>
      <w:r>
        <w:rPr>
          <w:b w:val="0"/>
          <w:i w:val="0"/>
        </w:rPr>
        <w:t>Về việc han hành Quy chế làm việc của Hội đồng xét tặng danh hiệu Nhà giáo nhân dân, Nhà giáo ưu tú tỉnh Lào Cai</w:t>
      </w:r>
      <w:r>
        <w:rPr>
          <w:b w:val="0"/>
          <w:i w:val="0"/>
        </w:rPr>
        <w:br/>
      </w:r>
      <w:r>
        <w:rPr>
          <w:b w:val="0"/>
          <w:i w:val="0"/>
        </w:rPr>
        <w:br/>
      </w:r>
      <w:r>
        <w:rPr>
          <w:b w:val="0"/>
          <w:i w:val="0"/>
        </w:rPr>
        <w:t>Bị bãi bỏ bởi Quyết định số 05/2023/QĐ-UBND ngày 22/02/2023 của UBND tỉnh Lào Cai Bãi bỏ 04 văn bản quy phạm pháp luật do Ủy ban nhân dân tỉnh Lào Cai ban hành thuộc lĩnh vực giáo dục và đào tạo</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69/2015/QĐ-UBND ngày 30/12/2015</w:t>
      </w:r>
      <w:r>
        <w:rPr>
          <w:b w:val="0"/>
          <w:i w:val="0"/>
        </w:rPr>
        <w:br/>
      </w:r>
      <w:r>
        <w:rPr>
          <w:b w:val="0"/>
          <w:i w:val="0"/>
        </w:rPr>
        <w:br/>
      </w:r>
      <w:r>
        <w:rPr>
          <w:b w:val="0"/>
          <w:i w:val="0"/>
        </w:rPr>
        <w:t>Quy định mức thu học phí đối với cở giáo dục mầm non và phổ thông công lập chương trình giáo dục đại trà năm học 2015 – 2016; mức thu học phí đối với các cơ  sở giáo dục đại học và giáo dục nghề nghiệp thuộc thẩm quyền quản lý trực tiếp của Uỷ ban nhân dân từ năm học 2015 – 2016 đến năm học 2020 - 2021</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72/2016/QĐ-UBND ngày 24/8/2016</w:t>
      </w:r>
      <w:r>
        <w:rPr>
          <w:b w:val="0"/>
          <w:i w:val="0"/>
        </w:rPr>
        <w:br/>
      </w:r>
      <w:r>
        <w:rPr>
          <w:b w:val="0"/>
          <w:i w:val="0"/>
        </w:rPr>
        <w:br/>
      </w:r>
      <w:r>
        <w:rPr>
          <w:b w:val="0"/>
          <w:i w:val="0"/>
        </w:rPr>
        <w:t>Ban hành quy định nội dung, mức chi cho công tác xây dựng ngân hàng câu trắc nghiệm, tổ chức các kỳ thi học sinh giỏi trên địa bàn tỉnh Lào Cai</w:t>
      </w:r>
      <w:r>
        <w:rPr>
          <w:b w:val="0"/>
          <w:i w:val="0"/>
        </w:rPr>
        <w:br/>
      </w:r>
      <w:r>
        <w:rPr>
          <w:b w:val="0"/>
          <w:i w:val="0"/>
        </w:rPr>
        <w:br/>
      </w:r>
      <w:r>
        <w:rPr>
          <w:b w:val="0"/>
          <w:i w:val="0"/>
        </w:rPr>
        <w:t>Bị bãi bỏ bởi Quyết định số 05/2023/QĐ-UBND ngày 22/02/2023 của UBND tỉnh Lào Cai Bãi bỏ 04 văn bản quy phạm pháp luật do Ủy ban nhân dân tỉnh Lào Cai ban hành thuộc lĩnh vực giáo dục và đào tạo</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74/2016/QĐ-UBND ngày 24/8/2016</w:t>
      </w:r>
      <w:r>
        <w:rPr>
          <w:b w:val="0"/>
          <w:i w:val="0"/>
        </w:rPr>
        <w:br/>
      </w:r>
      <w:r>
        <w:rPr>
          <w:b w:val="0"/>
          <w:i w:val="0"/>
        </w:rPr>
        <w:br/>
      </w:r>
      <w:r>
        <w:rPr>
          <w:b w:val="0"/>
          <w:i w:val="0"/>
        </w:rPr>
        <w:t>Quy định mức phụ cấp kiêm nhiệm cho cán bộ quản lý các trung tâm học tập cộng đồng trên địa bàn tỉnh Lào Cai</w:t>
      </w:r>
      <w:r>
        <w:rPr>
          <w:b w:val="0"/>
          <w:i w:val="0"/>
        </w:rPr>
        <w:br/>
      </w:r>
      <w:r>
        <w:rPr>
          <w:b w:val="0"/>
          <w:i w:val="0"/>
        </w:rPr>
        <w:br/>
      </w:r>
      <w:r>
        <w:rPr>
          <w:b w:val="0"/>
          <w:i w:val="0"/>
        </w:rPr>
        <w:t>Bị bãi bỏ bởi Quyết định số 05/2023/QĐ-UBND ngày 22/02/2023 của UBND tỉnh Lào Cai Bãi bỏ 04 văn bản quy phạm pháp luật do Ủy ban nhân dân tỉnh Lào Cai ban hành thuộc lĩnh vực giáo dục và đào tạo</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77/2016/QĐ-UBND ngày 24/8/2016</w:t>
      </w:r>
      <w:r>
        <w:rPr>
          <w:b w:val="0"/>
          <w:i w:val="0"/>
        </w:rPr>
        <w:br/>
      </w:r>
      <w:r>
        <w:rPr>
          <w:b w:val="0"/>
          <w:i w:val="0"/>
        </w:rPr>
        <w:br/>
      </w:r>
      <w:r>
        <w:rPr>
          <w:b w:val="0"/>
          <w:i w:val="0"/>
        </w:rPr>
        <w:t>Quy định một số nội dung, mức chi thực hiện xóa mù chữ và chống tái mù chữ, duy trì kết quả phổ cập giáo dục trên địa bàn tỉnh Lào Cai</w:t>
      </w:r>
      <w:r>
        <w:rPr>
          <w:b w:val="0"/>
          <w:i w:val="0"/>
        </w:rPr>
        <w:br/>
      </w:r>
      <w:r>
        <w:rPr>
          <w:b w:val="0"/>
          <w:i w:val="0"/>
        </w:rPr>
        <w:br/>
      </w:r>
      <w:r>
        <w:rPr>
          <w:b w:val="0"/>
          <w:i w:val="0"/>
        </w:rPr>
        <w:t>Bị bãi bỏ bởi Quyết định số 05/2023/QĐ-UBND ngày 22/02/2023 của UBND tỉnh Lào Cai Bãi bỏ 04 văn bản quy phạm pháp luật do Ủy ban nhân dân tỉnh Lào Cai ban hành thuộc lĩnh vực giáo dục và đào tạo</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15/3/2017</w:t>
      </w:r>
      <w:r>
        <w:rPr>
          <w:b w:val="0"/>
          <w:i w:val="0"/>
        </w:rPr>
        <w:br/>
      </w:r>
      <w:r>
        <w:rPr>
          <w:b w:val="0"/>
          <w:i w:val="0"/>
        </w:rPr>
        <w:br/>
      </w:r>
      <w:r>
        <w:rPr>
          <w:b w:val="0"/>
          <w:i w:val="0"/>
        </w:rPr>
        <w:t>Quy định mức hỗ trợ tiền ăn; hỗ trợ cho giáo viên quản lý học sinh và cấp dưỡng nấu ăn cho học sinh bán trú; hỗ trợ học phẩm và sách giáo khoa cho trẻ mẫu giáo 5 tuổi và học sinh phổ thông ở các xã khu vực III và các thôn đặc biệt khó khăn trên địa bàn tỉnh Lào Cai,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29/2017/QĐ-UBND ngày 20/9/2017</w:t>
      </w:r>
      <w:r>
        <w:rPr>
          <w:b w:val="0"/>
          <w:i w:val="0"/>
        </w:rPr>
        <w:br/>
      </w:r>
      <w:r>
        <w:rPr>
          <w:b w:val="0"/>
          <w:i w:val="0"/>
        </w:rPr>
        <w:br/>
      </w:r>
      <w:r>
        <w:rPr>
          <w:b w:val="0"/>
          <w:i w:val="0"/>
        </w:rPr>
        <w:t>Về thực hiện chính sách hỗ trợ đối với trường Trung học phố thông Chuyên Lào Cai; hỗ trợ thi nghiên cứu khoa học đối với các trường phổ thông trên địa bàn tỉnh Lào Cai, giai đoạn 2016 -2020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27/2021/QĐ-UBND   ngày 17/5/2021</w:t>
      </w:r>
      <w:r>
        <w:rPr>
          <w:b w:val="0"/>
          <w:i w:val="0"/>
        </w:rPr>
        <w:br/>
      </w:r>
      <w:r>
        <w:rPr>
          <w:b w:val="0"/>
          <w:i w:val="0"/>
        </w:rPr>
        <w:br/>
      </w:r>
      <w:r>
        <w:rPr>
          <w:b/>
          <w:i w:val="0"/>
        </w:rPr>
        <w:t>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t xml:space="preserve"> </w:t>
      </w:r>
      <w:r>
        <w:rPr>
          <w:b w:val="0"/>
          <w:i w:val="0"/>
        </w:rPr>
        <w:br/>
      </w:r>
      <w:r>
        <w:rPr>
          <w:b w:val="0"/>
          <w:i w:val="0"/>
        </w:rPr>
        <w:br/>
      </w:r>
      <w:r>
        <w:rPr>
          <w:b w:val="0"/>
          <w:i w:val="0"/>
        </w:rPr>
        <w:t>Bị bãi bỏ bởi Quyết định số 38/2023/QĐ-UBND ngày 01/12/2023 của UBND tỉnh Lào Cai bãi bỏ Quyết định số 27/2021/QĐ-UBND ngày 17 tháng 5 năm 2021 của Ủy ban nhân dân tỉnh Lào Cai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LĨNH VỰC GIAO THÔNG VẬN TẢI, XÂY DỰNG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51/2016/NQ-HĐND ngày 18/7/2016</w:t>
      </w:r>
      <w:r>
        <w:rPr>
          <w:b w:val="0"/>
          <w:i w:val="0"/>
        </w:rPr>
        <w:br/>
      </w:r>
      <w:r>
        <w:rPr>
          <w:b w:val="0"/>
          <w:i w:val="0"/>
        </w:rPr>
        <w:br/>
      </w:r>
      <w:r>
        <w:rPr>
          <w:b w:val="0"/>
          <w:i w:val="0"/>
        </w:rPr>
        <w:t>Quy định mức khoán chi sửa chữa thường xuyên cầu, đường bộ do địa phương quản lý giai đoạn từ năm 2016 - 2020</w:t>
      </w:r>
      <w:r>
        <w:rPr>
          <w:b w:val="0"/>
          <w:i w:val="0"/>
        </w:rPr>
        <w:br/>
      </w:r>
      <w:r>
        <w:rPr>
          <w:b w:val="0"/>
          <w:i w:val="0"/>
        </w:rPr>
        <w:br/>
      </w:r>
      <w:r>
        <w:rPr>
          <w:b w:val="0"/>
          <w:i w:val="0"/>
        </w:rPr>
        <w:t xml:space="preserve">Được thay thế bởi Nghị quyết số </w:t>
      </w:r>
      <w:r>
        <w:rPr>
          <w:b w:val="0"/>
          <w:i w:val="0"/>
        </w:rPr>
        <w:t>25/2020/NQ-HĐND</w:t>
      </w:r>
      <w:r>
        <w:rPr>
          <w:b w:val="0"/>
          <w:i w:val="0"/>
        </w:rPr>
        <w:t xml:space="preserve"> ngày 04/12/2020 của HĐND tỉnh Lào Cai Quy định mức khoán chi bảo dưỡng thường xuyên cầu, đường bộ do địa phương quản lý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86/2016/NQ-HĐND Ngày 15/12/2016</w:t>
      </w:r>
      <w:r>
        <w:rPr>
          <w:b w:val="0"/>
          <w:i w:val="0"/>
        </w:rPr>
        <w:br/>
      </w:r>
      <w:r>
        <w:rPr>
          <w:b w:val="0"/>
          <w:i w:val="0"/>
        </w:rPr>
        <w:br/>
      </w:r>
      <w:r>
        <w:rPr>
          <w:b w:val="0"/>
          <w:i w:val="0"/>
        </w:rPr>
        <w:t>Ban hành quy định điều chỉnh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 xml:space="preserve">Được thay thế bởi Nghị quyết số </w:t>
      </w:r>
      <w:r>
        <w:rPr>
          <w:b w:val="0"/>
          <w:i w:val="0"/>
        </w:rPr>
        <w:t>22/2020/NQ-HĐND</w:t>
      </w:r>
      <w:r>
        <w:rPr>
          <w:b w:val="0"/>
          <w:i w:val="0"/>
        </w:rPr>
        <w:t xml:space="preserve"> ngày 04/12/2020 của HĐND tỉnh Lào Cai 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87/2016/NQ-HĐND Ngày 15/12/2016</w:t>
      </w:r>
      <w:r>
        <w:rPr>
          <w:b w:val="0"/>
          <w:i w:val="0"/>
        </w:rPr>
        <w:br/>
      </w:r>
      <w:r>
        <w:rPr>
          <w:b w:val="0"/>
          <w:i w:val="0"/>
        </w:rPr>
        <w:br/>
      </w:r>
      <w:r>
        <w:rPr>
          <w:b w:val="0"/>
          <w:i w:val="0"/>
        </w:rPr>
        <w:t>Ban hành Quy định chính sách hỗ trợ công tác tổ chức quản lý, khai thác, bảo dưỡng và sửa chữa các công trình kết cấu hạ tầng do cấp xã quản lý trên địa bàn tỉnh Lào Cai giai đoạn 2016-2020</w:t>
      </w:r>
      <w:r>
        <w:rPr>
          <w:b w:val="0"/>
          <w:i w:val="0"/>
        </w:rPr>
        <w:br/>
      </w:r>
      <w:r>
        <w:rPr>
          <w:b w:val="0"/>
          <w:i w:val="0"/>
        </w:rPr>
        <w:br/>
      </w:r>
      <w:r>
        <w:rPr>
          <w:b w:val="0"/>
          <w:i w:val="0"/>
        </w:rPr>
        <w:t xml:space="preserve">Được thay thế bởi Nghị quyết số </w:t>
      </w:r>
      <w:r>
        <w:rPr>
          <w:b w:val="0"/>
          <w:i w:val="0"/>
        </w:rPr>
        <w:t>41/2020/NQ-HĐND</w:t>
      </w:r>
      <w:r>
        <w:rPr>
          <w:b w:val="0"/>
          <w:i w:val="0"/>
        </w:rPr>
        <w:t xml:space="preserve"> ngày 04/12/2020 của HĐND tỉnh Lào Cai Ban hành Quy định chính sách hỗ trợ công tác tổ chức quản lý, khai thác, bảo trì các công trình kết cấu hạ tầng cấp xã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 ngày 17/7/2017</w:t>
      </w:r>
      <w:r>
        <w:rPr>
          <w:b w:val="0"/>
          <w:i w:val="0"/>
        </w:rPr>
        <w:br/>
      </w:r>
      <w:r>
        <w:rPr>
          <w:b w:val="0"/>
          <w:i w:val="0"/>
        </w:rPr>
        <w:br/>
      </w:r>
      <w:r>
        <w:rPr>
          <w:b w:val="0"/>
          <w:i w:val="0"/>
        </w:rPr>
        <w:t>Sửa đổi, bổ sung một số nội dung Chương V của Quy định điều chỉnh chính sách đầu tư xây dựng giao thông nông thôn gắn với xây dựng nông thôn mới trên địa bàn tỉnh Lào Cai giai đoạn 2016-2020 ban hành kèm theo Nghị quyết số 86/2016 của Hội đồng nhân dân tỉnh Lào Cai</w:t>
      </w:r>
      <w:r>
        <w:rPr>
          <w:b w:val="0"/>
          <w:i w:val="0"/>
        </w:rPr>
        <w:br/>
      </w:r>
      <w:r>
        <w:rPr>
          <w:b w:val="0"/>
          <w:i w:val="0"/>
        </w:rPr>
        <w:br/>
      </w:r>
      <w:r>
        <w:rPr>
          <w:b w:val="0"/>
          <w:i w:val="0"/>
        </w:rPr>
        <w:t xml:space="preserve">Được thay thế bởi Nghị quyết số </w:t>
      </w:r>
      <w:r>
        <w:rPr>
          <w:b w:val="0"/>
          <w:i w:val="0"/>
        </w:rPr>
        <w:t>22/2020/NQ-HĐND</w:t>
      </w:r>
      <w:r>
        <w:rPr>
          <w:b w:val="0"/>
          <w:i w:val="0"/>
        </w:rPr>
        <w:t xml:space="preserve"> ngày 04/12/2020 của HĐND tỉnh Lào Cai 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146/QĐ-UB</w:t>
      </w:r>
      <w:r>
        <w:rPr>
          <w:b w:val="0"/>
          <w:i w:val="0"/>
        </w:rPr>
        <w:br/>
      </w:r>
      <w:r>
        <w:rPr>
          <w:b w:val="0"/>
          <w:i w:val="0"/>
        </w:rPr>
        <w:t>ngày 19/04/1995</w:t>
      </w:r>
      <w:r>
        <w:rPr>
          <w:b w:val="0"/>
          <w:i w:val="0"/>
        </w:rPr>
        <w:br/>
      </w:r>
      <w:r>
        <w:rPr>
          <w:b w:val="0"/>
          <w:i w:val="0"/>
        </w:rPr>
        <w:br/>
      </w:r>
      <w:r>
        <w:rPr>
          <w:b w:val="0"/>
          <w:i w:val="0"/>
        </w:rPr>
        <w:t>Về việc giao quyền quản lý, sử dụng hệ thống chiếu sáng công cộng</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76/2001/QĐ-UB</w:t>
      </w:r>
      <w:r>
        <w:rPr>
          <w:b w:val="0"/>
          <w:i w:val="0"/>
        </w:rPr>
        <w:br/>
      </w:r>
      <w:r>
        <w:rPr>
          <w:b w:val="0"/>
          <w:i w:val="0"/>
        </w:rPr>
        <w:t>ngày 16/03/2001</w:t>
      </w:r>
      <w:r>
        <w:rPr>
          <w:b w:val="0"/>
          <w:i w:val="0"/>
        </w:rPr>
        <w:br/>
      </w:r>
      <w:r>
        <w:rPr>
          <w:b w:val="0"/>
          <w:i w:val="0"/>
        </w:rPr>
        <w:br/>
      </w:r>
      <w:r>
        <w:rPr>
          <w:b w:val="0"/>
          <w:i w:val="0"/>
        </w:rPr>
        <w:t>Về việc ban hành quy chế quản lý hệ thống cấp nước tập trung Xã Bản Phố - huyện Bắc Hà -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27/QĐ-UB</w:t>
      </w:r>
      <w:r>
        <w:rPr>
          <w:b w:val="0"/>
          <w:i w:val="0"/>
        </w:rPr>
        <w:br/>
      </w:r>
      <w:r>
        <w:rPr>
          <w:b w:val="0"/>
          <w:i w:val="0"/>
        </w:rPr>
        <w:t>ngày 24/01/2005</w:t>
      </w:r>
      <w:r>
        <w:rPr>
          <w:b w:val="0"/>
          <w:i w:val="0"/>
        </w:rPr>
        <w:br/>
      </w:r>
      <w:r>
        <w:rPr>
          <w:b w:val="0"/>
          <w:i w:val="0"/>
        </w:rPr>
        <w:br/>
      </w:r>
      <w:r>
        <w:rPr>
          <w:b w:val="0"/>
          <w:i w:val="0"/>
        </w:rPr>
        <w:t>Phê duyệt mẫu thiết kế định hình nhà ở chia lô mặt phố phục vụ cho việc cấp phép xây dựng trong Khu đô thị mới Lào Cai - Cam Đường</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605/2005/QĐ-UBND ngày 18/10/2005</w:t>
      </w:r>
      <w:r>
        <w:rPr>
          <w:b w:val="0"/>
          <w:i w:val="0"/>
        </w:rPr>
        <w:br/>
      </w:r>
      <w:r>
        <w:rPr>
          <w:b w:val="0"/>
          <w:i w:val="0"/>
        </w:rPr>
        <w:br/>
      </w:r>
      <w:r>
        <w:rPr>
          <w:b w:val="0"/>
          <w:i w:val="0"/>
        </w:rPr>
        <w:t>Đặt tên các tuyến đường Tỉnh</w:t>
      </w:r>
      <w:r>
        <w:rPr>
          <w:b w:val="0"/>
          <w:i w:val="0"/>
        </w:rPr>
        <w:br/>
      </w:r>
      <w:r>
        <w:rPr>
          <w:b w:val="0"/>
          <w:i w:val="0"/>
        </w:rPr>
        <w:br/>
      </w:r>
      <w:r>
        <w:rPr>
          <w:b w:val="0"/>
          <w:i w:val="0"/>
        </w:rPr>
        <w:t>Được thay thế bởi Quyết định số 05/2020/QĐ-UBND ngày 21/01/2020 của UBND tỉnh Lào Cai Về việc đặt số hiệu các tuyến đường tỉnh trên địa bàn tỉnh Lào Cai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25/2008/QĐ-UBND ngày 26/06/2008</w:t>
      </w:r>
      <w:r>
        <w:rPr>
          <w:b w:val="0"/>
          <w:i w:val="0"/>
        </w:rPr>
        <w:br/>
      </w:r>
      <w:r>
        <w:rPr>
          <w:b w:val="0"/>
          <w:i w:val="0"/>
        </w:rPr>
        <w:br/>
      </w:r>
      <w:r>
        <w:rPr>
          <w:b w:val="0"/>
          <w:i w:val="0"/>
        </w:rPr>
        <w:t>Ban hành Quy định một số điểm cụ thể về quản lý, xây dựng, khai thác và bảo dưỡng hệ thống đường giao thông nông thôn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18/2011/QĐ-UBND ngày 02/08/2011</w:t>
      </w:r>
      <w:r>
        <w:rPr>
          <w:b w:val="0"/>
          <w:i w:val="0"/>
        </w:rPr>
        <w:br/>
      </w:r>
      <w:r>
        <w:rPr>
          <w:b w:val="0"/>
          <w:i w:val="0"/>
        </w:rPr>
        <w:br/>
      </w:r>
      <w:r>
        <w:rPr>
          <w:b w:val="0"/>
          <w:i w:val="0"/>
        </w:rPr>
        <w:t>Ban hành Quy định hoạt động kiểm định, giám định và chứng nhận đủ điều kiện đảm bảo an toàn chịu lực, chứng nhận sự phù hợp về chất lượng công trình xây dựng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47/2012/QĐ-UBND ngày 10/10/2012</w:t>
      </w:r>
      <w:r>
        <w:rPr>
          <w:b w:val="0"/>
          <w:i w:val="0"/>
        </w:rPr>
        <w:br/>
      </w:r>
      <w:r>
        <w:rPr>
          <w:b w:val="0"/>
          <w:i w:val="0"/>
        </w:rPr>
        <w:br/>
      </w:r>
      <w:r>
        <w:rPr>
          <w:b w:val="0"/>
          <w:i w:val="0"/>
        </w:rPr>
        <w:t>Ban hành Quy định một số nội dung về quản lý quy hoạch xây dựng, quản lý dự án đầu tư xây dựng công trình và quản lý chất lượng công trình xây dựng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52/2012/QĐ-UBND ngày 13/11/2012</w:t>
      </w:r>
      <w:r>
        <w:rPr>
          <w:b w:val="0"/>
          <w:i w:val="0"/>
        </w:rPr>
        <w:br/>
      </w:r>
      <w:r>
        <w:rPr>
          <w:b w:val="0"/>
          <w:i w:val="0"/>
        </w:rPr>
        <w:br/>
      </w:r>
      <w:r>
        <w:rPr>
          <w:b w:val="0"/>
          <w:i w:val="0"/>
        </w:rPr>
        <w:t>Ban hành Quy định quản lý, khai thác sử dụng bãi đỗ xe, ga ra xe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57/2013/QĐ-UBND ngày 20/12/2013</w:t>
      </w:r>
      <w:r>
        <w:rPr>
          <w:b w:val="0"/>
          <w:i w:val="0"/>
        </w:rPr>
        <w:br/>
      </w:r>
      <w:r>
        <w:rPr>
          <w:b w:val="0"/>
          <w:i w:val="0"/>
        </w:rPr>
        <w:br/>
      </w:r>
      <w:r>
        <w:rPr>
          <w:b w:val="0"/>
          <w:i w:val="0"/>
        </w:rPr>
        <w:t>Ban hành quy định một số nội dung quản lý hoạt động kinh doanh vận tải đường bộ bằng xe ô tô và dịch vụ hỗ trợ vận tải đường bộ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22/4/2015</w:t>
      </w:r>
      <w:r>
        <w:rPr>
          <w:b w:val="0"/>
          <w:i w:val="0"/>
        </w:rPr>
        <w:br/>
      </w:r>
      <w:r>
        <w:rPr>
          <w:b w:val="0"/>
          <w:i w:val="0"/>
        </w:rPr>
        <w:br/>
      </w:r>
      <w:r>
        <w:rPr>
          <w:b w:val="0"/>
          <w:i w:val="0"/>
        </w:rPr>
        <w:t>Ban hành Quy định áp dụng đơn giá bồi thường thiệt hại về nhà, công trình gắn liền với đất khi Nhà nước thu hồi đất trên địa bàn tỉnh Lào Cai.</w:t>
      </w:r>
      <w:r>
        <w:rPr>
          <w:b w:val="0"/>
          <w:i w:val="0"/>
        </w:rPr>
        <w:br/>
      </w:r>
      <w:r>
        <w:rPr>
          <w:b w:val="0"/>
          <w:i w:val="0"/>
        </w:rPr>
        <w:br/>
      </w:r>
      <w:r>
        <w:rPr>
          <w:b w:val="0"/>
          <w:i w:val="0"/>
        </w:rPr>
        <w:t xml:space="preserve">Được thay thế bởi Quyết định số </w:t>
      </w:r>
      <w:r>
        <w:rPr>
          <w:b w:val="0"/>
          <w:i w:val="0"/>
        </w:rPr>
        <w:t>15/2021/QĐ-UBND</w:t>
      </w:r>
      <w:r>
        <w:rPr>
          <w:b w:val="0"/>
          <w:i w:val="0"/>
        </w:rPr>
        <w:t xml:space="preserve"> ngày 19/3/2021 của UBND tỉnh Lào Cai Quy định một số nội dung bồi thường, hỗ trợ về nhà ở, công trình kiến trúc gắn liền với đất khi Nhà nước thu hồi đất trên địa bàn tỉnh Lào Cai.</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23/2016/QĐ-UBND ngày 05/5/2016</w:t>
      </w:r>
      <w:r>
        <w:rPr>
          <w:b w:val="0"/>
          <w:i w:val="0"/>
        </w:rPr>
        <w:br/>
      </w:r>
      <w:r>
        <w:rPr>
          <w:b w:val="0"/>
          <w:i w:val="0"/>
        </w:rPr>
        <w:br/>
      </w:r>
      <w:r>
        <w:rPr>
          <w:b w:val="0"/>
          <w:i w:val="0"/>
        </w:rPr>
        <w:t>Ban hành quy định về định mức chi phí dịch vụ công ích đô thị và quản lý dịch vụ công ích đô thị trên địa bàn tỉnh Lào Cai</w:t>
      </w:r>
      <w:r>
        <w:rPr>
          <w:b w:val="0"/>
          <w:i w:val="0"/>
        </w:rPr>
        <w:br/>
      </w:r>
      <w:r>
        <w:rPr>
          <w:b w:val="0"/>
          <w:i w:val="0"/>
        </w:rPr>
        <w:br/>
      </w:r>
      <w:r>
        <w:rPr>
          <w:b w:val="0"/>
          <w:i w:val="0"/>
        </w:rPr>
        <w:t xml:space="preserve">Được thay thế bởi Quyết định số </w:t>
      </w:r>
      <w:r>
        <w:rPr>
          <w:b w:val="0"/>
          <w:i w:val="0"/>
        </w:rPr>
        <w:t>01/2022/QĐ-UBND</w:t>
      </w:r>
      <w:r>
        <w:rPr>
          <w:b w:val="0"/>
          <w:i w:val="0"/>
        </w:rPr>
        <w:t xml:space="preserve"> ngày 05/01/2022 của UBND tỉnh Lào Cai Quy định xác định chi phí và quản lý một số dịch vụ sự nghiệp công, dịch vụ công ích trên địa bàn tỉnh Lào Cai.</w:t>
      </w:r>
      <w:r>
        <w:rPr>
          <w:b w:val="0"/>
          <w:i w:val="0"/>
        </w:rPr>
        <w:br/>
      </w:r>
      <w:r>
        <w:rPr>
          <w:b w:val="0"/>
          <w:i w:val="0"/>
        </w:rPr>
        <w:br/>
      </w:r>
      <w:r>
        <w:rPr>
          <w:b w:val="0"/>
          <w:i w:val="0"/>
        </w:rPr>
        <w:t>16/01/2022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52/2016/QĐ-UBND ngày 17/8/2016</w:t>
      </w:r>
      <w:r>
        <w:rPr>
          <w:b w:val="0"/>
          <w:i w:val="0"/>
        </w:rPr>
        <w:br/>
      </w:r>
      <w:r>
        <w:rPr>
          <w:b w:val="0"/>
          <w:i w:val="0"/>
        </w:rPr>
        <w:br/>
      </w:r>
      <w:r>
        <w:rPr>
          <w:b w:val="0"/>
          <w:i w:val="0"/>
        </w:rPr>
        <w:t>Quy định mức khoán chi sửa chữa thường xuyên cầu, đường bộ do địa phương quản lý giai đoạn từ năm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101/2016/QĐ-UBND ngày 17/11/2016</w:t>
      </w:r>
      <w:r>
        <w:rPr>
          <w:b w:val="0"/>
          <w:i w:val="0"/>
        </w:rPr>
        <w:br/>
      </w:r>
      <w:r>
        <w:rPr>
          <w:b w:val="0"/>
          <w:i w:val="0"/>
        </w:rPr>
        <w:br/>
      </w:r>
      <w:r>
        <w:rPr>
          <w:b w:val="0"/>
          <w:i w:val="0"/>
        </w:rPr>
        <w:t>Sửa đổi, bổ sung một số điều của Quy định về Định mức chi phí dịch vụ công ích đô thị và quản lý kinh phí dịch vụ công ích đô thị trên địa bàn tỉnh Lào Cai, ban hành kèm theo Quyết định số 23/2016/QĐ-UBND ngày 05/5/2016 của UBND tỉnh Lào Cai</w:t>
      </w:r>
      <w:r>
        <w:rPr>
          <w:b w:val="0"/>
          <w:i w:val="0"/>
        </w:rPr>
        <w:br/>
      </w:r>
      <w:r>
        <w:rPr>
          <w:b w:val="0"/>
          <w:i w:val="0"/>
        </w:rPr>
        <w:br/>
      </w:r>
      <w:r>
        <w:rPr>
          <w:b w:val="0"/>
          <w:i w:val="0"/>
        </w:rPr>
        <w:t xml:space="preserve">Được thay thế bởi Quyết định số </w:t>
      </w:r>
      <w:r>
        <w:rPr>
          <w:b w:val="0"/>
          <w:i w:val="0"/>
        </w:rPr>
        <w:t>01/2022/QĐ-UBND</w:t>
      </w:r>
      <w:r>
        <w:rPr>
          <w:b w:val="0"/>
          <w:i w:val="0"/>
        </w:rPr>
        <w:t xml:space="preserve"> ngày 05/01/2022 của UBND tỉnh Lào Cai Quy định xác định chi phí và quản lý một số dịch vụ sự nghiệp công, dịch vụ công ích trên địa bàn tỉnh Lào Cai</w:t>
      </w:r>
      <w:r>
        <w:rPr>
          <w:b w:val="0"/>
          <w:i w:val="0"/>
        </w:rPr>
        <w:br/>
      </w:r>
      <w:r>
        <w:rPr>
          <w:b w:val="0"/>
          <w:i w:val="0"/>
        </w:rPr>
        <w:br/>
      </w:r>
      <w:r>
        <w:rPr>
          <w:b w:val="0"/>
          <w:i w:val="0"/>
        </w:rPr>
        <w:t>16/01/2022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134/2016/QĐ-UBND ngày 20/12/2016</w:t>
      </w:r>
      <w:r>
        <w:rPr>
          <w:b w:val="0"/>
          <w:i w:val="0"/>
        </w:rPr>
        <w:br/>
      </w:r>
      <w:r>
        <w:rPr>
          <w:b w:val="0"/>
          <w:i w:val="0"/>
        </w:rPr>
        <w:br/>
      </w:r>
      <w:r>
        <w:rPr>
          <w:b w:val="0"/>
          <w:i w:val="0"/>
        </w:rPr>
        <w:t>Ban hành quy định về chính sách đầu tư xây dựng đường giao thông nông thôn gắn với xây dựng nông thôn mới trên địa bàn tỉnh Lào Cai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10/2017/QĐ-UBND ngày 8/3/2017</w:t>
      </w:r>
      <w:r>
        <w:rPr>
          <w:b w:val="0"/>
          <w:i w:val="0"/>
        </w:rPr>
        <w:br/>
      </w:r>
      <w:r>
        <w:rPr>
          <w:b w:val="0"/>
          <w:i w:val="0"/>
        </w:rPr>
        <w:br/>
      </w:r>
      <w:r>
        <w:rPr>
          <w:b w:val="0"/>
          <w:i w:val="0"/>
        </w:rPr>
        <w:t>Ban hành 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 xml:space="preserve">Được thay thế bởi Quyết định số </w:t>
      </w:r>
      <w:r>
        <w:rPr>
          <w:b w:val="0"/>
          <w:i w:val="0"/>
        </w:rPr>
        <w:t>39/2021/QĐ-UBND</w:t>
      </w:r>
      <w:r>
        <w:rPr>
          <w:b w:val="0"/>
          <w:i w:val="0"/>
        </w:rPr>
        <w:t xml:space="preserve"> ngày 20/7/2021 của UBND tỉnh Lào Cai Ban hành 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11/2017/QĐ-UBND ngày 8/3/2017</w:t>
      </w:r>
      <w:r>
        <w:rPr>
          <w:b w:val="0"/>
          <w:i w:val="0"/>
        </w:rPr>
        <w:br/>
      </w:r>
      <w:r>
        <w:rPr>
          <w:b w:val="0"/>
          <w:i w:val="0"/>
        </w:rPr>
        <w:br/>
      </w:r>
      <w:r>
        <w:rPr>
          <w:b w:val="0"/>
          <w:i w:val="0"/>
        </w:rPr>
        <w:t>Ban hành quy định một số nội dung về quản lý nhà ở trên địa bàn tỉnh Lào Cai</w:t>
      </w:r>
      <w:r>
        <w:rPr>
          <w:b w:val="0"/>
          <w:i w:val="0"/>
        </w:rPr>
        <w:br/>
      </w:r>
      <w:r>
        <w:rPr>
          <w:b w:val="0"/>
          <w:i w:val="0"/>
        </w:rPr>
        <w:br/>
      </w:r>
      <w:r>
        <w:rPr>
          <w:b w:val="0"/>
          <w:i w:val="0"/>
        </w:rPr>
        <w:t>Bị bãi bỏ bởi Quyết định số 40/2022/QĐ-UBND ngày 12/10/2022 của UBND tỉnh Lào Cai Bãi bỏ Quyết định số 11/2017/QĐ-UBND ngày 08/3/2017 của Ủy ban nhân dân tỉnh Lào Cai ban hành Quy định một số nội dung về quản lý nhà ở trên địa bàn tỉnh Lào Cai</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30/2017/QĐ-UBND ngày 20/9/2017</w:t>
      </w:r>
      <w:r>
        <w:rPr>
          <w:b w:val="0"/>
          <w:i w:val="0"/>
        </w:rPr>
        <w:br/>
      </w:r>
      <w:r>
        <w:rPr>
          <w:b w:val="0"/>
          <w:i w:val="0"/>
        </w:rPr>
        <w:br/>
      </w:r>
      <w:r>
        <w:rPr>
          <w:b w:val="0"/>
          <w:i w:val="0"/>
        </w:rPr>
        <w:t>Sửa đổi, bổ sung một số Điều của Quy định về chính sách đầu tư xây dựng đường giao thông nông thôn gắn với xây dựng nông thôn mới trên địa bàn tỉnh Lào Cai giai đoạn 2016 – 2020 ban hành kèm theo Quyết định số 134/2016/QĐ-UBND ngày 20/12/2016 của UBND tỉnh Lào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 ngày 19/3/2018</w:t>
      </w:r>
      <w:r>
        <w:rPr>
          <w:b w:val="0"/>
          <w:i w:val="0"/>
        </w:rPr>
        <w:br/>
      </w:r>
      <w:r>
        <w:rPr>
          <w:b w:val="0"/>
          <w:i w:val="0"/>
        </w:rPr>
        <w:br/>
      </w:r>
      <w:r>
        <w:rPr>
          <w:b w:val="0"/>
          <w:i w:val="0"/>
        </w:rPr>
        <w:t>Ban hành Quy định một số nội dung về quy hoạch xây dựng trên địa bàn tỉnh Lào Cai</w:t>
      </w:r>
      <w:r>
        <w:rPr>
          <w:b w:val="0"/>
          <w:i w:val="0"/>
        </w:rPr>
        <w:br/>
      </w:r>
      <w:r>
        <w:rPr>
          <w:b w:val="0"/>
          <w:i w:val="0"/>
        </w:rPr>
        <w:br/>
      </w:r>
      <w:r>
        <w:rPr>
          <w:b w:val="0"/>
          <w:i w:val="0"/>
        </w:rPr>
        <w:t xml:space="preserve">Bị bãi bỏ bởi Quyết định số </w:t>
      </w:r>
      <w:r>
        <w:rPr>
          <w:b w:val="0"/>
          <w:i w:val="0"/>
        </w:rPr>
        <w:t>37/2021/QĐ-UBND</w:t>
      </w:r>
      <w:r>
        <w:rPr>
          <w:b w:val="0"/>
          <w:i w:val="0"/>
        </w:rPr>
        <w:t xml:space="preserve"> ngày 07/7/2021 của UBND tỉnh Lào Cai V/v Bãi bỏ Quyết định số 05/2018/QĐ-UBND ngày 19/3/2018 của UBND tỉnh Lào Cai ban hành Quy định một số nội dung về quy hoạch xây dựng trên địa bàn tỉnh Lào Cai</w:t>
      </w:r>
      <w:r>
        <w:rPr>
          <w:b w:val="0"/>
          <w:i w:val="0"/>
        </w:rPr>
        <w:br/>
      </w:r>
      <w:r>
        <w:rPr>
          <w:b w:val="0"/>
          <w:i w:val="0"/>
        </w:rPr>
        <w:br/>
      </w:r>
      <w:r>
        <w:rPr>
          <w:b w:val="0"/>
          <w:i w:val="0"/>
        </w:rPr>
        <w:t>17/7/2021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ngày 30/10/2019</w:t>
      </w:r>
      <w:r>
        <w:rPr>
          <w:b w:val="0"/>
          <w:i w:val="0"/>
        </w:rPr>
        <w:br/>
      </w:r>
      <w:r>
        <w:rPr>
          <w:b w:val="0"/>
          <w:i w:val="0"/>
        </w:rPr>
        <w:br/>
      </w:r>
      <w:r>
        <w:rPr>
          <w:b w:val="0"/>
          <w:i w:val="0"/>
        </w:rPr>
        <w:t>Ban hành Quy chế phối hợp trong việc cung cấp thông tin để cập nhật vào Cơ sở dữ liệu về nhà ở và thị trường bất động sản tỉnh Lào Cai</w:t>
      </w:r>
      <w:r>
        <w:rPr>
          <w:b w:val="0"/>
          <w:i w:val="0"/>
        </w:rPr>
        <w:br/>
      </w:r>
      <w:r>
        <w:rPr>
          <w:b w:val="0"/>
          <w:i w:val="0"/>
        </w:rPr>
        <w:br/>
      </w:r>
      <w:r>
        <w:rPr>
          <w:b w:val="0"/>
          <w:i w:val="0"/>
        </w:rPr>
        <w:t>Bị bãi bỏ bởi Quyết định số 18/2023/QĐ-UBND ngày 21/6/2023 của UBND tỉnh Lào Cai Ban hành Quy chế phối hợp xây dựng, duy trì hệ thống thông tin, chia sẻ, cung cấp thông tin, dữ liệu về nhà ở và thị trường bất động sản tỉnh Lào Cai</w:t>
      </w:r>
      <w:r>
        <w:rPr>
          <w:b w:val="0"/>
          <w:i w:val="0"/>
        </w:rPr>
        <w:br/>
      </w:r>
      <w:r>
        <w:rPr>
          <w:b w:val="0"/>
          <w:i w:val="0"/>
        </w:rPr>
        <w:br/>
      </w:r>
      <w:r>
        <w:rPr>
          <w:b w:val="0"/>
          <w:i w:val="0"/>
        </w:rPr>
        <w:t>25/6/2023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 xml:space="preserve"> ngày 19/3/2021</w:t>
      </w:r>
      <w:r>
        <w:rPr>
          <w:b w:val="0"/>
          <w:i w:val="0"/>
        </w:rPr>
        <w:br/>
      </w:r>
      <w:r>
        <w:rPr>
          <w:b w:val="0"/>
          <w:i w:val="0"/>
        </w:rPr>
        <w:br/>
      </w:r>
      <w:r>
        <w:rPr>
          <w:b w:val="0"/>
          <w:i w:val="0"/>
        </w:rPr>
        <w:t xml:space="preserve">Ban hành Quy định một số nội dung bồi thường, hỗ trợ về nhà ở, công trình kiến trúc gắn liền với đất khi Nhà nước thu hồi đất trên địa bàn tỉnh Lào Cai; </w:t>
      </w:r>
      <w:r>
        <w:rPr>
          <w:b w:val="0"/>
          <w:i w:val="0"/>
        </w:rPr>
        <w:br/>
      </w:r>
      <w:r>
        <w:rPr>
          <w:b w:val="0"/>
          <w:i w:val="0"/>
        </w:rPr>
        <w:br/>
      </w:r>
      <w:r>
        <w:rPr>
          <w:b w:val="0"/>
          <w:i w:val="0"/>
        </w:rPr>
        <w:t>Bị bãi bỏ bởi Quyết định số 31/2022/QĐ-UBND ngày 12/8/2022 của UBND tỉnh Lào Cai Ban hành Quy định một số nội dung bồi thường, hỗ trợ về nhà, công trình xây dựng gắn liền với đất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06/2005/CT-UB</w:t>
      </w:r>
      <w:r>
        <w:rPr>
          <w:b w:val="0"/>
          <w:i w:val="0"/>
        </w:rPr>
        <w:br/>
      </w:r>
      <w:r>
        <w:rPr>
          <w:b w:val="0"/>
          <w:i w:val="0"/>
        </w:rPr>
        <w:t>ngày 18/3/2005</w:t>
      </w:r>
      <w:r>
        <w:rPr>
          <w:b w:val="0"/>
          <w:i w:val="0"/>
        </w:rPr>
        <w:br/>
      </w:r>
      <w:r>
        <w:rPr>
          <w:b w:val="0"/>
          <w:i w:val="0"/>
        </w:rPr>
        <w:br/>
      </w:r>
      <w:r>
        <w:rPr>
          <w:b w:val="0"/>
          <w:i w:val="0"/>
        </w:rPr>
        <w:t>Về việc tổ chức quản lý quy hoạch xây dựng và quản lý môi trường cảnh quan trong Khu đô thị mới Lào Cai – Cam Đường</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06/2010/CT-UB</w:t>
      </w:r>
      <w:r>
        <w:rPr>
          <w:b w:val="0"/>
          <w:i w:val="0"/>
        </w:rPr>
        <w:br/>
      </w:r>
      <w:r>
        <w:rPr>
          <w:b w:val="0"/>
          <w:i w:val="0"/>
        </w:rPr>
        <w:t>ngày 21/6/2010</w:t>
      </w:r>
      <w:r>
        <w:rPr>
          <w:b w:val="0"/>
          <w:i w:val="0"/>
        </w:rPr>
        <w:br/>
      </w:r>
      <w:r>
        <w:rPr>
          <w:b w:val="0"/>
          <w:i w:val="0"/>
        </w:rPr>
        <w:br/>
      </w:r>
      <w:r>
        <w:rPr>
          <w:b w:val="0"/>
          <w:i w:val="0"/>
        </w:rPr>
        <w:t>Về tăng cường công tác lập quy hoạch và quản lý quy hoạch xây dựng đô thị - nông thôn trên địa bàn tỉnh Lào Cai</w:t>
      </w:r>
      <w:r>
        <w:rPr>
          <w:b w:val="0"/>
          <w:i w:val="0"/>
        </w:rPr>
        <w:br/>
      </w:r>
      <w:r>
        <w:rPr>
          <w:b w:val="0"/>
          <w:i w:val="0"/>
        </w:rPr>
        <w:br/>
      </w:r>
      <w:r>
        <w:rPr>
          <w:b w:val="0"/>
          <w:i w:val="0"/>
        </w:rPr>
        <w:t>Bị bãi bỏ bởi Quyết định số 60/2019/QĐ-UBND ngày 31/12/2019 của UBND tỉnh Lào Cai 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LĨNH VỰC KẾ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17/7/2017</w:t>
      </w:r>
      <w:r>
        <w:rPr>
          <w:b w:val="0"/>
          <w:i w:val="0"/>
        </w:rPr>
        <w:br/>
      </w:r>
      <w:r>
        <w:rPr>
          <w:b w:val="0"/>
          <w:i w:val="0"/>
        </w:rPr>
        <w:br/>
      </w:r>
      <w:r>
        <w:rPr>
          <w:b w:val="0"/>
          <w:i w:val="0"/>
        </w:rPr>
        <w:t>Quy định nội dung và mức hỗ trợ chi phí chuẩn bị và quản lý thực hiện dự án nhóm C quy mô nhỏ thuộc các chương trình mục tiêu quốc gia giai đoạn 2016 - 2020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 ngày 08/12/2017</w:t>
      </w:r>
      <w:r>
        <w:rPr>
          <w:b w:val="0"/>
          <w:i w:val="0"/>
        </w:rPr>
        <w:br/>
      </w:r>
      <w:r>
        <w:rPr>
          <w:b w:val="0"/>
          <w:i w:val="0"/>
        </w:rPr>
        <w:br/>
      </w:r>
      <w:r>
        <w:rPr>
          <w:b w:val="0"/>
          <w:i w:val="0"/>
        </w:rPr>
        <w:t>Ban hành Quy định nguyên tắc, tiêu chí, định mức phân bổ vốn ngân sách trung ương thực hiện Chương trình mục tiêu quốc gia giảm nghèo bền vững trên địa bàn tỉnh Lào Cai, giai đoạn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397/2004/QĐ-UB</w:t>
      </w:r>
      <w:r>
        <w:rPr>
          <w:b w:val="0"/>
          <w:i w:val="0"/>
        </w:rPr>
        <w:br/>
      </w:r>
      <w:r>
        <w:rPr>
          <w:b w:val="0"/>
          <w:i w:val="0"/>
        </w:rPr>
        <w:t>ngày 28/07/2004</w:t>
      </w:r>
      <w:r>
        <w:rPr>
          <w:b w:val="0"/>
          <w:i w:val="0"/>
        </w:rPr>
        <w:br/>
      </w:r>
      <w:r>
        <w:rPr>
          <w:b w:val="0"/>
          <w:i w:val="0"/>
        </w:rPr>
        <w:br/>
      </w:r>
      <w:r>
        <w:rPr>
          <w:b w:val="0"/>
          <w:i w:val="0"/>
        </w:rPr>
        <w:t>Về việc ban hành Quy định chức năng, nhiệm vụ và cơ cấu tổ chức của Ban phát triển xã - tỉnh Lào Cai</w:t>
      </w:r>
      <w:r>
        <w:rPr>
          <w:b w:val="0"/>
          <w:i w:val="0"/>
        </w:rPr>
        <w:br/>
      </w:r>
      <w:r>
        <w:rPr>
          <w:b w:val="0"/>
          <w:i w:val="0"/>
        </w:rPr>
        <w:br/>
      </w:r>
      <w:r>
        <w:rPr>
          <w:b w:val="0"/>
          <w:i w:val="0"/>
        </w:rPr>
        <w:t>Bị bãi bỏ bởi Quyết định số 27/2019/QĐ-UBND ngày 05/7/2019   của UBND tỉnh Lào Cai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642/2004/QĐ-UB</w:t>
      </w:r>
      <w:r>
        <w:rPr>
          <w:b w:val="0"/>
          <w:i w:val="0"/>
        </w:rPr>
        <w:br/>
      </w:r>
      <w:r>
        <w:rPr>
          <w:b w:val="0"/>
          <w:i w:val="0"/>
        </w:rPr>
        <w:t>ngày 27/10/2004</w:t>
      </w:r>
      <w:r>
        <w:rPr>
          <w:b w:val="0"/>
          <w:i w:val="0"/>
        </w:rPr>
        <w:br/>
      </w:r>
      <w:r>
        <w:rPr>
          <w:b w:val="0"/>
          <w:i w:val="0"/>
        </w:rPr>
        <w:br/>
      </w:r>
      <w:r>
        <w:rPr>
          <w:b w:val="0"/>
          <w:i w:val="0"/>
        </w:rPr>
        <w:t>Về việc sửa đổi, điều chỉnh quy định về chức năng, nhiệm vụ và cơ cấu tổ chức của Ban phát triển xã ban hành kèm theo Quyết định số 397/2004/QĐ-UB ngày 28/7/2004 của UBND tỉnh Lào Cai</w:t>
      </w:r>
      <w:r>
        <w:rPr>
          <w:b w:val="0"/>
          <w:i w:val="0"/>
        </w:rPr>
        <w:br/>
      </w:r>
      <w:r>
        <w:rPr>
          <w:b w:val="0"/>
          <w:i w:val="0"/>
        </w:rPr>
        <w:br/>
      </w:r>
      <w:r>
        <w:rPr>
          <w:b w:val="0"/>
          <w:i w:val="0"/>
        </w:rPr>
        <w:t>Bị bãi bỏ bởi Quyết định số 27/2019/QĐ-UBND ngày 05/7/2019   của UBND tỉnh Lào Cai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92/2006/QĐ-UBND ngày 26/12/2006</w:t>
      </w:r>
      <w:r>
        <w:rPr>
          <w:b w:val="0"/>
          <w:i w:val="0"/>
        </w:rPr>
        <w:br/>
      </w:r>
      <w:r>
        <w:rPr>
          <w:b w:val="0"/>
          <w:i w:val="0"/>
        </w:rPr>
        <w:br/>
      </w:r>
      <w:r>
        <w:rPr>
          <w:b w:val="0"/>
          <w:i w:val="0"/>
        </w:rPr>
        <w:t>Ban hành Quy định về hoạt động tư vấn, phản biện và giám định xã hội của Liên hiệp các Hội Khoa học và Kỹ thuật tỉnh Lào Cai</w:t>
      </w:r>
      <w:r>
        <w:rPr>
          <w:b w:val="0"/>
          <w:i w:val="0"/>
        </w:rPr>
        <w:br/>
      </w:r>
      <w:r>
        <w:rPr>
          <w:b w:val="0"/>
          <w:i w:val="0"/>
        </w:rPr>
        <w:br/>
      </w:r>
      <w:r>
        <w:rPr>
          <w:b w:val="0"/>
          <w:i w:val="0"/>
        </w:rPr>
        <w:t>Bị bãi bỏ bởi Quyết định số 27/2019/QĐ-UBND ngày 05/7/2019   của UBND tỉnh Lào Cai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45/2010/QĐ-UBND ngày 17/12/2010</w:t>
      </w:r>
      <w:r>
        <w:rPr>
          <w:b w:val="0"/>
          <w:i w:val="0"/>
        </w:rPr>
        <w:br/>
      </w:r>
      <w:r>
        <w:rPr>
          <w:b w:val="0"/>
          <w:i w:val="0"/>
        </w:rPr>
        <w:br/>
      </w:r>
      <w:r>
        <w:rPr>
          <w:b w:val="0"/>
          <w:i w:val="0"/>
        </w:rPr>
        <w:t>Ban hành Quy chế quản lý và sử dụng viện trợ phi chính phủ nước ngoài trên địa bàn tỉnh Lào Cai</w:t>
      </w:r>
      <w:r>
        <w:rPr>
          <w:b w:val="0"/>
          <w:i w:val="0"/>
        </w:rPr>
        <w:br/>
      </w:r>
      <w:r>
        <w:rPr>
          <w:b w:val="0"/>
          <w:i w:val="0"/>
        </w:rPr>
        <w:br/>
      </w:r>
      <w:r>
        <w:rPr>
          <w:b w:val="0"/>
          <w:i w:val="0"/>
        </w:rPr>
        <w:t>Được thay thế bởi Quyết định số 14/2022/QĐ-UBND ngày 30/3/2022 của UBND tỉnh Lào Cai Quy chế quản lý và sử dụng viện trợ không hoàn lại không thuộc hỗ trợ phát triển chính thức của các cơ quan, tổ chức, cá nhân nước ngoài trên địa bàn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19/2018/QĐ-UBND ngày 03/8/2018</w:t>
      </w:r>
      <w:r>
        <w:rPr>
          <w:b w:val="0"/>
          <w:i w:val="0"/>
        </w:rPr>
        <w:br/>
      </w:r>
      <w:r>
        <w:rPr>
          <w:b w:val="0"/>
          <w:i w:val="0"/>
        </w:rPr>
        <w:br/>
      </w:r>
      <w:r>
        <w:rPr>
          <w:b w:val="0"/>
          <w:i w:val="0"/>
        </w:rPr>
        <w:t>Ban hành quy định về cơ chế phân cấp quản lý thực hiện các Chương trình mục tiêu quốc gia, giai đoạn 2016 – 2020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03/2013/CT-UBND</w:t>
      </w:r>
      <w:r>
        <w:rPr>
          <w:b w:val="0"/>
          <w:i w:val="0"/>
        </w:rPr>
        <w:br/>
      </w:r>
      <w:r>
        <w:rPr>
          <w:b w:val="0"/>
          <w:i w:val="0"/>
        </w:rPr>
        <w:t>ngày 20/12/2013</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2014</w:t>
      </w:r>
      <w:r>
        <w:rPr>
          <w:b w:val="0"/>
          <w:i w:val="0"/>
        </w:rPr>
        <w:br/>
      </w:r>
      <w:r>
        <w:rPr>
          <w:b w:val="0"/>
          <w:i w:val="0"/>
        </w:rPr>
        <w:br/>
      </w:r>
      <w:r>
        <w:rPr>
          <w:b w:val="0"/>
          <w:i w:val="0"/>
        </w:rPr>
        <w:t>Bị bãi bỏ bởi Quyết định số 27/2019/QĐ-UBND ngày 05/7/2019   của UBND tỉnh Lào Cai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04/2014/CT-UBND</w:t>
      </w:r>
      <w:r>
        <w:rPr>
          <w:b w:val="0"/>
          <w:i w:val="0"/>
        </w:rPr>
        <w:br/>
      </w:r>
      <w:r>
        <w:rPr>
          <w:b w:val="0"/>
          <w:i w:val="0"/>
        </w:rPr>
        <w:t>ngày 25/12/2014</w:t>
      </w:r>
      <w:r>
        <w:rPr>
          <w:b w:val="0"/>
          <w:i w:val="0"/>
        </w:rPr>
        <w:br/>
      </w:r>
      <w:r>
        <w:rPr>
          <w:b w:val="0"/>
          <w:i w:val="0"/>
        </w:rPr>
        <w:br/>
      </w:r>
      <w:r>
        <w:rPr>
          <w:b w:val="0"/>
          <w:i w:val="0"/>
        </w:rPr>
        <w:t>Về một số giải pháp chủ yếu chỉ đạo, điều hành thực hiện kế hoạch phát triển kinh tế - xã hội và dự toán ngân sách nhà nước năm 2015</w:t>
      </w:r>
      <w:r>
        <w:rPr>
          <w:b w:val="0"/>
          <w:i w:val="0"/>
        </w:rPr>
        <w:br/>
      </w:r>
      <w:r>
        <w:rPr>
          <w:b w:val="0"/>
          <w:i w:val="0"/>
        </w:rPr>
        <w:br/>
      </w:r>
      <w:r>
        <w:rPr>
          <w:b w:val="0"/>
          <w:i w:val="0"/>
        </w:rPr>
        <w:t>Bị bãi bỏ bởi Quyết định số 27/2019/QĐ-UBND ngày 05/7/2019   của UBND tỉnh Lào Cai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53/2016/NQ-HĐND ngày 18 tháng 7 năm 2016</w:t>
      </w:r>
      <w:r>
        <w:rPr>
          <w:b w:val="0"/>
          <w:i w:val="0"/>
        </w:rPr>
        <w:br/>
      </w:r>
      <w:r>
        <w:rPr>
          <w:b w:val="0"/>
          <w:i w:val="0"/>
        </w:rPr>
        <w:br/>
      </w:r>
      <w:r>
        <w:rPr>
          <w:b w:val="0"/>
          <w:i w:val="0"/>
        </w:rPr>
        <w:t>Quy định mức chi cho hoạt động của Hội đồng sáng kiến tỉnh Lào Cai</w:t>
      </w:r>
      <w:r>
        <w:rPr>
          <w:b w:val="0"/>
          <w:i w:val="0"/>
        </w:rPr>
        <w:br/>
      </w:r>
      <w:r>
        <w:rPr>
          <w:b w:val="0"/>
          <w:i w:val="0"/>
        </w:rPr>
        <w:br/>
      </w:r>
      <w:r>
        <w:rPr>
          <w:b w:val="0"/>
          <w:i w:val="0"/>
        </w:rPr>
        <w:t>Được thay thế bởi Nghị quyết số 05/2019 ngày 10/7/2019 của HĐND tỉnh Lào Cai quy định một số nội dung, mức chi từ ngân sách nhà nước để thực hiện hoạt động sáng kiến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54/2016/NQ-HĐND ngày 18/7/2016</w:t>
      </w:r>
      <w:r>
        <w:rPr>
          <w:b w:val="0"/>
          <w:i w:val="0"/>
        </w:rPr>
        <w:br/>
      </w:r>
      <w:r>
        <w:rPr>
          <w:b w:val="0"/>
          <w:i w:val="0"/>
        </w:rPr>
        <w:br/>
      </w:r>
      <w:r>
        <w:rPr>
          <w:b w:val="0"/>
          <w:i w:val="0"/>
        </w:rPr>
        <w:t>Về chính sách khuyến khích ứng dụng tiến bộ khoa học và công nghệ trên địa bàn tỉnh Lào Cai, giai đoạn 2016 - 2020</w:t>
      </w:r>
      <w:r>
        <w:rPr>
          <w:b w:val="0"/>
          <w:i w:val="0"/>
        </w:rPr>
        <w:br/>
      </w:r>
      <w:r>
        <w:rPr>
          <w:b w:val="0"/>
          <w:i w:val="0"/>
        </w:rPr>
        <w:br/>
      </w:r>
      <w:r>
        <w:rPr>
          <w:b w:val="0"/>
          <w:i w:val="0"/>
        </w:rPr>
        <w:t xml:space="preserve">Được thay thế bởi Nghị quyết số </w:t>
      </w:r>
      <w:r>
        <w:rPr>
          <w:b w:val="0"/>
          <w:i w:val="0"/>
        </w:rPr>
        <w:t>23/2020/NQ-HĐND</w:t>
      </w:r>
      <w:r>
        <w:rPr>
          <w:b w:val="0"/>
          <w:i w:val="0"/>
        </w:rPr>
        <w:t xml:space="preserve"> ngày 04/12/2020 của HĐND tỉnh Lào Cai ban hành Quy định chính sách khuyến khích ứng dụng tiến bộ khoa học và công nghệ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12/12/2018</w:t>
      </w:r>
      <w:r>
        <w:rPr>
          <w:b w:val="0"/>
          <w:i w:val="0"/>
        </w:rPr>
        <w:br/>
      </w:r>
      <w:r>
        <w:rPr>
          <w:b w:val="0"/>
          <w:i w:val="0"/>
        </w:rPr>
        <w:br/>
      </w:r>
      <w:r>
        <w:rPr>
          <w:b w:val="0"/>
          <w:i w:val="0"/>
        </w:rPr>
        <w:t>Ban hành quy định định mức xây dựhng dự toán, mức chi đối với nhiệm vụ khoa học và công nghệ có sử dụng ngân sách nhà nước trên địa bàn tỉnh Lào Cai</w:t>
      </w:r>
      <w:r>
        <w:rPr>
          <w:b w:val="0"/>
          <w:i w:val="0"/>
        </w:rPr>
        <w:br/>
      </w:r>
      <w:r>
        <w:rPr>
          <w:b w:val="0"/>
          <w:i w:val="0"/>
        </w:rPr>
        <w:br/>
      </w:r>
      <w:r>
        <w:rPr>
          <w:b w:val="0"/>
          <w:i w:val="0"/>
        </w:rPr>
        <w:t xml:space="preserve">Được thay thế Nghị quyết số </w:t>
      </w:r>
      <w:r>
        <w:rPr>
          <w:b w:val="0"/>
          <w:i w:val="0"/>
        </w:rPr>
        <w:t>06/2023/NQ-HĐND</w:t>
      </w:r>
      <w:r>
        <w:rPr>
          <w:b w:val="0"/>
          <w:i w:val="0"/>
        </w:rPr>
        <w:t xml:space="preserve"> ngày 06/7/2023 của HĐND tỉnh Lào Cai Quy định một số nội dung, định mức xây dựng dự toán, mức chi đối với nhiệm vụ khoa học và công nghệ có sử dụng ngân sách nhà nước trên địa bàn tỉnh Lào Cai</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04/2011/QĐ-UBND ngày 28/01/2011</w:t>
      </w:r>
      <w:r>
        <w:rPr>
          <w:b w:val="0"/>
          <w:i w:val="0"/>
        </w:rPr>
        <w:br/>
      </w:r>
      <w:r>
        <w:rPr>
          <w:b w:val="0"/>
          <w:i w:val="0"/>
        </w:rPr>
        <w:br/>
      </w:r>
      <w:r>
        <w:rPr>
          <w:b w:val="0"/>
          <w:i w:val="0"/>
        </w:rPr>
        <w:t>Ban hành Quy định một số nội dung về hoạt động chuyển giao Công nghệ trên địa bàn tỉnh Lào Cai</w:t>
      </w:r>
      <w:r>
        <w:rPr>
          <w:b w:val="0"/>
          <w:i w:val="0"/>
        </w:rPr>
        <w:br/>
      </w:r>
      <w:r>
        <w:rPr>
          <w:b w:val="0"/>
          <w:i w:val="0"/>
        </w:rPr>
        <w:br/>
      </w:r>
      <w:r>
        <w:rPr>
          <w:b w:val="0"/>
          <w:i w:val="0"/>
        </w:rPr>
        <w:t>Bị bãi bỏ bởi Quyết định số 20/2019/QĐ-UBND ngày 30/5/2019 của UBND tỉnh bãi bỏ Quyết định số 04/2011/QĐ-UBND ngày 28 tháng 01 năm 2011 của Ủy ban nhân dân tỉnh Lào Cai ban hành Quy định một số nội dung về hoạt động chuyển giao công nghệ trên địa bàn tỉnh Lào Cai</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04/2014/QĐ-UBND ngày 22/01/2014</w:t>
      </w:r>
      <w:r>
        <w:rPr>
          <w:b w:val="0"/>
          <w:i w:val="0"/>
        </w:rPr>
        <w:br/>
      </w:r>
      <w:r>
        <w:rPr>
          <w:b w:val="0"/>
          <w:i w:val="0"/>
        </w:rPr>
        <w:br/>
      </w:r>
      <w:r>
        <w:rPr>
          <w:b w:val="0"/>
          <w:i w:val="0"/>
        </w:rPr>
        <w:t>Ban hành Quy định về hoạt động sáng kiến trên địa bàn tỉnh Lào Cai</w:t>
      </w:r>
      <w:r>
        <w:rPr>
          <w:b w:val="0"/>
          <w:i w:val="0"/>
        </w:rPr>
        <w:br/>
      </w:r>
      <w:r>
        <w:rPr>
          <w:b w:val="0"/>
          <w:i w:val="0"/>
        </w:rPr>
        <w:br/>
      </w:r>
      <w:r>
        <w:rPr>
          <w:b w:val="0"/>
          <w:i w:val="0"/>
        </w:rPr>
        <w:t>Được thay thế bởi Quyết định số 06/2023/QĐ-UBND ngày 09/3/2023 của UBND tỉnh Ban hành Quy định về hoạt động sáng kiến trên địa bàn tỉnh Lào Cai</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 ngày 19/8/2016</w:t>
      </w:r>
      <w:r>
        <w:rPr>
          <w:b w:val="0"/>
          <w:i w:val="0"/>
        </w:rPr>
        <w:br/>
      </w:r>
      <w:r>
        <w:rPr>
          <w:b w:val="0"/>
          <w:i w:val="0"/>
        </w:rPr>
        <w:br/>
      </w:r>
      <w:r>
        <w:rPr>
          <w:b w:val="0"/>
          <w:i w:val="0"/>
        </w:rPr>
        <w:t>Ban hành quy định định mức xây dựng, phân bổ dự toán và quyết toán kinh phí đối với các nhiệm vụ khoa học và công nghệ có sử dụng ngân sách nhà nước trên địa bàn tỉnh Lào Cai. giai đoạn 2016-2020</w:t>
      </w:r>
      <w:r>
        <w:rPr>
          <w:b w:val="0"/>
          <w:i w:val="0"/>
        </w:rPr>
        <w:br/>
      </w:r>
      <w:r>
        <w:rPr>
          <w:b w:val="0"/>
          <w:i w:val="0"/>
        </w:rPr>
        <w:br/>
      </w:r>
      <w:r>
        <w:rPr>
          <w:b w:val="0"/>
          <w:i w:val="0"/>
        </w:rPr>
        <w:t>Bị bãi bỏ Quyết định số 05/2019/QĐ-UBND ngày 27/02/2019 của UBND tỉnh bãi bỏ Quyết định số 55/2016/QĐ-UBND ngày 19/8/2016 của Ủy ban nhân dân tỉnh Lào Cai ban hành Quy định định mức xây dựng, phân bổ dự toán và quyết toán kinh phí đối với các nhiệm vụ khoa học và công nghệ sử dụng ngân sách Nhà nước trên địa bàn tỉnh Lào Cai, giai đoạn 2016 - 2020</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64/2016/QĐ-UBND ngày 19/8/2016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về kinh phí hoạt động của Hội đồng Sáng kiến tỉnh Lào Cai</w:t>
      </w:r>
      <w:r>
        <w:rPr>
          <w:b w:val="0"/>
          <w:i w:val="0"/>
        </w:rPr>
        <w:br/>
      </w:r>
      <w:r>
        <w:rPr>
          <w:b w:val="0"/>
          <w:i w:val="0"/>
        </w:rPr>
        <w:br/>
      </w:r>
      <w:r>
        <w:rPr>
          <w:b w:val="0"/>
          <w:i w:val="0"/>
        </w:rPr>
        <w:t>Bị bãi bỏ bởi Quyết định số 14/2020/QĐ-UBND ngày 20/5/2020 của UBND tỉnh Lào Cai Bãi bỏ Quyết định số 64/2016/QĐ-UBND ngày 19 tháng 8 năm 2016 của Uỷ ban nhân dân tỉnh Lào Cai quy định về kinh phí hoạt động của Hội đồng Sáng kiến tỉnh Lào Cai</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88/2016/QĐ-UBND ngày 06/9/2016</w:t>
      </w:r>
      <w:r>
        <w:rPr>
          <w:b w:val="0"/>
          <w:i w:val="0"/>
        </w:rPr>
        <w:br/>
      </w:r>
      <w:r>
        <w:rPr>
          <w:b w:val="0"/>
          <w:i w:val="0"/>
        </w:rPr>
        <w:br/>
      </w:r>
      <w:r>
        <w:rPr>
          <w:b w:val="0"/>
          <w:i w:val="0"/>
        </w:rPr>
        <w:t>Ban hành Quy định chính sách khuyến khích ứng dụng tiến bộ khoa học và công nghệ trên địa bàn tỉnh Lào Cai,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103/2016/QĐ-UBND ngày 13/12/2016</w:t>
      </w:r>
      <w:r>
        <w:rPr>
          <w:b w:val="0"/>
          <w:i w:val="0"/>
        </w:rPr>
        <w:br/>
      </w:r>
      <w:r>
        <w:rPr>
          <w:b w:val="0"/>
          <w:i w:val="0"/>
        </w:rPr>
        <w:br/>
      </w:r>
      <w:r>
        <w:rPr>
          <w:b w:val="0"/>
          <w:i w:val="0"/>
        </w:rPr>
        <w:t>Sửa đổi, bổ sung một số Điều của Quy định về hoạt động sáng kiến trên địa bàn tỉnh Lào Cai ban hành kèm theo Quyết định số 04/2014/QĐ-UBND ngày 22/01/2014 của UBND tỉnh Lào Cai</w:t>
      </w:r>
      <w:r>
        <w:rPr>
          <w:b w:val="0"/>
          <w:i w:val="0"/>
        </w:rPr>
        <w:br/>
      </w:r>
      <w:r>
        <w:rPr>
          <w:b w:val="0"/>
          <w:i w:val="0"/>
        </w:rPr>
        <w:br/>
      </w:r>
      <w:r>
        <w:rPr>
          <w:b w:val="0"/>
          <w:i w:val="0"/>
        </w:rPr>
        <w:t>Được thay thế bởi Quyết định số 06/2023/QĐ-UBND ngày 09/3/2023 của UBND tỉnh Ban hành Quy định về hoạt động sáng kiến trên địa bàn tỉnh Lào Cai</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46/2016/NQ-HĐND ngày 18/7/2016</w:t>
      </w:r>
      <w:r>
        <w:rPr>
          <w:b w:val="0"/>
          <w:i w:val="0"/>
        </w:rPr>
        <w:br/>
      </w:r>
      <w:r>
        <w:rPr>
          <w:b w:val="0"/>
          <w:i w:val="0"/>
        </w:rPr>
        <w:br/>
      </w:r>
      <w:r>
        <w:rPr>
          <w:b w:val="0"/>
          <w:i w:val="0"/>
        </w:rPr>
        <w:t>Về chế độ hỗ trang phục, bảo hộ lao động cho công chức, viên chức, người lao động thuộc Ban quản lý Khu kinh tế tỉnh Lào Cai</w:t>
      </w:r>
      <w:r>
        <w:rPr>
          <w:b w:val="0"/>
          <w:i w:val="0"/>
        </w:rPr>
        <w:br/>
      </w:r>
      <w:r>
        <w:rPr>
          <w:b w:val="0"/>
          <w:i w:val="0"/>
        </w:rPr>
        <w:br/>
      </w:r>
      <w:r>
        <w:rPr>
          <w:b w:val="0"/>
          <w:i w:val="0"/>
        </w:rPr>
        <w:t xml:space="preserve">Được thay thế bởi Nghị quyết số </w:t>
      </w:r>
      <w:r>
        <w:rPr>
          <w:b w:val="0"/>
          <w:i w:val="0"/>
        </w:rPr>
        <w:t>17/2020/NQ-HĐND</w:t>
      </w:r>
      <w:r>
        <w:rPr>
          <w:b w:val="0"/>
          <w:i w:val="0"/>
        </w:rPr>
        <w:t xml:space="preserve"> ngày 04/12/2020 của HĐND tỉnh Lào Cai Về chế độ hỗ trợ trang phục cho công chức, viên chức, người lao động thuộc Ban quản lý Khu kinh tế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27/2006/QĐ-UBND ngày 03/4/2006</w:t>
      </w:r>
      <w:r>
        <w:rPr>
          <w:b w:val="0"/>
          <w:i w:val="0"/>
        </w:rPr>
        <w:br/>
      </w:r>
      <w:r>
        <w:rPr>
          <w:b w:val="0"/>
          <w:i w:val="0"/>
        </w:rPr>
        <w:br/>
      </w:r>
      <w:r>
        <w:rPr>
          <w:b w:val="0"/>
          <w:i w:val="0"/>
        </w:rPr>
        <w:t>Về việc ban hành trình tự, thủ tục xuất cảnh, nhập cảnh, xuất khẩu, nhập khẩu qua cửa khẩu quốc tế Lào Cai</w:t>
      </w:r>
      <w:r>
        <w:rPr>
          <w:b w:val="0"/>
          <w:i w:val="0"/>
        </w:rPr>
        <w:br/>
      </w:r>
      <w:r>
        <w:rPr>
          <w:b w:val="0"/>
          <w:i w:val="0"/>
        </w:rPr>
        <w:br/>
      </w:r>
      <w:r>
        <w:rPr>
          <w:b w:val="0"/>
          <w:i w:val="0"/>
        </w:rPr>
        <w:t xml:space="preserve">Bị bãi bỏ bởi Quyết định số </w:t>
      </w:r>
      <w:r>
        <w:rPr>
          <w:b w:val="0"/>
          <w:i w:val="0"/>
        </w:rPr>
        <w:t>10/2021/QĐ-UBND</w:t>
      </w:r>
      <w:r>
        <w:rPr>
          <w:b w:val="0"/>
          <w:i w:val="0"/>
        </w:rPr>
        <w:t xml:space="preserve"> ngày 03/02/2021 của UBND tỉnh Lào Cai bãi bỏ 03 văn bản quy phạm pháp luật do Uỷ ban nhân dân tỉnh ban hành thuộc lĩnh vực Ban Quản lý Khu kinh tế tham mưu</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31/2009/QĐ-UBND ngày 23/10/2009</w:t>
      </w:r>
      <w:r>
        <w:rPr>
          <w:b w:val="0"/>
          <w:i w:val="0"/>
        </w:rPr>
        <w:br/>
      </w:r>
      <w:r>
        <w:rPr>
          <w:b w:val="0"/>
          <w:i w:val="0"/>
        </w:rPr>
        <w:br/>
      </w:r>
      <w:r>
        <w:rPr>
          <w:b w:val="0"/>
          <w:i w:val="0"/>
        </w:rPr>
        <w:t>Ban hành Quy chế phối hợp thực hiện công tác bảo đảm an ninh trật tự trong Khu Thương mại - Công nghiệp Kim Thành tỉnh Lào Cai</w:t>
      </w:r>
      <w:r>
        <w:rPr>
          <w:b w:val="0"/>
          <w:i w:val="0"/>
        </w:rPr>
        <w:br/>
      </w:r>
      <w:r>
        <w:rPr>
          <w:b w:val="0"/>
          <w:i w:val="0"/>
        </w:rPr>
        <w:br/>
      </w:r>
      <w:r>
        <w:rPr>
          <w:b w:val="0"/>
          <w:i w:val="0"/>
        </w:rPr>
        <w:t xml:space="preserve">Bị bãi bỏ bởi Quyết định số </w:t>
      </w:r>
      <w:r>
        <w:rPr>
          <w:b w:val="0"/>
          <w:i w:val="0"/>
        </w:rPr>
        <w:t>10/2021/QĐ-UBND</w:t>
      </w:r>
      <w:r>
        <w:rPr>
          <w:b w:val="0"/>
          <w:i w:val="0"/>
        </w:rPr>
        <w:t xml:space="preserve"> ngày 03/02/2021 của UBND tỉnh Lào Cai Bãi bỏ 03 văn bản quy phạm pháp luật do Uỷ ban nhân dân tỉnh ban hành thuộc lĩnh vực Ban Quản lý Khu kinh tế tham mưu</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12/2015/QĐ-UBND ngày 08/4/2015</w:t>
      </w:r>
      <w:r>
        <w:rPr>
          <w:b w:val="0"/>
          <w:i w:val="0"/>
        </w:rPr>
        <w:br/>
      </w:r>
      <w:r>
        <w:rPr>
          <w:b w:val="0"/>
          <w:i w:val="0"/>
        </w:rPr>
        <w:br/>
      </w:r>
      <w:r>
        <w:rPr>
          <w:b w:val="0"/>
          <w:i w:val="0"/>
        </w:rPr>
        <w:t>Ban hành Quy chế phối hợp hoạt động quản lý tại các cửa khẩu, lối mở biên giới của các ngành thành viên Ban Quản lý cửa khẩu Lào Cai</w:t>
      </w:r>
      <w:r>
        <w:rPr>
          <w:b w:val="0"/>
          <w:i w:val="0"/>
        </w:rPr>
        <w:br/>
      </w:r>
      <w:r>
        <w:rPr>
          <w:b w:val="0"/>
          <w:i w:val="0"/>
        </w:rPr>
        <w:br/>
      </w:r>
      <w:r>
        <w:rPr>
          <w:b w:val="0"/>
          <w:i w:val="0"/>
        </w:rPr>
        <w:t xml:space="preserve">Được thay thế bởi Quyết định số </w:t>
      </w:r>
      <w:r>
        <w:rPr>
          <w:b w:val="0"/>
          <w:i w:val="0"/>
        </w:rPr>
        <w:t>35/2023/QĐ-UBND</w:t>
      </w:r>
      <w:r>
        <w:rPr>
          <w:b w:val="0"/>
          <w:i w:val="0"/>
        </w:rPr>
        <w:t xml:space="preserve"> ngày 29/11/2023 của UBND tỉnh Lào Cai ban hành Quy chế phối hợp quản lý nhà nước tại các cửa khẩu, lối mở biên giới trên địa bàn tỉnh Lào Cai</w:t>
      </w:r>
      <w:r>
        <w:rPr>
          <w:b w:val="0"/>
          <w:i w:val="0"/>
        </w:rPr>
        <w:br/>
      </w:r>
      <w:r>
        <w:rPr>
          <w:b w:val="0"/>
          <w:i w:val="0"/>
        </w:rPr>
        <w:br/>
      </w:r>
      <w:r>
        <w:rPr>
          <w:b w:val="0"/>
          <w:i w:val="0"/>
        </w:rPr>
        <w:t>09/12/2023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83/2016/QĐ-UBND</w:t>
      </w:r>
      <w:r>
        <w:rPr>
          <w:b w:val="0"/>
          <w:i w:val="0"/>
        </w:rPr>
        <w:br/>
      </w:r>
      <w:r>
        <w:rPr>
          <w:b w:val="0"/>
          <w:i w:val="0"/>
        </w:rPr>
        <w:t>ngày 26/8/2016</w:t>
      </w:r>
      <w:r>
        <w:rPr>
          <w:b w:val="0"/>
          <w:i w:val="0"/>
        </w:rPr>
        <w:br/>
      </w:r>
      <w:r>
        <w:rPr>
          <w:b w:val="0"/>
          <w:i w:val="0"/>
        </w:rPr>
        <w:br/>
      </w:r>
      <w:r>
        <w:rPr>
          <w:b w:val="0"/>
          <w:i w:val="0"/>
        </w:rPr>
        <w:t xml:space="preserve">Về chế độ cấp phát trang phục, bảo hộ lao động cho công chức, viên chức và người lao động thuộc Ban Quản lý Khu kinh tế tỉnh Lào Cai.                                                                                                                                                                                                                                                                                                                                                                                                                                                                                                                                                                                                                                                                                                                                                                                                                                                                                                                                                                                                                                                                                                                                                                                                                                                                                                                                                                                                                                                                                                                                                                                                                                                                                                                                                                                                                                                                                                                                                                                                                                                                                                                                                                                                                                                                                                                                                                                                                                                                                                                                                                                                                                                                                                                                                                                                                                                          </w:t>
      </w:r>
      <w:r>
        <w:rPr>
          <w:b w:val="0"/>
          <w:i w:val="0"/>
        </w:rPr>
        <w:br/>
      </w:r>
      <w:r>
        <w:rPr>
          <w:b w:val="0"/>
          <w:i w:val="0"/>
        </w:rPr>
        <w:br/>
      </w:r>
      <w:r>
        <w:rPr>
          <w:b w:val="0"/>
          <w:i w:val="0"/>
        </w:rPr>
        <w:t xml:space="preserve">Bị bãi bỏ bởi Quyết định số </w:t>
      </w:r>
      <w:r>
        <w:rPr>
          <w:b w:val="0"/>
          <w:i w:val="0"/>
        </w:rPr>
        <w:t>10/2021/QĐ-UBND</w:t>
      </w:r>
      <w:r>
        <w:rPr>
          <w:b w:val="0"/>
          <w:i w:val="0"/>
        </w:rPr>
        <w:t xml:space="preserve"> ngày 03/02/2021 của UBND tỉnh Lào Cai Bãi bỏ 03 văn bản quy phạm pháp luật do Uỷ ban nhân dân tỉnh ban hành thuộc lĩnh vực Ban Quản lý Khu kinh tế tham mưu</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09/2021/QĐ-UBND</w:t>
      </w:r>
      <w:r>
        <w:rPr>
          <w:b w:val="0"/>
          <w:i w:val="0"/>
        </w:rPr>
        <w:br/>
      </w:r>
      <w:r>
        <w:rPr>
          <w:b w:val="0"/>
          <w:i w:val="0"/>
        </w:rPr>
        <w:t>ngày 03/2/2021</w:t>
      </w:r>
      <w:r>
        <w:rPr>
          <w:b w:val="0"/>
          <w:i w:val="0"/>
        </w:rPr>
        <w:br/>
      </w:r>
      <w:r>
        <w:rPr>
          <w:b w:val="0"/>
          <w:i w:val="0"/>
        </w:rPr>
        <w:br/>
      </w:r>
      <w:r>
        <w:rPr>
          <w:b w:val="0"/>
          <w:i w:val="0"/>
        </w:rPr>
        <w:t>Sửa đổi Khoản 1 Điều 6 Quy chế phối hợp hoạt động quản lý tại các cửa khẩu, lối mở biên giới của các ngành thành viên Ban quản lý cửa khẩu Lào cai ban hành kèm theo Quyết định số 12/2015/QĐ-UBND ngày 08/4/2015 của UBND tỉnh Lào Cai</w:t>
      </w:r>
      <w:r>
        <w:rPr>
          <w:b w:val="0"/>
          <w:i w:val="0"/>
        </w:rPr>
        <w:br/>
      </w:r>
      <w:r>
        <w:rPr>
          <w:b w:val="0"/>
          <w:i w:val="0"/>
        </w:rPr>
        <w:br/>
      </w:r>
      <w:r>
        <w:rPr>
          <w:b w:val="0"/>
          <w:i w:val="0"/>
        </w:rPr>
        <w:t xml:space="preserve">Được thay thế bởi Quyết định số </w:t>
      </w:r>
      <w:r>
        <w:rPr>
          <w:b w:val="0"/>
          <w:i w:val="0"/>
        </w:rPr>
        <w:t>35/2023/QĐ-UBND</w:t>
      </w:r>
      <w:r>
        <w:rPr>
          <w:b w:val="0"/>
          <w:i w:val="0"/>
        </w:rPr>
        <w:t xml:space="preserve"> ngày 29/11/2023 của UBND tỉnh Lào Cai ban hành Quy chế phối hợp quản lý nhà nước tại các cửa khẩu, lối mở biên giới trên địa bàn tỉnh Lào Cai</w:t>
      </w:r>
      <w:r>
        <w:rPr>
          <w:b w:val="0"/>
          <w:i w:val="0"/>
        </w:rPr>
        <w:br/>
      </w:r>
      <w:r>
        <w:rPr>
          <w:b w:val="0"/>
          <w:i w:val="0"/>
        </w:rPr>
        <w:br/>
      </w:r>
      <w:r>
        <w:rPr>
          <w:b w:val="0"/>
          <w:i w:val="0"/>
        </w:rPr>
        <w:t>09/12/2023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67/2016/NQ-HĐND ngày 18/7/2016</w:t>
      </w:r>
      <w:r>
        <w:rPr>
          <w:b w:val="0"/>
          <w:i w:val="0"/>
        </w:rPr>
        <w:br/>
      </w:r>
      <w:r>
        <w:rPr>
          <w:b w:val="0"/>
          <w:i w:val="0"/>
        </w:rPr>
        <w:br/>
      </w:r>
      <w:r>
        <w:rPr>
          <w:b w:val="0"/>
          <w:i w:val="0"/>
        </w:rPr>
        <w:t>Về chính sách trợ giúp xã hội đối với các đối tượng bảo trợ xã hội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68/2016/NQ-HĐND ngày 18/7/2016</w:t>
      </w:r>
      <w:r>
        <w:rPr>
          <w:b w:val="0"/>
          <w:i w:val="0"/>
        </w:rPr>
        <w:br/>
      </w:r>
      <w:r>
        <w:rPr>
          <w:b w:val="0"/>
          <w:i w:val="0"/>
        </w:rPr>
        <w:br/>
      </w:r>
      <w:r>
        <w:rPr>
          <w:b w:val="0"/>
          <w:i w:val="0"/>
        </w:rPr>
        <w:t>Về mức hỗ trợ, các khoản đóng góp, chế độ miễn, giảm chi phí đối với người nghiện ma túy bị áp dụng biện pháp xử lý hành chính đưa vào cơ sở cai nghiện bắt buộc; người nghiện ma túy chữa trị, cai nghiện tại Trung tâm Chữa bệnh - Giáo dục - Lao động xã hội, tại gia đình và cộng đồng trên địa bàn tỉnh Lào Cai; chế độ trợ cấp đặc thù đối với công chức, viên chức và người lao động làm việc tại các cơ sở quản lý người nghiện ma túy, người sau cai nghiện ma túy,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71/2016/NQ-HĐND ngày 18/7/2016</w:t>
      </w:r>
      <w:r>
        <w:rPr>
          <w:b w:val="0"/>
          <w:i w:val="0"/>
        </w:rPr>
        <w:br/>
      </w:r>
      <w:r>
        <w:rPr>
          <w:b w:val="0"/>
          <w:i w:val="0"/>
        </w:rPr>
        <w:br/>
      </w:r>
      <w:r>
        <w:rPr>
          <w:b w:val="0"/>
          <w:i w:val="0"/>
        </w:rPr>
        <w:t>Về việc ban hành mức hỗ trợ kinh phí cho các xã thuộc huyện Si Ma Cai, tỉnh Lào Cai thực hiện giảm nghèo bền vững, giai đoạn 2016- 2020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ngày 10/7/2019</w:t>
      </w:r>
      <w:r>
        <w:rPr>
          <w:b w:val="0"/>
          <w:i w:val="0"/>
        </w:rPr>
        <w:br/>
      </w:r>
      <w:r>
        <w:rPr>
          <w:b w:val="0"/>
          <w:i w:val="0"/>
        </w:rPr>
        <w:br/>
      </w:r>
      <w:r>
        <w:rPr>
          <w:b w:val="0"/>
          <w:i w:val="0"/>
        </w:rPr>
        <w:t>Quy định mức thu học phí đối với cơ sở giáo dục nghề nghiệp công lập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30/2020/NQ-HĐND  ngày 04/12/2020</w:t>
      </w:r>
      <w:r>
        <w:rPr>
          <w:b w:val="0"/>
          <w:i w:val="0"/>
        </w:rPr>
        <w:br/>
      </w:r>
      <w:r>
        <w:rPr>
          <w:b w:val="0"/>
          <w:i w:val="0"/>
        </w:rPr>
        <w:br/>
      </w:r>
      <w:r>
        <w:rPr>
          <w:b w:val="0"/>
          <w:i w:val="0"/>
        </w:rPr>
        <w:t>Kéo dài thời gian thực hiện Nghị quyết số 67/2016/NQ-HĐND ngày 18 tháng 7 năm 2016 của Hội đồng nhân dân tỉnh Lào Cai về chính sách trợ giúp xã hội đối với các đối tượng bảo trợ xã hội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31/2020/NQ-HĐND  ngày 04/12/2020</w:t>
      </w:r>
      <w:r>
        <w:rPr>
          <w:b w:val="0"/>
          <w:i w:val="0"/>
        </w:rPr>
        <w:br/>
      </w:r>
      <w:r>
        <w:rPr>
          <w:b w:val="0"/>
          <w:i w:val="0"/>
        </w:rPr>
        <w:br/>
      </w:r>
      <w:r>
        <w:rPr>
          <w:b w:val="0"/>
          <w:i w:val="0"/>
        </w:rPr>
        <w:t>Quy định một số nội dung, mức hỗ trợ, các khoản đóng góp, miễn, giảm đối với người cai nghiện ma tuý; mức hỗ trợ đối với người trực tiếp quản lý người cai nghiện ma túy; chế độ hỗ trợ đối với cán bộ viên chức và người lao động làm việc tại các cơ sở quản lý người nghiện ma túy và người sau cai nghiện ma túy trên địa bàn tỉnh Lào Cai</w:t>
      </w:r>
      <w:r>
        <w:rPr>
          <w:b w:val="0"/>
          <w:i w:val="0"/>
        </w:rPr>
        <w:br/>
      </w:r>
      <w:r>
        <w:rPr>
          <w:b w:val="0"/>
          <w:i w:val="0"/>
        </w:rPr>
        <w:br/>
      </w:r>
      <w:r>
        <w:rPr>
          <w:b w:val="0"/>
          <w:i w:val="0"/>
        </w:rPr>
        <w:t xml:space="preserve">Được thay thế bởi Nghị quyết số </w:t>
      </w:r>
      <w:r>
        <w:rPr>
          <w:b w:val="0"/>
          <w:i w:val="0"/>
        </w:rPr>
        <w:t>24/2022/NQ-HĐND</w:t>
      </w:r>
      <w:r>
        <w:rPr>
          <w:b w:val="0"/>
          <w:i w:val="0"/>
        </w:rPr>
        <w:t xml:space="preserve"> ngày 07/12/2022 của HĐND tỉnh Lào Cai Ban hành Quy định một số nội dung, mức hỗ trợ đối với người cai nghiện ma tuý và người làm công tác cai nghiện ma túy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  ngày 16/7/2021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mức thu học phí năm học 2021-2022 đối với cơ sở giáo dục nghề nghiệp công lập trên địa bàn tỉnh Lào Cai</w:t>
      </w:r>
      <w:r>
        <w:rPr>
          <w:b w:val="0"/>
          <w:i w:val="0"/>
        </w:rPr>
        <w:br/>
      </w:r>
      <w:r>
        <w:rPr>
          <w:b w:val="0"/>
          <w:i w:val="0"/>
        </w:rPr>
        <w:br/>
      </w:r>
      <w:r>
        <w:rPr>
          <w:b w:val="0"/>
          <w:i w:val="0"/>
        </w:rPr>
        <w:t>Bị bãi bỏ bởi Nghị quyết số 31/2021/NQ-HĐND ngày 08/12/2021 của HĐND tỉnh Lào Cai Bãi bỏ Nghị quyết số 17/2021/NQ-HĐND ngày 16 tháng 7 năm 2021 của Hội đồng nhân dân tỉnh Lào Cai Quy định mức thu học phí năm học 2021 - 2022 đối với cơ sở giáo dục nghề nghiệp công lập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53/2007/QĐ-UBND ngày 08/08/2007</w:t>
      </w:r>
      <w:r>
        <w:rPr>
          <w:b w:val="0"/>
          <w:i w:val="0"/>
        </w:rPr>
        <w:br/>
      </w:r>
      <w:r>
        <w:rPr>
          <w:b w:val="0"/>
          <w:i w:val="0"/>
        </w:rPr>
        <w:br/>
      </w:r>
      <w:r>
        <w:rPr>
          <w:b w:val="0"/>
          <w:i w:val="0"/>
        </w:rPr>
        <w:t>Ban hành quy định chính sách cho vay vốn hỗ trợ hộ nghèo chăn nuôi đại gia súc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50/2008/QĐ-UBND ngày 15/10/2008</w:t>
      </w:r>
      <w:r>
        <w:rPr>
          <w:b w:val="0"/>
          <w:i w:val="0"/>
        </w:rPr>
        <w:br/>
      </w:r>
      <w:r>
        <w:rPr>
          <w:b w:val="0"/>
          <w:i w:val="0"/>
        </w:rPr>
        <w:br/>
      </w:r>
      <w:r>
        <w:rPr>
          <w:b w:val="0"/>
          <w:i w:val="0"/>
        </w:rPr>
        <w:t>Ban hành quy định quản lý, sử dụng sổ theo dõi hộ nghèo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43/2009/QĐ-UBND ngày 25/12/2009</w:t>
      </w:r>
      <w:r>
        <w:rPr>
          <w:b w:val="0"/>
          <w:i w:val="0"/>
        </w:rPr>
        <w:br/>
      </w:r>
      <w:r>
        <w:rPr>
          <w:b w:val="0"/>
          <w:i w:val="0"/>
        </w:rPr>
        <w:br/>
      </w:r>
      <w:r>
        <w:rPr>
          <w:b w:val="0"/>
          <w:i w:val="0"/>
        </w:rPr>
        <w:t>Ban hành Quy chế quản lý kinh phí chi thực hiện chính sách ưu đãi người có công với cách mạng và người trực tiếp tham gia kháng chiến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03/2013/QĐ-UBND ngày 01/02/2013</w:t>
      </w:r>
      <w:r>
        <w:rPr>
          <w:b w:val="0"/>
          <w:i w:val="0"/>
        </w:rPr>
        <w:br/>
      </w:r>
      <w:r>
        <w:rPr>
          <w:b w:val="0"/>
          <w:i w:val="0"/>
        </w:rPr>
        <w:br/>
      </w:r>
      <w:r>
        <w:rPr>
          <w:b w:val="0"/>
          <w:i w:val="0"/>
        </w:rPr>
        <w:t>Ban hành quy định về chính sách hỗ trợ người có công với cách mạng cải thiện nhà ở trên địa bàn tỉnh Lào Cai</w:t>
      </w:r>
      <w:r>
        <w:rPr>
          <w:b w:val="0"/>
          <w:i w:val="0"/>
        </w:rPr>
        <w:br/>
      </w:r>
      <w:r>
        <w:rPr>
          <w:b w:val="0"/>
          <w:i w:val="0"/>
        </w:rPr>
        <w:br/>
      </w:r>
      <w:r>
        <w:rPr>
          <w:b w:val="0"/>
          <w:i w:val="0"/>
        </w:rPr>
        <w:t>Bị bãi bỏ bởi Quyết định số 32/2023/QĐ-UBND ngày 07/11/2023  của UBND tỉnh Lào Cai Bãi bỏ 03 Quyết định của Uỷ ban nhân dân tỉnh Lào Cai ban hành thuộc lĩnh vực Lao động - Thương binh và Xã hội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47/2013/QĐ-UBND ngày 18/11/2013</w:t>
      </w:r>
      <w:r>
        <w:rPr>
          <w:b w:val="0"/>
          <w:i w:val="0"/>
        </w:rPr>
        <w:br/>
      </w:r>
      <w:r>
        <w:rPr>
          <w:b w:val="0"/>
          <w:i w:val="0"/>
        </w:rPr>
        <w:br/>
      </w:r>
      <w:r>
        <w:rPr>
          <w:b w:val="0"/>
          <w:i w:val="0"/>
        </w:rPr>
        <w:t>Ban hành Quy chế phối hợp điều trị nghiện các chất dạng thuốc phiện bằng thuốc Methadone mô hình xã hội hóa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67/2014/QĐ-UBND ngày 21/11/2014</w:t>
      </w:r>
      <w:r>
        <w:rPr>
          <w:b w:val="0"/>
          <w:i w:val="0"/>
        </w:rPr>
        <w:br/>
      </w:r>
      <w:r>
        <w:rPr>
          <w:b w:val="0"/>
          <w:i w:val="0"/>
        </w:rPr>
        <w:br/>
      </w:r>
      <w:r>
        <w:rPr>
          <w:b w:val="0"/>
          <w:i w:val="0"/>
        </w:rPr>
        <w:t>Ban hành Quy chế phối hợp quản lý lao động nước ngoài làm việc tại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03/8/2015</w:t>
      </w:r>
      <w:r>
        <w:rPr>
          <w:b w:val="0"/>
          <w:i w:val="0"/>
        </w:rPr>
        <w:br/>
      </w:r>
      <w:r>
        <w:rPr>
          <w:b w:val="0"/>
          <w:i w:val="0"/>
        </w:rPr>
        <w:br/>
      </w:r>
      <w:r>
        <w:rPr>
          <w:b w:val="0"/>
          <w:i w:val="0"/>
        </w:rPr>
        <w:t>Quy định về trình tự thủ tục thực hiện miễn, giảm tiền sử dụng đất đối với người có công với cách mạng trên địa bàn tỉnh Lào Cai</w:t>
      </w:r>
      <w:r>
        <w:rPr>
          <w:b w:val="0"/>
          <w:i w:val="0"/>
        </w:rPr>
        <w:br/>
      </w:r>
      <w:r>
        <w:rPr>
          <w:b w:val="0"/>
          <w:i w:val="0"/>
        </w:rPr>
        <w:br/>
      </w:r>
      <w:r>
        <w:rPr>
          <w:b w:val="0"/>
          <w:i w:val="0"/>
        </w:rPr>
        <w:t>Bị bãi bỏ bởi Quyết định số 32/2023/QĐ-UBND ngày 07/11/2023  của UBND tỉnh Lào Cai Bãi bỏ 03 Quyết định của Uỷ ban nhân dân tỉnh Lào Cai ban hành thuộc lĩnh vực Lao động - Thương binh và Xã hội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45/2015/QĐ-UBND ngày 30/9/2015</w:t>
      </w:r>
      <w:r>
        <w:rPr>
          <w:b w:val="0"/>
          <w:i w:val="0"/>
        </w:rPr>
        <w:br/>
      </w:r>
      <w:r>
        <w:rPr>
          <w:b w:val="0"/>
          <w:i w:val="0"/>
        </w:rPr>
        <w:br/>
      </w:r>
      <w:r>
        <w:rPr>
          <w:b w:val="0"/>
          <w:i w:val="0"/>
        </w:rPr>
        <w:t>Ban hành Quy chế điều trị nghiện và quản lý sau điều trị nghiện ma túy trên địa bàn tỉnh Lào Cai</w:t>
      </w:r>
      <w:r>
        <w:rPr>
          <w:b w:val="0"/>
          <w:i w:val="0"/>
        </w:rPr>
        <w:br/>
      </w:r>
      <w:r>
        <w:rPr>
          <w:b w:val="0"/>
          <w:i w:val="0"/>
        </w:rPr>
        <w:br/>
      </w:r>
      <w:r>
        <w:rPr>
          <w:b w:val="0"/>
          <w:i w:val="0"/>
        </w:rPr>
        <w:t>Bị bãi bỏ bởi Quyết định số 15/2022/QĐ-UBND ngày 31/3/2022 của UBND tỉnh Lào Cai Bãi bỏ Quyết định số 45/2015/QĐ- UBND ngày 30/9/2015 của Ủy ban nhân dân tỉnh Lào Cai ban hành Quy chế điều trị nghiện và quản lý sau điều trị nghiện ma tuý trên địa bàn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35/2016/QĐ-UBND ngày 08/6/2016</w:t>
      </w:r>
      <w:r>
        <w:rPr>
          <w:b w:val="0"/>
          <w:i w:val="0"/>
        </w:rPr>
        <w:br/>
      </w:r>
      <w:r>
        <w:rPr>
          <w:b w:val="0"/>
          <w:i w:val="0"/>
        </w:rPr>
        <w:br/>
      </w:r>
      <w:r>
        <w:rPr>
          <w:b w:val="0"/>
          <w:i w:val="0"/>
        </w:rPr>
        <w:t xml:space="preserve">Ban hành Quy chế quản lý và sử dụng Quỹ Đền ơn đáp nghĩa tỉnh Lào Cai  </w:t>
      </w:r>
      <w:r>
        <w:rPr>
          <w:b w:val="0"/>
          <w:i w:val="0"/>
        </w:rPr>
        <w:br/>
      </w:r>
      <w:r>
        <w:rPr>
          <w:b w:val="0"/>
          <w:i w:val="0"/>
        </w:rPr>
        <w:br/>
      </w:r>
      <w:r>
        <w:rPr>
          <w:b w:val="0"/>
          <w:i w:val="0"/>
        </w:rPr>
        <w:t>Bị bãi bỏ bởi Quyết định số 22/2022/QĐ-UBND ngày 09/6/2022  của UBND tỉnh Lào Cai Bãi bỏ Quyết định số 35/2016/QĐ-UBND ngày 08/6/2016 của Ủy ban nhân dân tỉnh Lào Cai ban hành Quy chế Quản lý và sử dụng Quỹ Đền ơn đáp nghĩa tỉnh Lào Cai</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79/2016/QĐ-UBND ngày 26/8/2016</w:t>
      </w:r>
      <w:r>
        <w:rPr>
          <w:b w:val="0"/>
          <w:i w:val="0"/>
        </w:rPr>
        <w:br/>
      </w:r>
      <w:r>
        <w:rPr>
          <w:b w:val="0"/>
          <w:i w:val="0"/>
        </w:rPr>
        <w:br/>
      </w:r>
      <w:r>
        <w:rPr>
          <w:b w:val="0"/>
          <w:i w:val="0"/>
        </w:rPr>
        <w:t>Về quy định mức chi quà tặng chúc thọ, mừng thọ người cao tuổi trên địa bàn tỉnh Lào Cai</w:t>
      </w:r>
      <w:r>
        <w:rPr>
          <w:b w:val="0"/>
          <w:i w:val="0"/>
        </w:rPr>
        <w:br/>
      </w:r>
      <w:r>
        <w:rPr>
          <w:b w:val="0"/>
          <w:i w:val="0"/>
        </w:rPr>
        <w:br/>
      </w:r>
      <w:r>
        <w:rPr>
          <w:b w:val="0"/>
          <w:i w:val="0"/>
        </w:rPr>
        <w:t>Bị bãi bỏ bởi Quyết định số 01/2019/QĐ-UBND ngày 11/02/2019  của UBND tỉnh Lào Cai Bãi bỏ Quyết định số 79/2016/QĐ-UBND ngày 26 tháng 8 năm 2016 của UBND tỉnh Lào Cai về Quy định mức chi quà tặng chúc thọ, mừng thọ người cao tuổi trên địa bàn tỉnh Lào Cai</w:t>
      </w:r>
      <w:r>
        <w:rPr>
          <w:b w:val="0"/>
          <w:i w:val="0"/>
        </w:rPr>
        <w:br/>
      </w:r>
      <w:r>
        <w:rPr>
          <w:b w:val="0"/>
          <w:i w:val="0"/>
        </w:rPr>
        <w:br/>
      </w:r>
      <w:r>
        <w:rPr>
          <w:b w:val="0"/>
          <w:i w:val="0"/>
        </w:rPr>
        <w:t>25/02/2019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82/2016/QĐ-UBND ngày 26/8/2016</w:t>
      </w:r>
      <w:r>
        <w:rPr>
          <w:b w:val="0"/>
          <w:i w:val="0"/>
        </w:rPr>
        <w:br/>
      </w:r>
      <w:r>
        <w:rPr>
          <w:b w:val="0"/>
          <w:i w:val="0"/>
        </w:rPr>
        <w:br/>
      </w:r>
      <w:r>
        <w:rPr>
          <w:b w:val="0"/>
          <w:i w:val="0"/>
        </w:rPr>
        <w:t>Ban hành quy định mức hỗ trợ, các khoản đóng góp, chế độ miễn giảm chi phí đối với người nghiện ma túy bị áp dụng biện pháp xử lý hành chính đưa vào cơ sở cai nghiện bắt buộc, người nghiện ma túy chữa trị, cai nghiện tại Trung tâm Chữa bệnh – Giáo dục- Lao động xã hội, tại gia đình và cộng đồng trên địa bàn tỉnh Lào Cai; chế độ trợ cấp đặc thù đối với công chức, viên chức và người lao động làm việc tại các cơ sở quản lý người nghiện ma túy, người sau cai nghiện ma túy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85/2016/QĐ-UBND ngày 30/8/2016</w:t>
      </w:r>
      <w:r>
        <w:rPr>
          <w:b w:val="0"/>
          <w:i w:val="0"/>
        </w:rPr>
        <w:br/>
      </w:r>
      <w:r>
        <w:rPr>
          <w:b w:val="0"/>
          <w:i w:val="0"/>
        </w:rPr>
        <w:br/>
      </w:r>
      <w:r>
        <w:rPr>
          <w:b w:val="0"/>
          <w:i w:val="0"/>
        </w:rPr>
        <w:t>Về việc quy định chính sách trợ giúp xã hội đối với các đối tượng bảo trợ xã hội trên địa bàn tỉnh Lào Cai</w:t>
      </w:r>
      <w:r>
        <w:rPr>
          <w:b w:val="0"/>
          <w:i w:val="0"/>
        </w:rPr>
        <w:br/>
      </w:r>
      <w:r>
        <w:rPr>
          <w:b w:val="0"/>
          <w:i w:val="0"/>
        </w:rPr>
        <w:br/>
      </w:r>
      <w:r>
        <w:rPr>
          <w:b w:val="0"/>
          <w:i w:val="0"/>
        </w:rPr>
        <w:t xml:space="preserve">Bị bãi bỏ bởi Quyết định số </w:t>
      </w:r>
      <w:r>
        <w:rPr>
          <w:b w:val="0"/>
          <w:i w:val="0"/>
        </w:rPr>
        <w:t>46/2021/QĐ-UBND</w:t>
      </w:r>
      <w:r>
        <w:rPr>
          <w:b w:val="0"/>
          <w:i w:val="0"/>
        </w:rPr>
        <w:t xml:space="preserve"> ngày 12/8/2021 của UBND tỉnh Lào Cai Bãi bỏ Quyết định số 85/2016/QĐ-UBND ngày 30/8/2016 của UBND tỉnh Lào Cai về việc quy định chính sách trợ giúp xã hội đối với các đối tượng bảo trợ xã hội trên địa bàn tỉnh Lào Cai</w:t>
      </w:r>
      <w:r>
        <w:rPr>
          <w:b w:val="0"/>
          <w:i w:val="0"/>
        </w:rPr>
        <w:br/>
      </w:r>
      <w:r>
        <w:rPr>
          <w:b w:val="0"/>
          <w:i w:val="0"/>
        </w:rPr>
        <w:br/>
      </w:r>
      <w:r>
        <w:rPr>
          <w:b w:val="0"/>
          <w:i w:val="0"/>
        </w:rPr>
        <w:t>12/8/2021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86/2016/QĐ-UBND ngày 31/8/2016</w:t>
      </w:r>
      <w:r>
        <w:rPr>
          <w:b w:val="0"/>
          <w:i w:val="0"/>
        </w:rPr>
        <w:br/>
      </w:r>
      <w:r>
        <w:rPr>
          <w:b w:val="0"/>
          <w:i w:val="0"/>
        </w:rPr>
        <w:br/>
      </w:r>
      <w:r>
        <w:rPr>
          <w:b w:val="0"/>
          <w:i w:val="0"/>
        </w:rPr>
        <w:t>Về hỗ trợ kinh phí cho các xã thuộc huyện Si Ma Cai, tỉnh Lào Cai thực hiện giảm nghèo bền vững,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15/2017/QĐ-UBND ngày 26/4/2017</w:t>
      </w:r>
      <w:r>
        <w:rPr>
          <w:b w:val="0"/>
          <w:i w:val="0"/>
        </w:rPr>
        <w:br/>
      </w:r>
      <w:r>
        <w:rPr>
          <w:b w:val="0"/>
          <w:i w:val="0"/>
        </w:rPr>
        <w:br/>
      </w:r>
      <w:r>
        <w:rPr>
          <w:b w:val="0"/>
          <w:i w:val="0"/>
        </w:rPr>
        <w:t>Ban hành Quy chế quản lý các công trình ghi công liệt sỹ trên địa bàn tỉnh Lào Cai</w:t>
      </w:r>
      <w:r>
        <w:rPr>
          <w:b w:val="0"/>
          <w:i w:val="0"/>
        </w:rPr>
        <w:br/>
      </w:r>
      <w:r>
        <w:rPr>
          <w:b w:val="0"/>
          <w:i w:val="0"/>
        </w:rPr>
        <w:br/>
      </w:r>
      <w:r>
        <w:rPr>
          <w:b w:val="0"/>
          <w:i w:val="0"/>
        </w:rPr>
        <w:t>Được thay thế bởi Quyết định số 36/2022/QĐ-UBND ngày 12/9/2022 của UBND tỉnh Lào Cai Ban hành Quy chế Quản lý các công trình ghi công liệt sĩ, mộ liệt sĩ trên địa bàn tỉnh Lào Cai</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31/2018/QĐ-UBND ngày 23/10/2018</w:t>
      </w:r>
      <w:r>
        <w:rPr>
          <w:b w:val="0"/>
          <w:i w:val="0"/>
        </w:rPr>
        <w:br/>
      </w:r>
      <w:r>
        <w:rPr>
          <w:b w:val="0"/>
          <w:i w:val="0"/>
        </w:rPr>
        <w:br/>
      </w:r>
      <w:r>
        <w:rPr>
          <w:b w:val="0"/>
          <w:i w:val="0"/>
        </w:rPr>
        <w:t>Về việc sửa đổi, bổ sung một số điều của Quyết định số 86/2016/QĐ-UBND ngày 31/8/2016 của UBND tỉnh Lào Cai về hỗ trợ kinh phí cho các xã thuộc huyện Si Ma Cai, tỉnh Lào Cai thực hiện giảm nghèo bền vững giai đoạn 2016- 2020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31/2020/QĐ-UBND ngày 23/10/2020</w:t>
      </w:r>
      <w:r>
        <w:rPr>
          <w:b w:val="0"/>
          <w:i w:val="0"/>
        </w:rPr>
        <w:br/>
      </w:r>
      <w:r>
        <w:rPr>
          <w:b w:val="0"/>
          <w:i w:val="0"/>
        </w:rPr>
        <w:br/>
      </w:r>
      <w:r>
        <w:rPr>
          <w:b w:val="0"/>
          <w:i w:val="0"/>
        </w:rPr>
        <w:t>Sửa đổi, bãi bỏ một số Điều của Quy định về trình tự thủ tục thực hiện miễn, giảm tiền sử dụng đất đối với người có công với cách mạng trên địa bàn tỉnh Lào Cai ban hành kèm theo Quyết định số 36/2015/QĐ-UBND ngày 03/8/2015 của Ủy ban nhân dân tỉnh Lào Cai</w:t>
      </w:r>
      <w:r>
        <w:rPr>
          <w:b w:val="0"/>
          <w:i w:val="0"/>
        </w:rPr>
        <w:br/>
      </w:r>
      <w:r>
        <w:rPr>
          <w:b w:val="0"/>
          <w:i w:val="0"/>
        </w:rPr>
        <w:br/>
      </w:r>
      <w:r>
        <w:rPr>
          <w:b w:val="0"/>
          <w:i w:val="0"/>
        </w:rPr>
        <w:t>Bị bãi bỏ bởi Quyết định số 32/2023/QĐ-UBND ngày 07/11/2023  của UBND tỉnh Lào Cai bãi bỏ 03 Quyết định của Uỷ ban nhân dân tỉnh Lào Cai ban hành thuộc lĩnh vực Lao động - Thương binh và Xã hội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09/2003/CT-UB</w:t>
      </w:r>
      <w:r>
        <w:rPr>
          <w:b w:val="0"/>
          <w:i w:val="0"/>
        </w:rPr>
        <w:br/>
      </w:r>
      <w:r>
        <w:rPr>
          <w:b w:val="0"/>
          <w:i w:val="0"/>
        </w:rPr>
        <w:t>ngày 28/07/2003</w:t>
      </w:r>
      <w:r>
        <w:rPr>
          <w:b w:val="0"/>
          <w:i w:val="0"/>
        </w:rPr>
        <w:br/>
      </w:r>
      <w:r>
        <w:rPr>
          <w:b w:val="0"/>
          <w:i w:val="0"/>
        </w:rPr>
        <w:br/>
      </w:r>
      <w:r>
        <w:rPr>
          <w:b w:val="0"/>
          <w:i w:val="0"/>
        </w:rPr>
        <w:t>V/v tổ chức triển khai thực hiện Pháp lệnh phòng chống mại dâm</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10/CT-UB</w:t>
      </w:r>
      <w:r>
        <w:rPr>
          <w:b w:val="0"/>
          <w:i w:val="0"/>
        </w:rPr>
        <w:br/>
      </w:r>
      <w:r>
        <w:rPr>
          <w:b w:val="0"/>
          <w:i w:val="0"/>
        </w:rPr>
        <w:t>ngày 09/08/2004</w:t>
      </w:r>
      <w:r>
        <w:rPr>
          <w:b w:val="0"/>
          <w:i w:val="0"/>
        </w:rPr>
        <w:br/>
      </w:r>
      <w:r>
        <w:rPr>
          <w:b w:val="0"/>
          <w:i w:val="0"/>
        </w:rPr>
        <w:br/>
      </w:r>
      <w:r>
        <w:rPr>
          <w:b w:val="0"/>
          <w:i w:val="0"/>
        </w:rPr>
        <w:t>Về việc đẩy mạnh cuộc vận động "Ngày vì người nghèo"</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04/2010/CT-UBND</w:t>
      </w:r>
      <w:r>
        <w:rPr>
          <w:b w:val="0"/>
          <w:i w:val="0"/>
        </w:rPr>
        <w:br/>
      </w:r>
      <w:r>
        <w:rPr>
          <w:b w:val="0"/>
          <w:i w:val="0"/>
        </w:rPr>
        <w:t>ngày 20/05/2010</w:t>
      </w:r>
      <w:r>
        <w:rPr>
          <w:b w:val="0"/>
          <w:i w:val="0"/>
        </w:rPr>
        <w:br/>
      </w:r>
      <w:r>
        <w:rPr>
          <w:b w:val="0"/>
          <w:i w:val="0"/>
        </w:rPr>
        <w:br/>
      </w:r>
      <w:r>
        <w:rPr>
          <w:b w:val="0"/>
          <w:i w:val="0"/>
        </w:rPr>
        <w:t>Về việc toàn dân chăm sóc thương binh, bệnh binh, gia đình liệt sỹ, người có công với cách mạng và phong trào "Đền ơn đáp nghĩa"</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05/2010/CT-UBND</w:t>
      </w:r>
      <w:r>
        <w:rPr>
          <w:b w:val="0"/>
          <w:i w:val="0"/>
        </w:rPr>
        <w:br/>
      </w:r>
      <w:r>
        <w:rPr>
          <w:b w:val="0"/>
          <w:i w:val="0"/>
        </w:rPr>
        <w:t>ngày 20/05/2010</w:t>
      </w:r>
      <w:r>
        <w:rPr>
          <w:b w:val="0"/>
          <w:i w:val="0"/>
        </w:rPr>
        <w:br/>
      </w:r>
      <w:r>
        <w:rPr>
          <w:b w:val="0"/>
          <w:i w:val="0"/>
        </w:rPr>
        <w:br/>
      </w:r>
      <w:r>
        <w:rPr>
          <w:b w:val="0"/>
          <w:i w:val="0"/>
        </w:rPr>
        <w:t>Về việc tăng cường thực hiện công tác bình đẳng giới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07/2010/CT-UBND</w:t>
      </w:r>
      <w:r>
        <w:rPr>
          <w:b w:val="0"/>
          <w:i w:val="0"/>
        </w:rPr>
        <w:br/>
      </w:r>
      <w:r>
        <w:rPr>
          <w:b w:val="0"/>
          <w:i w:val="0"/>
        </w:rPr>
        <w:t>ngày 06/07/2010</w:t>
      </w:r>
      <w:r>
        <w:rPr>
          <w:b w:val="0"/>
          <w:i w:val="0"/>
        </w:rPr>
        <w:br/>
      </w:r>
      <w:r>
        <w:rPr>
          <w:b w:val="0"/>
          <w:i w:val="0"/>
        </w:rPr>
        <w:br/>
      </w:r>
      <w:r>
        <w:rPr>
          <w:b w:val="0"/>
          <w:i w:val="0"/>
        </w:rPr>
        <w:t>Về việc tăng cường công tác đào tạo nghề, nâng cao chất lượng dạy và học nghề đáp ứng nguồn nhân lực phục vụ công nghiệp hóa, hiện đại hóa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08/2010/CT-UBND</w:t>
      </w:r>
      <w:r>
        <w:rPr>
          <w:b w:val="0"/>
          <w:i w:val="0"/>
        </w:rPr>
        <w:br/>
      </w:r>
      <w:r>
        <w:rPr>
          <w:b w:val="0"/>
          <w:i w:val="0"/>
        </w:rPr>
        <w:t>ngày 01/12/2010</w:t>
      </w:r>
      <w:r>
        <w:rPr>
          <w:b w:val="0"/>
          <w:i w:val="0"/>
        </w:rPr>
        <w:br/>
      </w:r>
      <w:r>
        <w:rPr>
          <w:b w:val="0"/>
          <w:i w:val="0"/>
        </w:rPr>
        <w:br/>
      </w:r>
      <w:r>
        <w:rPr>
          <w:b w:val="0"/>
          <w:i w:val="0"/>
        </w:rPr>
        <w:t>Về việc tăng cường thực hiện công tác bảo hộ lao động, an toàn vệ sinh lao động, phòng chống cháy nổ trên địa bàn tỉnh Lào Cai</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04/2012/CT-UBND</w:t>
      </w:r>
      <w:r>
        <w:rPr>
          <w:b w:val="0"/>
          <w:i w:val="0"/>
        </w:rPr>
        <w:br/>
      </w:r>
      <w:r>
        <w:rPr>
          <w:b w:val="0"/>
          <w:i w:val="0"/>
        </w:rPr>
        <w:t>ngày 15/11/2012</w:t>
      </w:r>
      <w:r>
        <w:rPr>
          <w:b w:val="0"/>
          <w:i w:val="0"/>
        </w:rPr>
        <w:br/>
      </w:r>
      <w:r>
        <w:rPr>
          <w:b w:val="0"/>
          <w:i w:val="0"/>
        </w:rPr>
        <w:br/>
      </w:r>
      <w:r>
        <w:rPr>
          <w:b w:val="0"/>
          <w:i w:val="0"/>
        </w:rPr>
        <w:t>Về tăng cường thực hiện chính sách hỗ trợ lao động tỉnh Lào Cai đi làm việc ở nước ngoài theo hợp đồng</w:t>
      </w:r>
      <w:r>
        <w:rPr>
          <w:b w:val="0"/>
          <w:i w:val="0"/>
        </w:rPr>
        <w:br/>
      </w:r>
      <w:r>
        <w:rPr>
          <w:b w:val="0"/>
          <w:i w:val="0"/>
        </w:rPr>
        <w:br/>
      </w:r>
      <w:r>
        <w:rPr>
          <w:b w:val="0"/>
          <w:i w:val="0"/>
        </w:rPr>
        <w:t>Bị bãi bỏ bởi Quyết định số 35/2019/QĐ-UBND ngày 19/8/2019 của UBND tỉnh Lào Cai 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 ngày 13/12/2013</w:t>
      </w:r>
      <w:r>
        <w:rPr>
          <w:b w:val="0"/>
          <w:i w:val="0"/>
        </w:rPr>
        <w:br/>
      </w:r>
      <w:r>
        <w:rPr>
          <w:b w:val="0"/>
          <w:i w:val="0"/>
        </w:rPr>
        <w:br/>
      </w:r>
      <w:r>
        <w:rPr>
          <w:b w:val="0"/>
          <w:i w:val="0"/>
        </w:rPr>
        <w:t>Về giá các loại rừng trên địa bàn tỉnh Lào Cai</w:t>
      </w:r>
      <w:r>
        <w:rPr>
          <w:b w:val="0"/>
          <w:i w:val="0"/>
        </w:rPr>
        <w:br/>
      </w:r>
      <w:r>
        <w:rPr>
          <w:b w:val="0"/>
          <w:i w:val="0"/>
        </w:rPr>
        <w:br/>
      </w:r>
      <w:r>
        <w:rPr>
          <w:b w:val="0"/>
          <w:i w:val="0"/>
        </w:rPr>
        <w:t>Bị bãi bỏ bởi Nghị quyết số 02/2020/NQ-HĐND ngày 12/6/2020 của HĐND tỉnh Lào Cai Về việc bãi bỏ Nghị quyết số 25/2013/NQ-HĐND ngày 13 tháng 12 năm 2013của Hội đồng nhân dân tỉnh Lào Cai về giá các loại rừng trên địa bàn tỉnh Lào Cai</w:t>
      </w:r>
      <w:r>
        <w:rPr>
          <w:b w:val="0"/>
          <w:i w:val="0"/>
        </w:rPr>
        <w:br/>
      </w:r>
      <w:r>
        <w:rPr>
          <w:b w:val="0"/>
          <w:i w:val="0"/>
        </w:rPr>
        <w:br/>
      </w:r>
      <w:r>
        <w:rPr>
          <w:b w:val="0"/>
          <w:i w:val="0"/>
        </w:rPr>
        <w:t>22/6/2020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 ngày 12/12/2018</w:t>
      </w:r>
      <w:r>
        <w:rPr>
          <w:b w:val="0"/>
          <w:i w:val="0"/>
        </w:rPr>
        <w:br/>
      </w:r>
      <w:r>
        <w:rPr>
          <w:b w:val="0"/>
          <w:i w:val="0"/>
        </w:rPr>
        <w:br/>
      </w:r>
      <w:r>
        <w:rPr>
          <w:b w:val="0"/>
          <w:i w:val="0"/>
        </w:rPr>
        <w:t>Ban hành Quy định một số chính sách khuyến khích phát triển sản xuất nông nghiệp trên địa bàn tỉnh Lào Cai</w:t>
      </w:r>
      <w:r>
        <w:rPr>
          <w:b w:val="0"/>
          <w:i w:val="0"/>
        </w:rPr>
        <w:br/>
      </w:r>
      <w:r>
        <w:rPr>
          <w:b w:val="0"/>
          <w:i w:val="0"/>
        </w:rPr>
        <w:t xml:space="preserve"> </w:t>
      </w:r>
      <w:r>
        <w:rPr>
          <w:b w:val="0"/>
          <w:i w:val="0"/>
        </w:rPr>
        <w:br/>
      </w:r>
      <w:r>
        <w:rPr>
          <w:b w:val="0"/>
          <w:i w:val="0"/>
        </w:rPr>
        <w:br/>
      </w:r>
      <w:r>
        <w:rPr>
          <w:b w:val="0"/>
          <w:i w:val="0"/>
        </w:rPr>
        <w:t>Được thay thế bởi Nghị quyết số 26/2020/NQ-HĐND ngày 04/12/2020 của HĐND tỉnh Lào Cai Ban hành Quy định một số chính sách khuyến khích phát triển sản xuất nông nghiệp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41/2020/NQ-HĐND ngày 04/12/2020</w:t>
      </w:r>
      <w:r>
        <w:rPr>
          <w:b w:val="0"/>
          <w:i w:val="0"/>
        </w:rPr>
        <w:br/>
      </w:r>
      <w:r>
        <w:rPr>
          <w:b w:val="0"/>
          <w:i w:val="0"/>
        </w:rPr>
        <w:br/>
      </w:r>
      <w:r>
        <w:rPr>
          <w:b w:val="0"/>
          <w:i w:val="0"/>
        </w:rPr>
        <w:t>Ban hành Quy định chính sách hỗ trợ công tác tổ chức quản lý, khai thác, bảo trì các công trình kết cấu hạ tầng cấp xã trên địa bàn tỉnh Lào Ca</w:t>
      </w:r>
      <w:r>
        <w:rPr>
          <w:b w:val="0"/>
          <w:i w:val="0"/>
        </w:rPr>
        <w:br/>
      </w:r>
      <w:r>
        <w:rPr>
          <w:b w:val="0"/>
          <w:i w:val="0"/>
        </w:rPr>
        <w:br/>
      </w:r>
      <w:r>
        <w:rPr>
          <w:b w:val="0"/>
          <w:i w:val="0"/>
        </w:rPr>
        <w:t>Được thay thế bởi Nghị quyết số 08/2023/NQ-HĐND ngày 06/7/2023 của HĐND tỉnh Lào Cai Ban hành Quy định chính sách hỗ trợ công tác quản lý, khai thác, bảo trì các công trình kết cấu hạ tầng cấp xã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29/QĐ-UB ngày 18/11/1991</w:t>
      </w:r>
      <w:r>
        <w:rPr>
          <w:b w:val="0"/>
          <w:i w:val="0"/>
        </w:rPr>
        <w:br/>
      </w:r>
      <w:r>
        <w:rPr>
          <w:b w:val="0"/>
          <w:i w:val="0"/>
        </w:rPr>
        <w:br/>
      </w:r>
      <w:r>
        <w:rPr>
          <w:b w:val="0"/>
          <w:i w:val="0"/>
        </w:rPr>
        <w:t>Về việc quản lý tiêu chuẩn và tổ chức kinh doanh dịch vụ giống, cây trồng trên địa bàn tỉnh</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132/QĐ-UB ngày 07/06/1993</w:t>
      </w:r>
      <w:r>
        <w:rPr>
          <w:b w:val="0"/>
          <w:i w:val="0"/>
        </w:rPr>
        <w:br/>
      </w:r>
      <w:r>
        <w:rPr>
          <w:b w:val="0"/>
          <w:i w:val="0"/>
        </w:rPr>
        <w:br/>
      </w:r>
      <w:r>
        <w:rPr>
          <w:b w:val="0"/>
          <w:i w:val="0"/>
        </w:rPr>
        <w:t>Về việc ban hành quy định cấp báo động mực nước lũ sông Hồng tại thị xã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79/2005/QĐ-UB</w:t>
      </w:r>
      <w:r>
        <w:rPr>
          <w:b w:val="0"/>
          <w:i w:val="0"/>
        </w:rPr>
        <w:br/>
      </w:r>
      <w:r>
        <w:rPr>
          <w:b w:val="0"/>
          <w:i w:val="0"/>
        </w:rPr>
        <w:t>ngày 28/02/2005</w:t>
      </w:r>
      <w:r>
        <w:rPr>
          <w:b w:val="0"/>
          <w:i w:val="0"/>
        </w:rPr>
        <w:br/>
      </w:r>
      <w:r>
        <w:rPr>
          <w:b w:val="0"/>
          <w:i w:val="0"/>
        </w:rPr>
        <w:br/>
      </w:r>
      <w:r>
        <w:rPr>
          <w:b w:val="0"/>
          <w:i w:val="0"/>
        </w:rPr>
        <w:t>Về việc Ban hành Quy chế hoạt động của Ban chỉ đạo, Ban Quản lý Dự án trồng mới 5 triệu ha rừng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64/2006/QĐ-UBND ngày 20/07/2006</w:t>
      </w:r>
      <w:r>
        <w:rPr>
          <w:b w:val="0"/>
          <w:i w:val="0"/>
        </w:rPr>
        <w:br/>
      </w:r>
      <w:r>
        <w:rPr>
          <w:b w:val="0"/>
          <w:i w:val="0"/>
        </w:rPr>
        <w:br/>
      </w:r>
      <w:r>
        <w:rPr>
          <w:b w:val="0"/>
          <w:i w:val="0"/>
        </w:rPr>
        <w:t>Ban hành quy định mức hưởng lợi của hộ gia đình, cá nhân được giao, được thuê, nhận khoán rừng và đất lâm nghiệp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59/2008/QĐ-UBND ngày 14/11/2008</w:t>
      </w:r>
      <w:r>
        <w:rPr>
          <w:b w:val="0"/>
          <w:i w:val="0"/>
        </w:rPr>
        <w:br/>
      </w:r>
      <w:r>
        <w:rPr>
          <w:b w:val="0"/>
          <w:i w:val="0"/>
        </w:rPr>
        <w:br/>
      </w:r>
      <w:r>
        <w:rPr>
          <w:b w:val="0"/>
          <w:i w:val="0"/>
        </w:rPr>
        <w:t>Ban hành Quy định về thực hiện kiên cố hóa kênh mương nội đồng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34/2013/QĐ-UBND ngày 20/8/2013</w:t>
      </w:r>
      <w:r>
        <w:rPr>
          <w:b w:val="0"/>
          <w:i w:val="0"/>
        </w:rPr>
        <w:br/>
      </w:r>
      <w:r>
        <w:rPr>
          <w:b w:val="0"/>
          <w:i w:val="0"/>
        </w:rPr>
        <w:br/>
      </w:r>
      <w:r>
        <w:rPr>
          <w:b w:val="0"/>
          <w:i w:val="0"/>
        </w:rPr>
        <w:t>Ban hành quy định trình tự, thủ tục về giao rừng, cho thuê rừng gắn với giao đất, cho thuê đất lâm nghiệp cho tổ chức, hộ gia đình, cá nhân và cộng đồng dân cư thôn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54/2013/QĐ-UBND ngày 20/12/2013</w:t>
      </w:r>
      <w:r>
        <w:rPr>
          <w:b w:val="0"/>
          <w:i w:val="0"/>
        </w:rPr>
        <w:br/>
      </w:r>
      <w:r>
        <w:rPr>
          <w:b w:val="0"/>
          <w:i w:val="0"/>
        </w:rPr>
        <w:br/>
      </w:r>
      <w:r>
        <w:rPr>
          <w:b w:val="0"/>
          <w:i w:val="0"/>
        </w:rPr>
        <w:t>Ban hành Quy định về giá các loại rừng trên địa bàn tỉnh Lào Cai</w:t>
      </w:r>
      <w:r>
        <w:rPr>
          <w:b w:val="0"/>
          <w:i w:val="0"/>
        </w:rPr>
        <w:br/>
      </w:r>
      <w:r>
        <w:rPr>
          <w:b w:val="0"/>
          <w:i w:val="0"/>
        </w:rPr>
        <w:br/>
      </w:r>
      <w:r>
        <w:rPr>
          <w:b w:val="0"/>
          <w:i w:val="0"/>
        </w:rPr>
        <w:t>Được thay thế bởi Quyết định số 28/2020/QĐ-UBND ngày ngày 10/9/2020 của UBND tỉnh Lào Cai Ban hành Quy định về khung giá các loại rừng trên địa bàn tỉnh Lào Cai</w:t>
      </w:r>
      <w:r>
        <w:rPr>
          <w:b w:val="0"/>
          <w:i w:val="0"/>
        </w:rPr>
        <w:br/>
      </w:r>
      <w:r>
        <w:rPr>
          <w:b w:val="0"/>
          <w:i w:val="0"/>
        </w:rPr>
        <w:br/>
      </w:r>
      <w:r>
        <w:rPr>
          <w:b w:val="0"/>
          <w:i w:val="0"/>
        </w:rPr>
        <w:t>25/9/2020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39/2014/QĐ-UBND ngày 25/9/2014</w:t>
      </w:r>
      <w:r>
        <w:rPr>
          <w:b w:val="0"/>
          <w:i w:val="0"/>
        </w:rPr>
        <w:br/>
      </w:r>
      <w:r>
        <w:rPr>
          <w:b w:val="0"/>
          <w:i w:val="0"/>
        </w:rPr>
        <w:br/>
      </w:r>
      <w:r>
        <w:rPr>
          <w:b w:val="0"/>
          <w:i w:val="0"/>
        </w:rPr>
        <w:t>Ban hành quy định về trình tự, thủ tục bồi thường, thu hồi rừng, chuyển mục đích sử dụng rừng sang mục đích khác; khai thác tận dụng lâm sản để giải phóng mặt bằng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59/2014/QĐ-UBND ngày 06/10/2014</w:t>
      </w:r>
      <w:r>
        <w:rPr>
          <w:b w:val="0"/>
          <w:i w:val="0"/>
        </w:rPr>
        <w:br/>
      </w:r>
      <w:r>
        <w:rPr>
          <w:b w:val="0"/>
          <w:i w:val="0"/>
        </w:rPr>
        <w:br/>
      </w:r>
      <w:r>
        <w:rPr>
          <w:b w:val="0"/>
          <w:i w:val="0"/>
        </w:rPr>
        <w:t>Ban hành quy định về bảo vệ môi trường trong hoạt động chăn nuôi; giết mổ gia súc, gia cầm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19/2015/QĐ-UBND ngày 25/4/2015</w:t>
      </w:r>
      <w:r>
        <w:rPr>
          <w:b w:val="0"/>
          <w:i w:val="0"/>
        </w:rPr>
        <w:br/>
      </w:r>
      <w:r>
        <w:rPr>
          <w:b w:val="0"/>
          <w:i w:val="0"/>
        </w:rPr>
        <w:br/>
      </w:r>
      <w:r>
        <w:rPr>
          <w:b w:val="0"/>
          <w:i w:val="0"/>
        </w:rPr>
        <w:t>Ban hành Quy định áp dụng đơn giá bồi thường thiệt hại về cây trồng, vật nuôi là thủy sản khi Nhà nước thu hồi đất trên địa bàn tỉnh Lào Cai</w:t>
      </w:r>
      <w:r>
        <w:rPr>
          <w:b w:val="0"/>
          <w:i w:val="0"/>
        </w:rPr>
        <w:br/>
      </w:r>
      <w:r>
        <w:rPr>
          <w:b w:val="0"/>
          <w:i w:val="0"/>
        </w:rPr>
        <w:br/>
      </w:r>
      <w:r>
        <w:rPr>
          <w:b w:val="0"/>
          <w:i w:val="0"/>
        </w:rPr>
        <w:t>Được thay thế bởi Quyết định số 29/2021/QĐ-UBND ngày 31/5/2021 của UBND Lào Cai Ban hành Quy định bồi thường thiệt hại về cây trồng, vật nuôi là thủy sản khi Nhà nước thu hồi đất trên địa bàn tỉnh Lào Cai</w:t>
      </w:r>
      <w:r>
        <w:rPr>
          <w:b w:val="0"/>
          <w:i w:val="0"/>
        </w:rPr>
        <w:br/>
      </w:r>
      <w:r>
        <w:rPr>
          <w:b w:val="0"/>
          <w:i w:val="0"/>
        </w:rPr>
        <w:br/>
      </w:r>
      <w:r>
        <w:rPr>
          <w:b w:val="0"/>
          <w:i w:val="0"/>
        </w:rPr>
        <w:t>11/06/2021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37/2015/QĐ-UBND ngày 06/8/2015</w:t>
      </w:r>
      <w:r>
        <w:rPr>
          <w:b w:val="0"/>
          <w:i w:val="0"/>
        </w:rPr>
        <w:br/>
      </w:r>
      <w:r>
        <w:rPr>
          <w:b w:val="0"/>
          <w:i w:val="0"/>
        </w:rPr>
        <w:br/>
      </w:r>
      <w:r>
        <w:rPr>
          <w:b w:val="0"/>
          <w:i w:val="0"/>
        </w:rPr>
        <w:t>Ban hành Quy chế quản lý cơ sở chế biến gỗ, lâm sản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07/2016/QĐ-UBND ngày 01/02/2016</w:t>
      </w:r>
      <w:r>
        <w:rPr>
          <w:b w:val="0"/>
          <w:i w:val="0"/>
        </w:rPr>
        <w:br/>
      </w:r>
      <w:r>
        <w:rPr>
          <w:b w:val="0"/>
          <w:i w:val="0"/>
        </w:rPr>
        <w:br/>
      </w:r>
      <w:r>
        <w:rPr>
          <w:b w:val="0"/>
          <w:i w:val="0"/>
        </w:rPr>
        <w:t>Sửa đổi, bổ sung một số điều của bản Quy định áp dụng đơn giá bồi thường thiệt hại về cây trồng, vật nuôi là thủy sản khi Nhà nước thu hồi đất trên địa bàn tỉnh Lào Cai ban hành kèm theo Quyết định số 19/2015/QĐ-UBND ngày 25/4/2015 của UBND tỉnh Lào Cai</w:t>
      </w:r>
      <w:r>
        <w:rPr>
          <w:b w:val="0"/>
          <w:i w:val="0"/>
        </w:rPr>
        <w:br/>
      </w:r>
      <w:r>
        <w:rPr>
          <w:b w:val="0"/>
          <w:i w:val="0"/>
        </w:rPr>
        <w:br/>
      </w:r>
      <w:r>
        <w:rPr>
          <w:b w:val="0"/>
          <w:i w:val="0"/>
        </w:rPr>
        <w:t>Được thay thế bởi Quyết định số 29/2021/QĐ-UBND ngày 31/5/2021 của UBND Lào Cai Ban hành Quy định bồi thường thiệt hại về cây trồng, vật nuôi là thủy sản khi Nhà nước thu hồi đất trên địa bàn tỉnh Lào Cai</w:t>
      </w:r>
      <w:r>
        <w:rPr>
          <w:b w:val="0"/>
          <w:i w:val="0"/>
        </w:rPr>
        <w:br/>
      </w:r>
      <w:r>
        <w:rPr>
          <w:b w:val="0"/>
          <w:i w:val="0"/>
        </w:rPr>
        <w:br/>
      </w:r>
      <w:r>
        <w:rPr>
          <w:b w:val="0"/>
          <w:i w:val="0"/>
        </w:rPr>
        <w:t>11/06/2021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20/2016/QĐ-UBND ngày 21/4/2016</w:t>
      </w:r>
      <w:r>
        <w:rPr>
          <w:b w:val="0"/>
          <w:i w:val="0"/>
        </w:rPr>
        <w:br/>
      </w:r>
      <w:r>
        <w:rPr>
          <w:b w:val="0"/>
          <w:i w:val="0"/>
        </w:rPr>
        <w:br/>
      </w:r>
      <w:r>
        <w:rPr>
          <w:b w:val="0"/>
          <w:i w:val="0"/>
        </w:rPr>
        <w:t>Sửa đổi, bổ sung một số điều của bản Quy định áp dụng đơn giá bồi thường thiệt hại về cây trồng, vật nuôi là thủy sản khi Nhà nước thu hồi đất trên địa bàn tỉnh Lào Cai ban hành kèm theo Quyết định số 19/2015/QĐ-UBND ngày 25/4/2015 của Ủy ban nhân dân tỉnh Lào Cai</w:t>
      </w:r>
      <w:r>
        <w:rPr>
          <w:b w:val="0"/>
          <w:i w:val="0"/>
        </w:rPr>
        <w:br/>
      </w:r>
      <w:r>
        <w:rPr>
          <w:b w:val="0"/>
          <w:i w:val="0"/>
        </w:rPr>
        <w:br/>
      </w:r>
      <w:r>
        <w:rPr>
          <w:b w:val="0"/>
          <w:i w:val="0"/>
        </w:rPr>
        <w:t>Được thay thế bởi Quyết định số 29/2021/QĐ-UBND ngày 31/5/2021 của UBND Lào Cai Ban hành Quy định bồi thường thiệt hại về cây trồng, vật nuôi là thủy sản khi Nhà nước thu hồi đất trên địa bàn tỉnh Lào Cai</w:t>
      </w:r>
      <w:r>
        <w:rPr>
          <w:b w:val="0"/>
          <w:i w:val="0"/>
        </w:rPr>
        <w:br/>
      </w:r>
      <w:r>
        <w:rPr>
          <w:b w:val="0"/>
          <w:i w:val="0"/>
        </w:rPr>
        <w:br/>
      </w:r>
      <w:r>
        <w:rPr>
          <w:b w:val="0"/>
          <w:i w:val="0"/>
        </w:rPr>
        <w:t>11/06/2021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102/2016/QĐ-UBND ngày 30/11/2016</w:t>
      </w:r>
      <w:r>
        <w:rPr>
          <w:b w:val="0"/>
          <w:i w:val="0"/>
        </w:rPr>
        <w:br/>
      </w:r>
      <w:r>
        <w:rPr>
          <w:b w:val="0"/>
          <w:i w:val="0"/>
        </w:rPr>
        <w:br/>
      </w:r>
      <w:r>
        <w:rPr>
          <w:b w:val="0"/>
          <w:i w:val="0"/>
        </w:rPr>
        <w:t>Ban hành Quy chế quản lý, sử dụng Quỹ phòng, chống thiên tai tỉnh Lào Cai</w:t>
      </w:r>
      <w:r>
        <w:rPr>
          <w:b w:val="0"/>
          <w:i w:val="0"/>
        </w:rPr>
        <w:br/>
      </w:r>
      <w:r>
        <w:rPr>
          <w:b w:val="0"/>
          <w:i w:val="0"/>
        </w:rPr>
        <w:br/>
      </w:r>
      <w:r>
        <w:rPr>
          <w:b w:val="0"/>
          <w:i w:val="0"/>
        </w:rPr>
        <w:t>Được thay thế bởi Quyết định số 28/2023/QĐ-UBND ngày 11/10/2023 của UBND Lào Cai Ban hành Quy định nội dung, mức chi Quỹ phòng, chống thiên tai tỉnh Lào Cai</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143/2016/QĐ-UBND ngày 20/12/2016</w:t>
      </w:r>
      <w:r>
        <w:rPr>
          <w:b w:val="0"/>
          <w:i w:val="0"/>
        </w:rPr>
        <w:br/>
      </w:r>
      <w:r>
        <w:rPr>
          <w:b w:val="0"/>
          <w:i w:val="0"/>
        </w:rPr>
        <w:br/>
      </w:r>
      <w:r>
        <w:rPr>
          <w:b w:val="0"/>
          <w:i w:val="0"/>
        </w:rPr>
        <w:t>Ban hành Quy định về thực hiện chính sách khuyến khích phát triển sản xuất nông nghiệp, lâm nghiệp và thủy sản trên địa bàn tỉnh Lào Cai, giai đoạn 2017-2020</w:t>
      </w:r>
      <w:r>
        <w:rPr>
          <w:b w:val="0"/>
          <w:i w:val="0"/>
        </w:rPr>
        <w:br/>
      </w:r>
      <w:r>
        <w:rPr>
          <w:b w:val="0"/>
          <w:i w:val="0"/>
        </w:rPr>
        <w:br/>
      </w:r>
      <w:r>
        <w:rPr>
          <w:b w:val="0"/>
          <w:i w:val="0"/>
        </w:rPr>
        <w:t>Bị bãi bỏ bởi Quyết định số 02/2019/QĐ-UBND ngày 19/02/2019 của UBND tỉnh Lào Cai Bãi bỏ văn bản quy phạm pháp luật do UBND tỉnh ban hành</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12/2017/QĐ-UBND ngày 10/3/2017</w:t>
      </w:r>
      <w:r>
        <w:rPr>
          <w:b w:val="0"/>
          <w:i w:val="0"/>
        </w:rPr>
        <w:br/>
      </w:r>
      <w:r>
        <w:rPr>
          <w:b w:val="0"/>
          <w:i w:val="0"/>
        </w:rPr>
        <w:br/>
      </w:r>
      <w:r>
        <w:rPr>
          <w:b w:val="0"/>
          <w:i w:val="0"/>
        </w:rPr>
        <w:t>Ban hành Quy định mức thu, quản lý và sử dụng tiền dịch vụ môi trường rừng đối với các tổ chức, cá nhân kinh doanh dịch vụ du lịch có hưởng lợi từ dịch vụ môi trường rừng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09/2020/QĐ-UBND ngày 20/3/2020</w:t>
      </w:r>
      <w:r>
        <w:rPr>
          <w:b w:val="0"/>
          <w:i w:val="0"/>
        </w:rPr>
        <w:br/>
      </w:r>
      <w:r>
        <w:rPr>
          <w:b w:val="0"/>
          <w:i w:val="0"/>
        </w:rPr>
        <w:br/>
      </w:r>
      <w:r>
        <w:rPr>
          <w:b w:val="0"/>
          <w:i w:val="0"/>
        </w:rPr>
        <w:t>Quy định giá nước sạch sinh hoạt khu vực nông thôn trên địa bàn tỉnh Lào Cai</w:t>
      </w:r>
      <w:r>
        <w:rPr>
          <w:b w:val="0"/>
          <w:i w:val="0"/>
        </w:rPr>
        <w:br/>
      </w:r>
      <w:r>
        <w:rPr>
          <w:b w:val="0"/>
          <w:i w:val="0"/>
        </w:rPr>
        <w:br/>
      </w:r>
      <w:r>
        <w:rPr>
          <w:b w:val="0"/>
          <w:i w:val="0"/>
        </w:rPr>
        <w:t>Được thay thế bởi Quyết định số 10/2023/QĐ-UBND ngày   ngày 19/4/2023 của UBND tỉnh Lào Cai Quy định giá nước sạch sinh hoạt khu vực nông thôn trên địa bàn tỉnh Lào Cai</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 ngày 31/12/2020</w:t>
      </w:r>
      <w:r>
        <w:rPr>
          <w:b w:val="0"/>
          <w:i w:val="0"/>
        </w:rPr>
        <w:br/>
      </w:r>
      <w:r>
        <w:rPr>
          <w:b w:val="0"/>
          <w:i w:val="0"/>
        </w:rPr>
        <w:br/>
      </w:r>
      <w:r>
        <w:rPr>
          <w:b w:val="0"/>
          <w:i w:val="0"/>
        </w:rPr>
        <w:t>Quy định mật độ chăn nuôi trên địa bàn tỉnh Lào Cai đến năm 2030</w:t>
      </w:r>
      <w:r>
        <w:rPr>
          <w:b w:val="0"/>
          <w:i w:val="0"/>
        </w:rPr>
        <w:br/>
      </w:r>
      <w:r>
        <w:rPr>
          <w:b w:val="0"/>
          <w:i w:val="0"/>
        </w:rPr>
        <w:br/>
      </w:r>
      <w:r>
        <w:rPr>
          <w:b w:val="0"/>
          <w:i w:val="0"/>
        </w:rPr>
        <w:t>Được thay thế bởi Quyết định số 21/2023/QĐ-UBND ngày   ngày 02/8/2023 của UBND tỉnh Lào Cai Quy định mật độ chăn nuôi trên địa bàn tỉnh Lào Cai đến năm 2030</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59/2021/QĐ-UBND ngày 28/12/2021</w:t>
      </w:r>
      <w:r>
        <w:rPr>
          <w:b w:val="0"/>
          <w:i w:val="0"/>
        </w:rPr>
        <w:br/>
      </w:r>
      <w:r>
        <w:rPr>
          <w:b w:val="0"/>
          <w:i w:val="0"/>
        </w:rPr>
        <w:br/>
      </w:r>
      <w:r>
        <w:rPr>
          <w:b w:val="0"/>
          <w:i w:val="0"/>
        </w:rPr>
        <w:t>Sửa đổi, bổ sung một số nội dung của Quyết định số 43/2020/QĐ-UBND ngày 31/12/2020 của Ủy ban nhân dân tỉnh Lào Cai quy định mật độ chăn nuôi trên địa bàn tỉnh Lào Cai đến năm 2030</w:t>
      </w:r>
      <w:r>
        <w:rPr>
          <w:b w:val="0"/>
          <w:i w:val="0"/>
        </w:rPr>
        <w:br/>
      </w:r>
      <w:r>
        <w:rPr>
          <w:b w:val="0"/>
          <w:i w:val="0"/>
        </w:rPr>
        <w:br/>
      </w:r>
      <w:r>
        <w:rPr>
          <w:b w:val="0"/>
          <w:i w:val="0"/>
        </w:rPr>
        <w:t>Được thay thế bởi Quyết định số 21/2023/QĐ-UBND ngày   ngày 02/8/2023 của UBND tỉnh Lào Cai Quy định mật độ chăn nuôi trên địa bàn tỉnh Lào Cai đến năm 2030</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38/2022/QĐ-UBND ngày 10/10/2022</w:t>
      </w:r>
      <w:r>
        <w:rPr>
          <w:b w:val="0"/>
          <w:i w:val="0"/>
        </w:rPr>
        <w:br/>
      </w:r>
      <w:r>
        <w:rPr>
          <w:b w:val="0"/>
          <w:i w:val="0"/>
        </w:rPr>
        <w:br/>
      </w:r>
      <w:r>
        <w:rPr>
          <w:b w:val="0"/>
          <w:i w:val="0"/>
        </w:rPr>
        <w:t xml:space="preserve"> Về việc phân cấp thẩm quyền phê duyệt hồ sơ khai thác lâm sản từ rừng trồng sản xuất, rừng trồng phòng hộ bằng nguồn vốn ngân sách Nhà nước trên địa bàn tỉnh Lào Cai</w:t>
      </w:r>
      <w:r>
        <w:rPr>
          <w:b w:val="0"/>
          <w:i w:val="0"/>
        </w:rPr>
        <w:br/>
      </w:r>
      <w:r>
        <w:rPr>
          <w:b w:val="0"/>
          <w:i w:val="0"/>
        </w:rPr>
        <w:br/>
      </w:r>
      <w:r>
        <w:rPr>
          <w:b w:val="0"/>
          <w:i w:val="0"/>
        </w:rPr>
        <w:t>Bị bãi bỏ bởi Quyết định số 36/2023/QĐ-UBND ngày   ngày 30/11/2023 của UBND tỉnh Lào Cai Bãi bỏ Quyết định số 38/2022/QĐ-UBND ngày 10 tháng 10 năm 2022 của Ủy ban nhân dân tỉnh Lào Cai về việc phân cấp thẩm quyền phê duyệt hồ sơ khai thác lâm sản từ rừng trồng sản xuất, rừng trồng phòng hộ bằng nguồn vốn ngân sách Nhà nước trên địa bàn tỉnh Lào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22/2005/CT-UB</w:t>
      </w:r>
      <w:r>
        <w:rPr>
          <w:b w:val="0"/>
          <w:i w:val="0"/>
        </w:rPr>
        <w:br/>
      </w:r>
      <w:r>
        <w:rPr>
          <w:b w:val="0"/>
          <w:i w:val="0"/>
        </w:rPr>
        <w:t>ngày 05/10/2005</w:t>
      </w:r>
      <w:r>
        <w:rPr>
          <w:b w:val="0"/>
          <w:i w:val="0"/>
        </w:rPr>
        <w:br/>
      </w:r>
      <w:r>
        <w:rPr>
          <w:b w:val="0"/>
          <w:i w:val="0"/>
        </w:rPr>
        <w:br/>
      </w:r>
      <w:r>
        <w:rPr>
          <w:b w:val="0"/>
          <w:i w:val="0"/>
        </w:rPr>
        <w:t>Tăng cường công tác tiêm phòng dịch cúm gia cầm</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03/2008/CT-UBND</w:t>
      </w:r>
      <w:r>
        <w:rPr>
          <w:b w:val="0"/>
          <w:i w:val="0"/>
        </w:rPr>
        <w:br/>
      </w:r>
      <w:r>
        <w:rPr>
          <w:b w:val="0"/>
          <w:i w:val="0"/>
        </w:rPr>
        <w:t>ngày 28/08/2008</w:t>
      </w:r>
      <w:r>
        <w:rPr>
          <w:b w:val="0"/>
          <w:i w:val="0"/>
        </w:rPr>
        <w:br/>
      </w:r>
      <w:r>
        <w:rPr>
          <w:b w:val="0"/>
          <w:i w:val="0"/>
        </w:rPr>
        <w:br/>
      </w:r>
      <w:r>
        <w:rPr>
          <w:b w:val="0"/>
          <w:i w:val="0"/>
        </w:rPr>
        <w:t>Tăng cường công tác phòng, chống dịch bệnh gia súc, gia cầm và ngăn chặn nhập lậu động vật, sản phẩm động vật qua biên giới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04/2008/CT-UBND ngày 23/09/2008</w:t>
      </w:r>
      <w:r>
        <w:rPr>
          <w:b w:val="0"/>
          <w:i w:val="0"/>
        </w:rPr>
        <w:br/>
      </w:r>
      <w:r>
        <w:rPr>
          <w:b w:val="0"/>
          <w:i w:val="0"/>
        </w:rPr>
        <w:br/>
      </w:r>
      <w:r>
        <w:rPr>
          <w:b w:val="0"/>
          <w:i w:val="0"/>
        </w:rPr>
        <w:t>Về việc đẩy mạnh phong trào chuyển dịch cơ cấu kinh tế trong nông nghiệp.</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w:t>
      </w:r>
      <w:r>
        <w:rPr>
          <w:b w:val="0"/>
          <w:i w:val="0"/>
        </w:rPr>
        <w:br/>
      </w:r>
      <w:r>
        <w:rPr>
          <w:b w:val="0"/>
          <w:i w:val="0"/>
        </w:rPr>
        <w:t>ngày 12/04/2010</w:t>
      </w:r>
      <w:r>
        <w:rPr>
          <w:b w:val="0"/>
          <w:i w:val="0"/>
        </w:rPr>
        <w:br/>
      </w:r>
      <w:r>
        <w:rPr>
          <w:b w:val="0"/>
          <w:i w:val="0"/>
        </w:rPr>
        <w:br/>
      </w:r>
      <w:r>
        <w:rPr>
          <w:b w:val="0"/>
          <w:i w:val="0"/>
        </w:rPr>
        <w:t>Tăng cường công tác phòng chống dịch bệnh cây trồng - vật nuôi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w:t>
      </w:r>
      <w:r>
        <w:rPr>
          <w:b w:val="0"/>
          <w:i w:val="0"/>
        </w:rPr>
        <w:br/>
      </w:r>
      <w:r>
        <w:rPr>
          <w:b w:val="0"/>
          <w:i w:val="0"/>
        </w:rPr>
        <w:t>ngày 17/05/2013</w:t>
      </w:r>
      <w:r>
        <w:rPr>
          <w:b w:val="0"/>
          <w:i w:val="0"/>
        </w:rPr>
        <w:br/>
      </w:r>
      <w:r>
        <w:rPr>
          <w:b w:val="0"/>
          <w:i w:val="0"/>
        </w:rPr>
        <w:br/>
      </w:r>
      <w:r>
        <w:rPr>
          <w:b w:val="0"/>
          <w:i w:val="0"/>
        </w:rPr>
        <w:t>Về việc tăng cường quản lý hoạt động buôn bán, sử dụng thuốc bảo vệ thực vật trên địa bàn tỉnh Lào Cai</w:t>
      </w:r>
      <w:r>
        <w:rPr>
          <w:b w:val="0"/>
          <w:i w:val="0"/>
        </w:rPr>
        <w:br/>
      </w:r>
      <w:r>
        <w:rPr>
          <w:b w:val="0"/>
          <w:i w:val="0"/>
        </w:rPr>
        <w:br/>
      </w:r>
      <w:r>
        <w:rPr>
          <w:b w:val="0"/>
          <w:i w:val="0"/>
        </w:rPr>
        <w:t>Bị bãi bỏ bởi Quyết định số 33/2019/QĐ-UBND ngày 07/8/2019 của UBND tỉnh Lào Cai Bãi bỏ 15 Văn bản do Ủy ban nhân dân tỉnh Lào Cai ban hành thuộc lĩnh vực Nông nghiệp và Phát triển nông thôn</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X.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ngày 17/07/2008</w:t>
      </w:r>
      <w:r>
        <w:rPr>
          <w:b w:val="0"/>
          <w:i w:val="0"/>
        </w:rPr>
        <w:br/>
      </w:r>
      <w:r>
        <w:rPr>
          <w:b w:val="0"/>
          <w:i w:val="0"/>
        </w:rPr>
        <w:br/>
      </w:r>
      <w:r>
        <w:rPr>
          <w:b w:val="0"/>
          <w:i w:val="0"/>
        </w:rPr>
        <w:t>Về việc kiện toàn mạng lưới nhân viên thú y cấp xã trên địa bàn tỉnh Lào Cai</w:t>
      </w:r>
      <w:r>
        <w:rPr>
          <w:b w:val="0"/>
          <w:i w:val="0"/>
        </w:rPr>
        <w:br/>
      </w:r>
      <w:r>
        <w:rPr>
          <w:b w:val="0"/>
          <w:i w:val="0"/>
        </w:rPr>
        <w:br/>
      </w:r>
      <w:r>
        <w:rPr>
          <w:b w:val="0"/>
          <w:i w:val="0"/>
        </w:rPr>
        <w:t>Bị bãi bỏ bởi Nghị quyết số 25/2021/NQ-HĐND ngày 08/12/2021 của HĐND tỉnh Lào Cai Quy định số lượng, chế độ đối với nhân viên thú y xã, phường, thị trấn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36/2016/NQ-HĐND</w:t>
      </w:r>
      <w:r>
        <w:rPr>
          <w:b w:val="0"/>
          <w:i w:val="0"/>
        </w:rPr>
        <w:br/>
      </w:r>
      <w:r>
        <w:rPr>
          <w:b w:val="0"/>
          <w:i w:val="0"/>
        </w:rPr>
        <w:t>ngày 18/7/2016</w:t>
      </w:r>
      <w:r>
        <w:rPr>
          <w:b w:val="0"/>
          <w:i w:val="0"/>
        </w:rPr>
        <w:br/>
      </w:r>
      <w:r>
        <w:rPr>
          <w:b w:val="0"/>
          <w:i w:val="0"/>
        </w:rPr>
        <w:br/>
      </w:r>
      <w:r>
        <w:rPr>
          <w:b w:val="0"/>
          <w:i w:val="0"/>
        </w:rPr>
        <w:t>Về chính sách thu hút, đãi ngộ, hỗ trợ đào tạo nguồn nhân lực tỉnh Lào Cai, giai đoạn 2016 - 2020</w:t>
      </w:r>
      <w:r>
        <w:rPr>
          <w:b w:val="0"/>
          <w:i w:val="0"/>
        </w:rPr>
        <w:br/>
      </w:r>
      <w:r>
        <w:rPr>
          <w:b w:val="0"/>
          <w:i w:val="0"/>
        </w:rPr>
        <w:br/>
      </w:r>
      <w:r>
        <w:rPr>
          <w:b w:val="0"/>
          <w:i w:val="0"/>
        </w:rPr>
        <w:t>Được thay thế bởi Nghị quyết số 11/2020/NQ-HĐND ngày 04/12/2020 của HĐND tỉnh Lào Cai Ban hành Quy định chính sách thu hút, đãi ngộ, hỗ trợ đào tạo nguồn nhân lực tỉnh Lào Cai, giai đoạn 2021 - 2025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37/2016/NQ-HĐND ngày 18/7/2016</w:t>
      </w:r>
      <w:r>
        <w:rPr>
          <w:b w:val="0"/>
          <w:i w:val="0"/>
        </w:rPr>
        <w:br/>
      </w:r>
      <w:r>
        <w:rPr>
          <w:b w:val="0"/>
          <w:i w:val="0"/>
        </w:rPr>
        <w:br/>
      </w:r>
      <w:r>
        <w:rPr>
          <w:b w:val="0"/>
          <w:i w:val="0"/>
        </w:rPr>
        <w:t>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Được thay thế bởi Nghị quyết số 14/2019/NQ-HĐND ngày 06/12/2019 của HĐND tỉnh Lào Cai 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trị-xã hội ở thôn, tổ dân phố và các chế độ, chính sách khác</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t>38/2016/NQ-HĐND ngày 18/7/2016</w:t>
      </w:r>
      <w:r>
        <w:rPr>
          <w:b w:val="0"/>
          <w:i w:val="0"/>
        </w:rPr>
        <w:br/>
      </w:r>
      <w:r>
        <w:rPr>
          <w:b w:val="0"/>
          <w:i w:val="0"/>
        </w:rPr>
        <w:br/>
      </w:r>
      <w:r>
        <w:rPr>
          <w:b w:val="0"/>
          <w:i w:val="0"/>
        </w:rPr>
        <w:t>Về mức thưởng cho các tập thể, cá nhân lập thành tích cao tại các cuộc thi quốc gia, khu vực Đông Nam á, châu lục và quốc tế trong lĩnh vực giáo dục và đào tạo, thể dục -  thể thao, khoa học công nghệ và kỹ thuật, văn học – nghệ thuật trên địa bàn tỉnh Lào Cai</w:t>
      </w:r>
      <w:r>
        <w:rPr>
          <w:b w:val="0"/>
          <w:i w:val="0"/>
        </w:rPr>
        <w:br/>
      </w:r>
      <w:r>
        <w:rPr>
          <w:b w:val="0"/>
          <w:i w:val="0"/>
        </w:rPr>
        <w:br/>
      </w:r>
      <w:r>
        <w:rPr>
          <w:b w:val="0"/>
          <w:i w:val="0"/>
        </w:rPr>
        <w:t>Được thay thế bởi Nghị quyết số 37/2020/NQ-HĐND ngày 04/12/2020 của HĐND tỉnh Lào Cai Ban hành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09/2018/NQ-HĐND ngày 12/12/2018</w:t>
      </w:r>
      <w:r>
        <w:rPr>
          <w:b w:val="0"/>
          <w:i w:val="0"/>
        </w:rPr>
        <w:br/>
      </w:r>
      <w:r>
        <w:rPr>
          <w:b w:val="0"/>
          <w:i w:val="0"/>
        </w:rPr>
        <w:br/>
      </w:r>
      <w:r>
        <w:rPr>
          <w:b w:val="0"/>
          <w:i w:val="0"/>
        </w:rPr>
        <w:t>Ban hành Quy định chính sách hỗ trợ cán bộ, công chức, viên chức nghỉ công tác theo nguyện vọng để thực hiện sắp xếp tổ chức bộ máy, tinh giản biên chế trên địa bàn tỉnh Lào Cai, giai đoạn 2019 - 2020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09/2020/NQ-HĐND ngày 04/12/2020</w:t>
      </w:r>
      <w:r>
        <w:rPr>
          <w:b w:val="0"/>
          <w:i w:val="0"/>
        </w:rPr>
        <w:br/>
      </w:r>
      <w:r>
        <w:rPr>
          <w:b w:val="0"/>
          <w:i w:val="0"/>
        </w:rPr>
        <w:br/>
      </w:r>
      <w:r>
        <w:rPr>
          <w:b w:val="0"/>
          <w:i w:val="0"/>
        </w:rPr>
        <w:t>Kéo dài thời gian thực hiện Nghị quyết số 09/2018/NQ-HĐND ngày 12/12/2018 của Hội đồng nhân dân tỉnh ban hành chính sách hỗ trợ cán bộ, công chức, viên chức, lao động hợp đồng nghỉ công tác theo nguyện vọng để thực hiện sắp xếp tổ chức bộ máy, tinh giản biên chế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50/QĐ-UB ngày 06/03/1997</w:t>
      </w:r>
      <w:r>
        <w:rPr>
          <w:b w:val="0"/>
          <w:i w:val="0"/>
        </w:rPr>
        <w:br/>
      </w:r>
      <w:r>
        <w:rPr>
          <w:b w:val="0"/>
          <w:i w:val="0"/>
        </w:rPr>
        <w:br/>
      </w:r>
      <w:r>
        <w:rPr>
          <w:b w:val="0"/>
          <w:i w:val="0"/>
        </w:rPr>
        <w:t>Về việc ban hành ban quy định vị trí, chức năng, nhiệm vụ, quyền hạn và tổ chức bộ máy của Hội văn học - Nghệ thuật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104/QĐ-UB ngày 18/05/1998</w:t>
      </w:r>
      <w:r>
        <w:rPr>
          <w:b w:val="0"/>
          <w:i w:val="0"/>
        </w:rPr>
        <w:br/>
      </w:r>
      <w:r>
        <w:rPr>
          <w:b w:val="0"/>
          <w:i w:val="0"/>
        </w:rPr>
        <w:br/>
      </w:r>
      <w:r>
        <w:rPr>
          <w:b w:val="0"/>
          <w:i w:val="0"/>
        </w:rPr>
        <w:t>Về việc thành lập Trung tâm trợ giúp pháp lý của Nhà nước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181/2001/QĐ-UB ngày 18/05/2001</w:t>
      </w:r>
      <w:r>
        <w:rPr>
          <w:b w:val="0"/>
          <w:i w:val="0"/>
        </w:rPr>
        <w:br/>
      </w:r>
      <w:r>
        <w:rPr>
          <w:b w:val="0"/>
          <w:i w:val="0"/>
        </w:rPr>
        <w:br/>
      </w:r>
      <w:r>
        <w:rPr>
          <w:b w:val="0"/>
          <w:i w:val="0"/>
        </w:rPr>
        <w:t>Về việc công nhận thôn, bản, tổ dân phố và giải quyết chế độ trợ cấp đối với Trưởng thôn, bản, tổ trưởng dân phố Bí thư Chi bộ, Tổ trưởng đảng, trực thuộc Chi, Đảng bộ xã, phường, thị trấn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103/QĐ-UB ngày 21/03/2003</w:t>
      </w:r>
      <w:r>
        <w:rPr>
          <w:b w:val="0"/>
          <w:i w:val="0"/>
        </w:rPr>
        <w:br/>
      </w:r>
      <w:r>
        <w:rPr>
          <w:b w:val="0"/>
          <w:i w:val="0"/>
        </w:rPr>
        <w:br/>
      </w:r>
      <w:r>
        <w:rPr>
          <w:b w:val="0"/>
          <w:i w:val="0"/>
        </w:rPr>
        <w:t>Về việc nâng cấp Trường Trung học y tế và Trường Đào tạo công nhân kỹ thuật trực thuộc UBND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47/2004/QĐ-UB ngày 13/02/2004</w:t>
      </w:r>
      <w:r>
        <w:rPr>
          <w:b w:val="0"/>
          <w:i w:val="0"/>
        </w:rPr>
        <w:br/>
      </w:r>
      <w:r>
        <w:rPr>
          <w:b w:val="0"/>
          <w:i w:val="0"/>
        </w:rPr>
        <w:br/>
      </w:r>
      <w:r>
        <w:rPr>
          <w:b w:val="0"/>
          <w:i w:val="0"/>
        </w:rPr>
        <w:t>Về việc thành lập Trạm Kiểm dịch Thực vật nội địa thuộc Chi cục Bảo vệ thực vật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48/2004/QĐ-UB ngày 13/02/2004</w:t>
      </w:r>
      <w:r>
        <w:rPr>
          <w:b w:val="0"/>
          <w:i w:val="0"/>
        </w:rPr>
        <w:br/>
      </w:r>
      <w:r>
        <w:rPr>
          <w:b w:val="0"/>
          <w:i w:val="0"/>
        </w:rPr>
        <w:br/>
      </w:r>
      <w:r>
        <w:rPr>
          <w:b w:val="0"/>
          <w:i w:val="0"/>
        </w:rPr>
        <w:t>Về việc đổi tên Trạm Đăng kiểm phương tiện cơ giới giao thông Lào Cai thành Trung tâm Đăng kiểm xe cơ giới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109/2004/QĐ-UB ngày 17/03/2004</w:t>
      </w:r>
      <w:r>
        <w:rPr>
          <w:b w:val="0"/>
          <w:i w:val="0"/>
        </w:rPr>
        <w:br/>
      </w:r>
      <w:r>
        <w:rPr>
          <w:b w:val="0"/>
          <w:i w:val="0"/>
        </w:rPr>
        <w:br/>
      </w:r>
      <w:r>
        <w:rPr>
          <w:b w:val="0"/>
          <w:i w:val="0"/>
        </w:rPr>
        <w:t>V/v chuyển các Trường Bồi dưỡng giáo dục và Trường Đào tạo bồi dưỡng các huyện, thị xã thành "Trung tâm Giáo dục thường xuyên"</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36/2005/QĐ-UB ngày 27/01/2005</w:t>
      </w:r>
      <w:r>
        <w:rPr>
          <w:b w:val="0"/>
          <w:i w:val="0"/>
        </w:rPr>
        <w:br/>
      </w:r>
      <w:r>
        <w:rPr>
          <w:b w:val="0"/>
          <w:i w:val="0"/>
        </w:rPr>
        <w:br/>
      </w:r>
      <w:r>
        <w:rPr>
          <w:b w:val="0"/>
          <w:i w:val="0"/>
        </w:rPr>
        <w:t>Về việc áp dụng cơ chế "một cửa" tại UBND các xã, phường, thị trấn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33/2006/QĐ-UBND ngày 03/05/2006</w:t>
      </w:r>
      <w:r>
        <w:rPr>
          <w:b w:val="0"/>
          <w:i w:val="0"/>
        </w:rPr>
        <w:br/>
      </w:r>
      <w:r>
        <w:rPr>
          <w:b w:val="0"/>
          <w:i w:val="0"/>
        </w:rPr>
        <w:br/>
      </w:r>
      <w:r>
        <w:rPr>
          <w:b w:val="0"/>
          <w:i w:val="0"/>
        </w:rPr>
        <w:t>Về việc ban hành quy định chức năng, nhiệm vụ, quyền hạn và tổ chức pháp chế các cơ quan chuyên môn thuộc Ủy ban nhân dân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 ngày 07/02/2007</w:t>
      </w:r>
      <w:r>
        <w:rPr>
          <w:b w:val="0"/>
          <w:i w:val="0"/>
        </w:rPr>
        <w:br/>
      </w:r>
      <w:r>
        <w:rPr>
          <w:b w:val="0"/>
          <w:i w:val="0"/>
        </w:rPr>
        <w:br/>
      </w:r>
      <w:r>
        <w:rPr>
          <w:b w:val="0"/>
          <w:i w:val="0"/>
        </w:rPr>
        <w:t>Ban hành Quy chế giám sát, đánh giá và thông tin phản hồi trong công tác cải cách hành chính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08/2007/QĐ-UBND ngày 01/03/2007</w:t>
      </w:r>
      <w:r>
        <w:rPr>
          <w:b w:val="0"/>
          <w:i w:val="0"/>
        </w:rPr>
        <w:br/>
      </w:r>
      <w:r>
        <w:rPr>
          <w:b w:val="0"/>
          <w:i w:val="0"/>
        </w:rPr>
        <w:br/>
      </w:r>
      <w:r>
        <w:rPr>
          <w:b w:val="0"/>
          <w:i w:val="0"/>
        </w:rPr>
        <w:t>Phê chuẩn Điều lệ Liên hiệp các Hội Khoa học và Kỹ thuật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10/2007/QĐ-UBND ngày 19/3/2007</w:t>
      </w:r>
      <w:r>
        <w:rPr>
          <w:b w:val="0"/>
          <w:i w:val="0"/>
        </w:rPr>
        <w:br/>
      </w:r>
      <w:r>
        <w:rPr>
          <w:b w:val="0"/>
          <w:i w:val="0"/>
        </w:rPr>
        <w:br/>
      </w:r>
      <w:r>
        <w:rPr>
          <w:b w:val="0"/>
          <w:i w:val="0"/>
        </w:rPr>
        <w:t>Ban hành Quy chế hoạt động của Hội đồng Thi đua, khen thưởng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03/2009/QĐ-UBND ngày 23/01/2009</w:t>
      </w:r>
      <w:r>
        <w:rPr>
          <w:b w:val="0"/>
          <w:i w:val="0"/>
        </w:rPr>
        <w:br/>
      </w:r>
      <w:r>
        <w:rPr>
          <w:b w:val="0"/>
          <w:i w:val="0"/>
        </w:rPr>
        <w:br/>
      </w:r>
      <w:r>
        <w:rPr>
          <w:b w:val="0"/>
          <w:i w:val="0"/>
        </w:rPr>
        <w:t>Về việc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 xml:space="preserve">Bị bãi bỏ bởi Quyết định số </w:t>
      </w:r>
      <w:r>
        <w:rPr>
          <w:b w:val="0"/>
          <w:i w:val="0"/>
        </w:rPr>
        <w:t>42/2020/QĐ-UBND</w:t>
      </w:r>
      <w:r>
        <w:rPr>
          <w:b w:val="0"/>
          <w:i w:val="0"/>
        </w:rPr>
        <w:t xml:space="preserve"> ngày 31/12/2020 của UBND tỉnh Lào Cai Bãi bỏ 02 văn bản quy phạm pháp luật về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ngày 12/03/2010</w:t>
      </w:r>
      <w:r>
        <w:rPr>
          <w:b w:val="0"/>
          <w:i w:val="0"/>
        </w:rPr>
        <w:br/>
      </w:r>
      <w:r>
        <w:rPr>
          <w:b w:val="0"/>
          <w:i w:val="0"/>
        </w:rPr>
        <w:br/>
      </w:r>
      <w:r>
        <w:rPr>
          <w:b w:val="0"/>
          <w:i w:val="0"/>
        </w:rPr>
        <w:t>Về việc ban hành quy định quản lý hoạt động tôn giáo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13/2011/QĐ-UBND ngày 22/04/2011</w:t>
      </w:r>
      <w:r>
        <w:rPr>
          <w:b w:val="0"/>
          <w:i w:val="0"/>
        </w:rPr>
        <w:br/>
      </w:r>
      <w:r>
        <w:rPr>
          <w:b w:val="0"/>
          <w:i w:val="0"/>
        </w:rPr>
        <w:br/>
      </w:r>
      <w:r>
        <w:rPr>
          <w:b w:val="0"/>
          <w:i w:val="0"/>
        </w:rPr>
        <w:t>Về việc kiện toàn mạng lưới nhân viên thú y xã, phường, thị trấn và thú y thôn bản trên địa bàn tỉnh Lào Cai</w:t>
      </w:r>
      <w:r>
        <w:rPr>
          <w:b w:val="0"/>
          <w:i w:val="0"/>
        </w:rPr>
        <w:br/>
      </w:r>
      <w:r>
        <w:rPr>
          <w:b w:val="0"/>
          <w:i w:val="0"/>
        </w:rPr>
        <w:br/>
      </w:r>
      <w:r>
        <w:rPr>
          <w:b w:val="0"/>
          <w:i w:val="0"/>
        </w:rPr>
        <w:t>Bị bãi bỏ bởi Quyết định số 16/2022/QĐ-UBND ngày 08/4/2022 của UBND tỉnh Lào Cai Bãi bỏ Quyết định số 13/2011/QĐ-UBND ngày 22 tháng 4 năm 2011 của Ủy ban nhân dân tỉnh Lào Cai về việc kiện toàn mạng lưới nhân viên thú y xã, phường, thị trấn và thú y thôn bản trên địa bàn tỉnh Lào Cai</w:t>
      </w:r>
      <w:r>
        <w:rPr>
          <w:b w:val="0"/>
          <w:i w:val="0"/>
        </w:rPr>
        <w:br/>
      </w:r>
      <w:r>
        <w:rPr>
          <w:b w:val="0"/>
          <w:i w:val="0"/>
        </w:rPr>
        <w:br/>
      </w:r>
      <w:r>
        <w:rPr>
          <w:b w:val="0"/>
          <w:i w:val="0"/>
        </w:rPr>
        <w:t>22/4/2022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35/2011/QĐ-UBND ngày 20/10/2011</w:t>
      </w:r>
      <w:r>
        <w:rPr>
          <w:b w:val="0"/>
          <w:i w:val="0"/>
        </w:rPr>
        <w:br/>
      </w:r>
      <w:r>
        <w:rPr>
          <w:b w:val="0"/>
          <w:i w:val="0"/>
        </w:rPr>
        <w:br/>
      </w:r>
      <w:r>
        <w:rPr>
          <w:b w:val="0"/>
          <w:i w:val="0"/>
        </w:rPr>
        <w:t>Ban hành Quy chế phối hợp hoạt động và mối quan hệ công tác giữa Ủy ban nhân dân tỉnh Lào Cai với Liên đoàn Lao động tỉnh Lào Cai</w:t>
      </w:r>
      <w:r>
        <w:rPr>
          <w:b w:val="0"/>
          <w:i w:val="0"/>
        </w:rPr>
        <w:br/>
      </w:r>
      <w:r>
        <w:rPr>
          <w:b w:val="0"/>
          <w:i w:val="0"/>
        </w:rPr>
        <w:br/>
      </w:r>
      <w:r>
        <w:rPr>
          <w:b w:val="0"/>
          <w:i w:val="0"/>
        </w:rPr>
        <w:t xml:space="preserve">Bị bãi bỏ bởi Quyết định số </w:t>
      </w:r>
      <w:r>
        <w:rPr>
          <w:b w:val="0"/>
          <w:i w:val="0"/>
        </w:rPr>
        <w:t>19/2021/QĐ-UBND</w:t>
      </w:r>
      <w:r>
        <w:rPr>
          <w:b w:val="0"/>
          <w:i w:val="0"/>
        </w:rPr>
        <w:t xml:space="preserve"> ngày 01/4/2021 của UBND tỉnh Lào Cai Bãi bỏ các Quyết định của Uỷ ban nhân dân tỉnh Lào Cai</w:t>
      </w:r>
      <w:r>
        <w:rPr>
          <w:b w:val="0"/>
          <w:i w:val="0"/>
        </w:rPr>
        <w:br/>
      </w:r>
      <w:r>
        <w:rPr>
          <w:b w:val="0"/>
          <w:i w:val="0"/>
        </w:rPr>
        <w:br/>
      </w:r>
      <w:r>
        <w:rPr>
          <w:b w:val="0"/>
          <w:i w:val="0"/>
        </w:rPr>
        <w:t>15/04/2021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38/2011/QĐ-UBND ngày 20/10/2011</w:t>
      </w:r>
      <w:r>
        <w:rPr>
          <w:b w:val="0"/>
          <w:i w:val="0"/>
        </w:rPr>
        <w:br/>
      </w:r>
      <w:r>
        <w:rPr>
          <w:b w:val="0"/>
          <w:i w:val="0"/>
        </w:rPr>
        <w:br/>
      </w:r>
      <w:r>
        <w:rPr>
          <w:b w:val="0"/>
          <w:i w:val="0"/>
        </w:rPr>
        <w:t>Ban hành Quy chế phối hợp hoạt động và mối quan hệ công tác giữa Ủy ban nhân dân tỉnh Lào Cai với Hội Nông dân tỉnh Lào Cai.</w:t>
      </w:r>
      <w:r>
        <w:rPr>
          <w:b w:val="0"/>
          <w:i w:val="0"/>
        </w:rPr>
        <w:br/>
      </w:r>
      <w:r>
        <w:rPr>
          <w:b w:val="0"/>
          <w:i w:val="0"/>
        </w:rPr>
        <w:br/>
      </w:r>
      <w:r>
        <w:rPr>
          <w:b w:val="0"/>
          <w:i w:val="0"/>
        </w:rPr>
        <w:t xml:space="preserve">Bị bãi bỏ bởi Quyết định số </w:t>
      </w:r>
      <w:r>
        <w:rPr>
          <w:b w:val="0"/>
          <w:i w:val="0"/>
        </w:rPr>
        <w:t>19/2021/QĐ-UBND</w:t>
      </w:r>
      <w:r>
        <w:rPr>
          <w:b w:val="0"/>
          <w:i w:val="0"/>
        </w:rPr>
        <w:t xml:space="preserve"> ngày 01/4/2021 của UBND tỉnh Lào Cai Bãi bỏ các Quyết định của Uỷ ban nhân dân tỉnh Lào Cai</w:t>
      </w:r>
      <w:r>
        <w:rPr>
          <w:b w:val="0"/>
          <w:i w:val="0"/>
        </w:rPr>
        <w:br/>
      </w:r>
      <w:r>
        <w:rPr>
          <w:b w:val="0"/>
          <w:i w:val="0"/>
        </w:rPr>
        <w:br/>
      </w:r>
      <w:r>
        <w:rPr>
          <w:b w:val="0"/>
          <w:i w:val="0"/>
        </w:rPr>
        <w:t>15/04/2021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04/2012/QĐ-UBND ngày 06/02/2012</w:t>
      </w:r>
      <w:r>
        <w:rPr>
          <w:b w:val="0"/>
          <w:i w:val="0"/>
        </w:rPr>
        <w:br/>
      </w:r>
      <w:r>
        <w:rPr>
          <w:b w:val="0"/>
          <w:i w:val="0"/>
        </w:rPr>
        <w:br/>
      </w:r>
      <w:r>
        <w:rPr>
          <w:b w:val="0"/>
          <w:i w:val="0"/>
        </w:rPr>
        <w:t>Ban hành quy định vị trí, chức năng, nhiệm vụ, quyền hạn, điều kiện, trình tự thủ tục thành lập và cơ cấu tổ chức của ban quản lý  di tích cấp huyện, cấp xã trên địa bàn tỉnh Lào Cai</w:t>
      </w:r>
      <w:r>
        <w:rPr>
          <w:b w:val="0"/>
          <w:i w:val="0"/>
        </w:rPr>
        <w:br/>
      </w:r>
      <w:r>
        <w:rPr>
          <w:b w:val="0"/>
          <w:i w:val="0"/>
        </w:rPr>
        <w:br/>
      </w:r>
      <w:r>
        <w:rPr>
          <w:b w:val="0"/>
          <w:i w:val="0"/>
        </w:rPr>
        <w:t>Bị bãi bỏ bởi Quyết định số 23/2023/QĐ-UBND ngày 15/8/2023 của UBND tỉnh Lào Cai Bãi bỏ Quyết định số 04/2012/QĐ-UBND ngày 06/02/2012 của UBND tỉnh Lào Cai ban hành Quy định vị trí, chức năng, nhiệm vụ, quyền hạn, điều kiện, trình tự thủ tục thành lập và cơ cấu tổ chức của Ban quản lý di tích cấp huyện, cấp xã trên địa bàn tỉnh Lào Ca</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29/2012/QĐ-UBND ngày 20/07/2012</w:t>
      </w:r>
      <w:r>
        <w:rPr>
          <w:b w:val="0"/>
          <w:i w:val="0"/>
        </w:rPr>
        <w:br/>
      </w:r>
      <w:r>
        <w:rPr>
          <w:b w:val="0"/>
          <w:i w:val="0"/>
        </w:rPr>
        <w:br/>
      </w:r>
      <w:r>
        <w:rPr>
          <w:b w:val="0"/>
          <w:i w:val="0"/>
        </w:rPr>
        <w:t>Ban hành quy định về quản lý nhà nước đối với công tác đào tạo,bồi dưỡng cán bộ, công chức trên địa bàn tỉnh Lào Cai</w:t>
      </w:r>
      <w:r>
        <w:rPr>
          <w:b w:val="0"/>
          <w:i w:val="0"/>
        </w:rPr>
        <w:br/>
      </w:r>
      <w:r>
        <w:rPr>
          <w:b w:val="0"/>
          <w:i w:val="0"/>
        </w:rPr>
        <w:br/>
      </w:r>
      <w:r>
        <w:rPr>
          <w:b w:val="0"/>
          <w:i w:val="0"/>
        </w:rPr>
        <w:t>Được thay thế bởi Quyết định số 20/2020/QĐ-UBND ngày 19/6/2020 của UBND tỉnh Lào Cai Ban hành Quy định một số nội dung về đào tạo, bồi dưỡng cán bộ, công chức, viên chức, đại biểu Hội đồng nhân dân và người hoạt động không chuyên trách trên địa bàn tỉnh Lào Cai</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59/2012/QĐ-UBND ngày 26/12/2012</w:t>
      </w:r>
      <w:r>
        <w:rPr>
          <w:b w:val="0"/>
          <w:i w:val="0"/>
        </w:rPr>
        <w:br/>
      </w:r>
      <w:r>
        <w:rPr>
          <w:b w:val="0"/>
          <w:i w:val="0"/>
        </w:rPr>
        <w:br/>
      </w:r>
      <w:r>
        <w:rPr>
          <w:b w:val="0"/>
          <w:i w:val="0"/>
        </w:rPr>
        <w:t>Ban hành quy định về quản lý giảng viên kiêm chức tỉnh Lào Cai</w:t>
      </w:r>
      <w:r>
        <w:rPr>
          <w:b w:val="0"/>
          <w:i w:val="0"/>
        </w:rPr>
        <w:br/>
      </w:r>
      <w:r>
        <w:rPr>
          <w:b w:val="0"/>
          <w:i w:val="0"/>
        </w:rPr>
        <w:br/>
      </w:r>
      <w:r>
        <w:rPr>
          <w:b w:val="0"/>
          <w:i w:val="0"/>
        </w:rPr>
        <w:t>Được thay thế bởi Quyết định số 51/2019/QĐ-UBND ngày 26/11/2019 của UBND tỉnh Lào Cai Ban hành Quy định về quản lý giảng viên kiêm nhiệm tham gia đào tạo, bồi dưỡng cán bộ, công chức, viên chức tỉnh Lào Cai</w:t>
      </w:r>
      <w:r>
        <w:rPr>
          <w:b w:val="0"/>
          <w:i w:val="0"/>
        </w:rPr>
        <w:br/>
      </w:r>
      <w:r>
        <w:rPr>
          <w:b w:val="0"/>
          <w:i w:val="0"/>
        </w:rPr>
        <w:br/>
      </w:r>
      <w:r>
        <w:rPr>
          <w:b w:val="0"/>
          <w:i w:val="0"/>
        </w:rPr>
        <w:t>10/12/2019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ngày 19/7/2013</w:t>
      </w:r>
      <w:r>
        <w:rPr>
          <w:b w:val="0"/>
          <w:i w:val="0"/>
        </w:rPr>
        <w:br/>
      </w:r>
      <w:r>
        <w:rPr>
          <w:b w:val="0"/>
          <w:i w:val="0"/>
        </w:rPr>
        <w:br/>
      </w:r>
      <w:r>
        <w:rPr>
          <w:b w:val="0"/>
          <w:i w:val="0"/>
        </w:rPr>
        <w:t>Ban hành quy định về việc tuyển dụng viên chức các đơn vị sự nghiệp công lập thuộc cơ quan nhà nước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42/2013/QĐ-UBND ngày 10/10/2013</w:t>
      </w:r>
      <w:r>
        <w:rPr>
          <w:b w:val="0"/>
          <w:i w:val="0"/>
        </w:rPr>
        <w:br/>
      </w:r>
      <w:r>
        <w:rPr>
          <w:b w:val="0"/>
          <w:i w:val="0"/>
        </w:rPr>
        <w:br/>
      </w:r>
      <w:r>
        <w:rPr>
          <w:b w:val="0"/>
          <w:i w:val="0"/>
        </w:rPr>
        <w:t>Ban hành quy định về công tác văn thư, lưu trữ trên địa bàn tỉnh Lào Cai</w:t>
      </w:r>
      <w:r>
        <w:rPr>
          <w:b w:val="0"/>
          <w:i w:val="0"/>
        </w:rPr>
        <w:br/>
      </w:r>
      <w:r>
        <w:rPr>
          <w:b w:val="0"/>
          <w:i w:val="0"/>
        </w:rPr>
        <w:br/>
      </w:r>
      <w:r>
        <w:rPr>
          <w:b w:val="0"/>
          <w:i w:val="0"/>
        </w:rPr>
        <w:t>Bị bãi bỏ bởi Quyết định số 26/2020/QĐ-UBND ngày 10/8/2020 của UBND tỉnh Lào Cai Bãi bỏ Quyết định số 42/2013/QĐ-UBND ngày 10 tháng 10 năm 2013 của UBND tỉnh Lào Cai ban hành quy định về công tác văn thư, lưu trữ trên địa bàn tỉnh Lào Cai</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43/2013/QĐ-UBND ngày 10/10/2013</w:t>
      </w:r>
      <w:r>
        <w:rPr>
          <w:b w:val="0"/>
          <w:i w:val="0"/>
        </w:rPr>
        <w:br/>
      </w:r>
      <w:r>
        <w:rPr>
          <w:b w:val="0"/>
          <w:i w:val="0"/>
        </w:rPr>
        <w:br/>
      </w:r>
      <w:r>
        <w:rPr>
          <w:b w:val="0"/>
          <w:i w:val="0"/>
        </w:rPr>
        <w:t>Về việc quy định tiêu chuẩn, chức trách, nhiệm vụ đối với cán bộ, công chức xã, phường, thị trấn trên địa bàn tỉnh Lào Cai</w:t>
      </w:r>
      <w:r>
        <w:rPr>
          <w:b w:val="0"/>
          <w:i w:val="0"/>
        </w:rPr>
        <w:br/>
      </w:r>
      <w:r>
        <w:rPr>
          <w:b w:val="0"/>
          <w:i w:val="0"/>
        </w:rPr>
        <w:br/>
      </w:r>
      <w:r>
        <w:rPr>
          <w:b w:val="0"/>
          <w:i w:val="0"/>
        </w:rPr>
        <w:t>Được thay thế bởi Quyết định số 29/2020/QĐ-UBND ngày 13/10/2020 của UBND tỉnh Lào Cai Ban hành quy định tiêu chuẩn đối với cán bộ, công chức xã, phường, thị trấn trên địa bàn tỉnh Lào Cai</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44/2013/QĐ-UBND ngày 10/10/2013</w:t>
      </w:r>
      <w:r>
        <w:rPr>
          <w:b w:val="0"/>
          <w:i w:val="0"/>
        </w:rPr>
        <w:br/>
      </w:r>
      <w:r>
        <w:rPr>
          <w:b w:val="0"/>
          <w:i w:val="0"/>
        </w:rPr>
        <w:br/>
      </w:r>
      <w:r>
        <w:rPr>
          <w:b w:val="0"/>
          <w:i w:val="0"/>
        </w:rPr>
        <w:t>Ban hành Quy chế tổ chức tuyển dụng công chức xã, phường, thị trấn thuộc tỉnh Lào Cai</w:t>
      </w:r>
      <w:r>
        <w:rPr>
          <w:b w:val="0"/>
          <w:i w:val="0"/>
        </w:rPr>
        <w:br/>
      </w:r>
      <w:r>
        <w:rPr>
          <w:b w:val="0"/>
          <w:i w:val="0"/>
        </w:rPr>
        <w:br/>
      </w:r>
      <w:r>
        <w:rPr>
          <w:b w:val="0"/>
          <w:i w:val="0"/>
        </w:rPr>
        <w:t xml:space="preserve">Được thay thế bởi Quyết định số </w:t>
      </w:r>
      <w:r>
        <w:rPr>
          <w:b w:val="0"/>
          <w:i w:val="0"/>
        </w:rPr>
        <w:t>41/2020/QĐ-UBND</w:t>
      </w:r>
      <w:r>
        <w:rPr>
          <w:b w:val="0"/>
          <w:i w:val="0"/>
        </w:rPr>
        <w:t xml:space="preserve"> ngày 31/12/2020 của UBND tỉnh Lào Cai Ban hành Quy chế tuyển dụng công chức cấp xã trên địa bàn tỉnh Lào Cai</w:t>
      </w:r>
      <w:r>
        <w:rPr>
          <w:b w:val="0"/>
          <w:i w:val="0"/>
        </w:rPr>
        <w:br/>
      </w:r>
      <w:r>
        <w:rPr>
          <w:b w:val="0"/>
          <w:i w:val="0"/>
        </w:rPr>
        <w:br/>
      </w:r>
      <w:r>
        <w:rPr>
          <w:b w:val="0"/>
          <w:i w:val="0"/>
        </w:rPr>
        <w:t>20/01/2021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65/2013/QĐ-UBND ngày 25/12/2013</w:t>
      </w:r>
      <w:r>
        <w:rPr>
          <w:b w:val="0"/>
          <w:i w:val="0"/>
        </w:rPr>
        <w:br/>
      </w:r>
      <w:r>
        <w:rPr>
          <w:b w:val="0"/>
          <w:i w:val="0"/>
        </w:rPr>
        <w:br/>
      </w:r>
      <w:r>
        <w:rPr>
          <w:b w:val="0"/>
          <w:i w:val="0"/>
        </w:rPr>
        <w:t>Ban hành quy định quản lý Nhà nước về công tác thanh niên trên địa bàn tỉnh Lào Cai</w:t>
      </w:r>
      <w:r>
        <w:rPr>
          <w:b w:val="0"/>
          <w:i w:val="0"/>
        </w:rPr>
        <w:br/>
      </w:r>
      <w:r>
        <w:rPr>
          <w:b w:val="0"/>
          <w:i w:val="0"/>
        </w:rPr>
        <w:br/>
      </w:r>
      <w:r>
        <w:rPr>
          <w:b w:val="0"/>
          <w:i w:val="0"/>
        </w:rPr>
        <w:t xml:space="preserve">Được thay thế bởi Quyết định số </w:t>
      </w:r>
      <w:r>
        <w:rPr>
          <w:b w:val="0"/>
          <w:i w:val="0"/>
        </w:rPr>
        <w:t>62/2021/QĐ-UBND</w:t>
      </w:r>
      <w:r>
        <w:rPr>
          <w:b w:val="0"/>
          <w:i w:val="0"/>
        </w:rPr>
        <w:t xml:space="preserve"> ngày 31/12/2021 của UBND tỉnh Lào Cai Ban hành Quy định quản lý nhà nước về thanh niên trên địa bàn tỉnh Lào Cai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66/2013/QĐ-UBND ngày 27/12/2013</w:t>
      </w:r>
      <w:r>
        <w:rPr>
          <w:b w:val="0"/>
          <w:i w:val="0"/>
        </w:rPr>
        <w:br/>
      </w:r>
      <w:r>
        <w:rPr>
          <w:b w:val="0"/>
          <w:i w:val="0"/>
        </w:rPr>
        <w:br/>
      </w:r>
      <w:r>
        <w:rPr>
          <w:b w:val="0"/>
          <w:i w:val="0"/>
        </w:rPr>
        <w:t>Ban hành quy định về quản lý biên chế công chức, quản lý vị trí việc làm và cơ cấu ngạch công chức trong các cơ quan hành chính nhà nước cấp tỉnh, cấp huyện.</w:t>
      </w:r>
      <w:r>
        <w:rPr>
          <w:b w:val="0"/>
          <w:i w:val="0"/>
        </w:rPr>
        <w:br/>
      </w:r>
      <w:r>
        <w:rPr>
          <w:b w:val="0"/>
          <w:i w:val="0"/>
        </w:rPr>
        <w:br/>
      </w:r>
      <w:r>
        <w:rPr>
          <w:b w:val="0"/>
          <w:i w:val="0"/>
        </w:rPr>
        <w:t xml:space="preserve">Được thay thế bởi Quyết định số </w:t>
      </w:r>
      <w:r>
        <w:rPr>
          <w:b w:val="0"/>
          <w:i w:val="0"/>
        </w:rPr>
        <w:t>43/2021/QĐ-UBND</w:t>
      </w:r>
      <w:r>
        <w:rPr>
          <w:b w:val="0"/>
          <w:i w:val="0"/>
        </w:rPr>
        <w:t xml:space="preserve"> ngày 10/8/2021 của UBND tỉnh Lào Cai Ban hành Quy định về vị trí việc làm và biên chế công chức trong các cơ quan, tổ chức hành chính nhà nước tỉnh Lào Cai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70/2013/QĐ-UBND ngày 30/12/2013</w:t>
      </w:r>
      <w:r>
        <w:rPr>
          <w:b w:val="0"/>
          <w:i w:val="0"/>
        </w:rPr>
        <w:br/>
      </w:r>
      <w:r>
        <w:rPr>
          <w:b w:val="0"/>
          <w:i w:val="0"/>
        </w:rPr>
        <w:br/>
      </w:r>
      <w:r>
        <w:rPr>
          <w:b w:val="0"/>
          <w:i w:val="0"/>
        </w:rPr>
        <w:t>Ban hành Quy định tiêu chuẩn chức danh lãnh đạo quản lý cấp trưởng, phó các phòng, ban, chi cục và tương đương trở xuống trực thuộc sở, ban, ngành, Ủy ban nhân dân các huyện, thành phố thuộc tỉnh Lào Cai</w:t>
      </w:r>
      <w:r>
        <w:rPr>
          <w:b w:val="0"/>
          <w:i w:val="0"/>
        </w:rPr>
        <w:br/>
      </w:r>
      <w:r>
        <w:rPr>
          <w:b w:val="0"/>
          <w:i w:val="0"/>
        </w:rPr>
        <w:br/>
      </w:r>
      <w:r>
        <w:rPr>
          <w:b w:val="0"/>
          <w:i w:val="0"/>
        </w:rPr>
        <w:t>Được thay thế bởi Quyết định số 53/2021/QĐ-UBND ngày 18/11/2021 của UBND tỉnh Lào Cai Ban hành Quy định tiêu chuẩn chức danh lãnh đạo, quản lý cấp phòng và tương đương thuộc các cơ quan Đảng, Nhà nước, Ủy ban Mặt trận Tổ quốc và các tổ chức chính trị - xã hội tỉnh Lào Cai</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ngày 20/01/2014</w:t>
      </w:r>
      <w:r>
        <w:rPr>
          <w:b w:val="0"/>
          <w:i w:val="0"/>
        </w:rPr>
        <w:br/>
      </w:r>
      <w:r>
        <w:rPr>
          <w:b w:val="0"/>
          <w:i w:val="0"/>
        </w:rPr>
        <w:br/>
      </w:r>
      <w:r>
        <w:rPr>
          <w:b w:val="0"/>
          <w:i w:val="0"/>
        </w:rPr>
        <w:t>Ban hành Quy chế phối hợp hoạt động và mối quan hệ công tác giữa Ủy ban nhân dân tỉnh Lào Cai với Hội Liên hiệp Phụ nữ tỉnh Lào Cai</w:t>
      </w:r>
      <w:r>
        <w:rPr>
          <w:b w:val="0"/>
          <w:i w:val="0"/>
        </w:rPr>
        <w:br/>
      </w:r>
      <w:r>
        <w:rPr>
          <w:b w:val="0"/>
          <w:i w:val="0"/>
        </w:rPr>
        <w:br/>
      </w:r>
      <w:r>
        <w:rPr>
          <w:b w:val="0"/>
          <w:i w:val="0"/>
        </w:rPr>
        <w:t xml:space="preserve">Bãi bãi bỏ bởi Quyết định số </w:t>
      </w:r>
      <w:r>
        <w:rPr>
          <w:b w:val="0"/>
          <w:i w:val="0"/>
        </w:rPr>
        <w:t>19/2021/QĐ-UBND</w:t>
      </w:r>
      <w:r>
        <w:rPr>
          <w:b w:val="0"/>
          <w:i w:val="0"/>
        </w:rPr>
        <w:t xml:space="preserve"> ngày 01/4/2021 của UBND tỉnh Lào Cai Bãi bỏ các Quyết định của Uỷ ban nhân dân tỉnh Lào Cai</w:t>
      </w:r>
      <w:r>
        <w:rPr>
          <w:b w:val="0"/>
          <w:i w:val="0"/>
        </w:rPr>
        <w:br/>
      </w:r>
      <w:r>
        <w:rPr>
          <w:b w:val="0"/>
          <w:i w:val="0"/>
        </w:rPr>
        <w:br/>
      </w:r>
      <w:r>
        <w:rPr>
          <w:b w:val="0"/>
          <w:i w:val="0"/>
        </w:rPr>
        <w:t>15/04/2021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ngày 31/3/2014</w:t>
      </w:r>
      <w:r>
        <w:rPr>
          <w:b w:val="0"/>
          <w:i w:val="0"/>
        </w:rPr>
        <w:br/>
      </w:r>
      <w:r>
        <w:rPr>
          <w:b w:val="0"/>
          <w:i w:val="0"/>
        </w:rPr>
        <w:br/>
      </w:r>
      <w:r>
        <w:rPr>
          <w:b w:val="0"/>
          <w:i w:val="0"/>
        </w:rPr>
        <w:t xml:space="preserve">Về việc sửa đổi, bổ sung Điều 2 và Điều 3 Quyết định số </w:t>
      </w:r>
      <w:r>
        <w:rPr>
          <w:b w:val="0"/>
          <w:i w:val="0"/>
        </w:rPr>
        <w:t>03/2009/QĐ-UBND</w:t>
      </w:r>
      <w:r>
        <w:rPr>
          <w:b w:val="0"/>
          <w:i w:val="0"/>
        </w:rPr>
        <w:t xml:space="preserve"> ngày 23/01/2009 của UBND tỉnh Lào Cai về việc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 xml:space="preserve">Bị bãi bỏ bởi Quyết định số </w:t>
      </w:r>
      <w:r>
        <w:rPr>
          <w:b w:val="0"/>
          <w:i w:val="0"/>
        </w:rPr>
        <w:t>42/2020/QĐ-UBND</w:t>
      </w:r>
      <w:r>
        <w:rPr>
          <w:b w:val="0"/>
          <w:i w:val="0"/>
        </w:rPr>
        <w:t xml:space="preserve"> ngày 31/12/2020 của UBND tỉnh Lào Cai Bãi bỏ 02 văn bản quy phạm pháp luật về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 ngày 06/5/2014</w:t>
      </w:r>
      <w:r>
        <w:rPr>
          <w:b w:val="0"/>
          <w:i w:val="0"/>
        </w:rPr>
        <w:br/>
      </w:r>
      <w:r>
        <w:rPr>
          <w:b w:val="0"/>
          <w:i w:val="0"/>
        </w:rPr>
        <w:br/>
      </w:r>
      <w:r>
        <w:rPr>
          <w:b w:val="0"/>
          <w:i w:val="0"/>
        </w:rPr>
        <w:t>Ban hành Quy chế phối hợp công tác giữa Ủy ban nhân dân tỉnh Lào Cai với Hội Cựu chiến binh tỉnh Lào Cai.</w:t>
      </w:r>
      <w:r>
        <w:rPr>
          <w:b w:val="0"/>
          <w:i w:val="0"/>
        </w:rPr>
        <w:br/>
      </w:r>
      <w:r>
        <w:rPr>
          <w:b w:val="0"/>
          <w:i w:val="0"/>
        </w:rPr>
        <w:br/>
      </w:r>
      <w:r>
        <w:rPr>
          <w:b w:val="0"/>
          <w:i w:val="0"/>
        </w:rPr>
        <w:t xml:space="preserve">Bị bãi bỏ bởi Quyết định số </w:t>
      </w:r>
      <w:r>
        <w:rPr>
          <w:b w:val="0"/>
          <w:i w:val="0"/>
        </w:rPr>
        <w:t>19/2021/QĐ-UBND</w:t>
      </w:r>
      <w:r>
        <w:rPr>
          <w:b w:val="0"/>
          <w:i w:val="0"/>
        </w:rPr>
        <w:t xml:space="preserve"> ngày 01/4/2021 của UBND tỉnh Lào Cai Bãi bỏ các Quyết định của Uỷ ban nhân dân tỉnh Lào Cai</w:t>
      </w:r>
      <w:r>
        <w:rPr>
          <w:b w:val="0"/>
          <w:i w:val="0"/>
        </w:rPr>
        <w:br/>
      </w:r>
      <w:r>
        <w:rPr>
          <w:b w:val="0"/>
          <w:i w:val="0"/>
        </w:rPr>
        <w:br/>
      </w:r>
      <w:r>
        <w:rPr>
          <w:b w:val="0"/>
          <w:i w:val="0"/>
        </w:rPr>
        <w:t>15/04/2021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32/2014/QĐ-UBND ngày 03/9/2014</w:t>
      </w:r>
      <w:r>
        <w:rPr>
          <w:b w:val="0"/>
          <w:i w:val="0"/>
        </w:rPr>
        <w:br/>
      </w:r>
      <w:r>
        <w:rPr>
          <w:b w:val="0"/>
          <w:i w:val="0"/>
        </w:rPr>
        <w:br/>
      </w:r>
      <w:r>
        <w:rPr>
          <w:b w:val="0"/>
          <w:i w:val="0"/>
        </w:rPr>
        <w:t>Ban hành quy định về việc đánh giá, xếp loại kết quả thực hiện nhiệm vụ hàng năm của đơn vị sự nghiệp công lập trên địa bàn tỉnh Lào Cai</w:t>
      </w:r>
      <w:r>
        <w:rPr>
          <w:b w:val="0"/>
          <w:i w:val="0"/>
        </w:rPr>
        <w:br/>
      </w:r>
      <w:r>
        <w:rPr>
          <w:b w:val="0"/>
          <w:i w:val="0"/>
        </w:rPr>
        <w:br/>
      </w:r>
      <w:r>
        <w:rPr>
          <w:b w:val="0"/>
          <w:i w:val="0"/>
        </w:rPr>
        <w:t xml:space="preserve">Được thay thế bởi Quyết định số </w:t>
      </w:r>
      <w:r>
        <w:rPr>
          <w:b w:val="0"/>
          <w:i w:val="0"/>
        </w:rPr>
        <w:t>46/2022/QĐ-UBND</w:t>
      </w:r>
      <w:r>
        <w:rPr>
          <w:b w:val="0"/>
          <w:i w:val="0"/>
        </w:rPr>
        <w:t xml:space="preserve"> ngày 23/11/2022 của UBND tỉnh Lào Cai Ban hành Quy định về đánh giá, xếp loại kết quả thực hiện nhiệm vụ hàng năm đối với các cơ quan, tổ chức hành chính và đơn vị sự nghiệp công lập tỉnh Lào Cai</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ngày 03/9/2014</w:t>
      </w:r>
      <w:r>
        <w:rPr>
          <w:b w:val="0"/>
          <w:i w:val="0"/>
        </w:rPr>
        <w:br/>
      </w:r>
      <w:r>
        <w:rPr>
          <w:b w:val="0"/>
          <w:i w:val="0"/>
        </w:rPr>
        <w:br/>
      </w:r>
      <w:r>
        <w:rPr>
          <w:b w:val="0"/>
          <w:i w:val="0"/>
        </w:rPr>
        <w:t>Ban hành Quy định về tuyển dụng công chức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25/02/2015</w:t>
      </w:r>
      <w:r>
        <w:rPr>
          <w:b w:val="0"/>
          <w:i w:val="0"/>
        </w:rPr>
        <w:br/>
      </w:r>
      <w:r>
        <w:rPr>
          <w:b w:val="0"/>
          <w:i w:val="0"/>
        </w:rPr>
        <w:br/>
      </w:r>
      <w:r>
        <w:rPr>
          <w:b w:val="0"/>
          <w:i w:val="0"/>
        </w:rPr>
        <w:t>Ban hành Quy định vị trí, chức năng, nhiệm vụ, quyền hạn và cơ cấu tổ chức của Sở Tài nguyên và Môi trường tỉnh Lào Cai</w:t>
      </w:r>
      <w:r>
        <w:rPr>
          <w:b w:val="0"/>
          <w:i w:val="0"/>
        </w:rPr>
        <w:br/>
      </w:r>
      <w:r>
        <w:rPr>
          <w:b w:val="0"/>
          <w:i w:val="0"/>
        </w:rPr>
        <w:br/>
      </w:r>
      <w:r>
        <w:rPr>
          <w:b w:val="0"/>
          <w:i w:val="0"/>
        </w:rPr>
        <w:t xml:space="preserve">Được thay thế bởi Quyết định số </w:t>
      </w:r>
      <w:r>
        <w:rPr>
          <w:b w:val="0"/>
          <w:i w:val="0"/>
        </w:rPr>
        <w:t>05/2021/QĐ-UBND</w:t>
      </w:r>
      <w:r>
        <w:rPr>
          <w:b w:val="0"/>
          <w:i w:val="0"/>
        </w:rPr>
        <w:t xml:space="preserve"> ngày 22/01/2021 của UBND tỉnh Lào Cai Ban hành Quy định vị trí, chức năng, nhiệm vụ, quyền hạn và cơ cấu tổ chức của Sở Tài nguyên và Môi trường tỉnh Lào Cai</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 ngày 14/5/2015</w:t>
      </w:r>
      <w:r>
        <w:rPr>
          <w:b w:val="0"/>
          <w:i w:val="0"/>
        </w:rPr>
        <w:br/>
      </w:r>
      <w:r>
        <w:rPr>
          <w:b w:val="0"/>
          <w:i w:val="0"/>
        </w:rPr>
        <w:br/>
      </w:r>
      <w:r>
        <w:rPr>
          <w:b w:val="0"/>
          <w:i w:val="0"/>
        </w:rPr>
        <w:t>Về việc ban hành Quy định về vị trí, chức năng, nhiệm vụ, quyền hạn và cơ cấu tổ chức của Sở Nội vụ tỉnh Lào Cai;</w:t>
      </w:r>
      <w:r>
        <w:rPr>
          <w:b w:val="0"/>
          <w:i w:val="0"/>
        </w:rPr>
        <w:br/>
      </w:r>
      <w:r>
        <w:rPr>
          <w:b w:val="0"/>
          <w:i w:val="0"/>
        </w:rPr>
        <w:br/>
      </w:r>
      <w:r>
        <w:rPr>
          <w:b w:val="0"/>
          <w:i w:val="0"/>
        </w:rPr>
        <w:t xml:space="preserve">Được thay thế bởi Quyết định số </w:t>
      </w:r>
      <w:r>
        <w:rPr>
          <w:b w:val="0"/>
          <w:i w:val="0"/>
        </w:rPr>
        <w:t>23/2021/QĐ-UBND</w:t>
      </w:r>
      <w:r>
        <w:rPr>
          <w:b w:val="0"/>
          <w:i w:val="0"/>
        </w:rPr>
        <w:t xml:space="preserve"> ngày 20/4/2021 của UBND tỉnh Lào Cai Ban hành Quy định vị trí, chức năng, nhiệm vụ, quyền hạn và cơ cấu tổ chức của Sở Nội vụ tỉnh Lào Cai</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21/2015/QĐ-UBND ngày 14/05/2015</w:t>
      </w:r>
      <w:r>
        <w:rPr>
          <w:b w:val="0"/>
          <w:i w:val="0"/>
        </w:rPr>
        <w:br/>
      </w:r>
      <w:r>
        <w:rPr>
          <w:b w:val="0"/>
          <w:i w:val="0"/>
        </w:rPr>
        <w:br/>
      </w:r>
      <w:r>
        <w:rPr>
          <w:b w:val="0"/>
          <w:i w:val="0"/>
        </w:rPr>
        <w:t>Ban hành Quy định vị trí, chức năng, nhiệm vụ, quyền hạn và  cơ cấu tổ chức của Ban Dân tộc tỉnh Lào Cai</w:t>
      </w:r>
      <w:r>
        <w:rPr>
          <w:b w:val="0"/>
          <w:i w:val="0"/>
        </w:rPr>
        <w:br/>
      </w:r>
      <w:r>
        <w:rPr>
          <w:b w:val="0"/>
          <w:i w:val="0"/>
        </w:rPr>
        <w:br/>
      </w:r>
      <w:r>
        <w:rPr>
          <w:b w:val="0"/>
          <w:i w:val="0"/>
        </w:rPr>
        <w:t xml:space="preserve">Được thay thế bởi Quyết định số </w:t>
      </w:r>
      <w:r>
        <w:rPr>
          <w:b w:val="0"/>
          <w:i w:val="0"/>
        </w:rPr>
        <w:t>03/2023/QĐ-UBND</w:t>
      </w:r>
      <w:r>
        <w:rPr>
          <w:b w:val="0"/>
          <w:i w:val="0"/>
        </w:rPr>
        <w:t xml:space="preserve"> ngày 09/01/2021 của UBND tỉnh Lào Cai Ban hành Quy định vị trí, chức năng, nhiệm vụ, quyền hạn và cơ cấu tổ chức bộ máy của Ban Dân tộc tỉnh Lào Cai</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ngày 19/6/2015</w:t>
      </w:r>
      <w:r>
        <w:rPr>
          <w:b w:val="0"/>
          <w:i w:val="0"/>
        </w:rPr>
        <w:br/>
      </w:r>
      <w:r>
        <w:rPr>
          <w:b w:val="0"/>
          <w:i w:val="0"/>
        </w:rPr>
        <w:br/>
      </w:r>
      <w:r>
        <w:rPr>
          <w:b w:val="0"/>
          <w:i w:val="0"/>
        </w:rPr>
        <w:t>Ban hành Quy định vị trí, chức năng, nhiệm vụ, quyền hạn và cơ cấu tổ chức của Sở Tư pháp tỉnh Lào Cai;</w:t>
      </w:r>
      <w:r>
        <w:rPr>
          <w:b w:val="0"/>
          <w:i w:val="0"/>
        </w:rPr>
        <w:br/>
      </w:r>
      <w:r>
        <w:rPr>
          <w:b w:val="0"/>
          <w:i w:val="0"/>
        </w:rPr>
        <w:br/>
      </w:r>
      <w:r>
        <w:rPr>
          <w:b w:val="0"/>
          <w:i w:val="0"/>
        </w:rPr>
        <w:t>Được thay thế bởi Quyết định số 07/2021/QĐ-UBND ngày 25/01/2021 của UBND tỉnh Lào Cai Ban hành Quy định vị trí, chức năng, nhiệm vụ, quyền hạn và cơ cấu tổ chức của Sở Tư pháp tỉnh Lào Cai</w:t>
      </w:r>
      <w:r>
        <w:rPr>
          <w:b w:val="0"/>
          <w:i w:val="0"/>
        </w:rPr>
        <w:br/>
      </w:r>
      <w:r>
        <w:rPr>
          <w:b w:val="0"/>
          <w:i w:val="0"/>
        </w:rPr>
        <w:br/>
      </w:r>
      <w:r>
        <w:rPr>
          <w:b w:val="0"/>
          <w:i w:val="0"/>
        </w:rPr>
        <w:t>03/02/2021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46/2015/QĐ-UBND ngày 02/10/2015</w:t>
      </w:r>
      <w:r>
        <w:rPr>
          <w:b w:val="0"/>
          <w:i w:val="0"/>
        </w:rPr>
        <w:br/>
      </w:r>
      <w:r>
        <w:rPr>
          <w:b w:val="0"/>
          <w:i w:val="0"/>
        </w:rPr>
        <w:br/>
      </w:r>
      <w:r>
        <w:rPr>
          <w:b/>
          <w:i w:val="0"/>
        </w:rPr>
        <w:t>Ban hành Quy định xét tặng Huy hiệu "Vì sự nghiệp xây dựng và phát triển tỉnh Lào Cai"</w:t>
      </w:r>
      <w:r>
        <w:rPr>
          <w:b w:val="0"/>
          <w:i w:val="0"/>
        </w:rPr>
        <w:br/>
      </w:r>
      <w:r>
        <w:rPr>
          <w:b w:val="0"/>
          <w:i w:val="0"/>
        </w:rPr>
        <w:br/>
      </w:r>
      <w:r>
        <w:rPr>
          <w:b w:val="0"/>
          <w:i w:val="0"/>
        </w:rPr>
        <w:t>Bị bãi bỏ bởi Quyết định số 18/2022/QĐ-UBND ngày 25/4/2022 của UBND tỉnh Lào Cai Bãi bỏ Quyết định số 46/2015/QĐ-UBND ngày 02 tháng 10 năm 2015 của Uỷ ban nhân dân tỉnh Lào Cai ban hành quy định xét tặng Huy hiệu “Vì sự nghiệp xây dựng và phát triển tỉnh Lào Cai”</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50/2015/QĐ-UBND ngày 12/10/2015</w:t>
      </w:r>
      <w:r>
        <w:rPr>
          <w:b w:val="0"/>
          <w:i w:val="0"/>
        </w:rPr>
        <w:br/>
      </w:r>
      <w:r>
        <w:rPr>
          <w:b w:val="0"/>
          <w:i w:val="0"/>
        </w:rPr>
        <w:br/>
      </w:r>
      <w:r>
        <w:rPr>
          <w:b w:val="0"/>
          <w:i w:val="0"/>
        </w:rPr>
        <w:t>Ban hành quy định về đánh giá, phân loại viên chức và người đứng đầu các đơn vị sự nghiệp công lập tỉnh Lào Cai</w:t>
      </w:r>
      <w:r>
        <w:rPr>
          <w:b w:val="0"/>
          <w:i w:val="0"/>
        </w:rPr>
        <w:br/>
      </w:r>
      <w:r>
        <w:rPr>
          <w:b w:val="0"/>
          <w:i w:val="0"/>
        </w:rPr>
        <w:br/>
      </w:r>
      <w:r>
        <w:rPr>
          <w:b w:val="0"/>
          <w:i w:val="0"/>
        </w:rPr>
        <w:t>Được thay thế bởi Quyết định số 32/2020/QĐ-UBND ngày 04/12/2020 của UBND tỉnh Lào Cai 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55/2015/QĐ-UBND ngày 08/12/2015</w:t>
      </w:r>
      <w:r>
        <w:rPr>
          <w:b w:val="0"/>
          <w:i w:val="0"/>
        </w:rPr>
        <w:br/>
      </w:r>
      <w:r>
        <w:rPr>
          <w:b w:val="0"/>
          <w:i w:val="0"/>
        </w:rPr>
        <w:br/>
      </w:r>
      <w:r>
        <w:rPr>
          <w:b w:val="0"/>
          <w:i w:val="0"/>
        </w:rPr>
        <w:t>Ban hành Quy định vị trí, chức năng, nhiệm vụ, quyền hạn và cơ cấu tổ chức của Văn phòng UBND tỉnh</w:t>
      </w:r>
      <w:r>
        <w:rPr>
          <w:b w:val="0"/>
          <w:i w:val="0"/>
        </w:rPr>
        <w:br/>
      </w:r>
      <w:r>
        <w:rPr>
          <w:b w:val="0"/>
          <w:i w:val="0"/>
        </w:rPr>
        <w:br/>
      </w:r>
      <w:r>
        <w:rPr>
          <w:b w:val="0"/>
          <w:i w:val="0"/>
        </w:rPr>
        <w:t>Được thay thế bởi Quyết định số 55/2022/QĐ-UBND ngày 31/12/2022 của UBND tỉnh Lào Cai Ban hành Quy định vị trí, chức năng, nhiệm vụ, quyền hạn và cơ cấu tổ chức bộ máy của Văn phòng UBND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11/12/2015</w:t>
      </w:r>
      <w:r>
        <w:rPr>
          <w:b w:val="0"/>
          <w:i w:val="0"/>
        </w:rPr>
        <w:br/>
      </w:r>
      <w:r>
        <w:rPr>
          <w:b w:val="0"/>
          <w:i w:val="0"/>
        </w:rPr>
        <w:br/>
      </w:r>
      <w:r>
        <w:rPr>
          <w:b w:val="0"/>
          <w:i w:val="0"/>
        </w:rPr>
        <w:t xml:space="preserve">Sửa đổi, bổ sung một số điều của bản Quy định tiêu chuẩn chức danh lãnh đạo quản lý cấp trưởng, phó các phòng, ban, chi cục và tương đương trở xuống trực thuộc sở, ban, ngành, Ủy ban nhân dân các huyện, thành phố thuộc tỉnh Lào Cai (ban hành kèm theo Quyết định số </w:t>
      </w:r>
      <w:r>
        <w:rPr>
          <w:b w:val="0"/>
          <w:i w:val="0"/>
        </w:rPr>
        <w:t>70/2013/QĐ-UBND</w:t>
      </w:r>
      <w:r>
        <w:rPr>
          <w:b w:val="0"/>
          <w:i w:val="0"/>
        </w:rPr>
        <w:t xml:space="preserve"> ngày 30/12/2013 của UBND tỉnh Lào Cai</w:t>
      </w:r>
      <w:r>
        <w:rPr>
          <w:b w:val="0"/>
          <w:i w:val="0"/>
        </w:rPr>
        <w:br/>
      </w:r>
      <w:r>
        <w:rPr>
          <w:b w:val="0"/>
          <w:i w:val="0"/>
        </w:rPr>
        <w:br/>
      </w:r>
      <w:r>
        <w:rPr>
          <w:b w:val="0"/>
          <w:i w:val="0"/>
        </w:rPr>
        <w:t>Được thay thế bởi Quyết định số 53/2021/QĐ-UBND ngày 18/11/2021 của UBND tỉnh Lào Cai Ban hành Quy định tiêu chuẩn chức danh lãnh đạo, quản lý cấp phòng và tương đương thuộc các cơ quan Đảng, Nhà nước, Ủy ban Mặt trận Tổ quốc và các tổ chức chính trị - xã hội tỉnh Lào Cai</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59/2015/QĐ-UBND ngày 18/12/2015</w:t>
      </w:r>
      <w:r>
        <w:rPr>
          <w:b w:val="0"/>
          <w:i w:val="0"/>
        </w:rPr>
        <w:br/>
      </w:r>
      <w:r>
        <w:rPr>
          <w:b w:val="0"/>
          <w:i w:val="0"/>
        </w:rPr>
        <w:br/>
      </w:r>
      <w:r>
        <w:rPr>
          <w:b w:val="0"/>
          <w:i w:val="0"/>
        </w:rPr>
        <w:t>Ban hành Quy định vị trí, chức năng, nhiệm vụ, quyền hạn và cơ cấu tổ chức của Sở Công thương tỉnh Lào Cai</w:t>
      </w:r>
      <w:r>
        <w:rPr>
          <w:b w:val="0"/>
          <w:i w:val="0"/>
        </w:rPr>
        <w:br/>
      </w:r>
      <w:r>
        <w:rPr>
          <w:b w:val="0"/>
          <w:i w:val="0"/>
        </w:rPr>
        <w:br/>
      </w:r>
      <w:r>
        <w:rPr>
          <w:b w:val="0"/>
          <w:i w:val="0"/>
        </w:rPr>
        <w:t>Được thay thế bởi Quyết định số 51/2022/QĐ-UBND ngày 31/12/2022 của UBND tỉnh Lào Cai Ban hành Quy định vị trí, chức năng, nhiệm vụ, quyền hạn và cơ cấu tổ chức của Sở Công Thương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60/2015/QĐ-UBND ngày 18/12/2015</w:t>
      </w:r>
      <w:r>
        <w:rPr>
          <w:b w:val="0"/>
          <w:i w:val="0"/>
        </w:rPr>
        <w:br/>
      </w:r>
      <w:r>
        <w:rPr>
          <w:b w:val="0"/>
          <w:i w:val="0"/>
        </w:rPr>
        <w:br/>
      </w:r>
      <w:r>
        <w:rPr>
          <w:b w:val="0"/>
          <w:i w:val="0"/>
        </w:rPr>
        <w:t>Ban hành Quy định vị trí, chức năng, nhiệm vụ, quyền hạn và cơ cấu tổ chức của Sở Khoa học và Công nghệ tỉnh Lào Cai</w:t>
      </w:r>
      <w:r>
        <w:rPr>
          <w:b w:val="0"/>
          <w:i w:val="0"/>
        </w:rPr>
        <w:br/>
      </w:r>
      <w:r>
        <w:rPr>
          <w:b w:val="0"/>
          <w:i w:val="0"/>
        </w:rPr>
        <w:br/>
      </w:r>
      <w:r>
        <w:rPr>
          <w:b w:val="0"/>
          <w:i w:val="0"/>
        </w:rPr>
        <w:t>Được thay thế bởi Quyết định số 03/2022/QĐ-UBND ngày 12/01/2022 của UBND tỉnh Lào Cai Ban hành Quy định vị trí, chức năng, nhiệm vụ, quyền hạn và cơ cấu tổ chức của Sở Khoa học và Công nghệ tỉnh Lào Cai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61/2015/QĐ-UBND ngày 21/12/2015</w:t>
      </w:r>
      <w:r>
        <w:rPr>
          <w:b w:val="0"/>
          <w:i w:val="0"/>
        </w:rPr>
        <w:br/>
      </w:r>
      <w:r>
        <w:rPr>
          <w:b w:val="0"/>
          <w:i w:val="0"/>
        </w:rPr>
        <w:br/>
      </w:r>
      <w:r>
        <w:rPr>
          <w:b w:val="0"/>
          <w:i w:val="0"/>
        </w:rPr>
        <w:t>Ban hành Quy định vị trí, chức năng, nhiệm vụ, quyền hạn và cơ cấu tổ chức của Chi cục Chăn nuôi và Thú y tỉnh Lào Cai</w:t>
      </w:r>
      <w:r>
        <w:rPr>
          <w:b w:val="0"/>
          <w:i w:val="0"/>
        </w:rPr>
        <w:br/>
      </w:r>
      <w:r>
        <w:rPr>
          <w:b w:val="0"/>
          <w:i w:val="0"/>
        </w:rPr>
        <w:br/>
      </w:r>
      <w:r>
        <w:rPr>
          <w:b w:val="0"/>
          <w:i w:val="0"/>
        </w:rPr>
        <w:t>Được thay thế bởi Quyết định số 07/2019/QĐ-UBND ngày 19/3/2019 Ban hành Quy định vị trí, chức năng, nhiệm vụ, quyền hạn và cơ cấu tổ chức của Chi cục Chăn nuôi và Thú y tỉnh Lào Cai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62/2015/QĐ-UBND ngày 21/12/2015</w:t>
      </w:r>
      <w:r>
        <w:rPr>
          <w:b w:val="0"/>
          <w:i w:val="0"/>
        </w:rPr>
        <w:br/>
      </w:r>
      <w:r>
        <w:rPr>
          <w:b w:val="0"/>
          <w:i w:val="0"/>
        </w:rPr>
        <w:br/>
      </w:r>
      <w:r>
        <w:rPr>
          <w:b w:val="0"/>
          <w:i w:val="0"/>
        </w:rPr>
        <w:t>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Được thay thế bởi Quyết định số 17/2021/QĐ-UBND ngày 29/3/2021 của UBND tỉnh Lào Cai 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64/2015/QĐ-UBND ngày 21/12/2015</w:t>
      </w:r>
      <w:r>
        <w:rPr>
          <w:b w:val="0"/>
          <w:i w:val="0"/>
        </w:rPr>
        <w:br/>
      </w:r>
      <w:r>
        <w:rPr>
          <w:b w:val="0"/>
          <w:i w:val="0"/>
        </w:rPr>
        <w:br/>
      </w:r>
      <w:r>
        <w:rPr>
          <w:b w:val="0"/>
          <w:i w:val="0"/>
        </w:rPr>
        <w:t>Ban hành Quy định vị trí, chức năng, nhiệm vụ, quyền hạn và cơ cấu tổ chức của Chi cục Thủy lợi tỉnh Lào Cai</w:t>
      </w:r>
      <w:r>
        <w:rPr>
          <w:b w:val="0"/>
          <w:i w:val="0"/>
        </w:rPr>
        <w:br/>
      </w:r>
      <w:r>
        <w:rPr>
          <w:b w:val="0"/>
          <w:i w:val="0"/>
        </w:rPr>
        <w:br/>
      </w:r>
      <w:r>
        <w:rPr>
          <w:b w:val="0"/>
          <w:i w:val="0"/>
        </w:rPr>
        <w:t>Được thay thế bởi Quyết định số 08/2019/QĐ-UBND ngày 19/3/2019 của UBND tỉnh Lào Cai Ban hành Quy định vị trí, chức năng, nhiệm vụ, quyền hạn và cơ cấu tổ chức của Chi cục Thủy lợi tỉnh Lào Cai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65/2015/QĐ-UBND ngày 21/12/2015</w:t>
      </w:r>
      <w:r>
        <w:rPr>
          <w:b w:val="0"/>
          <w:i w:val="0"/>
        </w:rPr>
        <w:br/>
      </w:r>
      <w:r>
        <w:rPr>
          <w:b w:val="0"/>
          <w:i w:val="0"/>
        </w:rPr>
        <w:br/>
      </w:r>
      <w:r>
        <w:rPr>
          <w:b w:val="0"/>
          <w:i w:val="0"/>
        </w:rPr>
        <w:t>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 xml:space="preserve">Được thay thế bởi Quyết định số </w:t>
      </w:r>
      <w:r>
        <w:rPr>
          <w:b w:val="0"/>
          <w:i w:val="0"/>
        </w:rPr>
        <w:t>18/2021/QĐ-UBND</w:t>
      </w:r>
      <w:r>
        <w:rPr>
          <w:b w:val="0"/>
          <w:i w:val="0"/>
        </w:rPr>
        <w:t xml:space="preserve"> ngày 30/3/2021 của UBND tỉnh Lào Cai 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67/2015/QĐ-UBND ngày 21/12/2015</w:t>
      </w:r>
      <w:r>
        <w:rPr>
          <w:b w:val="0"/>
          <w:i w:val="0"/>
        </w:rPr>
        <w:br/>
      </w:r>
      <w:r>
        <w:rPr>
          <w:b w:val="0"/>
          <w:i w:val="0"/>
        </w:rPr>
        <w:br/>
      </w:r>
      <w:r>
        <w:rPr>
          <w:b w:val="0"/>
          <w:i w:val="0"/>
        </w:rPr>
        <w:t>Ban hành quy định về việc đánh giá cán bộ, công chức xã, phường, thị trấn thuộc tỉnh Lào Cai</w:t>
      </w:r>
      <w:r>
        <w:rPr>
          <w:b w:val="0"/>
          <w:i w:val="0"/>
        </w:rPr>
        <w:br/>
      </w:r>
      <w:r>
        <w:rPr>
          <w:b w:val="0"/>
          <w:i w:val="0"/>
        </w:rPr>
        <w:br/>
      </w:r>
      <w:r>
        <w:rPr>
          <w:b w:val="0"/>
          <w:i w:val="0"/>
        </w:rPr>
        <w:t>Được thay thế bởi Quyết định số 32/2020/QĐ-UBND ngày 04/12/2020 của UBND tỉnh Lào Cai 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ngày 15/01/2016</w:t>
      </w:r>
      <w:r>
        <w:rPr>
          <w:b w:val="0"/>
          <w:i w:val="0"/>
        </w:rPr>
        <w:br/>
      </w:r>
      <w:r>
        <w:rPr>
          <w:b w:val="0"/>
          <w:i w:val="0"/>
        </w:rPr>
        <w:br/>
      </w:r>
      <w:r>
        <w:rPr>
          <w:b w:val="0"/>
          <w:i w:val="0"/>
        </w:rPr>
        <w:t>Ban hành Quy định vị trí, chức năng, nhiệm vụ, quyền hạn và cơ cấu tổ chức của Ban Thi đua - Khen thưởng tỉnh Lào Cai</w:t>
      </w:r>
      <w:r>
        <w:rPr>
          <w:b w:val="0"/>
          <w:i w:val="0"/>
        </w:rPr>
        <w:br/>
      </w:r>
      <w:r>
        <w:rPr>
          <w:b w:val="0"/>
          <w:i w:val="0"/>
        </w:rPr>
        <w:br/>
      </w:r>
      <w:r>
        <w:rPr>
          <w:b w:val="0"/>
          <w:i w:val="0"/>
        </w:rPr>
        <w:t xml:space="preserve">Được thay thế bởi Quyết định số </w:t>
      </w:r>
      <w:r>
        <w:rPr>
          <w:b w:val="0"/>
          <w:i w:val="0"/>
        </w:rPr>
        <w:t>12/2021/QĐ-UBND</w:t>
      </w:r>
      <w:r>
        <w:rPr>
          <w:b w:val="0"/>
          <w:i w:val="0"/>
        </w:rPr>
        <w:t xml:space="preserve"> ngày 23/02/2021 của UBND tỉnh Lào Cai Ban hành Quy định vị trí, chức năng, nhiệm vụ, quyền hạn và cơ cấu tổ chức của Ban Thi đua - Khen thưởng tỉnh Lào Cai</w:t>
      </w:r>
      <w:r>
        <w:rPr>
          <w:b w:val="0"/>
          <w:i w:val="0"/>
        </w:rPr>
        <w:br/>
      </w:r>
      <w:r>
        <w:rPr>
          <w:b w:val="0"/>
          <w:i w:val="0"/>
        </w:rPr>
        <w:br/>
      </w:r>
      <w:r>
        <w:rPr>
          <w:b w:val="0"/>
          <w:i w:val="0"/>
        </w:rPr>
        <w:t>01/03/2021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15/01/2016</w:t>
      </w:r>
      <w:r>
        <w:rPr>
          <w:b w:val="0"/>
          <w:i w:val="0"/>
        </w:rPr>
        <w:br/>
      </w:r>
      <w:r>
        <w:rPr>
          <w:b w:val="0"/>
          <w:i w:val="0"/>
        </w:rPr>
        <w:br/>
      </w:r>
      <w:r>
        <w:rPr>
          <w:b w:val="0"/>
          <w:i w:val="0"/>
        </w:rPr>
        <w:t>Ban hành Quy định vị trí, chức năng, nhiệm vụ, quyền hạn và cơ cấu tổ chức của Ban Tôn giáo tỉnh Lào Cai</w:t>
      </w:r>
      <w:r>
        <w:rPr>
          <w:b w:val="0"/>
          <w:i w:val="0"/>
        </w:rPr>
        <w:br/>
      </w:r>
      <w:r>
        <w:rPr>
          <w:b w:val="0"/>
          <w:i w:val="0"/>
        </w:rPr>
        <w:br/>
      </w:r>
      <w:r>
        <w:rPr>
          <w:b w:val="0"/>
          <w:i w:val="0"/>
        </w:rPr>
        <w:t xml:space="preserve">Được thay thế bởi Quyết định số </w:t>
      </w:r>
      <w:r>
        <w:rPr>
          <w:b w:val="0"/>
          <w:i w:val="0"/>
        </w:rPr>
        <w:t>13/2021/QĐ-UBND</w:t>
      </w:r>
      <w:r>
        <w:rPr>
          <w:b w:val="0"/>
          <w:i w:val="0"/>
        </w:rPr>
        <w:t xml:space="preserve"> ngày 23/02/2021 của UBND tỉnh Lào Cai Ban hành Quy định vị trí, chức năng, nhiệm vụ, quyền hạn và cơ cấu tổ chức của Ban Tôn giáo tỉnh Lào Cai</w:t>
      </w:r>
      <w:r>
        <w:rPr>
          <w:b w:val="0"/>
          <w:i w:val="0"/>
        </w:rPr>
        <w:br/>
      </w:r>
      <w:r>
        <w:rPr>
          <w:b w:val="0"/>
          <w:i w:val="0"/>
        </w:rPr>
        <w:br/>
      </w:r>
      <w:r>
        <w:rPr>
          <w:b w:val="0"/>
          <w:i w:val="0"/>
        </w:rPr>
        <w:t>01/03/2021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17/2016/QĐ-UBND ngày 21/3/2016</w:t>
      </w:r>
      <w:r>
        <w:rPr>
          <w:b w:val="0"/>
          <w:i w:val="0"/>
        </w:rPr>
        <w:br/>
      </w:r>
      <w:r>
        <w:rPr>
          <w:b w:val="0"/>
          <w:i w:val="0"/>
        </w:rPr>
        <w:br/>
      </w:r>
      <w:r>
        <w:rPr>
          <w:b w:val="0"/>
          <w:i w:val="0"/>
        </w:rPr>
        <w:t>Ban hành Quy định về phong trào thi đua “Lào Cai xây dựng nông thôn mới và giảm nghèo bền vững”giai đoạn 2016 – 2020</w:t>
      </w:r>
      <w:r>
        <w:rPr>
          <w:b w:val="0"/>
          <w:i w:val="0"/>
        </w:rPr>
        <w:br/>
      </w:r>
      <w:r>
        <w:rPr>
          <w:b w:val="0"/>
          <w:i w:val="0"/>
        </w:rPr>
        <w:br/>
      </w:r>
      <w:r>
        <w:rPr>
          <w:b w:val="0"/>
          <w:i w:val="0"/>
        </w:rPr>
        <w:t>Được thay thế bởi Quyết định số 41/2022/QĐ-UBND ngày 12/10/2022 của UBND tỉnh Lào Cai Ban hành Quy định về phong trào thi đua “Thực hiện các chương trình mục tiêu quốc gia” giai đoạn 2022 - 2025</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15/4/2016</w:t>
      </w:r>
      <w:r>
        <w:rPr>
          <w:b w:val="0"/>
          <w:i w:val="0"/>
        </w:rPr>
        <w:br/>
      </w:r>
      <w:r>
        <w:rPr>
          <w:b w:val="0"/>
          <w:i w:val="0"/>
        </w:rPr>
        <w:br/>
      </w:r>
      <w:r>
        <w:rPr>
          <w:b w:val="0"/>
          <w:i w:val="0"/>
        </w:rPr>
        <w:t>Ban hành Quy định vị trí, chức năng, nhiệm vụ, quyền hạn và cơ cấu tổ chức của Chi cục Quản lý thị trường trực thuộc Sở Công Thương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16/5/2016</w:t>
      </w:r>
      <w:r>
        <w:rPr>
          <w:b w:val="0"/>
          <w:i w:val="0"/>
        </w:rPr>
        <w:br/>
      </w:r>
      <w:r>
        <w:rPr>
          <w:b w:val="0"/>
          <w:i w:val="0"/>
        </w:rPr>
        <w:br/>
      </w:r>
      <w:r>
        <w:rPr>
          <w:b w:val="0"/>
          <w:i w:val="0"/>
        </w:rPr>
        <w:t>Ban hành quy định phong trào thi đua “Đổi mới, nâng cao chất lượng giáo dục và đào tạo nguồn nhân lực” trên địa bàn tỉnh Lào Cai</w:t>
      </w:r>
      <w:r>
        <w:rPr>
          <w:b w:val="0"/>
          <w:i w:val="0"/>
        </w:rPr>
        <w:br/>
      </w:r>
      <w:r>
        <w:rPr>
          <w:b w:val="0"/>
          <w:i w:val="0"/>
        </w:rPr>
        <w:br/>
      </w:r>
      <w:r>
        <w:rPr>
          <w:b w:val="0"/>
          <w:i w:val="0"/>
        </w:rPr>
        <w:t>Được thay thế bởi Quyết định số 28/2021/QĐ-UBND ngày 28/5/2021 của UBND tỉnh Lào Cai Ban hành Quy định phong trào thi đua “Đổi mới, phát triển, nâng cao chất lượng giáo dục và đào tạo nguồn nhân lực” trên địa bàn tỉnh Lào Cai giai đoạn 2021 – 2025</w:t>
      </w:r>
      <w:r>
        <w:rPr>
          <w:b w:val="0"/>
          <w:i w:val="0"/>
        </w:rPr>
        <w:br/>
      </w:r>
      <w:r>
        <w:rPr>
          <w:b w:val="0"/>
          <w:i w:val="0"/>
        </w:rPr>
        <w:br/>
      </w:r>
      <w:r>
        <w:rPr>
          <w:b w:val="0"/>
          <w:i w:val="0"/>
        </w:rPr>
        <w:t>05/6/2021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 ngày 18/5/2016</w:t>
      </w:r>
      <w:r>
        <w:rPr>
          <w:b w:val="0"/>
          <w:i w:val="0"/>
        </w:rPr>
        <w:br/>
      </w:r>
      <w:r>
        <w:rPr>
          <w:b w:val="0"/>
          <w:i w:val="0"/>
        </w:rPr>
        <w:br/>
      </w:r>
      <w:r>
        <w:rPr>
          <w:b w:val="0"/>
          <w:i w:val="0"/>
        </w:rPr>
        <w:t>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 xml:space="preserve">Được thay thế bởi Quyết định số </w:t>
      </w:r>
      <w:r>
        <w:rPr>
          <w:b w:val="0"/>
          <w:i w:val="0"/>
        </w:rPr>
        <w:t>02/2021/QĐ-UBND</w:t>
      </w:r>
      <w:r>
        <w:rPr>
          <w:b w:val="0"/>
          <w:i w:val="0"/>
        </w:rPr>
        <w:t xml:space="preserve"> ngày 07/01/2021 của UBND tỉnh Lào Cai 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20/01/2021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ngày 06/7/2016</w:t>
      </w:r>
      <w:r>
        <w:rPr>
          <w:b w:val="0"/>
          <w:i w:val="0"/>
        </w:rPr>
        <w:br/>
      </w:r>
      <w:r>
        <w:rPr>
          <w:b w:val="0"/>
          <w:i w:val="0"/>
        </w:rPr>
        <w:br/>
      </w:r>
      <w:r>
        <w:rPr>
          <w:b w:val="0"/>
          <w:i w:val="0"/>
        </w:rPr>
        <w:t>Ban hành Quy định về phong trào thi đua “Bảo vệ, chăm sóc và nâng cao sức khỏe nhân dân” trên địa bàn tỉnh Lào Cai giai đoạn 2016 - 2020</w:t>
      </w:r>
      <w:r>
        <w:rPr>
          <w:b w:val="0"/>
          <w:i w:val="0"/>
        </w:rPr>
        <w:br/>
      </w:r>
      <w:r>
        <w:rPr>
          <w:b w:val="0"/>
          <w:i w:val="0"/>
        </w:rPr>
        <w:br/>
      </w:r>
      <w:r>
        <w:rPr>
          <w:b w:val="0"/>
          <w:i w:val="0"/>
        </w:rPr>
        <w:t>Được thay thế bởi Quyết định số 32/2021/QĐ-UBND ngày 28/6/2021 của UBND tỉnh Lào Cai ban hành Quy định về phong trào thi đua “Bảo vệ, chăm sóc, nâng cao sức khỏe nhân dân và công tác dân số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40/2016/QĐ-UBND ngày 12/7/2016</w:t>
      </w:r>
      <w:r>
        <w:rPr>
          <w:b w:val="0"/>
          <w:i w:val="0"/>
        </w:rPr>
        <w:br/>
      </w:r>
      <w:r>
        <w:rPr>
          <w:b w:val="0"/>
          <w:i w:val="0"/>
        </w:rPr>
        <w:br/>
      </w:r>
      <w:r>
        <w:rPr>
          <w:b w:val="0"/>
          <w:i w:val="0"/>
        </w:rPr>
        <w:t>Ban hành Quy định vị trí, chức năng, nhiệm vụ, quyền hạn và cơ cấu tổ chức của Sở Thông tin và Truyền thông tỉnh Lào Cai</w:t>
      </w:r>
      <w:r>
        <w:rPr>
          <w:b w:val="0"/>
          <w:i w:val="0"/>
        </w:rPr>
        <w:br/>
      </w:r>
      <w:r>
        <w:rPr>
          <w:b w:val="0"/>
          <w:i w:val="0"/>
        </w:rPr>
        <w:br/>
      </w:r>
      <w:r>
        <w:rPr>
          <w:b w:val="0"/>
          <w:i w:val="0"/>
        </w:rPr>
        <w:t>Được thay thế bởi Quyết định số 08/2023/QĐ-UBND ngày 24/3/2023 của UBND tỉnh Lào Cai Ban hành Quy định vị trí, chức năng, nhiệm vụ, quyền hạn và cơ cấu tổ chức bộ máy của Sở Thông tin và Truyền thông tỉnh Lào Cai</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ngày 15/7/2016</w:t>
      </w:r>
      <w:r>
        <w:rPr>
          <w:b w:val="0"/>
          <w:i w:val="0"/>
        </w:rPr>
        <w:br/>
      </w:r>
      <w:r>
        <w:rPr>
          <w:b w:val="0"/>
          <w:i w:val="0"/>
        </w:rPr>
        <w:br/>
      </w:r>
      <w:r>
        <w:rPr>
          <w:b w:val="0"/>
          <w:i w:val="0"/>
        </w:rPr>
        <w:t>Ban hành Quy định vị trí, chức năng, nhiệm vụ, quyền hạn và cơ cấu tổ chức của Sở Giáo dục và Đào tạo tỉnh Lào Cai</w:t>
      </w:r>
      <w:r>
        <w:rPr>
          <w:b w:val="0"/>
          <w:i w:val="0"/>
        </w:rPr>
        <w:br/>
      </w:r>
      <w:r>
        <w:rPr>
          <w:b w:val="0"/>
          <w:i w:val="0"/>
        </w:rPr>
        <w:br/>
      </w:r>
      <w:r>
        <w:rPr>
          <w:b w:val="0"/>
          <w:i w:val="0"/>
        </w:rPr>
        <w:t xml:space="preserve">Được thay thế bởi Quyết định số </w:t>
      </w:r>
      <w:r>
        <w:rPr>
          <w:b w:val="0"/>
          <w:i w:val="0"/>
        </w:rPr>
        <w:t>38/2020/QĐ-UBND</w:t>
      </w:r>
      <w:r>
        <w:rPr>
          <w:b w:val="0"/>
          <w:i w:val="0"/>
        </w:rPr>
        <w:t xml:space="preserve"> ngày 29/12/2020 của UBND tỉnh Lào Cai Ban hành Quy định vị trí, chức năng, nhiệm vụ, quyền hạn và cơ cấu tổ chức của Sở Giáo dục và Đào tạo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44/2016/QĐ-UBND ngày 10/8/2016</w:t>
      </w:r>
      <w:r>
        <w:rPr>
          <w:b w:val="0"/>
          <w:i w:val="0"/>
        </w:rPr>
        <w:br/>
      </w:r>
      <w:r>
        <w:rPr>
          <w:b w:val="0"/>
          <w:i w:val="0"/>
        </w:rPr>
        <w:br/>
      </w:r>
      <w:r>
        <w:rPr>
          <w:b w:val="0"/>
          <w:i w:val="0"/>
        </w:rPr>
        <w:t>Ban hành Quy định vị trí, chức năng, nhiệm vụ, quyền hạn và cơ cấu tổ chức của Sở Tài chính tỉnh Lào Cai</w:t>
      </w:r>
      <w:r>
        <w:rPr>
          <w:b w:val="0"/>
          <w:i w:val="0"/>
        </w:rPr>
        <w:br/>
      </w:r>
      <w:r>
        <w:rPr>
          <w:b w:val="0"/>
          <w:i w:val="0"/>
        </w:rPr>
        <w:br/>
      </w:r>
      <w:r>
        <w:rPr>
          <w:b w:val="0"/>
          <w:i w:val="0"/>
        </w:rPr>
        <w:t xml:space="preserve">Được thay thế bởi Quyết định số </w:t>
      </w:r>
      <w:r>
        <w:rPr>
          <w:b w:val="0"/>
          <w:i w:val="0"/>
        </w:rPr>
        <w:t>25/2022/QĐ-UBND</w:t>
      </w:r>
      <w:r>
        <w:rPr>
          <w:b w:val="0"/>
          <w:i w:val="0"/>
        </w:rPr>
        <w:t xml:space="preserve"> ngày 17/6/2022 của UBND tỉnh Lào Cai Ban hành Quy định vị trí, chức năng, nhiệm vụ, quyền hạn và cơ cấu tổ chức của Sở Tài chính tỉnh Lào Cai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65/2016/QĐ-UBND ngày 19/8/2016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 xml:space="preserve">Bị bãi bỏ bởi Quyết định số </w:t>
      </w:r>
      <w:r>
        <w:rPr>
          <w:b w:val="0"/>
          <w:i w:val="0"/>
        </w:rPr>
        <w:t>30/2020/QĐ-UBND</w:t>
      </w:r>
      <w:r>
        <w:rPr>
          <w:b w:val="0"/>
          <w:i w:val="0"/>
        </w:rPr>
        <w:t xml:space="preserve"> ngày 19/10/2020 của UBND tỉnh Lào Cai Bãi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66/2016/QĐ-UBND ngày 19/8/2016</w:t>
      </w:r>
      <w:r>
        <w:rPr>
          <w:b w:val="0"/>
          <w:i w:val="0"/>
        </w:rPr>
        <w:br/>
      </w:r>
      <w:r>
        <w:rPr>
          <w:b w:val="0"/>
          <w:i w:val="0"/>
        </w:rPr>
        <w:br/>
      </w:r>
      <w:r>
        <w:rPr>
          <w:b w:val="0"/>
          <w:i w:val="0"/>
        </w:rPr>
        <w:t>Ban hành Quy định về lập dự toán, quản lý sử dụng và quyết toán kinh phí ngân sách nhà nước dành cho công tác đào tạo, bồi dưỡng cán bộ, công chức, viên chức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67/2016/QĐ-UBND ngày 19/8/2016</w:t>
      </w:r>
      <w:r>
        <w:rPr>
          <w:b w:val="0"/>
          <w:i w:val="0"/>
        </w:rPr>
        <w:br/>
      </w:r>
      <w:r>
        <w:rPr>
          <w:b w:val="0"/>
          <w:i w:val="0"/>
        </w:rPr>
        <w:br/>
      </w:r>
      <w:r>
        <w:rPr>
          <w:b w:val="0"/>
          <w:i w:val="0"/>
        </w:rPr>
        <w:t>Ban hành quy định vị trí, chức năng, nhiệm vụ, quyền hạn và cơ cấu tổ chức của Ban quản lý Khu kinh tế tỉnh Lào Cai</w:t>
      </w:r>
      <w:r>
        <w:rPr>
          <w:b w:val="0"/>
          <w:i w:val="0"/>
        </w:rPr>
        <w:br/>
      </w:r>
      <w:r>
        <w:rPr>
          <w:b w:val="0"/>
          <w:i w:val="0"/>
        </w:rPr>
        <w:br/>
      </w:r>
      <w:r>
        <w:rPr>
          <w:b w:val="0"/>
          <w:i w:val="0"/>
        </w:rPr>
        <w:t xml:space="preserve">Bị bãi bỏ bởi Quyết định số </w:t>
      </w:r>
      <w:r>
        <w:rPr>
          <w:b w:val="0"/>
          <w:i w:val="0"/>
        </w:rPr>
        <w:t>02/2023/QĐ-UBND</w:t>
      </w:r>
      <w:r>
        <w:rPr>
          <w:b w:val="0"/>
          <w:i w:val="0"/>
        </w:rPr>
        <w:t xml:space="preserve"> ngày 05/01/2023 của UBND tỉnh Lào Cai Ban hành Quy định vị trí, chức năng, nhiệm vụ, quyền hạn và cơ cấu tổ chức của Ban Quản lý Khu kinh tế tỉnh Lào Cai</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68/2016/QĐ-UBND ngày 19/8/2016</w:t>
      </w:r>
      <w:r>
        <w:rPr>
          <w:b w:val="0"/>
          <w:i w:val="0"/>
        </w:rPr>
        <w:br/>
      </w:r>
      <w:r>
        <w:rPr>
          <w:b w:val="0"/>
          <w:i w:val="0"/>
        </w:rPr>
        <w:br/>
      </w:r>
      <w:r>
        <w:rPr>
          <w:b w:val="0"/>
          <w:i w:val="0"/>
        </w:rPr>
        <w:t>Ban hành quy định vị trí, chức năng, nhiệm vụ, quyền hạn và cơ cấu tổ chức của Sở Kế hoạch và Đầu tư tỉnh Lào Cai</w:t>
      </w:r>
      <w:r>
        <w:rPr>
          <w:b w:val="0"/>
          <w:i w:val="0"/>
        </w:rPr>
        <w:br/>
      </w:r>
      <w:r>
        <w:rPr>
          <w:b w:val="0"/>
          <w:i w:val="0"/>
        </w:rPr>
        <w:br/>
      </w:r>
      <w:r>
        <w:rPr>
          <w:b w:val="0"/>
          <w:i w:val="0"/>
        </w:rPr>
        <w:t>Được thay thế bởi Quyết định số 09/2023/QĐ-UBND ngày 10/4/2023 của UBND tỉnh Lào Cai Ban hành Quy định vị trí, chức năng, nhiệm vụ, quyền hạn và cơ cấu tổ chức của Sở Kế hoạch và Đầu tư tỉnh Lào Cai</w:t>
      </w:r>
      <w:r>
        <w:rPr>
          <w:b w:val="0"/>
          <w:i w:val="0"/>
        </w:rPr>
        <w:br/>
      </w:r>
      <w:r>
        <w:rPr>
          <w:b w:val="0"/>
          <w:i w:val="0"/>
        </w:rPr>
        <w:br/>
      </w:r>
      <w:r>
        <w:rPr>
          <w:b w:val="0"/>
          <w:i w:val="0"/>
        </w:rPr>
        <w:t>25/4/2023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69/2016/QĐ-UBND ngày 19/8/2016</w:t>
      </w:r>
      <w:r>
        <w:rPr>
          <w:b w:val="0"/>
          <w:i w:val="0"/>
        </w:rPr>
        <w:br/>
      </w:r>
      <w:r>
        <w:rPr>
          <w:b w:val="0"/>
          <w:i w:val="0"/>
        </w:rPr>
        <w:br/>
      </w:r>
      <w:r>
        <w:rPr>
          <w:b w:val="0"/>
          <w:i w:val="0"/>
        </w:rPr>
        <w:t>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 xml:space="preserve">Được thay thế bởi Quyết định số </w:t>
      </w:r>
      <w:r>
        <w:rPr>
          <w:b w:val="0"/>
          <w:i w:val="0"/>
        </w:rPr>
        <w:t>06/2021/QĐ-UBND</w:t>
      </w:r>
      <w:r>
        <w:rPr>
          <w:b w:val="0"/>
          <w:i w:val="0"/>
        </w:rPr>
        <w:t xml:space="preserve"> ngày 25/01/2021 của UBND tỉnh Lào Cai 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97/2016/QĐ-UBND ngày 19/9/2016</w:t>
      </w:r>
      <w:r>
        <w:rPr>
          <w:b w:val="0"/>
          <w:i w:val="0"/>
        </w:rPr>
        <w:br/>
      </w:r>
      <w:r>
        <w:rPr>
          <w:b w:val="0"/>
          <w:i w:val="0"/>
        </w:rPr>
        <w:br/>
      </w:r>
      <w:r>
        <w:rPr>
          <w:b w:val="0"/>
          <w:i w:val="0"/>
        </w:rPr>
        <w:t>Ban hành quy định về chính sách thu hút, đãi ngộ, hỗ trợ đào tạo nguồn nhân lực tỉnh Lào Cai giai đoạn 2016-2020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99/2016/QĐ-UBND ngày 08/11/2016</w:t>
      </w:r>
      <w:r>
        <w:rPr>
          <w:b w:val="0"/>
          <w:i w:val="0"/>
        </w:rPr>
        <w:br/>
      </w:r>
      <w:r>
        <w:rPr>
          <w:b w:val="0"/>
          <w:i w:val="0"/>
        </w:rPr>
        <w:br/>
      </w:r>
      <w:r>
        <w:rPr>
          <w:b w:val="0"/>
          <w:i w:val="0"/>
        </w:rPr>
        <w:t>Ban hành Quy định về việc đánh giá kết quả thực hiện nhiệm vụ các cơ quan hành chính nhà nước tỉnh Lào Cai</w:t>
      </w:r>
      <w:r>
        <w:rPr>
          <w:b w:val="0"/>
          <w:i w:val="0"/>
        </w:rPr>
        <w:br/>
      </w:r>
      <w:r>
        <w:rPr>
          <w:b w:val="0"/>
          <w:i w:val="0"/>
        </w:rPr>
        <w:br/>
      </w:r>
      <w:r>
        <w:rPr>
          <w:b w:val="0"/>
          <w:i w:val="0"/>
        </w:rPr>
        <w:t>Được thay thế bởi Quyết định số 46/2022/QĐ-UBND ngày 23/11/2022 của UBND tỉnh Lào Cai Ban hành Quy định về đánh giá, xếp loại kết quả thực hiện nhiệm vụ hàng năm đối với các cơ quan, tổ chức hành chính và đơn vị sự nghiệp công lập tỉnh Lào Cai</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105/2016/QĐ-UBND ngày 15/12/2016</w:t>
      </w:r>
      <w:r>
        <w:rPr>
          <w:b w:val="0"/>
          <w:i w:val="0"/>
        </w:rPr>
        <w:br/>
      </w:r>
      <w:r>
        <w:rPr>
          <w:b w:val="0"/>
          <w:i w:val="0"/>
        </w:rPr>
        <w:br/>
      </w:r>
      <w:r>
        <w:rPr>
          <w:b w:val="0"/>
          <w:i w:val="0"/>
        </w:rPr>
        <w:t>Ban hành quy định phong trào thi đua “Toàn dân tham gia xây dựng và củng cố quốc phòng, an ninh vững chắc” trên địa bàn tỉnh Lào Cai</w:t>
      </w:r>
      <w:r>
        <w:rPr>
          <w:b w:val="0"/>
          <w:i w:val="0"/>
        </w:rPr>
        <w:br/>
      </w:r>
      <w:r>
        <w:rPr>
          <w:b w:val="0"/>
          <w:i w:val="0"/>
        </w:rPr>
        <w:br/>
      </w:r>
      <w:r>
        <w:rPr>
          <w:b w:val="0"/>
          <w:i w:val="0"/>
        </w:rPr>
        <w:t xml:space="preserve">Được thay thế bởi Quyết định số </w:t>
      </w:r>
      <w:r>
        <w:rPr>
          <w:b w:val="0"/>
          <w:i w:val="0"/>
        </w:rPr>
        <w:t>36/2021/QĐ-UBND</w:t>
      </w:r>
      <w:r>
        <w:rPr>
          <w:b w:val="0"/>
          <w:i w:val="0"/>
        </w:rPr>
        <w:t xml:space="preserve"> ngày 02/7/2021 của UBND tỉnh Lào Cai Ban hành Quy định phong trào thi đua “Toàn dân tham gia xây dựng và củng cố quốc phòng, an ninh vững chắc”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106/2016/QĐ-UBND ngày 15/12/2016</w:t>
      </w:r>
      <w:r>
        <w:rPr>
          <w:b w:val="0"/>
          <w:i w:val="0"/>
        </w:rPr>
        <w:br/>
      </w:r>
      <w:r>
        <w:rPr>
          <w:b w:val="0"/>
          <w:i w:val="0"/>
        </w:rPr>
        <w:br/>
      </w:r>
      <w:r>
        <w:rPr>
          <w:b w:val="0"/>
          <w:i w:val="0"/>
        </w:rPr>
        <w:t>Ban hành quy định về phong trào thi đua “Thanh niên làm chủ đất nước” trên địa bàn tỉnh Lào Cai giai đoạn 2016 - 2020</w:t>
      </w:r>
      <w:r>
        <w:rPr>
          <w:b w:val="0"/>
          <w:i w:val="0"/>
        </w:rPr>
        <w:br/>
      </w:r>
      <w:r>
        <w:rPr>
          <w:b w:val="0"/>
          <w:i w:val="0"/>
        </w:rPr>
        <w:br/>
      </w:r>
      <w:r>
        <w:rPr>
          <w:b w:val="0"/>
          <w:i w:val="0"/>
        </w:rPr>
        <w:t xml:space="preserve">Được thay thế bởi Quyết định số </w:t>
      </w:r>
      <w:r>
        <w:rPr>
          <w:b w:val="0"/>
          <w:i w:val="0"/>
        </w:rPr>
        <w:t>35/2021/QĐ-UBND</w:t>
      </w:r>
      <w:r>
        <w:rPr>
          <w:b w:val="0"/>
          <w:i w:val="0"/>
        </w:rPr>
        <w:t xml:space="preserve"> ngày 01/7/2021 của UBND tỉnh Lào Cai Ban hành Quy định phong trào thi đua “Thanh niên làm chủ đất nước” trên địa bàn tỉnh Lào Cai giai đoạn 2021-2025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112/2016/QĐ-UBND ngày 20/12/2016</w:t>
      </w:r>
      <w:r>
        <w:rPr>
          <w:b w:val="0"/>
          <w:i w:val="0"/>
        </w:rPr>
        <w:br/>
      </w:r>
      <w:r>
        <w:rPr>
          <w:b w:val="0"/>
          <w:i w:val="0"/>
        </w:rPr>
        <w:br/>
      </w:r>
      <w:r>
        <w:rPr>
          <w:b w:val="0"/>
          <w:i w:val="0"/>
        </w:rPr>
        <w:t>Ban hành Quy định vị trí, chức năng, nhiệm vụ, quyền hạn và cơ cấu tổ chức của Sở Y tế tỉnh Lào Cai</w:t>
      </w:r>
      <w:r>
        <w:rPr>
          <w:b w:val="0"/>
          <w:i w:val="0"/>
        </w:rPr>
        <w:br/>
      </w:r>
      <w:r>
        <w:rPr>
          <w:b w:val="0"/>
          <w:i w:val="0"/>
        </w:rPr>
        <w:br/>
      </w:r>
      <w:r>
        <w:rPr>
          <w:b w:val="0"/>
          <w:i w:val="0"/>
        </w:rPr>
        <w:t>Được thay thế bởi Quyết định số 13/2023/QĐ-UBND ngày 08/5/2023 của UBND tỉnh Lào Cai Ban hành Quy định vị trí, chức năng, nhiệm vụ, quyền hạn và cơ cấu tổ chức của Sở Y tế tỉnh Lào Cai</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113/2016/QĐ-UBND</w:t>
      </w:r>
      <w:r>
        <w:rPr>
          <w:b w:val="0"/>
          <w:i w:val="0"/>
        </w:rPr>
        <w:br/>
      </w:r>
      <w:r>
        <w:rPr>
          <w:b w:val="0"/>
          <w:i w:val="0"/>
        </w:rPr>
        <w:t>ngày 20/12/2016</w:t>
      </w:r>
      <w:r>
        <w:rPr>
          <w:b w:val="0"/>
          <w:i w:val="0"/>
        </w:rPr>
        <w:br/>
      </w:r>
      <w:r>
        <w:rPr>
          <w:b w:val="0"/>
          <w:i w:val="0"/>
        </w:rPr>
        <w:br/>
      </w:r>
      <w:r>
        <w:rPr>
          <w:b w:val="0"/>
          <w:i w:val="0"/>
        </w:rPr>
        <w:t>Ban hành Quy định về vị trí, chức năng, nhiệm vụ, quyền hạn và cơ cấu tổ chức của Sở Văn hóa, Thể thao và Du lịch tỉnh Lào Cai;</w:t>
      </w:r>
      <w:r>
        <w:rPr>
          <w:b w:val="0"/>
          <w:i w:val="0"/>
        </w:rPr>
        <w:br/>
      </w:r>
      <w:r>
        <w:rPr>
          <w:b w:val="0"/>
          <w:i w:val="0"/>
        </w:rPr>
        <w:t xml:space="preserve"> </w:t>
      </w:r>
      <w:r>
        <w:rPr>
          <w:b w:val="0"/>
          <w:i w:val="0"/>
        </w:rPr>
        <w:br/>
      </w:r>
      <w:r>
        <w:rPr>
          <w:b w:val="0"/>
          <w:i w:val="0"/>
        </w:rPr>
        <w:br/>
      </w:r>
      <w:r>
        <w:rPr>
          <w:b w:val="0"/>
          <w:i w:val="0"/>
        </w:rPr>
        <w:t>Được thay thế bởi Quyết định số 11/2022/QĐ-UBND ngày 21/3/2022 của UBND tỉnh Lào Cai Ban hành Quy định vị trí, chức năng, nhiệm vụ, quyền hạn và cơ cấu tổ chức của Sở Văn hóa và Thể thao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ngày 18/01/2017</w:t>
      </w:r>
      <w:r>
        <w:rPr>
          <w:b w:val="0"/>
          <w:i w:val="0"/>
        </w:rPr>
        <w:br/>
      </w:r>
      <w:r>
        <w:rPr>
          <w:b w:val="0"/>
          <w:i w:val="0"/>
        </w:rPr>
        <w:br/>
      </w:r>
      <w:r>
        <w:rPr>
          <w:b w:val="0"/>
          <w:i w:val="0"/>
        </w:rPr>
        <w:t>Sửa đổi, bổ sung một số điều của bản quy định về tuyển dụng viên chức các đơn vị sự nghiệp công lập thuộc cơ quan nhà nước tỉnh Lào Cai ban hành kèm theo Quyết định số 19/2013/QĐ-UBND ngày 19/7/2013 của UBND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28/4/2017</w:t>
      </w:r>
      <w:r>
        <w:rPr>
          <w:b w:val="0"/>
          <w:i w:val="0"/>
        </w:rPr>
        <w:br/>
      </w:r>
      <w:r>
        <w:rPr>
          <w:b w:val="0"/>
          <w:i w:val="0"/>
        </w:rPr>
        <w:br/>
      </w:r>
      <w:r>
        <w:rPr>
          <w:b w:val="0"/>
          <w:i w:val="0"/>
        </w:rPr>
        <w:t>Ban hành Quy định về phân cấp quản lý tổ chức, cán bộ, công chức, viên chức nhà nước thuộc tỉnh Lào Cai</w:t>
      </w:r>
      <w:r>
        <w:rPr>
          <w:b w:val="0"/>
          <w:i w:val="0"/>
        </w:rPr>
        <w:br/>
      </w:r>
      <w:r>
        <w:rPr>
          <w:b w:val="0"/>
          <w:i w:val="0"/>
        </w:rPr>
        <w:br/>
      </w:r>
      <w:r>
        <w:rPr>
          <w:b w:val="0"/>
          <w:i w:val="0"/>
        </w:rPr>
        <w:t>Được thay thế bởi Quyết định số 05/2022/QĐ-UBND ngày 18/01/2022 của UBND tỉnh Lào Cai Ban hành Quy định vị trí, chức năng, nhiệm vụ, quyền hạn và cơ cấu tổ chức của Ban Tôn giáo tỉnh Lào Cai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34/2017/QĐ-UBND ngày 04/12/2017</w:t>
      </w:r>
      <w:r>
        <w:rPr>
          <w:b w:val="0"/>
          <w:i w:val="0"/>
        </w:rPr>
        <w:br/>
      </w:r>
      <w:r>
        <w:rPr>
          <w:b w:val="0"/>
          <w:i w:val="0"/>
        </w:rPr>
        <w:br/>
      </w:r>
      <w:r>
        <w:rPr>
          <w:b w:val="0"/>
          <w:i w:val="0"/>
        </w:rPr>
        <w:t>Sửa đổi, bổ sung một số Điều của Quy định về chính sách thu hút, đãi ngộ và hỗ trợ đào tạo nguồn nhân lực tỉnh Lào Cai, giai đoạn 2016 – 2020 ban hành kèm theo Quyết định số 97/2016/QĐ-UBND ngày 19 tháng 9 năm 2016 của Uỷ ban nhân dân tỉnh Lào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15/12/2017</w:t>
      </w:r>
      <w:r>
        <w:rPr>
          <w:b w:val="0"/>
          <w:i w:val="0"/>
        </w:rPr>
        <w:br/>
      </w:r>
      <w:r>
        <w:rPr>
          <w:b w:val="0"/>
          <w:i w:val="0"/>
        </w:rPr>
        <w:br/>
      </w:r>
      <w:r>
        <w:rPr>
          <w:b w:val="0"/>
          <w:i w:val="0"/>
        </w:rPr>
        <w:t xml:space="preserve">Sửa đổi, bổ sung Điều 1 bản Quy định nâng bậc lương trước thời hạn đối với cán bộ, công chức, viên chức và người lao động trong các cơ quan, đơn vị Nhà nước thuộc tỉnh Lào Cai lập thành tích xuất sắc trong thực hiện nhiệm vụ ban hành kèm theo Quyết định số </w:t>
      </w:r>
      <w:r>
        <w:rPr>
          <w:b w:val="0"/>
          <w:i w:val="0"/>
        </w:rPr>
        <w:t>68/2014/QĐ-UBND</w:t>
      </w:r>
      <w:r>
        <w:rPr>
          <w:b w:val="0"/>
          <w:i w:val="0"/>
        </w:rPr>
        <w:t xml:space="preserve"> 25/11/2014 của UBND tỉnh Lào Cai.</w:t>
      </w:r>
      <w:r>
        <w:rPr>
          <w:b w:val="0"/>
          <w:i w:val="0"/>
        </w:rPr>
        <w:br/>
      </w:r>
      <w:r>
        <w:rPr>
          <w:b w:val="0"/>
          <w:i w:val="0"/>
        </w:rPr>
        <w:br/>
      </w:r>
      <w:r>
        <w:rPr>
          <w:b w:val="0"/>
          <w:i w:val="0"/>
        </w:rPr>
        <w:t xml:space="preserve">Được thay thế bởi Quyết định số </w:t>
      </w:r>
      <w:r>
        <w:rPr>
          <w:b w:val="0"/>
          <w:i w:val="0"/>
        </w:rPr>
        <w:t>52/2021/QĐ-UBND</w:t>
      </w:r>
      <w:r>
        <w:rPr>
          <w:b w:val="0"/>
          <w:i w:val="0"/>
        </w:rPr>
        <w:t xml:space="preserve"> ngày 19/10/2021 của UBND tỉnh Lào Cai Sửa đổi một số nội dung của Quyết định số 68/2014/QĐ-UBND ngày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30/10/2021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ngày 15/12/2017</w:t>
      </w:r>
      <w:r>
        <w:rPr>
          <w:b w:val="0"/>
          <w:i w:val="0"/>
        </w:rPr>
        <w:br/>
      </w:r>
      <w:r>
        <w:rPr>
          <w:b w:val="0"/>
          <w:i w:val="0"/>
        </w:rPr>
        <w:br/>
      </w:r>
      <w:r>
        <w:rPr>
          <w:b w:val="0"/>
          <w:i w:val="0"/>
        </w:rPr>
        <w:t>Sửa đổi một số điều của Quy định về tuyển dụng công chức trên địa bàn tỉnh Lào Cai ban hành kèm theo Quyết định số 33/2014/QĐ-UBND ngày 03/9/2014 của Ủy ban nhân dân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25/12/2017</w:t>
      </w:r>
      <w:r>
        <w:rPr>
          <w:b w:val="0"/>
          <w:i w:val="0"/>
        </w:rPr>
        <w:br/>
      </w:r>
      <w:r>
        <w:rPr>
          <w:b w:val="0"/>
          <w:i w:val="0"/>
        </w:rPr>
        <w:br/>
      </w:r>
      <w:r>
        <w:rPr>
          <w:b w:val="0"/>
          <w:i w:val="0"/>
        </w:rPr>
        <w:t xml:space="preserve">Sửa đổi, bổ sung một số điều của Quy định vị trí, chức năng, nhiệm vụ, quyền hạn và cơ cấu tổ chức của Sở Tư pháp tỉnh Lào Cai ban hành kèm theo Quyết định số </w:t>
      </w:r>
      <w:r>
        <w:rPr>
          <w:b w:val="0"/>
          <w:i w:val="0"/>
        </w:rPr>
        <w:t>26/2015/QĐ-UBND</w:t>
      </w:r>
      <w:r>
        <w:rPr>
          <w:b w:val="0"/>
          <w:i w:val="0"/>
        </w:rPr>
        <w:t xml:space="preserve"> ngày 19 tháng 6 năm 2015 của Ủy ban nhân dân tỉnh Lào Cai</w:t>
      </w:r>
      <w:r>
        <w:rPr>
          <w:b w:val="0"/>
          <w:i w:val="0"/>
        </w:rPr>
        <w:br/>
      </w:r>
      <w:r>
        <w:rPr>
          <w:b w:val="0"/>
          <w:i w:val="0"/>
        </w:rPr>
        <w:br/>
      </w:r>
      <w:r>
        <w:rPr>
          <w:b w:val="0"/>
          <w:i w:val="0"/>
        </w:rPr>
        <w:t xml:space="preserve">Được thay thế bởi Quyết định số </w:t>
      </w:r>
      <w:r>
        <w:rPr>
          <w:b w:val="0"/>
          <w:i w:val="0"/>
        </w:rPr>
        <w:t>07/2021/QĐ-UBND</w:t>
      </w:r>
      <w:r>
        <w:rPr>
          <w:b w:val="0"/>
          <w:i w:val="0"/>
        </w:rPr>
        <w:t xml:space="preserve"> ngày 25/01/2021 của UBND tỉnh Lào Cai Ban hành Quy định vị trí, chức năng, nhiệm vụ, quyền hạn và cơ cấu tổ chức của Sở Tư pháp tỉnh Lào Cai</w:t>
      </w:r>
      <w:r>
        <w:rPr>
          <w:b w:val="0"/>
          <w:i w:val="0"/>
        </w:rPr>
        <w:br/>
      </w:r>
      <w:r>
        <w:rPr>
          <w:b w:val="0"/>
          <w:i w:val="0"/>
        </w:rPr>
        <w:br/>
      </w:r>
      <w:r>
        <w:rPr>
          <w:b w:val="0"/>
          <w:i w:val="0"/>
        </w:rPr>
        <w:t>03/02/2021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40/2017/QĐ-UBND ngày 25/12/2017</w:t>
      </w:r>
      <w:r>
        <w:rPr>
          <w:b w:val="0"/>
          <w:i w:val="0"/>
        </w:rPr>
        <w:br/>
      </w:r>
      <w:r>
        <w:rPr>
          <w:b w:val="0"/>
          <w:i w:val="0"/>
        </w:rPr>
        <w:br/>
      </w:r>
      <w:r>
        <w:rPr>
          <w:b w:val="0"/>
          <w:i w:val="0"/>
        </w:rPr>
        <w:t>Sửa đổi, bổ sung một số điều của Quy định vị trí, chức năng, nhiệm vụ, quyền hạn và cơ cấu tổ chức của Văn phòng Uỷ ban nhân dân tỉnh Lào Cai ban hành kèm theo Quyết định số 55/2015/QĐ-UBND ngày 08 tháng 12 năm 2015 của UBND tỉnh Lào Cai</w:t>
      </w:r>
      <w:r>
        <w:rPr>
          <w:b w:val="0"/>
          <w:i w:val="0"/>
        </w:rPr>
        <w:br/>
      </w:r>
      <w:r>
        <w:rPr>
          <w:b w:val="0"/>
          <w:i w:val="0"/>
        </w:rPr>
        <w:br/>
      </w:r>
      <w:r>
        <w:rPr>
          <w:b w:val="0"/>
          <w:i w:val="0"/>
        </w:rPr>
        <w:t>Được thay thế bởi Quyết định số 55/2022/QĐ-UBND ngày 31/12/2022 của UBND tỉnh Lào Cai Ban hành Quy định vị trí, chức năng, nhiệm vụ, quyền hạn và cơ cấu tổ chức bộ máy của Văn phòng UBND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41/2017/QĐ-UBND ngày 25/12/2017</w:t>
      </w:r>
      <w:r>
        <w:rPr>
          <w:b w:val="0"/>
          <w:i w:val="0"/>
        </w:rPr>
        <w:br/>
      </w:r>
      <w:r>
        <w:rPr>
          <w:b w:val="0"/>
          <w:i w:val="0"/>
        </w:rPr>
        <w:br/>
      </w:r>
      <w:r>
        <w:rPr>
          <w:b w:val="0"/>
          <w:i w:val="0"/>
        </w:rPr>
        <w:t>Bãi bỏ điểm đ khoản 11 Điều 2 Quy định vị trí, chức năng, nhiệm vụ quyền hạn và cơ cấu tổ chức của Sở Nội vụ tỉnh Lào Cai ban hành kèm theo Quyết định số 20/2015/QĐ-UBND ngày 14/5/2015 của Uỷ ban nhân dân tỉnh Lào Cai</w:t>
      </w:r>
      <w:r>
        <w:rPr>
          <w:b w:val="0"/>
          <w:i w:val="0"/>
        </w:rPr>
        <w:br/>
      </w:r>
      <w:r>
        <w:rPr>
          <w:b w:val="0"/>
          <w:i w:val="0"/>
        </w:rPr>
        <w:br/>
      </w:r>
      <w:r>
        <w:rPr>
          <w:b w:val="0"/>
          <w:i w:val="0"/>
        </w:rPr>
        <w:t xml:space="preserve">Được thay thế bởi Quyết định số </w:t>
      </w:r>
      <w:r>
        <w:rPr>
          <w:b w:val="0"/>
          <w:i w:val="0"/>
        </w:rPr>
        <w:t>23/2021/QĐ-UBND</w:t>
      </w:r>
      <w:r>
        <w:rPr>
          <w:b w:val="0"/>
          <w:i w:val="0"/>
        </w:rPr>
        <w:t xml:space="preserve"> ngày 20/4/2021 của UBND tỉnh Lào Cai Ban hành Quy định vị trí, chức năng, nhiệm vụ, quyền hạn và cơ cấu tổ chức của Sở Nội vụ tỉnh Lào Cai</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47/2017/QĐ-UBND ngày 29/12/2017</w:t>
      </w:r>
      <w:r>
        <w:rPr>
          <w:b w:val="0"/>
          <w:i w:val="0"/>
        </w:rPr>
        <w:br/>
      </w:r>
      <w:r>
        <w:rPr>
          <w:b w:val="0"/>
          <w:i w:val="0"/>
        </w:rPr>
        <w:br/>
      </w:r>
      <w:r>
        <w:rPr>
          <w:b w:val="0"/>
          <w:i w:val="0"/>
        </w:rPr>
        <w:t>Sửa đổi, bổ sung một số điều của Quy định tiêu chuẩn, chức trách, nhiệm vụ đối với cán bộ, công chức xã, phường, thị trấn trên địa bàn tỉnh Lào Cai ban hành kèm theo Quyết định số 43/2013/QĐ-UBND ngày 10/10/2013 của Uỷ ban nhân dân tỉnh Lào Cai</w:t>
      </w:r>
      <w:r>
        <w:rPr>
          <w:b w:val="0"/>
          <w:i w:val="0"/>
        </w:rPr>
        <w:br/>
      </w:r>
      <w:r>
        <w:rPr>
          <w:b w:val="0"/>
          <w:i w:val="0"/>
        </w:rPr>
        <w:br/>
      </w:r>
      <w:r>
        <w:rPr>
          <w:b w:val="0"/>
          <w:i w:val="0"/>
        </w:rPr>
        <w:t>Bị bãi bỏ bởi Quyết định số 29/2020/QĐ-UBND ngày 13/10/2020 của UBND tỉnh Lào Cai Ban hành quy định tiêu chuẩn đối với cán bộ, công chức xã, phường, thị trấn trên địa bàn tỉnh Lào Cai</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51/2017/QĐ-UBND ngày 29/12/2017</w:t>
      </w:r>
      <w:r>
        <w:rPr>
          <w:b w:val="0"/>
          <w:i w:val="0"/>
        </w:rPr>
        <w:br/>
      </w:r>
      <w:r>
        <w:rPr>
          <w:b w:val="0"/>
          <w:i w:val="0"/>
        </w:rPr>
        <w:br/>
      </w:r>
      <w:r>
        <w:rPr>
          <w:b w:val="0"/>
          <w:i w:val="0"/>
        </w:rPr>
        <w:t>V/v sửa đổi, bổ sung một số điều của bản quy định về phong trào thi đua “Lào Cai xây dựng nông thôn mới và giảm nghèo bền vững” giai đoạn 2016 – 2020 ban hành kèm theo Quyết định số 17/2016/QĐ-UBND ngày 21/3/2016 của UBND tỉnh Lào Cai</w:t>
      </w:r>
      <w:r>
        <w:rPr>
          <w:b w:val="0"/>
          <w:i w:val="0"/>
        </w:rPr>
        <w:br/>
      </w:r>
      <w:r>
        <w:rPr>
          <w:b w:val="0"/>
          <w:i w:val="0"/>
        </w:rPr>
        <w:br/>
      </w:r>
      <w:r>
        <w:rPr>
          <w:b w:val="0"/>
          <w:i w:val="0"/>
        </w:rPr>
        <w:t>Được thay thế bởi Quyết định số 41/2022/QĐ-UBND ngày 12/10/2022 của UBND tỉnh Lào Cai Ban hành Quy định về phong trào thi đua “Thực hiện các chương trình mục tiêu quốc gia” giai đoạn 2022 - 2025</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08/2018/QĐ-UBND ngày 27/4/2018</w:t>
      </w:r>
      <w:r>
        <w:rPr>
          <w:b w:val="0"/>
          <w:i w:val="0"/>
        </w:rPr>
        <w:br/>
      </w:r>
      <w:r>
        <w:rPr>
          <w:b w:val="0"/>
          <w:i w:val="0"/>
        </w:rPr>
        <w:br/>
      </w:r>
      <w:r>
        <w:rPr>
          <w:b w:val="0"/>
          <w:i w:val="0"/>
        </w:rPr>
        <w:t>Ban hành Quy định về đánh giá, phân loại viên chức và người đứng đầu cơ sở giáo dục mầm non, phổ thông, giáo dục nghề nghiệp – giáo dục thường xuyên trên địa bàn tỉnh Lào Cai</w:t>
      </w:r>
      <w:r>
        <w:rPr>
          <w:b w:val="0"/>
          <w:i w:val="0"/>
        </w:rPr>
        <w:br/>
      </w:r>
      <w:r>
        <w:rPr>
          <w:b w:val="0"/>
          <w:i w:val="0"/>
        </w:rPr>
        <w:br/>
      </w:r>
      <w:r>
        <w:rPr>
          <w:b w:val="0"/>
          <w:i w:val="0"/>
        </w:rPr>
        <w:t>Được thay thế bởi Quyết định số 32/2020/QĐ-UBND ngày 04/12/2020 của UBND tỉnh Lào Cai 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10/2018/QĐ-UBND ngày 11/5/2018</w:t>
      </w:r>
      <w:r>
        <w:rPr>
          <w:b w:val="0"/>
          <w:i w:val="0"/>
        </w:rPr>
        <w:br/>
      </w:r>
      <w:r>
        <w:rPr>
          <w:b w:val="0"/>
          <w:i w:val="0"/>
        </w:rPr>
        <w:br/>
      </w:r>
      <w:r>
        <w:rPr>
          <w:b w:val="0"/>
          <w:i w:val="0"/>
        </w:rPr>
        <w:t>Sửa đổi, bổ sung một số điều của Quy định về phong trào thi đua “Đổi mới nâng cao chất lượng giáo dục và đào tạo nguồn nhân lực” trên địa bàn tỉnh Lào Cai (ban hành kèm theo Quyết định số 28/2016/QĐ-UBND ngày 16/5/2016 của Uỷ ban nhân dân tỉnh Lào Cai)</w:t>
      </w:r>
      <w:r>
        <w:rPr>
          <w:b w:val="0"/>
          <w:i w:val="0"/>
        </w:rPr>
        <w:br/>
      </w:r>
      <w:r>
        <w:rPr>
          <w:b w:val="0"/>
          <w:i w:val="0"/>
        </w:rPr>
        <w:br/>
      </w:r>
      <w:r>
        <w:rPr>
          <w:b w:val="0"/>
          <w:i w:val="0"/>
        </w:rPr>
        <w:t>Được thay thế bởi Quyết định số 28/2021/QĐ-UBND ngày 28/5/2021 của UBND tỉnh Lào Cai Ban hành Quy định phong trào thi đua “Đổi mới, phát triển, nâng cao chất lượng giáo dục và đào tạo nguồn nhân lực” trên địa bàn tỉnh Lào Cai giai đoạn 2021 – 2025</w:t>
      </w:r>
      <w:r>
        <w:rPr>
          <w:b w:val="0"/>
          <w:i w:val="0"/>
        </w:rPr>
        <w:br/>
      </w:r>
      <w:r>
        <w:rPr>
          <w:b w:val="0"/>
          <w:i w:val="0"/>
        </w:rPr>
        <w:br/>
      </w:r>
      <w:r>
        <w:rPr>
          <w:b w:val="0"/>
          <w:i w:val="0"/>
        </w:rPr>
        <w:t>05/6/2021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18/2018/QĐ-UBND ngày 16/7/2018</w:t>
      </w:r>
      <w:r>
        <w:rPr>
          <w:b w:val="0"/>
          <w:i w:val="0"/>
        </w:rPr>
        <w:br/>
      </w:r>
      <w:r>
        <w:rPr>
          <w:b w:val="0"/>
          <w:i w:val="0"/>
        </w:rPr>
        <w:br/>
      </w:r>
      <w:r>
        <w:rPr>
          <w:b w:val="0"/>
          <w:i w:val="0"/>
        </w:rPr>
        <w:t>V/v sửa đổi Điều 2 Quyết định số 42/2016/QĐ-UBND ngày 15/7/2016 của UBND tỉnh quy định vị trí, chức năng, nhiệm vụ, quyền hạn và cơ cấu tổ chức của Sở Giáo dục và Đào tạo tỉnh Lào Cai</w:t>
      </w:r>
      <w:r>
        <w:rPr>
          <w:b w:val="0"/>
          <w:i w:val="0"/>
        </w:rPr>
        <w:br/>
      </w:r>
      <w:r>
        <w:rPr>
          <w:b w:val="0"/>
          <w:i w:val="0"/>
        </w:rPr>
        <w:br/>
      </w:r>
      <w:r>
        <w:rPr>
          <w:b w:val="0"/>
          <w:i w:val="0"/>
        </w:rPr>
        <w:t xml:space="preserve">Được thay thế bởi Quyết định số </w:t>
      </w:r>
      <w:r>
        <w:rPr>
          <w:b w:val="0"/>
          <w:i w:val="0"/>
        </w:rPr>
        <w:t>38/2020/QĐ-UBND</w:t>
      </w:r>
      <w:r>
        <w:rPr>
          <w:b w:val="0"/>
          <w:i w:val="0"/>
        </w:rPr>
        <w:t xml:space="preserve"> ngày 29/12/2020 của UBND tỉnh Lào Cai Ban hành Quy định vị trí, chức năng, nhiệm vụ, quyền hạn và cơ cấu tổ chức của Sở Giáo dục và Đào tạo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ngày 11/09/2018</w:t>
      </w:r>
      <w:r>
        <w:rPr>
          <w:b w:val="0"/>
          <w:i w:val="0"/>
        </w:rPr>
        <w:br/>
      </w:r>
      <w:r>
        <w:rPr>
          <w:b w:val="0"/>
          <w:i w:val="0"/>
        </w:rPr>
        <w:br/>
      </w:r>
      <w:r>
        <w:rPr>
          <w:b w:val="0"/>
          <w:i w:val="0"/>
        </w:rPr>
        <w:t>Về việc ban hành Quy định vị trí, chức năng, nhiệm vụ, quyền hạn và cơ cấu tổ chức của Chi cục Giám định xây dựng tỉnh Lào Cai.</w:t>
      </w:r>
      <w:r>
        <w:rPr>
          <w:b w:val="0"/>
          <w:i w:val="0"/>
        </w:rPr>
        <w:br/>
      </w:r>
      <w:r>
        <w:rPr>
          <w:b w:val="0"/>
          <w:i w:val="0"/>
        </w:rPr>
        <w:br/>
      </w:r>
      <w:r>
        <w:rPr>
          <w:b w:val="0"/>
          <w:i w:val="0"/>
        </w:rPr>
        <w:t xml:space="preserve">Được thay thế bởi Quyết định số </w:t>
      </w:r>
      <w:r>
        <w:rPr>
          <w:b w:val="0"/>
          <w:i w:val="0"/>
        </w:rPr>
        <w:t>01/2021/QĐ-UBND</w:t>
      </w:r>
      <w:r>
        <w:rPr>
          <w:b w:val="0"/>
          <w:i w:val="0"/>
        </w:rPr>
        <w:t xml:space="preserve"> ngày 07/01/2021 của UBND tỉnh Lào Cai Ban hành Quy định vị trí. chức năng, nhiệm vụ, quyền hạn và cơ cấu tổ chức của Chi cục Giám định xây dựng tỉnh Lào Cai</w:t>
      </w:r>
      <w:r>
        <w:rPr>
          <w:b w:val="0"/>
          <w:i w:val="0"/>
        </w:rPr>
        <w:br/>
      </w:r>
      <w:r>
        <w:rPr>
          <w:b w:val="0"/>
          <w:i w:val="0"/>
        </w:rPr>
        <w:br/>
      </w:r>
      <w:r>
        <w:rPr>
          <w:b w:val="0"/>
          <w:i w:val="0"/>
        </w:rPr>
        <w:t>20/01/2021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12/10/2018</w:t>
      </w:r>
      <w:r>
        <w:rPr>
          <w:b w:val="0"/>
          <w:i w:val="0"/>
        </w:rPr>
        <w:br/>
      </w:r>
      <w:r>
        <w:rPr>
          <w:b w:val="0"/>
          <w:i w:val="0"/>
        </w:rPr>
        <w:br/>
      </w:r>
      <w:r>
        <w:rPr>
          <w:b w:val="0"/>
          <w:i w:val="0"/>
        </w:rPr>
        <w:t xml:space="preserve">Bổ sung khoản 11a vào Điều 2 của Quy định vị trí, chức năng, nhiệm vụ, quyền hạn và cơ cấu tổ chức của Sở Văn hóa, Thể thao và Du lịch tỉnh Lào Cai ban hành kèm theo Quyết định số </w:t>
      </w:r>
      <w:r>
        <w:rPr>
          <w:b w:val="0"/>
          <w:i w:val="0"/>
        </w:rPr>
        <w:t>113/2016/QĐ-UBND</w:t>
      </w:r>
      <w:r>
        <w:rPr>
          <w:b w:val="0"/>
          <w:i w:val="0"/>
        </w:rPr>
        <w:t xml:space="preserve"> ngày 20/12/2016 của Ủy ban nhân dân tỉnh Lào Cai.</w:t>
      </w:r>
      <w:r>
        <w:rPr>
          <w:b w:val="0"/>
          <w:i w:val="0"/>
        </w:rPr>
        <w:br/>
      </w:r>
      <w:r>
        <w:rPr>
          <w:b w:val="0"/>
          <w:i w:val="0"/>
        </w:rPr>
        <w:t xml:space="preserve"> </w:t>
      </w:r>
      <w:r>
        <w:rPr>
          <w:b w:val="0"/>
          <w:i w:val="0"/>
        </w:rPr>
        <w:br/>
      </w:r>
      <w:r>
        <w:rPr>
          <w:b w:val="0"/>
          <w:i w:val="0"/>
        </w:rPr>
        <w:br/>
      </w:r>
      <w:r>
        <w:rPr>
          <w:b w:val="0"/>
          <w:i w:val="0"/>
        </w:rPr>
        <w:t>Được thay thế bởi Quyết định số 11/2022/QĐ-UBND ngày 21/3/2022 của UBND tỉnh Lào Cai Ban hành Quy định vị trí, chức năng, nhiệm vụ, quyền hạn và cơ cấu tổ chức của Sở Văn hóa và Thể thao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12/10/2018</w:t>
      </w:r>
      <w:r>
        <w:rPr>
          <w:b w:val="0"/>
          <w:i w:val="0"/>
        </w:rPr>
        <w:br/>
      </w:r>
      <w:r>
        <w:rPr>
          <w:b w:val="0"/>
          <w:i w:val="0"/>
        </w:rPr>
        <w:br/>
      </w:r>
      <w:r>
        <w:rPr>
          <w:b w:val="0"/>
          <w:i w:val="0"/>
        </w:rPr>
        <w:t xml:space="preserve">Sửa đổi Khoản 10 Điều 2 bản Quy định vị trí, chức năng, nhiệm vụ, quyền hạn và cơ cấu tổ chức của Sở Tư pháp tỉnh Lào Cai ban hành kèm theo Quyết định số </w:t>
      </w:r>
      <w:r>
        <w:rPr>
          <w:b w:val="0"/>
          <w:i w:val="0"/>
        </w:rPr>
        <w:t>26/2015/QĐ-UBND</w:t>
      </w:r>
      <w:r>
        <w:rPr>
          <w:b w:val="0"/>
          <w:i w:val="0"/>
        </w:rPr>
        <w:t xml:space="preserve"> ngày 19 tháng 6 năm 2015 của Ủy ban nhân dân tỉnh Lào Cai.</w:t>
      </w:r>
      <w:r>
        <w:rPr>
          <w:b w:val="0"/>
          <w:i w:val="0"/>
        </w:rPr>
        <w:br/>
      </w:r>
      <w:r>
        <w:rPr>
          <w:b w:val="0"/>
          <w:i w:val="0"/>
        </w:rPr>
        <w:br/>
      </w:r>
      <w:r>
        <w:rPr>
          <w:b w:val="0"/>
          <w:i w:val="0"/>
        </w:rPr>
        <w:t>Được thay thế bởi Quyết định số 07/2021/QĐ-UBND ngày 25/01/2021 của UBND tỉnh Lào Cai Ban hành Quy định vị trí, chức năng, nhiệm vụ, quyền hạn và cơ cấu tổ chức của Sở Tư pháp tỉnh Lào Cai</w:t>
      </w:r>
      <w:r>
        <w:rPr>
          <w:b w:val="0"/>
          <w:i w:val="0"/>
        </w:rPr>
        <w:br/>
      </w:r>
      <w:r>
        <w:rPr>
          <w:b w:val="0"/>
          <w:i w:val="0"/>
        </w:rPr>
        <w:br/>
      </w:r>
      <w:r>
        <w:rPr>
          <w:b w:val="0"/>
          <w:i w:val="0"/>
        </w:rPr>
        <w:t>03/02/2021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 ngày 09/11/2018</w:t>
      </w:r>
      <w:r>
        <w:rPr>
          <w:b w:val="0"/>
          <w:i w:val="0"/>
        </w:rPr>
        <w:br/>
      </w:r>
      <w:r>
        <w:rPr>
          <w:b w:val="0"/>
          <w:i w:val="0"/>
        </w:rPr>
        <w:br/>
      </w:r>
      <w:r>
        <w:rPr>
          <w:b w:val="0"/>
          <w:i w:val="0"/>
        </w:rPr>
        <w:t>Ban hành quy định về việc đánh giá cán bộ, công chức tỉnh Lào Cai</w:t>
      </w:r>
      <w:r>
        <w:rPr>
          <w:b w:val="0"/>
          <w:i w:val="0"/>
        </w:rPr>
        <w:br/>
      </w:r>
      <w:r>
        <w:rPr>
          <w:b w:val="0"/>
          <w:i w:val="0"/>
        </w:rPr>
        <w:br/>
      </w:r>
      <w:r>
        <w:rPr>
          <w:b w:val="0"/>
          <w:i w:val="0"/>
        </w:rPr>
        <w:t>Được thay thế bởi Quyết định số 32/2020/QĐ-UBND ngày 04/12/2020 của UBND tỉnh Lào Cai 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w:t>
      </w:r>
      <w:r>
        <w:rPr>
          <w:b w:val="0"/>
          <w:i w:val="0"/>
        </w:rPr>
        <w:br/>
      </w:r>
      <w:r>
        <w:rPr>
          <w:b w:val="0"/>
          <w:i w:val="0"/>
        </w:rPr>
        <w:t>ngày 26/11/2018</w:t>
      </w:r>
      <w:r>
        <w:rPr>
          <w:b w:val="0"/>
          <w:i w:val="0"/>
        </w:rPr>
        <w:br/>
      </w:r>
      <w:r>
        <w:rPr>
          <w:b w:val="0"/>
          <w:i w:val="0"/>
        </w:rPr>
        <w:br/>
      </w:r>
      <w:r>
        <w:rPr>
          <w:b w:val="0"/>
          <w:i w:val="0"/>
        </w:rPr>
        <w:t xml:space="preserve">Sửa đổi khoản 2, khoản 4 Điều 3 của Quy định vị trí, chức năng, nhiệm vụ, quyền hạn và cơ cấu tổ chức của Sở Khoa học và Công nghệ tỉnh Lào Cai ban hành kèm theo Quyết định số </w:t>
      </w:r>
      <w:r>
        <w:rPr>
          <w:b w:val="0"/>
          <w:i w:val="0"/>
        </w:rPr>
        <w:t>60/2015/QĐ-UBND</w:t>
      </w:r>
      <w:r>
        <w:rPr>
          <w:b w:val="0"/>
          <w:i w:val="0"/>
        </w:rPr>
        <w:t xml:space="preserve"> ngày 18/12/2015 của UBND tỉnh Lào Cai.</w:t>
      </w:r>
      <w:r>
        <w:rPr>
          <w:b w:val="0"/>
          <w:i w:val="0"/>
        </w:rPr>
        <w:br/>
      </w:r>
      <w:r>
        <w:rPr>
          <w:b w:val="0"/>
          <w:i w:val="0"/>
        </w:rPr>
        <w:br/>
      </w:r>
      <w:r>
        <w:rPr>
          <w:b w:val="0"/>
          <w:i w:val="0"/>
        </w:rPr>
        <w:t>Được thay thế bởi Quyết định số 03/2022/QĐ-UBND ngày 12/01/2022 của UBND tỉnh Lào Cai Ban hành Quy định vị trí, chức năng, nhiệm vụ, quyền hạn và cơ cấu tổ chức của Sở Khoa học và Công nghệ tỉnh Lào Cai</w:t>
      </w:r>
      <w:r>
        <w:rPr>
          <w:b w:val="0"/>
          <w:i w:val="0"/>
        </w:rPr>
        <w:br/>
      </w:r>
      <w:r>
        <w:rPr>
          <w:b w:val="0"/>
          <w:i w:val="0"/>
        </w:rPr>
        <w:t xml:space="preserve"> </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41/2018/QĐ-UBND ngày 30/11/2018</w:t>
      </w:r>
      <w:r>
        <w:rPr>
          <w:b w:val="0"/>
          <w:i w:val="0"/>
        </w:rPr>
        <w:br/>
      </w:r>
      <w:r>
        <w:rPr>
          <w:b w:val="0"/>
          <w:i w:val="0"/>
        </w:rPr>
        <w:br/>
      </w:r>
      <w:r>
        <w:rPr>
          <w:b w:val="0"/>
          <w:i w:val="0"/>
        </w:rPr>
        <w:t>Ban hành quy định tiêu chí đánh giá, xếp loại mức độ hoàn thành nhiệm vụ hằng năm của Ủy ban nhân dân huyện, thành phố thuộc tỉnh Lào Cai</w:t>
      </w:r>
      <w:r>
        <w:rPr>
          <w:b w:val="0"/>
          <w:i w:val="0"/>
        </w:rPr>
        <w:br/>
      </w:r>
      <w:r>
        <w:rPr>
          <w:b w:val="0"/>
          <w:i w:val="0"/>
        </w:rPr>
        <w:br/>
      </w:r>
      <w:r>
        <w:rPr>
          <w:b w:val="0"/>
          <w:i w:val="0"/>
        </w:rPr>
        <w:t>Được thay thế bởi Quyết định số 47/2022/QĐ-UBND ngày 08/12/2022 của UBND tỉnh Lào Cai Ban hành Quy định đánh giá, xếp loại mức độ hoàn thành nhiệm vụ hằng năm của Ủy ban nhân dân huyện, thị xã, thành phố thuộc tỉnh Lào Cai</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ngày 19/02/2019</w:t>
      </w:r>
      <w:r>
        <w:rPr>
          <w:b w:val="0"/>
          <w:i w:val="0"/>
        </w:rPr>
        <w:br/>
      </w:r>
      <w:r>
        <w:rPr>
          <w:b w:val="0"/>
          <w:i w:val="0"/>
        </w:rPr>
        <w:br/>
      </w:r>
      <w:r>
        <w:rPr>
          <w:b w:val="0"/>
          <w:i w:val="0"/>
        </w:rPr>
        <w:t xml:space="preserve">Về việc sửa đổi khoản 2, khoản 3, Điều 3 của Quy định vị trí, chức năng, nhiệm vụ, quyền hạn và cơ cấu tổ chức của Sở Tài nguyên và Môi trường tỉnh Lào Cai ban hành kèm theo Quyết định số </w:t>
      </w:r>
      <w:r>
        <w:rPr>
          <w:b w:val="0"/>
          <w:i w:val="0"/>
        </w:rPr>
        <w:t>09/2015/QĐ-UBND</w:t>
      </w:r>
      <w:r>
        <w:rPr>
          <w:b w:val="0"/>
          <w:i w:val="0"/>
        </w:rPr>
        <w:t xml:space="preserve"> ngày 25/02/2015 của Ủy ban nhân dân tỉnh Lào Cai.</w:t>
      </w:r>
      <w:r>
        <w:rPr>
          <w:b w:val="0"/>
          <w:i w:val="0"/>
        </w:rPr>
        <w:br/>
      </w:r>
      <w:r>
        <w:rPr>
          <w:b w:val="0"/>
          <w:i w:val="0"/>
        </w:rPr>
        <w:br/>
      </w:r>
      <w:r>
        <w:rPr>
          <w:b w:val="0"/>
          <w:i w:val="0"/>
        </w:rPr>
        <w:t>Được thay thế bởi Quyết định số 05/2021/QĐ-UBND ngày 22/01/2021 của UBND tỉnh Lào Cai Ban hành Quy định vị trí, chức năng, nhiệm vụ, quyền hạn và cơ cấu tổ chức của Sở Tài nguyên và Môi trường tỉnh Lào Ca</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27/02/2019</w:t>
      </w:r>
      <w:r>
        <w:rPr>
          <w:b w:val="0"/>
          <w:i w:val="0"/>
        </w:rPr>
        <w:br/>
      </w:r>
      <w:r>
        <w:rPr>
          <w:b w:val="0"/>
          <w:i w:val="0"/>
        </w:rPr>
        <w:br/>
      </w:r>
      <w:r>
        <w:rPr>
          <w:b w:val="0"/>
          <w:i w:val="0"/>
        </w:rPr>
        <w:t xml:space="preserve">Sửa đổi, bãi bỏ một số nội dung tại Điều 3 của Quy định vị trí, chức năng, nhiệm vụ, quyền hạn và cơ cấu tổ chức của Sở Lao động - Thương binh và Xã hội tỉnh Lào Cai ban hành kèm theo Quyết định số </w:t>
      </w:r>
      <w:r>
        <w:rPr>
          <w:b w:val="0"/>
          <w:i w:val="0"/>
        </w:rPr>
        <w:t>69/2016/QĐ-UBND</w:t>
      </w:r>
      <w:r>
        <w:rPr>
          <w:b w:val="0"/>
          <w:i w:val="0"/>
        </w:rPr>
        <w:t xml:space="preserve"> ngày 19/8/2016 của Ủy ban nhân dân tỉnh Lào Cai</w:t>
      </w:r>
      <w:r>
        <w:rPr>
          <w:b w:val="0"/>
          <w:i w:val="0"/>
        </w:rPr>
        <w:br/>
      </w:r>
      <w:r>
        <w:rPr>
          <w:b w:val="0"/>
          <w:i w:val="0"/>
        </w:rPr>
        <w:br/>
      </w:r>
      <w:r>
        <w:rPr>
          <w:b w:val="0"/>
          <w:i w:val="0"/>
        </w:rPr>
        <w:t xml:space="preserve">Được thay thế bởi Quyết định số </w:t>
      </w:r>
      <w:r>
        <w:rPr>
          <w:b w:val="0"/>
          <w:i w:val="0"/>
        </w:rPr>
        <w:t>06/2021/QĐ-UBND</w:t>
      </w:r>
      <w:r>
        <w:rPr>
          <w:b w:val="0"/>
          <w:i w:val="0"/>
        </w:rPr>
        <w:t xml:space="preserve"> ngày 25/01/2021 của UBND tỉnh Lào Cai 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 xml:space="preserve"> ngày 19/3/2019</w:t>
      </w:r>
      <w:r>
        <w:rPr>
          <w:b w:val="0"/>
          <w:i w:val="0"/>
        </w:rPr>
        <w:br/>
      </w:r>
      <w:r>
        <w:rPr>
          <w:b w:val="0"/>
          <w:i w:val="0"/>
        </w:rPr>
        <w:br/>
      </w:r>
      <w:r>
        <w:rPr>
          <w:b w:val="0"/>
          <w:i w:val="0"/>
        </w:rPr>
        <w:t xml:space="preserve"> Ban hành Quy định vị trí, chức năng, nhiệm vụ, quyền hạn và cơ cấu tổ chức của Chi cục Chăn nuôi và Thú y tỉnh Lào Cai </w:t>
      </w:r>
      <w:r>
        <w:rPr>
          <w:b w:val="0"/>
          <w:i w:val="0"/>
        </w:rPr>
        <w:br/>
      </w:r>
      <w:r>
        <w:rPr>
          <w:b w:val="0"/>
          <w:i w:val="0"/>
        </w:rPr>
        <w:br/>
      </w:r>
      <w:r>
        <w:rPr>
          <w:b w:val="0"/>
          <w:i w:val="0"/>
        </w:rPr>
        <w:t>Được thay thế bởi Quyết định số 27/2022/QĐ-UBND ngày 28/7/2022 của UBND tỉnh Lào Cai Ban hành Quy định vị trí, chức năng, nhiệm vụ, quyền hạn và cơ cấu tổ chức của Chi cục Chăn nuôi và Thú y tỉnh Lào Cai</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ngày 19/3/2019</w:t>
      </w:r>
      <w:r>
        <w:rPr>
          <w:b w:val="0"/>
          <w:i w:val="0"/>
        </w:rPr>
        <w:br/>
      </w:r>
      <w:r>
        <w:rPr>
          <w:b w:val="0"/>
          <w:i w:val="0"/>
        </w:rPr>
        <w:br/>
      </w:r>
      <w:r>
        <w:rPr>
          <w:b w:val="0"/>
          <w:i w:val="0"/>
        </w:rPr>
        <w:t xml:space="preserve">Sửa đổi, bãi bỏ một số nội dung của Quy định vị trí, chức năng, nhiệm vụ, quyền hạn và cơ cấu tổ chức của Chi cục Trồng trọt và Bảo vệ thực vật tỉnh Lào Cai ban hành kèm theo Quyết định số </w:t>
      </w:r>
      <w:r>
        <w:rPr>
          <w:b w:val="0"/>
          <w:i w:val="0"/>
        </w:rPr>
        <w:t>62/2015/QĐ-UBND</w:t>
      </w:r>
      <w:r>
        <w:rPr>
          <w:b w:val="0"/>
          <w:i w:val="0"/>
        </w:rPr>
        <w:t xml:space="preserve"> ngày 21/12/2015 của Ủy ban nhân dân tỉnh Lào Cai.</w:t>
      </w:r>
      <w:r>
        <w:rPr>
          <w:b w:val="0"/>
          <w:i w:val="0"/>
        </w:rPr>
        <w:br/>
      </w:r>
      <w:r>
        <w:rPr>
          <w:b w:val="0"/>
          <w:i w:val="0"/>
        </w:rPr>
        <w:br/>
      </w:r>
      <w:r>
        <w:rPr>
          <w:b w:val="0"/>
          <w:i w:val="0"/>
        </w:rPr>
        <w:t>Được thay thế bởi Quyết định số 17/2021/QĐ-UBND ngày 29/3/2021 của UBND tỉnh Lào Cai 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18/3/2019</w:t>
      </w:r>
      <w:r>
        <w:rPr>
          <w:b w:val="0"/>
          <w:i w:val="0"/>
        </w:rPr>
        <w:br/>
      </w:r>
      <w:r>
        <w:rPr>
          <w:b w:val="0"/>
          <w:i w:val="0"/>
        </w:rPr>
        <w:br/>
      </w:r>
      <w:r>
        <w:rPr>
          <w:b w:val="0"/>
          <w:i w:val="0"/>
        </w:rPr>
        <w:t xml:space="preserve">Sửa đổi, bãi bỏ một số nội dung của Quy định vị trí, chức năng, nhiệm vụ, quyền hạn và cơ cấu tổ chức của Chi cục Quản lý chất lượng Nông lâm sản và Thủy sản tỉnh Lào Cai ban hành kèm theo Quyết định số </w:t>
      </w:r>
      <w:r>
        <w:rPr>
          <w:b w:val="0"/>
          <w:i w:val="0"/>
        </w:rPr>
        <w:t>65/2015/QĐ-UBND</w:t>
      </w:r>
      <w:r>
        <w:rPr>
          <w:b w:val="0"/>
          <w:i w:val="0"/>
        </w:rPr>
        <w:t xml:space="preserve"> ngày 21/12/2015 của Ủy ban nhân dân tỉnh Lào Cai.</w:t>
      </w:r>
      <w:r>
        <w:rPr>
          <w:b w:val="0"/>
          <w:i w:val="0"/>
        </w:rPr>
        <w:br/>
      </w:r>
      <w:r>
        <w:rPr>
          <w:b w:val="0"/>
          <w:i w:val="0"/>
        </w:rPr>
        <w:br/>
      </w:r>
      <w:r>
        <w:rPr>
          <w:b w:val="0"/>
          <w:i w:val="0"/>
        </w:rPr>
        <w:t xml:space="preserve">Được thay thế bởi Quyết định số </w:t>
      </w:r>
      <w:r>
        <w:rPr>
          <w:b w:val="0"/>
          <w:i w:val="0"/>
        </w:rPr>
        <w:t>18/2021/QĐ-UBND</w:t>
      </w:r>
      <w:r>
        <w:rPr>
          <w:b w:val="0"/>
          <w:i w:val="0"/>
        </w:rPr>
        <w:t xml:space="preserve"> ngày 30/3/2021 của UBND tỉnh Lào Cai 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29/3/2019</w:t>
      </w:r>
      <w:r>
        <w:rPr>
          <w:b w:val="0"/>
          <w:i w:val="0"/>
        </w:rPr>
        <w:br/>
      </w:r>
      <w:r>
        <w:rPr>
          <w:b w:val="0"/>
          <w:i w:val="0"/>
        </w:rPr>
        <w:br/>
      </w:r>
      <w:r>
        <w:rPr>
          <w:b w:val="0"/>
          <w:i w:val="0"/>
        </w:rPr>
        <w:t>Sửa đổi Khoản 1 Điều 9 của Quy định về phân cấp quản lý tổ chức, cán bộ, công chức, viên chức nhà nước thuộc tỉnh Lào Cai ban hành kèm theo Quyết định số 17/2017/QĐ-UBND ngày 28/04/2017 của UBND tỉnh Lào Cai</w:t>
      </w:r>
      <w:r>
        <w:rPr>
          <w:b w:val="0"/>
          <w:i w:val="0"/>
        </w:rPr>
        <w:br/>
      </w:r>
      <w:r>
        <w:rPr>
          <w:b w:val="0"/>
          <w:i w:val="0"/>
        </w:rPr>
        <w:br/>
      </w:r>
      <w:r>
        <w:rPr>
          <w:b w:val="0"/>
          <w:i w:val="0"/>
        </w:rPr>
        <w:t xml:space="preserve">Được thay thế bởi Quyết định số </w:t>
      </w:r>
      <w:r>
        <w:rPr>
          <w:b w:val="0"/>
          <w:i w:val="0"/>
        </w:rPr>
        <w:t>05/2022/QĐ-UBND</w:t>
      </w:r>
      <w:r>
        <w:rPr>
          <w:b w:val="0"/>
          <w:i w:val="0"/>
        </w:rPr>
        <w:t xml:space="preserve"> ngày 18/01/2022 của UBND tỉnh Lào Cai Ban hành Quy định về phân cấp quản lý tổ chức, cán bộ, công chức, viên chức thuộc Ủy ban nhân dân tỉnh Lào Cai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ngày 26/8/2019</w:t>
      </w:r>
      <w:r>
        <w:rPr>
          <w:b w:val="0"/>
          <w:i w:val="0"/>
        </w:rPr>
        <w:br/>
      </w:r>
      <w:r>
        <w:rPr>
          <w:b w:val="0"/>
          <w:i w:val="0"/>
        </w:rPr>
        <w:br/>
      </w:r>
      <w:r>
        <w:rPr>
          <w:b w:val="0"/>
          <w:i w:val="0"/>
        </w:rPr>
        <w:t>Sửa đổi một số điều của Quy định vị trí, chức năng, nhiệm vụ, quyền hạn và cơ cấu tổ chức của Sở Công thương tỉnh Lào Cai ban hành kèm theo Quyết định số 59/2015/QĐ-UBND ngày 18/12/2015 của Ủy ban nhân dân tỉnh Lào Cai</w:t>
      </w:r>
      <w:r>
        <w:rPr>
          <w:b w:val="0"/>
          <w:i w:val="0"/>
        </w:rPr>
        <w:br/>
      </w:r>
      <w:r>
        <w:rPr>
          <w:b w:val="0"/>
          <w:i w:val="0"/>
        </w:rPr>
        <w:br/>
      </w:r>
      <w:r>
        <w:rPr>
          <w:b w:val="0"/>
          <w:i w:val="0"/>
        </w:rPr>
        <w:t xml:space="preserve">Được thay thế bởi Quyết định số </w:t>
      </w:r>
      <w:r>
        <w:rPr>
          <w:b w:val="0"/>
          <w:i w:val="0"/>
        </w:rPr>
        <w:t>51/2022/QĐ-UBND</w:t>
      </w:r>
      <w:r>
        <w:rPr>
          <w:b w:val="0"/>
          <w:i w:val="0"/>
        </w:rPr>
        <w:t xml:space="preserve"> ngày 31/12/2022 của UBND tỉnh Lào Cai Ban hành Quy định vị trí, chức năng, nhiệm vụ, quyền hạn và cơ cấu tổ chức của Sở Công Thương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ngày 20/01/2020</w:t>
      </w:r>
      <w:r>
        <w:rPr>
          <w:b w:val="0"/>
          <w:i w:val="0"/>
        </w:rPr>
        <w:br/>
      </w:r>
      <w:r>
        <w:rPr>
          <w:b w:val="0"/>
          <w:i w:val="0"/>
        </w:rPr>
        <w:br/>
      </w:r>
      <w:r>
        <w:rPr>
          <w:b w:val="0"/>
          <w:i w:val="0"/>
        </w:rPr>
        <w:t>Về việc sửa đổi Khoản 2, Khoản 3, Điều 3 của Quy định vị trí, chức năng, nhiệm vụ, quyền hạn và cơ cấu tổ chức của Sở Thông tin và Truyền thông tỉnh Lào Cai ban hành kèm theo Quyết định số 40/2016/QĐ-UBND ngày 12/7/2016 của Ủy ban nhân dân tỉnh Lào Cai</w:t>
      </w:r>
      <w:r>
        <w:rPr>
          <w:b w:val="0"/>
          <w:i w:val="0"/>
        </w:rPr>
        <w:br/>
      </w:r>
      <w:r>
        <w:rPr>
          <w:b w:val="0"/>
          <w:i w:val="0"/>
        </w:rPr>
        <w:br/>
      </w:r>
      <w:r>
        <w:rPr>
          <w:b w:val="0"/>
          <w:i w:val="0"/>
        </w:rPr>
        <w:t xml:space="preserve">Được thay thế Quyết định số </w:t>
      </w:r>
      <w:r>
        <w:rPr>
          <w:b w:val="0"/>
          <w:i w:val="0"/>
        </w:rPr>
        <w:t>08/2023/QĐ-UBND</w:t>
      </w:r>
      <w:r>
        <w:rPr>
          <w:b w:val="0"/>
          <w:i w:val="0"/>
        </w:rPr>
        <w:t xml:space="preserve"> ngày 24/3/2023 của UBND tỉnh Lào Cai ban hành Quy định vị trí, chức năng, nhiệm vụ, quyền hạn và cơ cấu tổ chức bộ máy của Sở Thông tin và Truyền thông tỉnh Lào Cai</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  ngày 31/3/2020</w:t>
      </w:r>
      <w:r>
        <w:rPr>
          <w:b w:val="0"/>
          <w:i w:val="0"/>
        </w:rPr>
        <w:br/>
      </w:r>
      <w:r>
        <w:rPr>
          <w:b w:val="0"/>
          <w:i w:val="0"/>
        </w:rPr>
        <w:br/>
      </w:r>
      <w:r>
        <w:rPr>
          <w:b/>
          <w:i w:val="0"/>
        </w:rPr>
        <w:t>Sửa đổi khoản 4, khoản 5 Điều 5 của Quy định về đánh giá, phân loại viên chức và người đứng đầu cơ sở giáo dục mầm non, phổ thông, giáo dục nghề nghiệp - giáo dục thường xuyên trên địa bàn tỉnh Lào Cai ban hành kèm theo Quyết định số</w:t>
      </w:r>
      <w:r>
        <w:rPr>
          <w:b w:val="0"/>
          <w:i w:val="0"/>
        </w:rPr>
        <w:t xml:space="preserve"> </w:t>
      </w:r>
      <w:r>
        <w:rPr>
          <w:b w:val="0"/>
          <w:i w:val="0"/>
        </w:rPr>
        <w:t>08/2018/QĐ-UBND</w:t>
      </w:r>
      <w:r>
        <w:rPr>
          <w:b/>
          <w:i w:val="0"/>
        </w:rPr>
        <w:t xml:space="preserve"> ngày 27/04/2018 của UBND tỉnh Lào Cai</w:t>
      </w:r>
      <w:r>
        <w:rPr>
          <w:b w:val="0"/>
          <w:i w:val="0"/>
        </w:rPr>
        <w:br/>
      </w:r>
      <w:r>
        <w:rPr>
          <w:b w:val="0"/>
          <w:i w:val="0"/>
        </w:rPr>
        <w:br/>
      </w:r>
      <w:r>
        <w:rPr>
          <w:b w:val="0"/>
          <w:i w:val="0"/>
        </w:rPr>
        <w:t xml:space="preserve">Được thay thế bởi Quyết định số </w:t>
      </w:r>
      <w:r>
        <w:rPr>
          <w:b w:val="0"/>
          <w:i w:val="0"/>
        </w:rPr>
        <w:t>32/2020/QĐ-UBND</w:t>
      </w:r>
      <w:r>
        <w:rPr>
          <w:b w:val="0"/>
          <w:i w:val="0"/>
        </w:rPr>
        <w:t xml:space="preserve"> ngày 04/12/2020 của UBND tỉnh Lào Cai 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ngày 07/01/2021</w:t>
      </w:r>
      <w:r>
        <w:rPr>
          <w:b w:val="0"/>
          <w:i w:val="0"/>
        </w:rPr>
        <w:br/>
      </w:r>
      <w:r>
        <w:rPr>
          <w:b w:val="0"/>
          <w:i w:val="0"/>
        </w:rPr>
        <w:br/>
      </w:r>
      <w:r>
        <w:rPr>
          <w:b w:val="0"/>
          <w:i w:val="0"/>
        </w:rPr>
        <w:t>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 xml:space="preserve">Được thay thế Quyết định số </w:t>
      </w:r>
      <w:r>
        <w:rPr>
          <w:b w:val="0"/>
          <w:i w:val="0"/>
        </w:rPr>
        <w:t>21/2022/QĐ-UBND</w:t>
      </w:r>
      <w:r>
        <w:rPr>
          <w:b w:val="0"/>
          <w:i w:val="0"/>
        </w:rPr>
        <w:t xml:space="preserve"> ngày 03/6/2022 của UBND tỉnh Lào Cai Ban hành Quy định vị trí, chức năng, nhiệm vụ, quyền hạn và cơ cấu tổ chức của Chi cục Tiêu chuẩn Đo lường Chất lượng tỉnh Lào Cai</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25/01/2021</w:t>
      </w:r>
      <w:r>
        <w:rPr>
          <w:b w:val="0"/>
          <w:i w:val="0"/>
        </w:rPr>
        <w:br/>
      </w:r>
      <w:r>
        <w:rPr>
          <w:b w:val="0"/>
          <w:i w:val="0"/>
        </w:rPr>
        <w:br/>
      </w:r>
      <w:r>
        <w:rPr>
          <w:b w:val="0"/>
          <w:i w:val="0"/>
        </w:rPr>
        <w:t>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 xml:space="preserve">Được thay thế bởi Quyết định số </w:t>
      </w:r>
      <w:r>
        <w:rPr>
          <w:b w:val="0"/>
          <w:i w:val="0"/>
        </w:rPr>
        <w:t>26/2022/QĐ-UBND</w:t>
      </w:r>
      <w:r>
        <w:rPr>
          <w:b w:val="0"/>
          <w:i w:val="0"/>
        </w:rPr>
        <w:t xml:space="preserve"> ngày 23/6/2022 của UBND tỉnh Lào Cai 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05/7/2022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02/02/2021</w:t>
      </w:r>
      <w:r>
        <w:rPr>
          <w:b w:val="0"/>
          <w:i w:val="0"/>
        </w:rPr>
        <w:br/>
      </w:r>
      <w:r>
        <w:rPr>
          <w:b w:val="0"/>
          <w:i w:val="0"/>
        </w:rPr>
        <w:br/>
      </w:r>
      <w:r>
        <w:rPr>
          <w:b w:val="0"/>
          <w:i w:val="0"/>
        </w:rPr>
        <w:t>Sửa đổi khoản 2, Điều 3, bản Quy định vị trí, chức năng, nhiệm vụ, quyền hạn và cơ cấu tổ chức của Chi cục Quản lý đất đai tỉnh Lào Cai ban hành kèm theo Quyết định số 04/2019/QĐ-UBND ngày 19/02/2019 của Ủy ban nhân dân tỉnh Lào Cai</w:t>
      </w:r>
      <w:r>
        <w:rPr>
          <w:b w:val="0"/>
          <w:i w:val="0"/>
        </w:rPr>
        <w:br/>
      </w:r>
      <w:r>
        <w:rPr>
          <w:b w:val="0"/>
          <w:i w:val="0"/>
        </w:rPr>
        <w:br/>
      </w:r>
      <w:r>
        <w:rPr>
          <w:b w:val="0"/>
          <w:i w:val="0"/>
        </w:rPr>
        <w:t xml:space="preserve">Bị bãi bỏ bởi Quyết định số </w:t>
      </w:r>
      <w:r>
        <w:rPr>
          <w:b w:val="0"/>
          <w:i w:val="0"/>
        </w:rPr>
        <w:t>08/2022/QĐ-UBND</w:t>
      </w:r>
      <w:r>
        <w:rPr>
          <w:b w:val="0"/>
          <w:i w:val="0"/>
        </w:rPr>
        <w:t xml:space="preserve"> ngày 11/02/2022 của UBND tỉnh Lào Cai Sửa đổi một số văn bản quy phạm pháp luật về lĩnh vực Nội vụ do Ủy ban nhân dân tỉnh Lào Cai ban hành</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23/02/2021</w:t>
      </w:r>
      <w:r>
        <w:rPr>
          <w:b w:val="0"/>
          <w:i w:val="0"/>
        </w:rPr>
        <w:br/>
      </w:r>
      <w:r>
        <w:rPr>
          <w:b w:val="0"/>
          <w:i w:val="0"/>
        </w:rPr>
        <w:br/>
      </w:r>
      <w:r>
        <w:rPr>
          <w:b w:val="0"/>
          <w:i w:val="0"/>
        </w:rPr>
        <w:t>Ban hành Quy định vị trí, chức năng, nhiệm vụ, quyền hạn và cơ cấu tổ chức của Ban Thi đua - Khen thưởng tỉnh Lào Cai</w:t>
      </w:r>
      <w:r>
        <w:rPr>
          <w:b w:val="0"/>
          <w:i w:val="0"/>
        </w:rPr>
        <w:br/>
      </w:r>
      <w:r>
        <w:rPr>
          <w:b w:val="0"/>
          <w:i w:val="0"/>
        </w:rPr>
        <w:br/>
      </w:r>
      <w:r>
        <w:rPr>
          <w:b w:val="0"/>
          <w:i w:val="0"/>
        </w:rPr>
        <w:t xml:space="preserve">Được thay thế bởi Quyết định số </w:t>
      </w:r>
      <w:r>
        <w:rPr>
          <w:b w:val="0"/>
          <w:i w:val="0"/>
        </w:rPr>
        <w:t>52/2022/QĐ-UBND</w:t>
      </w:r>
      <w:r>
        <w:rPr>
          <w:b w:val="0"/>
          <w:i w:val="0"/>
        </w:rPr>
        <w:t xml:space="preserve"> ngày 31/12/2022 của UBND tỉnh Lào Cai Ban hành Quy định vị trí, chức năng, nhiệm vụ, quyền hạn và cơ cấu tổ chức của Ban Thi đua - Khen thưởng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23/02/2021</w:t>
      </w:r>
      <w:r>
        <w:rPr>
          <w:b w:val="0"/>
          <w:i w:val="0"/>
        </w:rPr>
        <w:br/>
      </w:r>
      <w:r>
        <w:rPr>
          <w:b w:val="0"/>
          <w:i w:val="0"/>
        </w:rPr>
        <w:br/>
      </w:r>
      <w:r>
        <w:rPr>
          <w:b w:val="0"/>
          <w:i w:val="0"/>
        </w:rPr>
        <w:t>Ban hành Quy định vị trí, chức năng, nhiệm vụ, quyền hạn và cơ cấu tổ chức của Ban Tôn giáo tỉnh Lào Cai</w:t>
      </w:r>
      <w:r>
        <w:rPr>
          <w:b w:val="0"/>
          <w:i w:val="0"/>
        </w:rPr>
        <w:br/>
      </w:r>
      <w:r>
        <w:rPr>
          <w:b w:val="0"/>
          <w:i w:val="0"/>
        </w:rPr>
        <w:br/>
      </w:r>
      <w:r>
        <w:rPr>
          <w:b w:val="0"/>
          <w:i w:val="0"/>
        </w:rPr>
        <w:t xml:space="preserve">Được thay thế bởi Quyết định số </w:t>
      </w:r>
      <w:r>
        <w:rPr>
          <w:b w:val="0"/>
          <w:i w:val="0"/>
        </w:rPr>
        <w:t>53/2022/QĐ-UBND</w:t>
      </w:r>
      <w:r>
        <w:rPr>
          <w:b w:val="0"/>
          <w:i w:val="0"/>
        </w:rPr>
        <w:t xml:space="preserve"> ngày 31/12/2023 của UBND tỉnh Lào Cai Ban hành Quy định vị trí, chức năng, nhiệm vụ, quyền hạn và cơ cấu tổ chức của Ban Tôn giáo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ngày 20/4/2021</w:t>
      </w:r>
      <w:r>
        <w:rPr>
          <w:b w:val="0"/>
          <w:i w:val="0"/>
        </w:rPr>
        <w:br/>
      </w:r>
      <w:r>
        <w:rPr>
          <w:b w:val="0"/>
          <w:i w:val="0"/>
        </w:rPr>
        <w:br/>
      </w:r>
      <w:r>
        <w:rPr>
          <w:b w:val="0"/>
          <w:i w:val="0"/>
        </w:rPr>
        <w:t>Ban hành Quy định vị trí, chức năng, nhiệm vụ, quyền hạn và cơ cấu tổ chức của Sở Nội vụ tỉnh Lào Cai</w:t>
      </w:r>
      <w:r>
        <w:rPr>
          <w:b w:val="0"/>
          <w:i w:val="0"/>
        </w:rPr>
        <w:br/>
      </w:r>
      <w:r>
        <w:rPr>
          <w:b w:val="0"/>
          <w:i w:val="0"/>
        </w:rPr>
        <w:br/>
      </w:r>
      <w:r>
        <w:rPr>
          <w:b w:val="0"/>
          <w:i w:val="0"/>
        </w:rPr>
        <w:t xml:space="preserve">Được thay thế Quyết định số </w:t>
      </w:r>
      <w:r>
        <w:rPr>
          <w:b w:val="0"/>
          <w:i w:val="0"/>
        </w:rPr>
        <w:t>07/2023/QĐ-UBND</w:t>
      </w:r>
      <w:r>
        <w:rPr>
          <w:b w:val="0"/>
          <w:i w:val="0"/>
        </w:rPr>
        <w:t xml:space="preserve"> ngày 07/3/2023 của UBND tỉnh Lào Cai Ban hành Quy định vị trí, chức năng, nhiệm vụ, quyền hạn và cơ cấu tổ chức của Sở Nội vụ tỉnh Lào Cai</w:t>
      </w:r>
      <w:r>
        <w:rPr>
          <w:b w:val="0"/>
          <w:i w:val="0"/>
        </w:rPr>
        <w:br/>
      </w:r>
      <w:r>
        <w:rPr>
          <w:b w:val="0"/>
          <w:i w:val="0"/>
        </w:rPr>
        <w:br/>
      </w:r>
      <w:r>
        <w:rPr>
          <w:b w:val="0"/>
          <w:i w:val="0"/>
        </w:rPr>
        <w:t>05/4/2023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34/2021/QĐ-UBND ngày 28/6/2021</w:t>
      </w:r>
      <w:r>
        <w:rPr>
          <w:b w:val="0"/>
          <w:i w:val="0"/>
        </w:rPr>
        <w:br/>
      </w:r>
      <w:r>
        <w:rPr>
          <w:b w:val="0"/>
          <w:i w:val="0"/>
        </w:rPr>
        <w:br/>
      </w:r>
      <w:r>
        <w:rPr>
          <w:b w:val="0"/>
          <w:i w:val="0"/>
        </w:rPr>
        <w:t>V/v sửa đổi một số nội dung tại Điều 3 của Quy định vị trí, chức năng, nhiệm vụ, quyền hạn và cơ cấu tổ chức của Chi cục Chăn nuôi và Thú y tỉnh Lào Cai ban hành kèm theo Quyết định số 07/2019/QĐ-UBND ngày 19/3/2019 của UBND tỉnh Lào Ca</w:t>
      </w:r>
      <w:r>
        <w:rPr>
          <w:b w:val="0"/>
          <w:i w:val="0"/>
        </w:rPr>
        <w:br/>
      </w:r>
      <w:r>
        <w:rPr>
          <w:b w:val="0"/>
          <w:i w:val="0"/>
        </w:rPr>
        <w:br/>
      </w:r>
      <w:r>
        <w:rPr>
          <w:b w:val="0"/>
          <w:i w:val="0"/>
        </w:rPr>
        <w:t xml:space="preserve">Bị thay thế bởi Quyết định số </w:t>
      </w:r>
      <w:r>
        <w:rPr>
          <w:b w:val="0"/>
          <w:i w:val="0"/>
        </w:rPr>
        <w:t>27/2022/QĐ-UBND</w:t>
      </w:r>
      <w:r>
        <w:rPr>
          <w:b w:val="0"/>
          <w:i w:val="0"/>
        </w:rPr>
        <w:t xml:space="preserve"> ngày 28/7/2022 của UBND tỉnh Lào Cai Ban hành Quy định vị trí, chức năng, nhiệm vụ, quyền hạn và cơ cấu tổ chức của Chi cục Chăn nuôi và Thú y tỉnh Lào Cai</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53/2021/QĐ-UBND ngày 18/11/2021</w:t>
      </w:r>
      <w:r>
        <w:rPr>
          <w:b w:val="0"/>
          <w:i w:val="0"/>
        </w:rPr>
        <w:br/>
      </w:r>
      <w:r>
        <w:rPr>
          <w:b w:val="0"/>
          <w:i w:val="0"/>
        </w:rPr>
        <w:br/>
      </w:r>
      <w:r>
        <w:rPr>
          <w:b w:val="0"/>
          <w:i w:val="0"/>
        </w:rPr>
        <w:t>Ban hành Quy định tiêu chuẩn chức danh lãnh đạo, quản lý cấp phòng và tương đương thuộc các cơ quan Đảng, Nhà nước, Ủy ban Mặt trận Tổ quốc và các tổ chức chính trị - xã hội tỉnh Lào Cai</w:t>
      </w:r>
      <w:r>
        <w:rPr>
          <w:b w:val="0"/>
          <w:i w:val="0"/>
        </w:rPr>
        <w:br/>
      </w:r>
      <w:r>
        <w:rPr>
          <w:b w:val="0"/>
          <w:i w:val="0"/>
        </w:rPr>
        <w:br/>
      </w:r>
      <w:r>
        <w:rPr>
          <w:b w:val="0"/>
          <w:i w:val="0"/>
        </w:rPr>
        <w:t>Được thay thế bởi Quyết định số 12/2023/QĐ-UBND ngày 04/5/2023 của UBND tỉnh Lào Cai Ban hành Quy định tiêu chuẩn chức danh lãnh đạo thuộc diện quản lý của UBND tỉnh, UBND cấp huyện và cơ quan, đơn vị thuộc UBND tỉnh Lào Cai</w:t>
      </w:r>
      <w:r>
        <w:rPr>
          <w:b w:val="0"/>
          <w:i w:val="0"/>
        </w:rPr>
        <w:br/>
      </w:r>
      <w:r>
        <w:rPr>
          <w:b w:val="0"/>
          <w:i w:val="0"/>
        </w:rPr>
        <w:br/>
      </w:r>
      <w:r>
        <w:rPr>
          <w:b w:val="0"/>
          <w:i w:val="0"/>
        </w:rPr>
        <w:t>15/5/2023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23/2022/QĐ-UBND ngày 09/6/2022</w:t>
      </w:r>
      <w:r>
        <w:rPr>
          <w:b w:val="0"/>
          <w:i w:val="0"/>
        </w:rPr>
        <w:br/>
      </w:r>
      <w:r>
        <w:rPr>
          <w:b w:val="0"/>
          <w:i w:val="0"/>
        </w:rPr>
        <w:br/>
      </w:r>
      <w:r>
        <w:rPr>
          <w:b w:val="0"/>
          <w:i w:val="0"/>
        </w:rPr>
        <w:t>Sửa đổi, bổ sung một số điều của Quy định tiêu chuẩn chức danh lãnh đạo, quản lý cấp phòng và tương đương thuộc các cơ quan Đảng, Nhà nước, Ủy ban Mặt trận Tổ quốc và các tổ chức chính trị - xã hội tỉnh Lào Cai ban hành kèm theo Quyết định số 53/2021/QĐ-UBND ngày 18/11/2021 của UBND tỉnh Lào Cai</w:t>
      </w:r>
      <w:r>
        <w:rPr>
          <w:b w:val="0"/>
          <w:i w:val="0"/>
        </w:rPr>
        <w:br/>
      </w:r>
      <w:r>
        <w:rPr>
          <w:b w:val="0"/>
          <w:i w:val="0"/>
        </w:rPr>
        <w:br/>
      </w:r>
      <w:r>
        <w:rPr>
          <w:b w:val="0"/>
          <w:i w:val="0"/>
        </w:rPr>
        <w:t>Được thay thế bởi Quyết định số 12/2023/QĐ-UBND ngày 04/5/2023 của UBND tỉnh Lào Cai Ban hành Quy định tiêu chuẩn chức danh lãnh đạo thuộc diện quản lý của UBND tỉnh, UBND cấp huyện và cơ quan, đơn vị thuộc UBND tỉnh Lào Cai</w:t>
      </w:r>
      <w:r>
        <w:rPr>
          <w:b w:val="0"/>
          <w:i w:val="0"/>
        </w:rPr>
        <w:br/>
      </w:r>
      <w:r>
        <w:rPr>
          <w:b w:val="0"/>
          <w:i w:val="0"/>
        </w:rPr>
        <w:br/>
      </w:r>
      <w:r>
        <w:rPr>
          <w:b w:val="0"/>
          <w:i w:val="0"/>
        </w:rPr>
        <w:t>15/5/2023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02/2009/CT-UBND ngày 21/07/2009</w:t>
      </w:r>
      <w:r>
        <w:rPr>
          <w:b w:val="0"/>
          <w:i w:val="0"/>
        </w:rPr>
        <w:br/>
      </w:r>
      <w:r>
        <w:rPr>
          <w:b w:val="0"/>
          <w:i w:val="0"/>
        </w:rPr>
        <w:br/>
      </w:r>
      <w:r>
        <w:rPr>
          <w:b w:val="0"/>
          <w:i w:val="0"/>
        </w:rPr>
        <w:t>Về việc đẩy mạnh việc thực hiện Quy chế dân chủ cơ sở</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02/2011/CT-UB ngày 26/12/2011</w:t>
      </w:r>
      <w:r>
        <w:rPr>
          <w:b w:val="0"/>
          <w:i w:val="0"/>
        </w:rPr>
        <w:br/>
      </w:r>
      <w:r>
        <w:rPr>
          <w:b w:val="0"/>
          <w:i w:val="0"/>
        </w:rPr>
        <w:br/>
      </w:r>
      <w:r>
        <w:rPr>
          <w:b w:val="0"/>
          <w:i w:val="0"/>
        </w:rPr>
        <w:t>Về việc tăng cường công tác cải cách hành chính Nhà nước trên địa bàn tỉnh Lào Cai</w:t>
      </w:r>
      <w:r>
        <w:rPr>
          <w:b w:val="0"/>
          <w:i w:val="0"/>
        </w:rPr>
        <w:br/>
      </w:r>
      <w:r>
        <w:rPr>
          <w:b w:val="0"/>
          <w:i w:val="0"/>
        </w:rPr>
        <w:br/>
      </w:r>
      <w:r>
        <w:rPr>
          <w:b w:val="0"/>
          <w:i w:val="0"/>
        </w:rPr>
        <w:t>Bị bãi bỏ bởi Quyết định số 32/2019/QĐ-UBND ngày 02/8/2019 của UBND tỉnh Lào Cai 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QUẢN LÝ NHÀ NƯỚC CỦA VĂN PHÒNG HỘI ĐỒNG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72/2016/NQ-HĐND ngày 18/7/2016</w:t>
      </w:r>
      <w:r>
        <w:rPr>
          <w:b w:val="0"/>
          <w:i w:val="0"/>
        </w:rPr>
        <w:br/>
      </w:r>
      <w:r>
        <w:rPr>
          <w:b w:val="0"/>
          <w:i w:val="0"/>
        </w:rPr>
        <w:br/>
      </w:r>
      <w:r>
        <w:rPr>
          <w:b w:val="0"/>
          <w:i w:val="0"/>
        </w:rPr>
        <w:t>Quy định chế độ chi đảm bảo hoạt động của Hội đồng nhân dân các cấp tỉnh Lào Cai</w:t>
      </w:r>
      <w:r>
        <w:rPr>
          <w:b w:val="0"/>
          <w:i w:val="0"/>
        </w:rPr>
        <w:br/>
      </w:r>
      <w:r>
        <w:rPr>
          <w:b w:val="0"/>
          <w:i w:val="0"/>
        </w:rPr>
        <w:br/>
      </w:r>
      <w:r>
        <w:rPr>
          <w:b w:val="0"/>
          <w:i w:val="0"/>
        </w:rPr>
        <w:t xml:space="preserve">Bị bãi bỏ bởi Nghị quyết số </w:t>
      </w:r>
      <w:r>
        <w:rPr>
          <w:b w:val="0"/>
          <w:i w:val="0"/>
        </w:rPr>
        <w:t>18/2021/NQ-HĐND</w:t>
      </w:r>
      <w:r>
        <w:rPr>
          <w:b w:val="0"/>
          <w:i w:val="0"/>
        </w:rPr>
        <w:t xml:space="preserve"> ngày 16/7/2021 của HĐND tỉnh Lào Cai Ban hành quy định chế độ chi bảo đảm hoạt động của Hội đồng nhân dân các cấp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76/2016/NQ-HĐND ngày 15/12/2016</w:t>
      </w:r>
      <w:r>
        <w:rPr>
          <w:b w:val="0"/>
          <w:i w:val="0"/>
        </w:rPr>
        <w:br/>
      </w:r>
      <w:r>
        <w:rPr>
          <w:b w:val="0"/>
          <w:i w:val="0"/>
        </w:rPr>
        <w:br/>
      </w:r>
      <w:r>
        <w:rPr>
          <w:b w:val="0"/>
          <w:i w:val="0"/>
        </w:rPr>
        <w:t>Ban hành quy chế hoạt động của Hội đồng nhân dân tỉnh Lào Cai Khóa XV, nhiệm kỳ 2016 - 2021</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16/7/2021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QUẢN LÝ NHÀ NƯỚC CỦA VĂN PHÒNG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85/2014/QĐ-UBND ngày 12/12/2014</w:t>
      </w:r>
      <w:r>
        <w:rPr>
          <w:b w:val="0"/>
          <w:i w:val="0"/>
        </w:rPr>
        <w:br/>
      </w:r>
      <w:r>
        <w:rPr>
          <w:b w:val="0"/>
          <w:i w:val="0"/>
        </w:rPr>
        <w:br/>
      </w:r>
      <w:r>
        <w:rPr>
          <w:b w:val="0"/>
          <w:i w:val="0"/>
        </w:rPr>
        <w:t>Ban hành Quy chế phối hợp trong việc triển khai các hoạt động kiểm soát thủ tục hành chính trên địa bàn tỉnh Lào Cai</w:t>
      </w:r>
      <w:r>
        <w:rPr>
          <w:b w:val="0"/>
          <w:i w:val="0"/>
        </w:rPr>
        <w:br/>
      </w:r>
      <w:r>
        <w:rPr>
          <w:b w:val="0"/>
          <w:i w:val="0"/>
        </w:rPr>
        <w:br/>
      </w:r>
      <w:r>
        <w:rPr>
          <w:b w:val="0"/>
          <w:i w:val="0"/>
        </w:rPr>
        <w:t>Bị bãi bỏ bởi Quyết định số 59/2019/QĐ-UBND ngày 31/12/2019 của UBND tỉnh Lào Cai Bãi bỏ Quyết định số 85/2014/QĐ-UBND ngày 12 tháng 12 năm 2014 của UBND tỉnh Lào Cai ban hành Quy chế phối hợp trong việc triển khai các hoạt động kiểm soát thủ tục hành chính trên địa bàn tỉnh Lào Cai</w:t>
      </w:r>
      <w:r>
        <w:rPr>
          <w:b w:val="0"/>
          <w:i w:val="0"/>
        </w:rPr>
        <w:br/>
      </w:r>
      <w:r>
        <w:rPr>
          <w:b w:val="0"/>
          <w:i w:val="0"/>
        </w:rPr>
        <w:br/>
      </w:r>
      <w:r>
        <w:rPr>
          <w:b w:val="0"/>
          <w:i w:val="0"/>
        </w:rPr>
        <w:t>16/01/2020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86/2014/QĐ-UBND ngày 12/12/2014</w:t>
      </w:r>
      <w:r>
        <w:rPr>
          <w:b w:val="0"/>
          <w:i w:val="0"/>
        </w:rPr>
        <w:br/>
      </w:r>
      <w:r>
        <w:rPr>
          <w:b w:val="0"/>
          <w:i w:val="0"/>
        </w:rPr>
        <w:br/>
      </w:r>
      <w:r>
        <w:rPr>
          <w:b w:val="0"/>
          <w:i w:val="0"/>
        </w:rPr>
        <w:t>Ban hành Quy chế phối hợp trong việc tiếp nhận, xử lý phản ánh, kiến nghị của cá nhân, tổ chức về quy định hành chính trên địa bàn tỉnh Lào Cai</w:t>
      </w:r>
      <w:r>
        <w:rPr>
          <w:b w:val="0"/>
          <w:i w:val="0"/>
        </w:rPr>
        <w:br/>
      </w:r>
      <w:r>
        <w:rPr>
          <w:b w:val="0"/>
          <w:i w:val="0"/>
        </w:rPr>
        <w:br/>
      </w:r>
      <w:r>
        <w:rPr>
          <w:b w:val="0"/>
          <w:i w:val="0"/>
        </w:rPr>
        <w:t xml:space="preserve">Bị bãi bỏ Quyết định số </w:t>
      </w:r>
      <w:r>
        <w:rPr>
          <w:b w:val="0"/>
          <w:i w:val="0"/>
        </w:rPr>
        <w:t>56/2021/QĐ-UBND</w:t>
      </w:r>
      <w:r>
        <w:rPr>
          <w:b w:val="0"/>
          <w:i w:val="0"/>
        </w:rPr>
        <w:t xml:space="preserve"> ngày 08/12/2021 của UBND tỉnh Lào Cai bãi bỏ Quyết định số 86/2014/QĐ-UBND ngày 12 tháng 12 năm 2014 của UBND tỉnh Lào Cai ban hành Quy chế phối hợp trong việc tiếp nhận, xử lý phản ánh, kiến nghị của cá nhân, tổ chức về quy định hành chính trên địa bàn tỉnh Lào Cai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26/4/2016</w:t>
      </w:r>
      <w:r>
        <w:rPr>
          <w:b w:val="0"/>
          <w:i w:val="0"/>
        </w:rPr>
        <w:br/>
      </w:r>
      <w:r>
        <w:rPr>
          <w:b w:val="0"/>
          <w:i w:val="0"/>
        </w:rPr>
        <w:br/>
      </w:r>
      <w:r>
        <w:rPr>
          <w:b w:val="0"/>
          <w:i w:val="0"/>
        </w:rPr>
        <w:t>Ban hành Quy chế cung cấp thông tin và dịch vụ công trực tuyến trên Cổng thông tin Điện tử tỉnh Lào Cai</w:t>
      </w:r>
      <w:r>
        <w:rPr>
          <w:b w:val="0"/>
          <w:i w:val="0"/>
        </w:rPr>
        <w:br/>
      </w:r>
      <w:r>
        <w:rPr>
          <w:b w:val="0"/>
          <w:i w:val="0"/>
        </w:rPr>
        <w:br/>
      </w:r>
      <w:r>
        <w:rPr>
          <w:b w:val="0"/>
          <w:i w:val="0"/>
        </w:rPr>
        <w:t xml:space="preserve">Bị bãi bỏ bởi Quyết định số </w:t>
      </w:r>
      <w:r>
        <w:rPr>
          <w:b w:val="0"/>
          <w:i w:val="0"/>
        </w:rPr>
        <w:t>39/2020/QĐ-UBND</w:t>
      </w:r>
      <w:r>
        <w:rPr>
          <w:b w:val="0"/>
          <w:i w:val="0"/>
        </w:rPr>
        <w:t xml:space="preserve"> ngày 29/12/2020 của UBND tỉnh Lào Cai Bãi bỏ Quyết định số 22/2016/QĐ-UBND ngày 26/4/2016 của UBND tỉnh Lào Cai ban hành Quy chế cung cấp thông tin và dịch vụ công trực tuyến trên Cổng thông tin Điện tử tỉnh Lào Cai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29/7/2016</w:t>
      </w:r>
      <w:r>
        <w:rPr>
          <w:b w:val="0"/>
          <w:i w:val="0"/>
        </w:rPr>
        <w:br/>
      </w:r>
      <w:r>
        <w:rPr>
          <w:b w:val="0"/>
          <w:i w:val="0"/>
        </w:rPr>
        <w:br/>
      </w:r>
      <w:r>
        <w:rPr>
          <w:b w:val="0"/>
          <w:i w:val="0"/>
        </w:rPr>
        <w:t>Ban hành Quy chế làm việc của Ủy ban nhân dân tỉnh Lào Cai nhiệm kỳ 2016 - 2021</w:t>
      </w:r>
      <w:r>
        <w:rPr>
          <w:b w:val="0"/>
          <w:i w:val="0"/>
        </w:rPr>
        <w:br/>
      </w:r>
      <w:r>
        <w:rPr>
          <w:b w:val="0"/>
          <w:i w:val="0"/>
        </w:rPr>
        <w:br/>
      </w:r>
      <w:r>
        <w:rPr>
          <w:b w:val="0"/>
          <w:i w:val="0"/>
        </w:rPr>
        <w:t xml:space="preserve">Được thay thế bởi Quyết định số </w:t>
      </w:r>
      <w:r>
        <w:rPr>
          <w:b w:val="0"/>
          <w:i w:val="0"/>
        </w:rPr>
        <w:t>42/2021/QĐ-UBND</w:t>
      </w:r>
      <w:r>
        <w:rPr>
          <w:b w:val="0"/>
          <w:i w:val="0"/>
        </w:rPr>
        <w:t xml:space="preserve"> ngày 03/8/2021 của UBND tỉnh Lào Cai Ban hành Quy chế làm việc của Ủy ban nhân dân tỉnh Lào Cai nhiệm kỳ 2021-2026</w:t>
      </w:r>
      <w:r>
        <w:rPr>
          <w:b w:val="0"/>
          <w:i w:val="0"/>
        </w:rPr>
        <w:br/>
      </w:r>
      <w:r>
        <w:rPr>
          <w:b w:val="0"/>
          <w:i w:val="0"/>
        </w:rPr>
        <w:br/>
      </w:r>
      <w:r>
        <w:rPr>
          <w:b w:val="0"/>
          <w:i w:val="0"/>
        </w:rPr>
        <w:t>13/8/2021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42/2021/QĐ-UBND ngày 03/8/2021</w:t>
      </w:r>
      <w:r>
        <w:rPr>
          <w:b w:val="0"/>
          <w:i w:val="0"/>
        </w:rPr>
        <w:br/>
      </w:r>
      <w:r>
        <w:rPr>
          <w:b w:val="0"/>
          <w:i w:val="0"/>
        </w:rPr>
        <w:br/>
      </w:r>
      <w:r>
        <w:rPr>
          <w:b w:val="0"/>
          <w:i w:val="0"/>
        </w:rPr>
        <w:t>Ban hành Quy chế làm việc của Ủy ban nhân dân tỉnh Lào Cai nhiệm kỳ 2021-2026</w:t>
      </w:r>
      <w:r>
        <w:rPr>
          <w:b w:val="0"/>
          <w:i w:val="0"/>
        </w:rPr>
        <w:br/>
      </w:r>
      <w:r>
        <w:rPr>
          <w:b w:val="0"/>
          <w:i w:val="0"/>
        </w:rPr>
        <w:br/>
      </w:r>
      <w:r>
        <w:rPr>
          <w:b w:val="0"/>
          <w:i w:val="0"/>
        </w:rPr>
        <w:t xml:space="preserve">Được thay thế bởi Quyết định số </w:t>
      </w:r>
      <w:r>
        <w:rPr>
          <w:b w:val="0"/>
          <w:i w:val="0"/>
        </w:rPr>
        <w:t>01/2023/QĐ-UBND</w:t>
      </w:r>
      <w:r>
        <w:rPr>
          <w:b w:val="0"/>
          <w:i w:val="0"/>
        </w:rPr>
        <w:t xml:space="preserve"> ngày 03/01/2023 của UBND tỉnh Lào Cai Ban hành Quy chế làm việc của Ủy ban nhân dân tỉnh Lào Cai nhiệm kỳ 2021 - 2026</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24/2008/NQ-HĐND ngày 15/12/2008</w:t>
      </w:r>
      <w:r>
        <w:rPr>
          <w:b w:val="0"/>
          <w:i w:val="0"/>
        </w:rPr>
        <w:br/>
      </w:r>
      <w:r>
        <w:rPr>
          <w:b w:val="0"/>
          <w:i w:val="0"/>
        </w:rPr>
        <w:br/>
      </w:r>
      <w:r>
        <w:rPr>
          <w:b w:val="0"/>
          <w:i w:val="0"/>
        </w:rPr>
        <w:t>Về quy định tỷ lệ thu lệ phí trước bạ đối với xe ô tô chở người dưới 10 chỗ ngồi  mức thu lệ phí cấp bản sao, lệ phí chứng thực  trên địa bàn tỉnh Lào Cai</w:t>
      </w:r>
      <w:r>
        <w:rPr>
          <w:b w:val="0"/>
          <w:i w:val="0"/>
        </w:rPr>
        <w:br/>
      </w:r>
      <w:r>
        <w:rPr>
          <w:b w:val="0"/>
          <w:i w:val="0"/>
        </w:rPr>
        <w:br/>
      </w:r>
      <w:r>
        <w:rPr>
          <w:b w:val="0"/>
          <w:i w:val="0"/>
        </w:rPr>
        <w:t>Được thay thế bởi Nghị quyết số 06/2020/NQ-HĐND ngày 10/7/2020 của HĐND tỉnh Lào Cai Ban hành quy định về các loại phí, lệ phí thuộc thẩm quyền quyết định của Hội đồng nhân dân tỉnh Lào Cai</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52/2016/NQ-HĐND ngày 18/7/2016</w:t>
      </w:r>
      <w:r>
        <w:rPr>
          <w:b w:val="0"/>
          <w:i w:val="0"/>
        </w:rPr>
        <w:br/>
      </w:r>
      <w:r>
        <w:rPr>
          <w:b w:val="0"/>
          <w:i w:val="0"/>
        </w:rPr>
        <w:br/>
      </w:r>
      <w:r>
        <w:rPr>
          <w:b w:val="0"/>
          <w:i w:val="0"/>
        </w:rPr>
        <w:t>Về chính sách hỗ trợ, khuyến khích phát triển vận tải hành khách công cộng bằng xe buýt trên địa bàn tỉnh Lào Cai, giai đoạn 2016-2020</w:t>
      </w:r>
      <w:r>
        <w:rPr>
          <w:b w:val="0"/>
          <w:i w:val="0"/>
        </w:rPr>
        <w:br/>
      </w:r>
      <w:r>
        <w:rPr>
          <w:b w:val="0"/>
          <w:i w:val="0"/>
        </w:rPr>
        <w:br/>
      </w:r>
      <w:r>
        <w:rPr>
          <w:b w:val="0"/>
          <w:i w:val="0"/>
        </w:rPr>
        <w:t xml:space="preserve">Được thay thế bởi Nghị quyết số </w:t>
      </w:r>
      <w:r>
        <w:rPr>
          <w:b w:val="0"/>
          <w:i w:val="0"/>
        </w:rPr>
        <w:t>19/2020/NQ-HĐND</w:t>
      </w:r>
      <w:r>
        <w:rPr>
          <w:b w:val="0"/>
          <w:i w:val="0"/>
        </w:rPr>
        <w:t xml:space="preserve"> ngày 04/12/2020 của HĐND tỉnh Lào Cai Quy định chính sách hỗ trợ, khuyến khích phát triển vận tải hành khách công cộng bằng xe buýt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79/2016/NQ-HĐND ngày 15/12/2016</w:t>
      </w:r>
      <w:r>
        <w:rPr>
          <w:b w:val="0"/>
          <w:i w:val="0"/>
        </w:rPr>
        <w:br/>
      </w:r>
      <w:r>
        <w:rPr>
          <w:b w:val="0"/>
          <w:i w:val="0"/>
        </w:rPr>
        <w:br/>
      </w:r>
      <w:r>
        <w:rPr>
          <w:b w:val="0"/>
          <w:i w:val="0"/>
        </w:rPr>
        <w:t>Ban hành quy định mức thu, quản lý và sử dụng các khoản phí, lệ phí thuộc thẩm quyền quyết định của HĐND tỉnh Lào Cai theo Luật phí và lệ phí</w:t>
      </w:r>
      <w:r>
        <w:rPr>
          <w:b w:val="0"/>
          <w:i w:val="0"/>
        </w:rPr>
        <w:br/>
      </w:r>
      <w:r>
        <w:rPr>
          <w:b w:val="0"/>
          <w:i w:val="0"/>
        </w:rPr>
        <w:br/>
      </w:r>
      <w:r>
        <w:rPr>
          <w:b w:val="0"/>
          <w:i w:val="0"/>
        </w:rPr>
        <w:t>Được thay thế bởi Nghị quyết số 06/2020/NQ-HĐND ngày 10/7/2020 của HĐND tỉnh Lào Cai Ban hành quy định về các loại phí, lệ phí thuộc thẩm quyền quyết định của Hội đồng nhân dân tỉnh Lào Cai</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89/2016/NQ-HĐND</w:t>
      </w:r>
      <w:r>
        <w:rPr>
          <w:b w:val="0"/>
          <w:i w:val="0"/>
        </w:rPr>
        <w:br/>
      </w:r>
      <w:r>
        <w:rPr>
          <w:b w:val="0"/>
          <w:i w:val="0"/>
        </w:rPr>
        <w:t>ngày 15/12/2016</w:t>
      </w:r>
      <w:r>
        <w:rPr>
          <w:b w:val="0"/>
          <w:i w:val="0"/>
        </w:rPr>
        <w:br/>
      </w:r>
      <w:r>
        <w:rPr>
          <w:b w:val="0"/>
          <w:i w:val="0"/>
        </w:rPr>
        <w:br/>
      </w:r>
      <w:r>
        <w:rPr>
          <w:b w:val="0"/>
          <w:i w:val="0"/>
        </w:rPr>
        <w:t>Ban hành Quy định về phân cấp nguồn thu, nhiệm vụ chi; tỷ lệ phần trăm (%) phân chia các khoản thu giữa các cấp ngân sách ở địa phương; định mức phân bổ dự toán chi thường xuyên; thời gian phê chuẩn quyết toán ngân sách địa phương giai đoạn 2017-2020</w:t>
      </w:r>
      <w:r>
        <w:rPr>
          <w:b w:val="0"/>
          <w:i w:val="0"/>
        </w:rPr>
        <w:br/>
      </w:r>
      <w:r>
        <w:rPr>
          <w:b w:val="0"/>
          <w:i w:val="0"/>
        </w:rPr>
        <w:br/>
      </w:r>
      <w:r>
        <w:rPr>
          <w:b w:val="0"/>
          <w:i w:val="0"/>
        </w:rPr>
        <w:t>Bị bãi bỏ bởi Nghị quyết số 28/2021/NQ-HĐND ngày 08/12/2021 của HĐND tỉnh Lào Cai 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  ngày 17/7/2017</w:t>
      </w:r>
      <w:r>
        <w:rPr>
          <w:b w:val="0"/>
          <w:i w:val="0"/>
        </w:rPr>
        <w:br/>
      </w:r>
      <w:r>
        <w:rPr>
          <w:b w:val="0"/>
          <w:i w:val="0"/>
        </w:rPr>
        <w:br/>
      </w:r>
      <w:r>
        <w:rPr>
          <w:b w:val="0"/>
          <w:i w:val="0"/>
        </w:rPr>
        <w:t>Quy định mức thu quản lý, sử dụng phí bảo vệ môi trường đối với khai thác khoáng sản trên địa bàn tỉnh Lào Cai</w:t>
      </w:r>
      <w:r>
        <w:rPr>
          <w:b w:val="0"/>
          <w:i w:val="0"/>
        </w:rPr>
        <w:br/>
      </w:r>
      <w:r>
        <w:rPr>
          <w:b w:val="0"/>
          <w:i w:val="0"/>
        </w:rPr>
        <w:br/>
      </w:r>
      <w:r>
        <w:rPr>
          <w:b w:val="0"/>
          <w:i w:val="0"/>
        </w:rPr>
        <w:t>Được thay thế bởi Nghị quyết số 12/2023/NQ-HĐND ngày 15/9/2023 của HĐND tỉnh Lào Cai Quy định mức thu, đơn vị tính phí bảo vệ môi trường đối với khai thác khoáng sản trên địa bàn tỉnh Lào Cai</w:t>
      </w:r>
      <w:r>
        <w:rPr>
          <w:b w:val="0"/>
          <w:i w:val="0"/>
        </w:rPr>
        <w:br/>
      </w:r>
      <w:r>
        <w:rPr>
          <w:b w:val="0"/>
          <w:i w:val="0"/>
        </w:rPr>
        <w:br/>
      </w:r>
      <w:r>
        <w:rPr>
          <w:b w:val="0"/>
          <w:i w:val="0"/>
        </w:rPr>
        <w:t>01/10/2023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ngày 17/7/2017</w:t>
      </w:r>
      <w:r>
        <w:rPr>
          <w:b w:val="0"/>
          <w:i w:val="0"/>
        </w:rPr>
        <w:br/>
      </w:r>
      <w:r>
        <w:rPr>
          <w:b w:val="0"/>
          <w:i w:val="0"/>
        </w:rPr>
        <w:br/>
      </w:r>
      <w:r>
        <w:rPr>
          <w:b w:val="0"/>
          <w:i w:val="0"/>
        </w:rPr>
        <w:t>Quy định về mức thu, quản lý và sử dụng phí tham quan di tích kiến trúc nghệ thuật nhà Hoàng A Tưởng, thị trấn Bắc Hà, tỉnh Lào Cai</w:t>
      </w:r>
      <w:r>
        <w:rPr>
          <w:b w:val="0"/>
          <w:i w:val="0"/>
        </w:rPr>
        <w:br/>
      </w:r>
      <w:r>
        <w:rPr>
          <w:b w:val="0"/>
          <w:i w:val="0"/>
        </w:rPr>
        <w:br/>
      </w:r>
      <w:r>
        <w:rPr>
          <w:b w:val="0"/>
          <w:i w:val="0"/>
        </w:rPr>
        <w:t>Được thay thế bởi Nghị quyết số 06/2020/NQ-HĐND ngày 10/7/2020 của HĐND tỉnh Lào Cai Ban hành quy định về các loại phí, lệ phí thuộc thẩm quyền quyết định của Hội đồng nhân dân tỉnh Lào Cai</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ngày 08/12/2017</w:t>
      </w:r>
      <w:r>
        <w:rPr>
          <w:b w:val="0"/>
          <w:i w:val="0"/>
        </w:rPr>
        <w:br/>
      </w:r>
      <w:r>
        <w:rPr>
          <w:b w:val="0"/>
          <w:i w:val="0"/>
        </w:rPr>
        <w:br/>
      </w:r>
      <w:r>
        <w:rPr>
          <w:b w:val="0"/>
          <w:i w:val="0"/>
        </w:rPr>
        <w:t>Sửa đổi, bổ sung một số điều của Quy định về phân cấp nguồn thu, nhiệm vụ chi ; tỷ lệ (%) phân chia các khoản thu giữa các cấp ngân sách ở địa phương ; định mức phân bổ dự toán chi thường xuyên ; thời gian phê chuẩn quyết toán ngân sách địa phương giai đoạn 2017 – 2020 ban hành kèm theo Nghị quyết số 89/2016/NQ-HĐND ngày 15/12/2016 của HĐND tỉnh</w:t>
      </w:r>
      <w:r>
        <w:rPr>
          <w:b w:val="0"/>
          <w:i w:val="0"/>
        </w:rPr>
        <w:br/>
      </w:r>
      <w:r>
        <w:rPr>
          <w:b w:val="0"/>
          <w:i w:val="0"/>
        </w:rPr>
        <w:br/>
      </w:r>
      <w:r>
        <w:rPr>
          <w:b w:val="0"/>
          <w:i w:val="0"/>
        </w:rPr>
        <w:t>Bị bãi bỏ bởi Nghị quyết số 28/2021/NQ-HĐND ngày 08/12/2021 của HĐND tỉnh Lào Cai 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 ngày 08/12/2017</w:t>
      </w:r>
      <w:r>
        <w:rPr>
          <w:b w:val="0"/>
          <w:i w:val="0"/>
        </w:rPr>
        <w:br/>
      </w:r>
      <w:r>
        <w:rPr>
          <w:b w:val="0"/>
          <w:i w:val="0"/>
        </w:rPr>
        <w:br/>
      </w:r>
      <w:r>
        <w:rPr>
          <w:b w:val="0"/>
          <w:i w:val="0"/>
        </w:rPr>
        <w:t>Quy định về mức chi hỗ trợ lãi suất vay các tổ chức tín dụng đối với các dự án đầu tư, nâng cấp, mở rộng và khai thác bến xe khách theo hình thức xã hội hóa trên địa bàn tỉnh Lào Cai</w:t>
      </w:r>
      <w:r>
        <w:rPr>
          <w:b w:val="0"/>
          <w:i w:val="0"/>
        </w:rPr>
        <w:br/>
      </w:r>
      <w:r>
        <w:rPr>
          <w:b w:val="0"/>
          <w:i w:val="0"/>
        </w:rPr>
        <w:br/>
      </w:r>
      <w:r>
        <w:rPr>
          <w:b w:val="0"/>
          <w:i w:val="0"/>
        </w:rPr>
        <w:t>Được thay thế bởi Nghị quyết số 19/2022/NQ-HĐND ngày 07/12/2022 của HĐND tỉnh Lào Cai Quy định hỗ trợ lãi suất vay các tổ chức tín dụng đối với dự án đầu tư, nâng cấp, mở rộng bến xe khách theo hình thức xã hội hóa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 ngày 21/6/2021</w:t>
      </w:r>
      <w:r>
        <w:rPr>
          <w:b w:val="0"/>
          <w:i w:val="0"/>
        </w:rPr>
        <w:br/>
      </w:r>
      <w:r>
        <w:rPr>
          <w:b w:val="0"/>
          <w:i w:val="0"/>
        </w:rPr>
        <w:br/>
      </w:r>
      <w:r>
        <w:rPr>
          <w:b w:val="0"/>
          <w:i w:val="0"/>
        </w:rPr>
        <w:t>Về việc ban hành quy định phân cấp thẩm quyền quyết định trong việc quản lý, sử dụng tài sản công tại các cơ quan, đơn vị tổ chức thuộc phạm vi quản lý của tỉnh Lào Cai</w:t>
      </w:r>
      <w:r>
        <w:rPr>
          <w:b w:val="0"/>
          <w:i w:val="0"/>
        </w:rPr>
        <w:br/>
      </w:r>
      <w:r>
        <w:rPr>
          <w:b w:val="0"/>
          <w:i w:val="0"/>
        </w:rPr>
        <w:br/>
      </w:r>
      <w:r>
        <w:rPr>
          <w:b w:val="0"/>
          <w:i w:val="0"/>
        </w:rPr>
        <w:t>Được thay thế bởi Nghị quyết số 10/2021/NQ-HĐND ngày 16/7/2021 của HĐND tỉnh Lào Cai Ban hành Quy định phân cấp thẩm quyền quyết định trong việc quản lý, sử dụng tài sản công tại các cơ quan, đơn vị, tổ chức thuộc phạm vi quản lý của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 ngày 21/6/2018</w:t>
      </w:r>
      <w:r>
        <w:rPr>
          <w:b w:val="0"/>
          <w:i w:val="0"/>
        </w:rPr>
        <w:br/>
      </w:r>
      <w:r>
        <w:rPr>
          <w:b w:val="0"/>
          <w:i w:val="0"/>
        </w:rPr>
        <w:br/>
      </w:r>
      <w:r>
        <w:rPr>
          <w:b w:val="0"/>
          <w:i w:val="0"/>
        </w:rPr>
        <w:t>Quy định mức chi hỗ trợ thức hiện Cuộc vận động « Toàn dân đoàn kết xây dựng nông thôn mới, đô thị văn minh » đối với Uỷ ban Mặt trận Tổ quốc Việt Nam cấp xã và Ban công tác Mặt trận ở khu dân cư trên địa bàn tỉnh Lào Cai</w:t>
      </w:r>
      <w:r>
        <w:rPr>
          <w:b w:val="0"/>
          <w:i w:val="0"/>
        </w:rPr>
        <w:br/>
      </w:r>
      <w:r>
        <w:rPr>
          <w:b w:val="0"/>
          <w:i w:val="0"/>
        </w:rPr>
        <w:br/>
      </w:r>
      <w:r>
        <w:rPr>
          <w:b w:val="0"/>
          <w:i w:val="0"/>
        </w:rPr>
        <w:t>Bị bãi bỏ bởi Nghị quyết số 28/2021/NQ-HĐND ngày 08/12/2021 của HĐND tỉnh Lào Cai 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17/2018/NQ-HĐND ngày 12/12/2018</w:t>
      </w:r>
      <w:r>
        <w:rPr>
          <w:b w:val="0"/>
          <w:i w:val="0"/>
        </w:rPr>
        <w:br/>
      </w:r>
      <w:r>
        <w:rPr>
          <w:b w:val="0"/>
          <w:i w:val="0"/>
        </w:rPr>
        <w:br/>
      </w:r>
      <w:r>
        <w:rPr>
          <w:b w:val="0"/>
          <w:i w:val="0"/>
        </w:rPr>
        <w:t>Sửa đổi, bổ sung một số Điều của Quy định mức thu, quản lý và sử dụng các khoản phí, lệ phí ban hành kèm theo Nghị quyết số 79/2016/NQ-HĐND ngày 15/12/2016 của Hội đồng nhân dân tỉnh Lào Cai</w:t>
      </w:r>
      <w:r>
        <w:rPr>
          <w:b w:val="0"/>
          <w:i w:val="0"/>
        </w:rPr>
        <w:br/>
      </w:r>
      <w:r>
        <w:rPr>
          <w:b w:val="0"/>
          <w:i w:val="0"/>
        </w:rPr>
        <w:br/>
      </w:r>
      <w:r>
        <w:rPr>
          <w:b w:val="0"/>
          <w:i w:val="0"/>
        </w:rPr>
        <w:t>Được thay thế bởi Nghị quyết số 06/2020/NQ-HĐND ngày 10/7/2020 của HĐND tỉnh Lào Cai Ban hành quy định về các loại phí, lệ phí thuộc thẩm quyền quyết định của Hội đồng nhân dân tỉnh Lào Cai</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18/2018/NQ-HĐND ngày 12/12/2018</w:t>
      </w:r>
      <w:r>
        <w:rPr>
          <w:b w:val="0"/>
          <w:i w:val="0"/>
        </w:rPr>
        <w:br/>
      </w:r>
      <w:r>
        <w:rPr>
          <w:b w:val="0"/>
          <w:i w:val="0"/>
        </w:rPr>
        <w:br/>
      </w:r>
      <w:r>
        <w:rPr>
          <w:b w:val="0"/>
          <w:i w:val="0"/>
        </w:rPr>
        <w:t>Sửa đổi một số điều của Quy định về phân cấp nguồn thu, nhiệm vụ chi; tỷ lệ (%) phân chia các khoản thu giữa các cấp ngân sách ở địa phương; định mức phân bổ dự toán chi thường xuyên; thời gian phê chuẩn quyết toán ngân sách địa phương giai đoạn 2017-2020 ban hành kèm theo Nghị quyết số 89/2016/NQ-HĐND ngày 15/12/2016 của HĐND tỉnh</w:t>
      </w:r>
      <w:r>
        <w:rPr>
          <w:b w:val="0"/>
          <w:i w:val="0"/>
        </w:rPr>
        <w:br/>
      </w:r>
      <w:r>
        <w:rPr>
          <w:b w:val="0"/>
          <w:i w:val="0"/>
        </w:rPr>
        <w:br/>
      </w:r>
      <w:r>
        <w:rPr>
          <w:b w:val="0"/>
          <w:i w:val="0"/>
        </w:rPr>
        <w:t>Bị bãi bỏ bởi Nghị quyết số 28/2021/NQ-HĐND ngày 08/12/2021 của HĐND tỉnh Lào Cai 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 ngày 10/7/2019</w:t>
      </w:r>
      <w:r>
        <w:rPr>
          <w:b w:val="0"/>
          <w:i w:val="0"/>
        </w:rPr>
        <w:br/>
      </w:r>
      <w:r>
        <w:rPr>
          <w:b w:val="0"/>
          <w:i w:val="0"/>
        </w:rPr>
        <w:br/>
      </w:r>
      <w:r>
        <w:rPr>
          <w:b w:val="0"/>
          <w:i w:val="0"/>
        </w:rPr>
        <w:t>Sửa đổi, bổ sung Điểm a, Điểm b, Khoản 3, Điều 2 của Quy định mức thu, quản lý và sử dụng các khoản phí, lệ phí thuộc thẩm quyền quyết định của Hội đồng nhân dân tỉnh theo Luật Phí và lệ phí ban hành kèm theo Nghị quyết số 79/2016/NQ-HĐND ngày 15/12/2016 của Hội đồng nhân dân tỉnh Lào Cai</w:t>
      </w:r>
      <w:r>
        <w:rPr>
          <w:b w:val="0"/>
          <w:i w:val="0"/>
        </w:rPr>
        <w:br/>
      </w:r>
      <w:r>
        <w:rPr>
          <w:b w:val="0"/>
          <w:i w:val="0"/>
        </w:rPr>
        <w:br/>
      </w:r>
      <w:r>
        <w:rPr>
          <w:b w:val="0"/>
          <w:i w:val="0"/>
        </w:rPr>
        <w:t>Được thay thế bởi Nghị quyết số 06/2020/NQ-HĐND ngày 10/7/2020 của HĐND tỉnh Lào Cai Ban hành quy định về các loại phí, lệ phí thuộc thẩm quyền quyết định của Hội đồng nhân dân tỉnh Lào Cai</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 ngày 12/6/2020</w:t>
      </w:r>
      <w:r>
        <w:rPr>
          <w:b w:val="0"/>
          <w:i w:val="0"/>
        </w:rPr>
        <w:br/>
      </w:r>
      <w:r>
        <w:rPr>
          <w:b w:val="0"/>
          <w:i w:val="0"/>
        </w:rPr>
        <w:br/>
      </w:r>
      <w:r>
        <w:rPr>
          <w:b w:val="0"/>
          <w:i w:val="0"/>
        </w:rPr>
        <w:t>Giảm mức thu một số loại phí và khoản thu đóng góp từ khai thác khoáng sản để đầu tư hạ tầng giao thông, khắc phục môi trường do ảnh hưởng của dịch Covid-19 trên địa bàn tỉnh Lào Cai trong năm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ngày 04/12/2020</w:t>
      </w:r>
      <w:r>
        <w:rPr>
          <w:b w:val="0"/>
          <w:i w:val="0"/>
        </w:rPr>
        <w:br/>
      </w:r>
      <w:r>
        <w:rPr>
          <w:b w:val="0"/>
          <w:i w:val="0"/>
        </w:rPr>
        <w:br/>
      </w:r>
      <w:r>
        <w:rPr>
          <w:b w:val="0"/>
          <w:i w:val="0"/>
        </w:rPr>
        <w:t>Kéo dài thời gian thực hiện các nghị quyết của Hội đồng nhân dân tỉnh Lào Cai về phân cấp nguồn thu, nhiệm vụ chi; tỷ lệ phần trăm (%) phân chia các khoản thu giữa các cấp ngân sách ở địa phương; định mức phân bổ dự toán chi thường xuyên; thời gian phê chuẩn quyết toán ngân sách địa phương giai đoạn 2017-2020 đến hết năm 2021</w:t>
      </w:r>
      <w:r>
        <w:rPr>
          <w:b w:val="0"/>
          <w:i w:val="0"/>
        </w:rPr>
        <w:br/>
      </w:r>
      <w:r>
        <w:rPr>
          <w:b w:val="0"/>
          <w:i w:val="0"/>
        </w:rPr>
        <w:br/>
      </w:r>
      <w:r>
        <w:rPr>
          <w:b w:val="0"/>
          <w:i w:val="0"/>
        </w:rPr>
        <w:t>Bị bãi bỏ bởi Nghị quyết số 28/2021/NQ-HĐND ngày 08/12/2021 của HĐND tỉnh Lào Cai 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ngày 09/4/2021</w:t>
      </w:r>
      <w:r>
        <w:rPr>
          <w:b w:val="0"/>
          <w:i w:val="0"/>
        </w:rPr>
        <w:br/>
      </w:r>
      <w:r>
        <w:rPr>
          <w:b w:val="0"/>
          <w:i w:val="0"/>
        </w:rPr>
        <w:br/>
      </w:r>
      <w:r>
        <w:rPr>
          <w:b w:val="0"/>
          <w:i w:val="0"/>
        </w:rPr>
        <w:t>Về việc giảm mức thu phí sử dụng công trình kết cấu hạ tầng, công trình dịch vụ, tiện ích công cộng trong khu vực cửa khẩu; mức thu đóng góp từ khai thác khoáng sản để đầu tư hạ tầng giao thông và khắc phục môi trường trên địa bàn tỉnh Lào Cai do ảnh hưởng của dịch bệnh Covid-19</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 ngày 16/7/2021</w:t>
      </w:r>
      <w:r>
        <w:rPr>
          <w:b w:val="0"/>
          <w:i w:val="0"/>
        </w:rPr>
        <w:br/>
      </w:r>
      <w:r>
        <w:rPr>
          <w:b w:val="0"/>
          <w:i w:val="0"/>
        </w:rPr>
        <w:br/>
      </w:r>
      <w:r>
        <w:rPr>
          <w:b w:val="0"/>
          <w:i w:val="0"/>
        </w:rPr>
        <w:t>Ban hành Quy định phân cấp thẩm quyền quyết định trong việc quản lý, sử dụng tài sản công tại các cơ quan, đơn vị, tổ chức thuộc phạm vi quản lý của tỉnh Lào Cai</w:t>
      </w:r>
      <w:r>
        <w:rPr>
          <w:b w:val="0"/>
          <w:i w:val="0"/>
        </w:rPr>
        <w:br/>
      </w:r>
      <w:r>
        <w:rPr>
          <w:b w:val="0"/>
          <w:i w:val="0"/>
        </w:rPr>
        <w:br/>
      </w:r>
      <w:r>
        <w:rPr>
          <w:b w:val="0"/>
          <w:i w:val="0"/>
        </w:rPr>
        <w:t>Được thay thế bởi Nghị quyết số 18/2022/NQ-HĐND ngày 07/12/2022 của HĐND tỉnh Lào Cai Quy định phân cấp thẩm quyền quyết định quản lý, sử dụng tài sản công thuộc phạm vi quản lý của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 ngày 16/7/2021</w:t>
      </w:r>
      <w:r>
        <w:rPr>
          <w:b w:val="0"/>
          <w:i w:val="0"/>
        </w:rPr>
        <w:br/>
      </w:r>
      <w:r>
        <w:rPr>
          <w:b w:val="0"/>
          <w:i w:val="0"/>
        </w:rPr>
        <w:br/>
      </w:r>
      <w:r>
        <w:rPr>
          <w:b w:val="0"/>
          <w:i w:val="0"/>
        </w:rPr>
        <w:t>Quy định giảm mức thu khoản thu đóng góp từ khai thác khoáng sản để đầu tư hạ tầng giao thông và khắc phục môi trường do ảnh hưởng của dịch bệnh Covid-19</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399/QĐ- UB ngày 11/10/1994</w:t>
      </w:r>
      <w:r>
        <w:rPr>
          <w:b w:val="0"/>
          <w:i w:val="0"/>
        </w:rPr>
        <w:br/>
      </w:r>
      <w:r>
        <w:rPr>
          <w:b w:val="0"/>
          <w:i w:val="0"/>
        </w:rPr>
        <w:br/>
      </w:r>
      <w:r>
        <w:rPr>
          <w:b w:val="0"/>
          <w:i w:val="0"/>
        </w:rPr>
        <w:t>Về việc quy định căn cứ để miễn giảm thuế sử dụng đất nông nghiệp</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113/QĐ-UB ngày 29/05/1996</w:t>
      </w:r>
      <w:r>
        <w:rPr>
          <w:b w:val="0"/>
          <w:i w:val="0"/>
        </w:rPr>
        <w:br/>
      </w:r>
      <w:r>
        <w:rPr>
          <w:b w:val="0"/>
          <w:i w:val="0"/>
        </w:rPr>
        <w:br/>
      </w:r>
      <w:r>
        <w:rPr>
          <w:b w:val="0"/>
          <w:i w:val="0"/>
        </w:rPr>
        <w:t>Về việc hỗ trợ các đối tượng chính sách và CBCNV tiền sử dụng đất đô thị</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209/QĐ-UB</w:t>
      </w:r>
      <w:r>
        <w:rPr>
          <w:b w:val="0"/>
          <w:i w:val="0"/>
        </w:rPr>
        <w:br/>
      </w:r>
      <w:r>
        <w:rPr>
          <w:b w:val="0"/>
          <w:i w:val="0"/>
        </w:rPr>
        <w:t>ngày 20/5/2002</w:t>
      </w:r>
      <w:r>
        <w:rPr>
          <w:b w:val="0"/>
          <w:i w:val="0"/>
        </w:rPr>
        <w:br/>
      </w:r>
      <w:r>
        <w:rPr>
          <w:b w:val="0"/>
          <w:i w:val="0"/>
        </w:rPr>
        <w:br/>
      </w:r>
      <w:r>
        <w:rPr>
          <w:b w:val="0"/>
          <w:i w:val="0"/>
        </w:rPr>
        <w:t>Về việc chế độ chi trả thù lao đối với giáo viên thỉnh giảng tại các cơ sở đào tạo trong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226/2002/QĐ-UB</w:t>
      </w:r>
      <w:r>
        <w:rPr>
          <w:b w:val="0"/>
          <w:i w:val="0"/>
        </w:rPr>
        <w:br/>
      </w:r>
      <w:r>
        <w:rPr>
          <w:b w:val="0"/>
          <w:i w:val="0"/>
        </w:rPr>
        <w:t>ngày 03/6/2002</w:t>
      </w:r>
      <w:r>
        <w:rPr>
          <w:b w:val="0"/>
          <w:i w:val="0"/>
        </w:rPr>
        <w:br/>
      </w:r>
      <w:r>
        <w:rPr>
          <w:b w:val="0"/>
          <w:i w:val="0"/>
        </w:rPr>
        <w:br/>
      </w:r>
      <w:r>
        <w:rPr>
          <w:b w:val="0"/>
          <w:i w:val="0"/>
        </w:rPr>
        <w:t>Về việc chế độ đối với học sinh các lớp năng khiếu dài hạn của Nhà thiếu nhi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68/2005/QĐ-UB</w:t>
      </w:r>
      <w:r>
        <w:rPr>
          <w:b w:val="0"/>
          <w:i w:val="0"/>
        </w:rPr>
        <w:br/>
      </w:r>
      <w:r>
        <w:rPr>
          <w:b w:val="0"/>
          <w:i w:val="0"/>
        </w:rPr>
        <w:t>ngày 23/02/2005</w:t>
      </w:r>
      <w:r>
        <w:rPr>
          <w:b w:val="0"/>
          <w:i w:val="0"/>
        </w:rPr>
        <w:br/>
      </w:r>
      <w:r>
        <w:rPr>
          <w:b w:val="0"/>
          <w:i w:val="0"/>
        </w:rPr>
        <w:br/>
      </w:r>
      <w:r>
        <w:rPr>
          <w:b w:val="0"/>
          <w:i w:val="0"/>
        </w:rPr>
        <w:t>về việc ban hành quy định về thu tiền sử dụng đất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486/QĐ-UBND</w:t>
      </w:r>
      <w:r>
        <w:rPr>
          <w:b w:val="0"/>
          <w:i w:val="0"/>
        </w:rPr>
        <w:br/>
      </w:r>
      <w:r>
        <w:rPr>
          <w:b w:val="0"/>
          <w:i w:val="0"/>
        </w:rPr>
        <w:t>ngày 25/8/2005</w:t>
      </w:r>
      <w:r>
        <w:rPr>
          <w:b w:val="0"/>
          <w:i w:val="0"/>
        </w:rPr>
        <w:br/>
      </w:r>
      <w:r>
        <w:rPr>
          <w:b w:val="0"/>
          <w:i w:val="0"/>
        </w:rPr>
        <w:br/>
      </w:r>
      <w:r>
        <w:rPr>
          <w:b w:val="0"/>
          <w:i w:val="0"/>
        </w:rPr>
        <w:t>Về việc ban hành quy trình bồi thường giải phóng mặt bằng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565/QĐ-UBND ngày 07/10/2005</w:t>
      </w:r>
      <w:r>
        <w:rPr>
          <w:b w:val="0"/>
          <w:i w:val="0"/>
        </w:rPr>
        <w:br/>
      </w:r>
      <w:r>
        <w:rPr>
          <w:b w:val="0"/>
          <w:i w:val="0"/>
        </w:rPr>
        <w:br/>
      </w:r>
      <w:r>
        <w:rPr>
          <w:b w:val="0"/>
          <w:i w:val="0"/>
        </w:rPr>
        <w:t>Về việc ban hành Quy chế phối hợp thu Ngân sách Nhà nước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12/2006/QĐ-UBND</w:t>
      </w:r>
      <w:r>
        <w:rPr>
          <w:b w:val="0"/>
          <w:i w:val="0"/>
        </w:rPr>
        <w:br/>
      </w:r>
      <w:r>
        <w:rPr>
          <w:b w:val="0"/>
          <w:i w:val="0"/>
        </w:rPr>
        <w:t>ngày 03/3/2006</w:t>
      </w:r>
      <w:r>
        <w:rPr>
          <w:b w:val="0"/>
          <w:i w:val="0"/>
        </w:rPr>
        <w:br/>
      </w:r>
      <w:r>
        <w:rPr>
          <w:b w:val="0"/>
          <w:i w:val="0"/>
        </w:rPr>
        <w:br/>
      </w:r>
      <w:r>
        <w:rPr>
          <w:b w:val="0"/>
          <w:i w:val="0"/>
        </w:rPr>
        <w:t>Về việc chuyển hình thức quản lý thu phí sang thu vé tham quan khu du lịch núi Hàm rồng huyện Sa Pa</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57/2006/QĐ-UBND</w:t>
      </w:r>
      <w:r>
        <w:rPr>
          <w:b w:val="0"/>
          <w:i w:val="0"/>
        </w:rPr>
        <w:br/>
      </w:r>
      <w:r>
        <w:rPr>
          <w:b w:val="0"/>
          <w:i w:val="0"/>
        </w:rPr>
        <w:t>ngày 28/6/2006</w:t>
      </w:r>
      <w:r>
        <w:rPr>
          <w:b w:val="0"/>
          <w:i w:val="0"/>
        </w:rPr>
        <w:br/>
      </w:r>
      <w:r>
        <w:rPr>
          <w:b w:val="0"/>
          <w:i w:val="0"/>
        </w:rPr>
        <w:br/>
      </w:r>
      <w:r>
        <w:rPr>
          <w:b w:val="0"/>
          <w:i w:val="0"/>
        </w:rPr>
        <w:t>Về việc phân cấp xử lý tài sản tịch thu sung quỹ nhà nước do vi phạm hành chính thuộc lĩnh vực quản lý rừng, bảo vệ rừng và quản lý lâm sản</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47/2007/QĐ-UBND</w:t>
      </w:r>
      <w:r>
        <w:rPr>
          <w:b w:val="0"/>
          <w:i w:val="0"/>
        </w:rPr>
        <w:br/>
      </w:r>
      <w:r>
        <w:rPr>
          <w:b w:val="0"/>
          <w:i w:val="0"/>
        </w:rPr>
        <w:t>ngày 08/8/2007</w:t>
      </w:r>
      <w:r>
        <w:rPr>
          <w:b w:val="0"/>
          <w:i w:val="0"/>
        </w:rPr>
        <w:br/>
      </w:r>
      <w:r>
        <w:rPr>
          <w:b w:val="0"/>
          <w:i w:val="0"/>
        </w:rPr>
        <w:br/>
      </w:r>
      <w:r>
        <w:rPr>
          <w:b w:val="0"/>
          <w:i w:val="0"/>
        </w:rPr>
        <w:t>Về việc ban hành phí thẩm định kết quả đấu thầu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27/2008/QĐ-UBND</w:t>
      </w:r>
      <w:r>
        <w:rPr>
          <w:b w:val="0"/>
          <w:i w:val="0"/>
        </w:rPr>
        <w:br/>
      </w:r>
      <w:r>
        <w:rPr>
          <w:b w:val="0"/>
          <w:i w:val="0"/>
        </w:rPr>
        <w:t>ngày 01/7/2008</w:t>
      </w:r>
      <w:r>
        <w:rPr>
          <w:b w:val="0"/>
          <w:i w:val="0"/>
        </w:rPr>
        <w:br/>
      </w:r>
      <w:r>
        <w:rPr>
          <w:b w:val="0"/>
          <w:i w:val="0"/>
        </w:rPr>
        <w:br/>
      </w:r>
      <w:r>
        <w:rPr>
          <w:b w:val="0"/>
          <w:i w:val="0"/>
        </w:rPr>
        <w:t>Ban hành Chương trình hành động của Ủy ban nhân dân tỉnh Lào Cai về thực hành tiết kiệm, chống lãng phí</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w:t>
      </w:r>
      <w:r>
        <w:rPr>
          <w:b w:val="0"/>
          <w:i w:val="0"/>
        </w:rPr>
        <w:br/>
      </w:r>
      <w:r>
        <w:rPr>
          <w:b w:val="0"/>
          <w:i w:val="0"/>
        </w:rPr>
        <w:t>ngày 15/5/2009</w:t>
      </w:r>
      <w:r>
        <w:rPr>
          <w:b w:val="0"/>
          <w:i w:val="0"/>
        </w:rPr>
        <w:br/>
      </w:r>
      <w:r>
        <w:rPr>
          <w:b w:val="0"/>
          <w:i w:val="0"/>
        </w:rPr>
        <w:br/>
      </w:r>
      <w:r>
        <w:rPr>
          <w:b w:val="0"/>
          <w:i w:val="0"/>
        </w:rPr>
        <w:t>Ban hành quy định về lập dự toán và quyết toán ngân sách địa phương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11/2009/QĐ-UBND ngày 28/05/2009</w:t>
      </w:r>
      <w:r>
        <w:rPr>
          <w:b w:val="0"/>
          <w:i w:val="0"/>
        </w:rPr>
        <w:br/>
      </w:r>
      <w:r>
        <w:rPr>
          <w:b w:val="0"/>
          <w:i w:val="0"/>
        </w:rPr>
        <w:br/>
      </w:r>
      <w:r>
        <w:rPr>
          <w:b w:val="0"/>
          <w:i w:val="0"/>
        </w:rPr>
        <w:t>Về ban hành mức giá tối thiểu để tính thu lệ phí trước bạ đối với tài sản là nhà trên địa bàn tỉnh Lào Cai</w:t>
      </w:r>
      <w:r>
        <w:rPr>
          <w:b w:val="0"/>
          <w:i w:val="0"/>
        </w:rPr>
        <w:br/>
      </w:r>
      <w:r>
        <w:rPr>
          <w:b w:val="0"/>
          <w:i w:val="0"/>
        </w:rPr>
        <w:br/>
      </w:r>
      <w:r>
        <w:rPr>
          <w:b w:val="0"/>
          <w:i w:val="0"/>
        </w:rPr>
        <w:t>Được thay thế bởi Quyết định số 30/2019/QĐ-UBND ngày 24/7/2019 của UBND tỉnh Quy định giá tính lệ phí trước bạ đối với nhà và tỷ lệ phần trăm chất lượng còn lại của nhà chịu lệ phí trước bạ trên địa bàn tỉnh Lào Cai</w:t>
      </w:r>
      <w:r>
        <w:rPr>
          <w:b w:val="0"/>
          <w:i w:val="0"/>
        </w:rPr>
        <w:br/>
      </w:r>
      <w:r>
        <w:rPr>
          <w:b w:val="0"/>
          <w:i w:val="0"/>
        </w:rPr>
        <w:br/>
      </w:r>
      <w:r>
        <w:rPr>
          <w:b w:val="0"/>
          <w:i w:val="0"/>
        </w:rPr>
        <w:t>05/8/2019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30/2010/QĐ-UBND ngày 21/9/2010</w:t>
      </w:r>
      <w:r>
        <w:rPr>
          <w:b w:val="0"/>
          <w:i w:val="0"/>
        </w:rPr>
        <w:br/>
      </w:r>
      <w:r>
        <w:rPr>
          <w:b w:val="0"/>
          <w:i w:val="0"/>
        </w:rPr>
        <w:br/>
      </w:r>
      <w:r>
        <w:rPr>
          <w:b w:val="0"/>
          <w:i w:val="0"/>
        </w:rPr>
        <w:t>Ban hành quy định chế độ chi tiêu đón tiếp khách nước ngoài vào làm việc với các cơ quan, đơn vị của tỉnh Lào Cai, chi tiêu tổ chức các hội nghị, hội thảo quốc tế do các cơ quan, đơn vị của tỉnh Lào Cai tổ chức, phối hợp tổ chức và chi tiêu tiếp khách trong nước trên địa bàn tỉnh Lào Cai</w:t>
      </w:r>
      <w:r>
        <w:rPr>
          <w:b w:val="0"/>
          <w:i w:val="0"/>
        </w:rPr>
        <w:br/>
      </w:r>
      <w:r>
        <w:rPr>
          <w:b w:val="0"/>
          <w:i w:val="0"/>
        </w:rPr>
        <w:br/>
      </w:r>
      <w:r>
        <w:rPr>
          <w:b w:val="0"/>
          <w:i w:val="0"/>
        </w:rPr>
        <w:t>Bị bãi bỏ bởi Quyết định số 44/2019/QĐ-UBND ngày 03/10/2019 của UBND tỉnh bãi bỏ Quyết định số 30/2010/QĐ-UBND ngày 21/9/2010 của Uỷ ban nhân dân tỉnh Lào Cai ban hành Quy định chế độ chi tiêu đón tiếp khách nước ngoài vào làm việc với các cơ quan, đơn vị của tỉnh Lào Cai, chi tiêu tổ chức các hội nghị, hội thảo quốc tế do các cơ quan, đơn vị của tỉnh Lào Cai tổ chức, phối hợp tổ chức và chi tiêu tiếp khách trong nước trên địa bàn tỉnh Lào Cai</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12/2011/QĐ-UBND ngày 30/03/2011</w:t>
      </w:r>
      <w:r>
        <w:rPr>
          <w:b w:val="0"/>
          <w:i w:val="0"/>
        </w:rPr>
        <w:br/>
      </w:r>
      <w:r>
        <w:rPr>
          <w:b w:val="0"/>
          <w:i w:val="0"/>
        </w:rPr>
        <w:br/>
      </w:r>
      <w:r>
        <w:rPr>
          <w:b w:val="0"/>
          <w:i w:val="0"/>
        </w:rPr>
        <w:t>Ban hành Quy định chế độ công tác phí, chế độ chi tổ chức các cuộc hội nghị đối với các cơ quan nhà nước và đơn vị sự nghiệp  công lập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15/2012/QĐ-UBND</w:t>
      </w:r>
      <w:r>
        <w:rPr>
          <w:b w:val="0"/>
          <w:i w:val="0"/>
        </w:rPr>
        <w:br/>
      </w:r>
      <w:r>
        <w:rPr>
          <w:b/>
          <w:i w:val="0"/>
        </w:rPr>
        <w:t>ngày 10/5/2012</w:t>
      </w:r>
      <w:r>
        <w:rPr>
          <w:b w:val="0"/>
          <w:i w:val="0"/>
        </w:rPr>
        <w:br/>
      </w:r>
      <w:r>
        <w:rPr>
          <w:b w:val="0"/>
          <w:i w:val="0"/>
        </w:rPr>
        <w:br/>
      </w:r>
      <w:r>
        <w:rPr>
          <w:b/>
          <w:i w:val="0"/>
        </w:rPr>
        <w:t>Ban hành Quy định về quản lý và sử dụng kinh phí tiết kiệm của các đơn vị dự toán thuộc ngân sách các cấp tỉnh Lào Cai</w:t>
      </w:r>
      <w:r>
        <w:rPr>
          <w:b w:val="0"/>
          <w:i w:val="0"/>
        </w:rPr>
        <w:br/>
      </w:r>
      <w:r>
        <w:rPr>
          <w:b w:val="0"/>
          <w:i w:val="0"/>
        </w:rPr>
        <w:br/>
      </w:r>
      <w:r>
        <w:rPr>
          <w:b w:val="0"/>
          <w:i w:val="0"/>
        </w:rPr>
        <w:t>Bị bãi bỏ bởi Quyết định số 13/2020/QĐ-UBND ngày 15/4/2020 của UBND tỉnh Lào Cai Bãi bỏ Quyết định số 15/2012/QĐ-UBND ngày 10/5/2012 của UBND tỉnh Lào Cai ban hành Quy định về quản lý và sử dụng kinh phí tiết kiệm của các đơn vị dự toán thuộc ngân sách các cấp tỉnh Lào Cai</w:t>
      </w:r>
      <w:r>
        <w:rPr>
          <w:b w:val="0"/>
          <w:i w:val="0"/>
        </w:rPr>
        <w:br/>
      </w:r>
      <w:r>
        <w:rPr>
          <w:b w:val="0"/>
          <w:i w:val="0"/>
        </w:rPr>
        <w:br/>
      </w:r>
      <w:r>
        <w:rPr>
          <w:b w:val="0"/>
          <w:i w:val="0"/>
        </w:rPr>
        <w:t>26/4/2020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 ngày 14/06/2012</w:t>
      </w:r>
      <w:r>
        <w:rPr>
          <w:b w:val="0"/>
          <w:i w:val="0"/>
        </w:rPr>
        <w:br/>
      </w:r>
      <w:r>
        <w:rPr>
          <w:b w:val="0"/>
          <w:i w:val="0"/>
        </w:rPr>
        <w:br/>
      </w:r>
      <w:r>
        <w:rPr>
          <w:b w:val="0"/>
          <w:i w:val="0"/>
        </w:rPr>
        <w:t>Ban hành Quy định trình tự lập, gửi, thẩm định và thông báo kết quả thẩm định báo cáo quyết toán vốn đầu tư xây dựng cơ bản thuộc ngân sách nhà nước theo niên độ ngân sách hàng năm trên địa bàn tỉnh Lào Cai</w:t>
      </w:r>
      <w:r>
        <w:rPr>
          <w:b w:val="0"/>
          <w:i w:val="0"/>
        </w:rPr>
        <w:br/>
      </w:r>
      <w:r>
        <w:rPr>
          <w:b w:val="0"/>
          <w:i w:val="0"/>
        </w:rPr>
        <w:br/>
      </w:r>
      <w:r>
        <w:rPr>
          <w:b w:val="0"/>
          <w:i w:val="0"/>
        </w:rPr>
        <w:t>Được thay thế bởi Quyết định số 18/2019/QĐ-UBND ngày 17/4/2019 Uỷ ban nhân dân Ban hành Quy định trình tự lập, gửi, thẩm định, thông báo kết quả thẩm định và thời hạn gửi báo cáo quyết toán tình hình sử dụng vốn đầu tư nguồn ngân sách nhà nước theo niên độ ngân sách hằng năm trên địa bàn tỉnh Lào Cai</w:t>
      </w:r>
      <w:r>
        <w:rPr>
          <w:b w:val="0"/>
          <w:i w:val="0"/>
        </w:rPr>
        <w:br/>
      </w:r>
      <w:r>
        <w:rPr>
          <w:b w:val="0"/>
          <w:i w:val="0"/>
        </w:rPr>
        <w:br/>
      </w:r>
      <w:r>
        <w:rPr>
          <w:b w:val="0"/>
          <w:i w:val="0"/>
        </w:rPr>
        <w:t>01/5/2019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65/2012/QĐ-UBND</w:t>
      </w:r>
      <w:r>
        <w:rPr>
          <w:b w:val="0"/>
          <w:i w:val="0"/>
        </w:rPr>
        <w:br/>
      </w:r>
      <w:r>
        <w:rPr>
          <w:b w:val="0"/>
          <w:i w:val="0"/>
        </w:rPr>
        <w:t>ngày 28/12/2012</w:t>
      </w:r>
      <w:r>
        <w:rPr>
          <w:b w:val="0"/>
          <w:i w:val="0"/>
        </w:rPr>
        <w:br/>
      </w:r>
      <w:r>
        <w:rPr>
          <w:b w:val="0"/>
          <w:i w:val="0"/>
        </w:rPr>
        <w:br/>
      </w:r>
      <w:r>
        <w:rPr>
          <w:b w:val="0"/>
          <w:i w:val="0"/>
        </w:rPr>
        <w:t>Ban hành Quy định phân cấp quản lý, sử dụng tài sản nhà nước tại cơ quan hành chính, đơn vị sự nghiệp công lập, tổ chức chính trị, tổ chức chính trị - xã hội, tổ chức chính trị xã hội – nghề nghiệp, tổ chức xã hội, tổ chức xã hội – nghề nghiệp thuộc phạm vi quản lý của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64/2014/QĐ-UBND  ngày 12/11/2014</w:t>
      </w:r>
      <w:r>
        <w:rPr>
          <w:b w:val="0"/>
          <w:i w:val="0"/>
        </w:rPr>
        <w:br/>
      </w:r>
      <w:r>
        <w:rPr>
          <w:b w:val="0"/>
          <w:i w:val="0"/>
        </w:rPr>
        <w:br/>
      </w:r>
      <w:r>
        <w:rPr>
          <w:b w:val="0"/>
          <w:i w:val="0"/>
        </w:rPr>
        <w:t>Quy định tỷ lệ phần trăm (%) để tính đơn giá thuê đất một năm; Đơn giá thuê đất để xây dựng công trình ngầm; Đơn giá thuê đất đối với phần diện tích đất có mặt nước trên địa bàn tỉnh Lào Cai</w:t>
      </w:r>
      <w:r>
        <w:rPr>
          <w:b w:val="0"/>
          <w:i w:val="0"/>
        </w:rPr>
        <w:br/>
      </w:r>
      <w:r>
        <w:rPr>
          <w:b w:val="0"/>
          <w:i w:val="0"/>
        </w:rPr>
        <w:br/>
      </w:r>
      <w:r>
        <w:rPr>
          <w:b w:val="0"/>
          <w:i w:val="0"/>
        </w:rPr>
        <w:t>Được thay thế bởi Quyết định số 19/2022/QĐ-UBND ngày 19/5/2022 của UBND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98/2014/QĐ-UBND ngày 31/12/2014</w:t>
      </w:r>
      <w:r>
        <w:rPr>
          <w:b w:val="0"/>
          <w:i w:val="0"/>
        </w:rPr>
        <w:br/>
      </w:r>
      <w:r>
        <w:rPr>
          <w:b w:val="0"/>
          <w:i w:val="0"/>
        </w:rPr>
        <w:br/>
      </w:r>
      <w:r>
        <w:rPr>
          <w:b w:val="0"/>
          <w:i w:val="0"/>
        </w:rPr>
        <w:t>Ban hành quy định về thẩm định giá nhà nước trên địa bàn tỉnh Lào Cai</w:t>
      </w:r>
      <w:r>
        <w:rPr>
          <w:b w:val="0"/>
          <w:i w:val="0"/>
        </w:rPr>
        <w:br/>
      </w:r>
      <w:r>
        <w:rPr>
          <w:b w:val="0"/>
          <w:i w:val="0"/>
        </w:rPr>
        <w:br/>
      </w:r>
      <w:r>
        <w:rPr>
          <w:b w:val="0"/>
          <w:i w:val="0"/>
        </w:rPr>
        <w:t xml:space="preserve">Được thay thế bởi Quyết định số </w:t>
      </w:r>
      <w:r>
        <w:rPr>
          <w:b w:val="0"/>
          <w:i w:val="0"/>
        </w:rPr>
        <w:t>41/2021/QĐ-UBND</w:t>
      </w:r>
      <w:r>
        <w:rPr>
          <w:b w:val="0"/>
          <w:i w:val="0"/>
        </w:rPr>
        <w:t xml:space="preserve"> ngày 03/8/2021 của UBND tỉnh Lào Cai Ban hành Quy định một số nội dung về thẩm định giá tài sản nhà nước trên địa bàn tỉnh Lào Cai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43/2015/QĐ-UBND ngày 21/9/2015</w:t>
      </w:r>
      <w:r>
        <w:rPr>
          <w:b w:val="0"/>
          <w:i w:val="0"/>
        </w:rPr>
        <w:br/>
      </w:r>
      <w:r>
        <w:rPr>
          <w:b w:val="0"/>
          <w:i w:val="0"/>
        </w:rPr>
        <w:br/>
      </w:r>
      <w:r>
        <w:rPr>
          <w:b w:val="0"/>
          <w:i w:val="0"/>
        </w:rPr>
        <w:t>Về việc quy định một số nội dung phân cấp thẩm quyền xác lập và phê duyệt phương án xử lý tài sản được xác lập quyền sở hữu của Nhà nước trên địa bàn tỉnh Lào Cai</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t xml:space="preserve">  </w:t>
      </w:r>
      <w:r>
        <w:rPr>
          <w:b w:val="0"/>
          <w:i w:val="0"/>
        </w:rPr>
        <w:br/>
      </w:r>
      <w:r>
        <w:rPr>
          <w:b w:val="0"/>
          <w:i w:val="0"/>
        </w:rPr>
        <w:t>ngày 09/9/2016</w:t>
      </w:r>
      <w:r>
        <w:rPr>
          <w:b w:val="0"/>
          <w:i w:val="0"/>
        </w:rPr>
        <w:br/>
      </w:r>
      <w:r>
        <w:rPr>
          <w:b w:val="0"/>
          <w:i w:val="0"/>
        </w:rPr>
        <w:br/>
      </w:r>
      <w:r>
        <w:rPr>
          <w:b w:val="0"/>
          <w:i w:val="0"/>
        </w:rPr>
        <w:t>Về thu tiền bảo vệ, phát triển đất trồng lúa tỉnh Lào Cai.</w:t>
      </w:r>
      <w:r>
        <w:rPr>
          <w:b w:val="0"/>
          <w:i w:val="0"/>
        </w:rPr>
        <w:br/>
      </w:r>
      <w:r>
        <w:rPr>
          <w:b w:val="0"/>
          <w:i w:val="0"/>
        </w:rPr>
        <w:br/>
      </w:r>
      <w:r>
        <w:rPr>
          <w:b w:val="0"/>
          <w:i w:val="0"/>
        </w:rPr>
        <w:t>Được thay thế bởi Quyết định số 57/2021/QĐ-UBND ngày 21/12/2021 của UBND tỉnh Lào Cai Quy định việc thu tiền bảo vệ, phát triển đất trồng lúa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96/2016/QĐ-UBND ngày 07/9/2016</w:t>
      </w:r>
      <w:r>
        <w:rPr>
          <w:b w:val="0"/>
          <w:i w:val="0"/>
        </w:rPr>
        <w:br/>
      </w:r>
      <w:r>
        <w:rPr>
          <w:b w:val="0"/>
          <w:i w:val="0"/>
        </w:rPr>
        <w:br/>
      </w:r>
      <w:r>
        <w:rPr>
          <w:b/>
          <w:i w:val="0"/>
        </w:rPr>
        <w:t>Ban hành Quy định hỗ trợ lãi xuất tiền vay ngân hàng cho các dự án đầu tư phát triển sản xuất, chế biến sản phẩm nông nghiệp đối với các huyện nghèo và các huyện có tỷ lệ hộ nghèo cao trên địa bàn tỉnh Lào Cai, giai đoạn 2016-2020</w:t>
      </w:r>
      <w:r>
        <w:rPr>
          <w:b w:val="0"/>
          <w:i w:val="0"/>
        </w:rPr>
        <w:br/>
      </w:r>
      <w:r>
        <w:rPr>
          <w:b w:val="0"/>
          <w:i w:val="0"/>
        </w:rPr>
        <w:br/>
      </w:r>
      <w:r>
        <w:rPr>
          <w:b w:val="0"/>
          <w:i w:val="0"/>
        </w:rPr>
        <w:t>Bị bãi bỏ bởi Quyết định số 02/2019/QĐ-UBND ngày 19/02/2019 của UBND tỉnh Lào Cai Bãi bỏ văn bản quy phạm pháp luật do UBND tỉnh ban hành</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114/2016/QĐ-UBND ngày 20/12/2016</w:t>
      </w:r>
      <w:r>
        <w:rPr>
          <w:b w:val="0"/>
          <w:i w:val="0"/>
        </w:rPr>
        <w:br/>
      </w:r>
      <w:r>
        <w:rPr>
          <w:b w:val="0"/>
          <w:i w:val="0"/>
        </w:rPr>
        <w:br/>
      </w:r>
      <w:r>
        <w:rPr>
          <w:b w:val="0"/>
          <w:i w:val="0"/>
        </w:rPr>
        <w:t>Về mức thu, quản lý và sử dụng lệ phí đăng ký cư trú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115/2016/QĐ-UBND ngày 20/12/2016</w:t>
      </w:r>
      <w:r>
        <w:rPr>
          <w:b w:val="0"/>
          <w:i w:val="0"/>
        </w:rPr>
        <w:br/>
      </w:r>
      <w:r>
        <w:rPr>
          <w:b w:val="0"/>
          <w:i w:val="0"/>
        </w:rPr>
        <w:br/>
      </w:r>
      <w:r>
        <w:rPr>
          <w:b w:val="0"/>
          <w:i w:val="0"/>
        </w:rPr>
        <w:t>Về mức thu, quản lý và sử dụng phí thẩm định cấp giấy chứng nhận đủ điều kiện kinh doanh hoạt động cơ sở thể thao, câu lạc bộ thể thao chuyên nghiệp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116/2016/QĐ-UBND ngày 20/12/2016</w:t>
      </w:r>
      <w:r>
        <w:rPr>
          <w:b w:val="0"/>
          <w:i w:val="0"/>
        </w:rPr>
        <w:br/>
      </w:r>
      <w:r>
        <w:rPr>
          <w:b w:val="0"/>
          <w:i w:val="0"/>
        </w:rPr>
        <w:br/>
      </w:r>
      <w:r>
        <w:rPr>
          <w:b w:val="0"/>
          <w:i w:val="0"/>
        </w:rPr>
        <w:t>Về mức thu, quản lý và sử dụng phí cung cấp thông tin về giao dịch bảo đảm bằng quyền sử dụng đất, tài sản gắn liền với đất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117/2016/QĐ-UBND ngày 20/12/2016</w:t>
      </w:r>
      <w:r>
        <w:rPr>
          <w:b w:val="0"/>
          <w:i w:val="0"/>
        </w:rPr>
        <w:br/>
      </w:r>
      <w:r>
        <w:rPr>
          <w:b w:val="0"/>
          <w:i w:val="0"/>
        </w:rPr>
        <w:br/>
      </w:r>
      <w:r>
        <w:rPr>
          <w:b w:val="0"/>
          <w:i w:val="0"/>
        </w:rPr>
        <w:t>Về mức thu, quản lý và sử dụng phí thẩm định đề án khai thác, sử dụng nước mặt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118/2016/QĐ-UBND ngày 20/12/2016</w:t>
      </w:r>
      <w:r>
        <w:rPr>
          <w:b w:val="0"/>
          <w:i w:val="0"/>
        </w:rPr>
        <w:br/>
      </w:r>
      <w:r>
        <w:rPr>
          <w:b w:val="0"/>
          <w:i w:val="0"/>
        </w:rPr>
        <w:br/>
      </w:r>
      <w:r>
        <w:rPr>
          <w:b w:val="0"/>
          <w:i w:val="0"/>
        </w:rPr>
        <w:t>Về mức thu, quản lý và sử dụng phí đăng ký giao dịch bảo đảm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119/2016/QĐ-UBND ngày 20/12/2016</w:t>
      </w:r>
      <w:r>
        <w:rPr>
          <w:b w:val="0"/>
          <w:i w:val="0"/>
        </w:rPr>
        <w:br/>
      </w:r>
      <w:r>
        <w:rPr>
          <w:b w:val="0"/>
          <w:i w:val="0"/>
        </w:rPr>
        <w:br/>
      </w:r>
      <w:r>
        <w:rPr>
          <w:b w:val="0"/>
          <w:i w:val="0"/>
        </w:rPr>
        <w:t>Về mức thu, quản lý và sử dụng phí cung cấp thông tin về giao dịch bảo đảm bằng bất động sản (trừ tàu bay, tàu biển)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121/2016/QĐ-UBND ngày 20/12/2016</w:t>
      </w:r>
      <w:r>
        <w:rPr>
          <w:b w:val="0"/>
          <w:i w:val="0"/>
        </w:rPr>
        <w:br/>
      </w:r>
      <w:r>
        <w:rPr>
          <w:b w:val="0"/>
          <w:i w:val="0"/>
        </w:rPr>
        <w:br/>
      </w:r>
      <w:r>
        <w:rPr>
          <w:b w:val="0"/>
          <w:i w:val="0"/>
        </w:rPr>
        <w:t>Về mức thu lệ phí trước bạ lần đầu đối với ô tô chở người từ 9 chỗ trở xuống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122/2016/QĐ-UBND ngày 20/12/2016</w:t>
      </w:r>
      <w:r>
        <w:rPr>
          <w:b w:val="0"/>
          <w:i w:val="0"/>
        </w:rPr>
        <w:br/>
      </w:r>
      <w:r>
        <w:rPr>
          <w:b w:val="0"/>
          <w:i w:val="0"/>
        </w:rPr>
        <w:br/>
      </w:r>
      <w:r>
        <w:rPr>
          <w:b w:val="0"/>
          <w:i w:val="0"/>
        </w:rPr>
        <w:t>Về mức thu, quản lý và sử dụng lệ phí cấp giấy chứng nhận quyền sử dụng đất, quyền sở hữu nhà ở, tài sản gắn liền với đất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123/2016/QĐ-UBND ngày 20/12/2016</w:t>
      </w:r>
      <w:r>
        <w:rPr>
          <w:b w:val="0"/>
          <w:i w:val="0"/>
        </w:rPr>
        <w:br/>
      </w:r>
      <w:r>
        <w:rPr>
          <w:b w:val="0"/>
          <w:i w:val="0"/>
        </w:rPr>
        <w:br/>
      </w:r>
      <w:r>
        <w:rPr>
          <w:b w:val="0"/>
          <w:i w:val="0"/>
        </w:rPr>
        <w:t>Về mức thu, quản lý và sử dụng lệ phí hộ tịch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124/2016/QĐ-UBND ngày 20/12/2016</w:t>
      </w:r>
      <w:r>
        <w:rPr>
          <w:b w:val="0"/>
          <w:i w:val="0"/>
        </w:rPr>
        <w:br/>
      </w:r>
      <w:r>
        <w:rPr>
          <w:b w:val="0"/>
          <w:i w:val="0"/>
        </w:rPr>
        <w:br/>
      </w:r>
      <w:r>
        <w:rPr>
          <w:b w:val="0"/>
          <w:i w:val="0"/>
        </w:rPr>
        <w:t>Về mức thu, quản lý và sử dụng lệ phí cấp giấy phép xây dựng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125/2016/QĐ-UBND ngày 20/12/2016</w:t>
      </w:r>
      <w:r>
        <w:rPr>
          <w:b w:val="0"/>
          <w:i w:val="0"/>
        </w:rPr>
        <w:br/>
      </w:r>
      <w:r>
        <w:rPr>
          <w:b w:val="0"/>
          <w:i w:val="0"/>
        </w:rPr>
        <w:br/>
      </w:r>
      <w:r>
        <w:rPr>
          <w:b w:val="0"/>
          <w:i w:val="0"/>
        </w:rPr>
        <w:t>Về mức thu, quản lý và sử dụng lệ phí cấp giấy phép  lao động cho người nước ngoài làm việc tại Việt Nam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126/2016/QĐ-UBND ngày 20/12/2016</w:t>
      </w:r>
      <w:r>
        <w:rPr>
          <w:b w:val="0"/>
          <w:i w:val="0"/>
        </w:rPr>
        <w:br/>
      </w:r>
      <w:r>
        <w:rPr>
          <w:b w:val="0"/>
          <w:i w:val="0"/>
        </w:rPr>
        <w:br/>
      </w:r>
      <w:r>
        <w:rPr>
          <w:b w:val="0"/>
          <w:i w:val="0"/>
        </w:rPr>
        <w:t>Về mức thu, quản lý và sử dụng lệ phí đăng ký kinh doanh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127/2016/QĐ-UBND ngày 20/12/2016</w:t>
      </w:r>
      <w:r>
        <w:rPr>
          <w:b w:val="0"/>
          <w:i w:val="0"/>
        </w:rPr>
        <w:br/>
      </w:r>
      <w:r>
        <w:rPr>
          <w:b w:val="0"/>
          <w:i w:val="0"/>
        </w:rPr>
        <w:br/>
      </w:r>
      <w:r>
        <w:rPr>
          <w:b w:val="0"/>
          <w:i w:val="0"/>
        </w:rPr>
        <w:t>Về mức thu, quản lý và sử dụng lệ phí cấp Chứng minh nhân dân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128/2016/QĐ-UBND ngày 20/12/2016</w:t>
      </w:r>
      <w:r>
        <w:rPr>
          <w:b w:val="0"/>
          <w:i w:val="0"/>
        </w:rPr>
        <w:br/>
      </w:r>
      <w:r>
        <w:rPr>
          <w:b w:val="0"/>
          <w:i w:val="0"/>
        </w:rPr>
        <w:br/>
      </w:r>
      <w:r>
        <w:rPr>
          <w:b w:val="0"/>
          <w:i w:val="0"/>
        </w:rPr>
        <w:t>Về mức thu, quản lý và sử dụng phí bình tuyển, công nhận cây mẹ, cây đầu dòng, vường giống cây lâm nghiệp, rừng giống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129/2016/QĐ-UBND ngày 20/12/2016</w:t>
      </w:r>
      <w:r>
        <w:rPr>
          <w:b w:val="0"/>
          <w:i w:val="0"/>
        </w:rPr>
        <w:br/>
      </w:r>
      <w:r>
        <w:rPr>
          <w:b w:val="0"/>
          <w:i w:val="0"/>
        </w:rPr>
        <w:br/>
      </w:r>
      <w:r>
        <w:rPr>
          <w:b w:val="0"/>
          <w:i w:val="0"/>
        </w:rPr>
        <w:t>Về mức thu, quản lý và sử dụng phí thẩm định báo cáo đánh giá tác động môi trường, đề án bảo vệ môi trường chi tiết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130/2016/QĐ-UBND ngày 20/12/2016</w:t>
      </w:r>
      <w:r>
        <w:rPr>
          <w:b w:val="0"/>
          <w:i w:val="0"/>
        </w:rPr>
        <w:br/>
      </w:r>
      <w:r>
        <w:rPr>
          <w:b w:val="0"/>
          <w:i w:val="0"/>
        </w:rPr>
        <w:br/>
      </w:r>
      <w:r>
        <w:rPr>
          <w:b w:val="0"/>
          <w:i w:val="0"/>
        </w:rPr>
        <w:t>Về mức thu, quản lý và sử dụng phí sử dụng tạm thời lòng đường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131/2016/QĐ-UBND ngày 20/12/2016</w:t>
      </w:r>
      <w:r>
        <w:rPr>
          <w:b w:val="0"/>
          <w:i w:val="0"/>
        </w:rPr>
        <w:br/>
      </w:r>
      <w:r>
        <w:rPr>
          <w:b w:val="0"/>
          <w:i w:val="0"/>
        </w:rPr>
        <w:br/>
      </w:r>
      <w:r>
        <w:rPr>
          <w:b w:val="0"/>
          <w:i w:val="0"/>
        </w:rPr>
        <w:t>Về mức thu, quản lý và sử dụng phí thăm quan danh lam thắng cảnh huyện Sa Pa,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139/2016/QĐ-UBND ngày 20/12/2016</w:t>
      </w:r>
      <w:r>
        <w:rPr>
          <w:b w:val="0"/>
          <w:i w:val="0"/>
        </w:rPr>
        <w:br/>
      </w:r>
      <w:r>
        <w:rPr>
          <w:b w:val="0"/>
          <w:i w:val="0"/>
        </w:rPr>
        <w:br/>
      </w:r>
      <w:r>
        <w:rPr>
          <w:b w:val="0"/>
          <w:i w:val="0"/>
        </w:rPr>
        <w:t>Về mức thu, quản lý và sử dụng phí thư viện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140/2016/QĐ-UBND ngày 20/12/2016</w:t>
      </w:r>
      <w:r>
        <w:rPr>
          <w:b w:val="0"/>
          <w:i w:val="0"/>
        </w:rPr>
        <w:br/>
      </w:r>
      <w:r>
        <w:rPr>
          <w:b w:val="0"/>
          <w:i w:val="0"/>
        </w:rPr>
        <w:br/>
      </w:r>
      <w:r>
        <w:rPr>
          <w:b w:val="0"/>
          <w:i w:val="0"/>
        </w:rPr>
        <w:t>Về mức thu, quản lý và sử dụng phí sử dụng công trình kết cấu hạ tầng, công trình dịch vụ, tiện ích công công trong khu vực cửa khẩu tỉnh Lào Cai</w:t>
      </w:r>
      <w:r>
        <w:rPr>
          <w:b w:val="0"/>
          <w:i w:val="0"/>
        </w:rPr>
        <w:br/>
      </w:r>
      <w:r>
        <w:rPr>
          <w:b w:val="0"/>
          <w:i w:val="0"/>
        </w:rPr>
        <w:br/>
      </w:r>
      <w:r>
        <w:rPr>
          <w:b w:val="0"/>
          <w:i w:val="0"/>
        </w:rPr>
        <w:t>Bị bãi bỏ bởi Quyết định số 31/2019/QĐ-UBND ngày 31/7/2019 của UBND tỉnh Lào Cai bãi bỏ Quyết định số 140/2016/QĐ-UBND ngày 20 tháng 12 năm 2016 của Ủy ban nhân dân tỉnh Lào Cai về mức thu, quản lý và sử dụng phí sử dụng công trình kết cấu hạ tầng, công trình dịch vụ, tiện ích công cộng trong khu vực cửa khẩu tỉnh Lào Cai</w:t>
      </w:r>
      <w:r>
        <w:rPr>
          <w:b w:val="0"/>
          <w:i w:val="0"/>
        </w:rPr>
        <w:br/>
      </w:r>
      <w:r>
        <w:rPr>
          <w:b w:val="0"/>
          <w:i w:val="0"/>
        </w:rPr>
        <w:br/>
      </w:r>
      <w:r>
        <w:rPr>
          <w:b w:val="0"/>
          <w:i w:val="0"/>
        </w:rPr>
        <w:t>12/8/2019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142/2016/QĐ-UBND ngày 20/12/2016</w:t>
      </w:r>
      <w:r>
        <w:rPr>
          <w:b w:val="0"/>
          <w:i w:val="0"/>
        </w:rPr>
        <w:br/>
      </w:r>
      <w:r>
        <w:rPr>
          <w:b w:val="0"/>
          <w:i w:val="0"/>
        </w:rPr>
        <w:br/>
      </w:r>
      <w:r>
        <w:rPr>
          <w:b w:val="0"/>
          <w:i w:val="0"/>
        </w:rPr>
        <w:t>Về mức thu, quản lý và sử dụng phí thẩm định hồ sơ, điều kiện hành nghề khoan nước dưới đất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144/2016/QĐ-UBND ngày 20/12/2016</w:t>
      </w:r>
      <w:r>
        <w:rPr>
          <w:b w:val="0"/>
          <w:i w:val="0"/>
        </w:rPr>
        <w:br/>
      </w:r>
      <w:r>
        <w:rPr>
          <w:b w:val="0"/>
          <w:i w:val="0"/>
        </w:rPr>
        <w:br/>
      </w:r>
      <w:r>
        <w:rPr>
          <w:b w:val="0"/>
          <w:i w:val="0"/>
        </w:rPr>
        <w:t>Về mức thu, quản lý và sử dụng phí thẩm định hồ sơ cấp giấy chứng nhận quyền sử dụng đất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145/2016/QĐ-UBND ngày 20/12/2016</w:t>
      </w:r>
      <w:r>
        <w:rPr>
          <w:b w:val="0"/>
          <w:i w:val="0"/>
        </w:rPr>
        <w:br/>
      </w:r>
      <w:r>
        <w:rPr>
          <w:b w:val="0"/>
          <w:i w:val="0"/>
        </w:rPr>
        <w:br/>
      </w:r>
      <w:r>
        <w:rPr>
          <w:b w:val="0"/>
          <w:i w:val="0"/>
        </w:rPr>
        <w:t>Về mức thu, quản lý và sử dụng phí thẩm định đề án xả nước thải vào nguồn nước, công trình thủy lợi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146/2016/QĐ-UBND ngày 20/12/2016</w:t>
      </w:r>
      <w:r>
        <w:rPr>
          <w:b w:val="0"/>
          <w:i w:val="0"/>
        </w:rPr>
        <w:br/>
      </w:r>
      <w:r>
        <w:rPr>
          <w:b w:val="0"/>
          <w:i w:val="0"/>
        </w:rPr>
        <w:br/>
      </w:r>
      <w:r>
        <w:rPr>
          <w:b w:val="0"/>
          <w:i w:val="0"/>
        </w:rPr>
        <w:t>Về mức thu, quản lý và sử dụng phí khai thác và sử dụng tài liệu đất đai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147/2016/QĐ-UBND ngày 20/12/2016</w:t>
      </w:r>
      <w:r>
        <w:rPr>
          <w:b w:val="0"/>
          <w:i w:val="0"/>
        </w:rPr>
        <w:br/>
      </w:r>
      <w:r>
        <w:rPr>
          <w:b w:val="0"/>
          <w:i w:val="0"/>
        </w:rPr>
        <w:br/>
      </w:r>
      <w:r>
        <w:rPr>
          <w:b w:val="0"/>
          <w:i w:val="0"/>
        </w:rPr>
        <w:t>Về mức thu, quản lý và sử dụng phí thẩm định đề án, báo cáo thăm dò đánh giá trữ lượng, khai thác, sử dụng nước dưới đất trên địa bàn tỉnh Lào Cai</w:t>
      </w:r>
      <w:r>
        <w:rPr>
          <w:b w:val="0"/>
          <w:i w:val="0"/>
        </w:rPr>
        <w:br/>
      </w:r>
      <w:r>
        <w:rPr>
          <w:b w:val="0"/>
          <w:i w:val="0"/>
        </w:rPr>
        <w:br/>
      </w:r>
      <w:r>
        <w:rPr>
          <w:b w:val="0"/>
          <w:i w:val="0"/>
        </w:rPr>
        <w:t>Bị bãi bỏ bởi Quyết định số 23/2020/QĐ-UBND ngày 22/7/2020 của UBND tỉnh Lào Cai 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28/2017/QĐ-UBND ngày 15/9/2017</w:t>
      </w:r>
      <w:r>
        <w:rPr>
          <w:b w:val="0"/>
          <w:i w:val="0"/>
        </w:rPr>
        <w:br/>
      </w:r>
      <w:r>
        <w:rPr>
          <w:b w:val="0"/>
          <w:i w:val="0"/>
        </w:rPr>
        <w:br/>
      </w:r>
      <w:r>
        <w:rPr>
          <w:b w:val="0"/>
          <w:i w:val="0"/>
        </w:rPr>
        <w:t>Quyết định ban hành quy chế quản lý, giám sát tài chính, đánh giá hiệu quả hoạt động đối với doanh nghiệp nhà nước và doanh nghiệp có vốn nhà nước thuộc thẩm quyền quản lý của UBND tỉnh Lào Cai</w:t>
      </w:r>
      <w:r>
        <w:rPr>
          <w:b w:val="0"/>
          <w:i w:val="0"/>
        </w:rPr>
        <w:br/>
      </w:r>
      <w:r>
        <w:rPr>
          <w:b w:val="0"/>
          <w:i w:val="0"/>
        </w:rPr>
        <w:br/>
      </w:r>
      <w:r>
        <w:rPr>
          <w:b w:val="0"/>
          <w:i w:val="0"/>
        </w:rPr>
        <w:t>Được thay thế bởi Quyết định số 25/2020/QĐ-UBND ngày 07/8/2020 của UBND tỉnh Lào Cai Ban hành Quy chế thực hiện quyền, trách nhiệm của cơ quan, đơn vị; giám sát tài chính và đánh giá hiệu quả hoạt động đối với doanh nghiệp nhà nước và doanh nghiệp có vốn nhà nước thuộc thẩm quyền quản lý của Ủy ban nhân dân tỉnh Lào Cai</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 ngày 28/11/2017</w:t>
      </w:r>
      <w:r>
        <w:rPr>
          <w:b w:val="0"/>
          <w:i w:val="0"/>
        </w:rPr>
        <w:br/>
      </w:r>
      <w:r>
        <w:rPr>
          <w:b w:val="0"/>
          <w:i w:val="0"/>
        </w:rPr>
        <w:br/>
      </w:r>
      <w:r>
        <w:rPr>
          <w:b w:val="0"/>
          <w:i w:val="0"/>
        </w:rPr>
        <w:t>Về việc quy định một số nội dung về phân cấp định giá thuộc thẩm quyền của các cơ quan, đơn vị trên địa bàn tỉnh Lào Cai.</w:t>
      </w:r>
      <w:r>
        <w:rPr>
          <w:b w:val="0"/>
          <w:i w:val="0"/>
        </w:rPr>
        <w:br/>
      </w:r>
      <w:r>
        <w:rPr>
          <w:b w:val="0"/>
          <w:i w:val="0"/>
        </w:rPr>
        <w:br/>
      </w:r>
      <w:r>
        <w:rPr>
          <w:b w:val="0"/>
          <w:i w:val="0"/>
        </w:rPr>
        <w:t>Được thay thế bởi Quyết định số 45/2020/QĐ-UBND ngày 31/12/2020 của UBND tỉnh Lào Cai V/v quy định một số nội dung về định giá nhà nước đối với tài sản, hàng hóa và dịch vụ trên địa bàn tỉnh Lào Cai</w:t>
      </w:r>
      <w:r>
        <w:rPr>
          <w:b w:val="0"/>
          <w:i w:val="0"/>
        </w:rPr>
        <w:br/>
      </w:r>
      <w:r>
        <w:rPr>
          <w:b w:val="0"/>
          <w:i w:val="0"/>
        </w:rPr>
        <w:br/>
      </w:r>
      <w:r>
        <w:rPr>
          <w:b w:val="0"/>
          <w:i w:val="0"/>
        </w:rPr>
        <w:t>12/01/2021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32/2017/QĐ-UBND ngày 28/11/2017</w:t>
      </w:r>
      <w:r>
        <w:rPr>
          <w:b w:val="0"/>
          <w:i w:val="0"/>
        </w:rPr>
        <w:br/>
      </w:r>
      <w:r>
        <w:rPr>
          <w:b w:val="0"/>
          <w:i w:val="0"/>
        </w:rPr>
        <w:br/>
      </w:r>
      <w:r>
        <w:rPr>
          <w:b w:val="0"/>
          <w:i w:val="0"/>
        </w:rPr>
        <w:t>Quyết định sửa đổi, bổ sung một số điều Quy định về thẩm định giá nhà nước trên địa bàn tỉnh Lào Cai ban hành kèm theo Quyết định số 98/2014/QĐ-UBND ngày 31/12/2014 của UBND tỉnh Lào Cai</w:t>
      </w:r>
      <w:r>
        <w:rPr>
          <w:b w:val="0"/>
          <w:i w:val="0"/>
        </w:rPr>
        <w:br/>
      </w:r>
      <w:r>
        <w:rPr>
          <w:b w:val="0"/>
          <w:i w:val="0"/>
        </w:rPr>
        <w:br/>
      </w:r>
      <w:r>
        <w:rPr>
          <w:b w:val="0"/>
          <w:i w:val="0"/>
        </w:rPr>
        <w:t xml:space="preserve">Được thay thế bởi Quyết định số </w:t>
      </w:r>
      <w:r>
        <w:rPr>
          <w:b w:val="0"/>
          <w:i w:val="0"/>
        </w:rPr>
        <w:t>41/2021/QĐ-UBND</w:t>
      </w:r>
      <w:r>
        <w:rPr>
          <w:b w:val="0"/>
          <w:i w:val="0"/>
        </w:rPr>
        <w:t xml:space="preserve"> ngày 03/8/2021 của UBND tỉnh Lào Cai Ban hành Quy định một số nội dung về thẩm định giá tài sản nhà nước trên địa bàn tỉnh Lào Cai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17/4/2019</w:t>
      </w:r>
      <w:r>
        <w:rPr>
          <w:b w:val="0"/>
          <w:i w:val="0"/>
        </w:rPr>
        <w:br/>
      </w:r>
      <w:r>
        <w:rPr>
          <w:b w:val="0"/>
          <w:i w:val="0"/>
        </w:rPr>
        <w:br/>
      </w:r>
      <w:r>
        <w:rPr>
          <w:b w:val="0"/>
          <w:i w:val="0"/>
        </w:rPr>
        <w:t>Ban hành Quy định trình tự lập, gửi, thẩm định, thông báo kết quả thẩm định và thời hạn gửi báo cáo quyết toán tình hình sử dụng vốn đầu tư nguồn ngân sách nhà nước theo niên độ ngân sách hằng năm trên địa bàn tỉnh Lào Cai</w:t>
      </w:r>
      <w:r>
        <w:rPr>
          <w:b w:val="0"/>
          <w:i w:val="0"/>
        </w:rPr>
        <w:br/>
      </w:r>
      <w:r>
        <w:rPr>
          <w:b w:val="0"/>
          <w:i w:val="0"/>
        </w:rPr>
        <w:br/>
      </w:r>
      <w:r>
        <w:rPr>
          <w:b w:val="0"/>
          <w:i w:val="0"/>
        </w:rPr>
        <w:t xml:space="preserve">Được thay thế bởi Quyết định số </w:t>
      </w:r>
      <w:r>
        <w:rPr>
          <w:b w:val="0"/>
          <w:i w:val="0"/>
        </w:rPr>
        <w:t>34/2022/QĐ-UBND</w:t>
      </w:r>
      <w:r>
        <w:rPr>
          <w:b w:val="0"/>
          <w:i w:val="0"/>
        </w:rPr>
        <w:t xml:space="preserve"> ngày 23/8/2022 của UBND tỉnh Lào Cai Quy định một số nội dung về trình tự, thời hạn lập, gửi, thẩm định, thông báo thẩm định quyết toán vốn đầu tư công nguồn ngân sách nhà nước theo năm ngân sách trên địa bàn tỉnh Lào Cai</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30/2019/QĐ-UBND</w:t>
      </w:r>
      <w:r>
        <w:rPr>
          <w:b w:val="0"/>
          <w:i w:val="0"/>
        </w:rPr>
        <w:br/>
      </w:r>
      <w:r>
        <w:rPr>
          <w:b w:val="0"/>
          <w:i w:val="0"/>
        </w:rPr>
        <w:t>ngày 24/7/2019</w:t>
      </w:r>
      <w:r>
        <w:rPr>
          <w:b w:val="0"/>
          <w:i w:val="0"/>
        </w:rPr>
        <w:br/>
      </w:r>
      <w:r>
        <w:rPr>
          <w:b w:val="0"/>
          <w:i w:val="0"/>
        </w:rPr>
        <w:br/>
      </w:r>
      <w:r>
        <w:rPr>
          <w:b w:val="0"/>
          <w:i w:val="0"/>
        </w:rPr>
        <w:t>Quy định giá tính lệ phí trước bạ đối với nhà và tỷ lệ phần trăm chất lượng còn lại của nhà chịu lệ phí trước bạ trên địa bàn tỉnh Lào Cai</w:t>
      </w:r>
      <w:r>
        <w:rPr>
          <w:b w:val="0"/>
          <w:i w:val="0"/>
        </w:rPr>
        <w:br/>
      </w:r>
      <w:r>
        <w:rPr>
          <w:b w:val="0"/>
          <w:i w:val="0"/>
        </w:rPr>
        <w:br/>
      </w:r>
      <w:r>
        <w:rPr>
          <w:b w:val="0"/>
          <w:i w:val="0"/>
        </w:rPr>
        <w:t xml:space="preserve">Được thay thế bởi Quyết định số </w:t>
      </w:r>
      <w:r>
        <w:rPr>
          <w:b w:val="0"/>
          <w:i w:val="0"/>
        </w:rPr>
        <w:t>31/2023/QĐ-UBND</w:t>
      </w:r>
      <w:r>
        <w:rPr>
          <w:b w:val="0"/>
          <w:i w:val="0"/>
        </w:rPr>
        <w:t xml:space="preserve"> ngày 03/11/2023 của UBND tỉnh Lào Cai Quy định Bảng giá tính lệ phí trước bạ đối với nhà và tỷ lệ phần trăm chất lượng còn lại của nhà chịu lệ phí trước bạ trên địa bàn tỉnh Lào Cai</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br/>
      </w:r>
      <w:r>
        <w:rPr>
          <w:b w:val="0"/>
          <w:i w:val="0"/>
        </w:rPr>
        <w:br/>
        <w:t xml:space="preserve">       Quyết định</w:t>
      </w:r>
      <w:r>
        <w:rPr>
          <w:b w:val="0"/>
          <w:i w:val="0"/>
        </w:rPr>
        <w:br/>
      </w:r>
      <w:r>
        <w:rPr>
          <w:b w:val="0"/>
          <w:i w:val="0"/>
        </w:rPr>
        <w:br/>
      </w:r>
      <w:r>
        <w:rPr>
          <w:b w:val="0"/>
          <w:i w:val="0"/>
        </w:rPr>
        <w:t>58/2019/QĐ-UBND Ngày 31/12/2019</w:t>
      </w:r>
      <w:r>
        <w:rPr>
          <w:b w:val="0"/>
          <w:i w:val="0"/>
        </w:rPr>
        <w:br/>
      </w:r>
      <w:r>
        <w:rPr>
          <w:b w:val="0"/>
          <w:i w:val="0"/>
        </w:rPr>
        <w:br/>
      </w:r>
      <w:r>
        <w:rPr>
          <w:b w:val="0"/>
          <w:i w:val="0"/>
        </w:rPr>
        <w:t>Quy định hệ số điều chỉnh giá đất năm 2020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Ngày 14/7/2020</w:t>
      </w:r>
      <w:r>
        <w:rPr>
          <w:b w:val="0"/>
          <w:i w:val="0"/>
        </w:rPr>
        <w:br/>
      </w:r>
      <w:r>
        <w:rPr>
          <w:b w:val="0"/>
          <w:i w:val="0"/>
        </w:rPr>
        <w:br/>
      </w:r>
      <w:r>
        <w:rPr>
          <w:b w:val="0"/>
          <w:i w:val="0"/>
        </w:rPr>
        <w:t xml:space="preserve">Quy định hệ số điều chỉnh giá đất năm 2020, thuộc các tuyến đường, phố, ngõ và các loại đất nông nghiệp được bổ sung tại Quyết định số </w:t>
      </w:r>
      <w:r>
        <w:rPr>
          <w:b w:val="0"/>
          <w:i w:val="0"/>
        </w:rPr>
        <w:t>19/2020/QĐ-UBND</w:t>
      </w:r>
      <w:r>
        <w:rPr>
          <w:b w:val="0"/>
          <w:i w:val="0"/>
        </w:rPr>
        <w:t xml:space="preserve"> ngày 18/6/2020 của UBND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Ngày 04/8/2020</w:t>
      </w:r>
      <w:r>
        <w:rPr>
          <w:b w:val="0"/>
          <w:i w:val="0"/>
        </w:rPr>
        <w:br/>
      </w:r>
      <w:r>
        <w:rPr>
          <w:b w:val="0"/>
          <w:i w:val="0"/>
        </w:rPr>
        <w:br/>
      </w:r>
      <w:r>
        <w:rPr>
          <w:b w:val="0"/>
          <w:i w:val="0"/>
        </w:rPr>
        <w:t>Quy định bảng giá tính thuế tài nguyên trên địa bàn tỉnh Lào Cai</w:t>
      </w:r>
      <w:r>
        <w:rPr>
          <w:b w:val="0"/>
          <w:i w:val="0"/>
        </w:rPr>
        <w:br/>
      </w:r>
      <w:r>
        <w:rPr>
          <w:b w:val="0"/>
          <w:i w:val="0"/>
        </w:rPr>
        <w:br/>
      </w:r>
      <w:r>
        <w:rPr>
          <w:b w:val="0"/>
          <w:i w:val="0"/>
        </w:rPr>
        <w:t xml:space="preserve">Được thay thế bởi Quyết định số </w:t>
      </w:r>
      <w:r>
        <w:rPr>
          <w:b w:val="0"/>
          <w:i w:val="0"/>
        </w:rPr>
        <w:t>44/2020/QĐ-UBND</w:t>
      </w:r>
      <w:r>
        <w:rPr>
          <w:b w:val="0"/>
          <w:i w:val="0"/>
        </w:rPr>
        <w:t xml:space="preserve"> ngày 31/12/2020 của UBND tỉnh Lào Cai Ban hành Bảng giá tính thuế tài nguyên trên địa bàn tỉnh Lào Cai</w:t>
      </w:r>
      <w:r>
        <w:rPr>
          <w:b w:val="0"/>
          <w:i w:val="0"/>
        </w:rPr>
        <w:br/>
      </w:r>
      <w:r>
        <w:rPr>
          <w:b w:val="0"/>
          <w:i w:val="0"/>
        </w:rPr>
        <w:br/>
      </w:r>
      <w:r>
        <w:rPr>
          <w:b w:val="0"/>
          <w:i w:val="0"/>
        </w:rPr>
        <w:t>12/01/202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07/8/2020</w:t>
      </w:r>
      <w:r>
        <w:rPr>
          <w:b w:val="0"/>
          <w:i w:val="0"/>
        </w:rPr>
        <w:br/>
      </w:r>
      <w:r>
        <w:rPr>
          <w:b w:val="0"/>
          <w:i w:val="0"/>
        </w:rPr>
        <w:br/>
      </w:r>
      <w:r>
        <w:rPr>
          <w:b w:val="0"/>
          <w:i w:val="0"/>
        </w:rPr>
        <w:t>Ban hành Quy chế thực hiện quyền, trách nhiệm của cơ quan, đơn vị; giám sát tài chính và đánh giá hiệu quả hoạt động đối với doanh nghiệp nhà nước và doanh nghiệp có vốn nhà nước thuộc thẩm quyền quản lý của Ủy ban nhân dân tỉnh Lào Cai</w:t>
      </w:r>
      <w:r>
        <w:rPr>
          <w:b w:val="0"/>
          <w:i w:val="0"/>
        </w:rPr>
        <w:br/>
      </w:r>
      <w:r>
        <w:rPr>
          <w:b w:val="0"/>
          <w:i w:val="0"/>
        </w:rPr>
        <w:br/>
      </w:r>
      <w:r>
        <w:rPr>
          <w:b w:val="0"/>
          <w:i w:val="0"/>
        </w:rPr>
        <w:t xml:space="preserve">Bị thay thế bởi Quyết định số </w:t>
      </w:r>
      <w:r>
        <w:rPr>
          <w:b w:val="0"/>
          <w:i w:val="0"/>
        </w:rPr>
        <w:t>33/2023/QĐ-UBND</w:t>
      </w:r>
      <w:r>
        <w:rPr>
          <w:b w:val="0"/>
          <w:i w:val="0"/>
        </w:rPr>
        <w:t xml:space="preserve"> ngày 23/11/2023 của UBND tỉnh Lào Cai Ban hành Quy chế thực hiện quyền, trách nhiệm của cơ quan đại diện chủ sở hữu và giám sát tài chính, đánh giá hiệu quả hoạt động đối với doanh nghiệp nhà nước thuộc thẩm quyền quản lý của UBND tỉnh Lào Cai</w:t>
      </w:r>
      <w:r>
        <w:rPr>
          <w:b w:val="0"/>
          <w:i w:val="0"/>
        </w:rPr>
        <w:br/>
      </w:r>
      <w:r>
        <w:rPr>
          <w:b w:val="0"/>
          <w:i w:val="0"/>
        </w:rPr>
        <w:br/>
      </w:r>
      <w:r>
        <w:rPr>
          <w:b w:val="0"/>
          <w:i w:val="0"/>
        </w:rPr>
        <w:t>03/12/2023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22/12/2020</w:t>
      </w:r>
      <w:r>
        <w:rPr>
          <w:b w:val="0"/>
          <w:i w:val="0"/>
        </w:rPr>
        <w:br/>
      </w:r>
      <w:r>
        <w:rPr>
          <w:b w:val="0"/>
          <w:i w:val="0"/>
        </w:rPr>
        <w:br/>
      </w:r>
      <w:r>
        <w:rPr>
          <w:b w:val="0"/>
          <w:i w:val="0"/>
        </w:rPr>
        <w:t>Quy định hệ số điều chỉnh giá đất năm 2021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t>44/2020/QĐ-UBND</w:t>
      </w:r>
      <w:r>
        <w:rPr>
          <w:b w:val="0"/>
          <w:i w:val="0"/>
        </w:rPr>
        <w:t xml:space="preserve"> ngày 31/12/2020</w:t>
      </w:r>
      <w:r>
        <w:rPr>
          <w:b w:val="0"/>
          <w:i w:val="0"/>
        </w:rPr>
        <w:br/>
      </w:r>
      <w:r>
        <w:rPr>
          <w:b w:val="0"/>
          <w:i w:val="0"/>
        </w:rPr>
        <w:br/>
      </w:r>
      <w:r>
        <w:rPr>
          <w:b w:val="0"/>
          <w:i w:val="0"/>
        </w:rPr>
        <w:t>Ban hành Bảng giá tính thuế tài nguyên trên địa bàn tỉnh Lào Cai</w:t>
      </w:r>
      <w:r>
        <w:rPr>
          <w:b w:val="0"/>
          <w:i w:val="0"/>
        </w:rPr>
        <w:br/>
      </w:r>
      <w:r>
        <w:rPr>
          <w:b w:val="0"/>
          <w:i w:val="0"/>
        </w:rPr>
        <w:br/>
      </w:r>
      <w:r>
        <w:rPr>
          <w:b w:val="0"/>
          <w:i w:val="0"/>
        </w:rPr>
        <w:t xml:space="preserve">Được thay thế bởi Quyết định số </w:t>
      </w:r>
      <w:r>
        <w:rPr>
          <w:b w:val="0"/>
          <w:i w:val="0"/>
        </w:rPr>
        <w:t>64/2021/QĐ-UBND</w:t>
      </w:r>
      <w:r>
        <w:rPr>
          <w:b w:val="0"/>
          <w:i w:val="0"/>
        </w:rPr>
        <w:t xml:space="preserve"> ngày 31/12/2021 của UBND tỉnh Lào Cai Ban hành Bảng giá tính thuế tài nguyên trên địa bàn tỉnh Lào Cai</w:t>
      </w:r>
      <w:r>
        <w:rPr>
          <w:b w:val="0"/>
          <w:i w:val="0"/>
        </w:rPr>
        <w:br/>
      </w:r>
      <w:r>
        <w:rPr>
          <w:b w:val="0"/>
          <w:i w:val="0"/>
        </w:rPr>
        <w:br/>
      </w:r>
      <w:r>
        <w:rPr>
          <w:b w:val="0"/>
          <w:i w:val="0"/>
        </w:rPr>
        <w:t>12/01/2022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ngày 14/6/2021</w:t>
      </w:r>
      <w:r>
        <w:rPr>
          <w:b w:val="0"/>
          <w:i w:val="0"/>
        </w:rPr>
        <w:br/>
      </w:r>
      <w:r>
        <w:rPr>
          <w:b w:val="0"/>
          <w:i w:val="0"/>
        </w:rPr>
        <w:br/>
      </w:r>
      <w:r>
        <w:rPr>
          <w:b w:val="0"/>
          <w:i w:val="0"/>
        </w:rPr>
        <w:t>Sửa đổi giá tính thuế tinh quặng đồng có hàm lượng Cu ≥20% (mã nhóm tài nguyên I1003) tại Phụ lục số 01 ban hành kèm theo Quyết định số 44/2020/QĐ-UBND ngày 31/12/2020 của Ủy ban nhân dân tỉnh Lào Cai ban hành Bảng giá tính thuế tài nguyên trên địa bàn tỉnh Lào Cai</w:t>
      </w:r>
      <w:r>
        <w:rPr>
          <w:b w:val="0"/>
          <w:i w:val="0"/>
        </w:rPr>
        <w:br/>
      </w:r>
      <w:r>
        <w:rPr>
          <w:b w:val="0"/>
          <w:i w:val="0"/>
        </w:rPr>
        <w:br/>
      </w:r>
      <w:r>
        <w:rPr>
          <w:b w:val="0"/>
          <w:i w:val="0"/>
        </w:rPr>
        <w:t xml:space="preserve">Bị thay thế bởi Quyết định số </w:t>
      </w:r>
      <w:r>
        <w:rPr>
          <w:b w:val="0"/>
          <w:i w:val="0"/>
        </w:rPr>
        <w:t>64/2021/QĐ-UBND</w:t>
      </w:r>
      <w:r>
        <w:rPr>
          <w:b w:val="0"/>
          <w:i w:val="0"/>
        </w:rPr>
        <w:t xml:space="preserve"> ngày 31/12/2021 của UBND tỉnh Lào Cai Ban hành Bảng giá tính thuế tài nguyên trên địa bàn tỉnh Lào Cai</w:t>
      </w:r>
      <w:r>
        <w:rPr>
          <w:b w:val="0"/>
          <w:i w:val="0"/>
        </w:rPr>
        <w:br/>
      </w:r>
      <w:r>
        <w:rPr>
          <w:b w:val="0"/>
          <w:i w:val="0"/>
        </w:rPr>
        <w:br/>
      </w:r>
      <w:r>
        <w:rPr>
          <w:b w:val="0"/>
          <w:i w:val="0"/>
        </w:rPr>
        <w:t>12/01/2022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w:t>
      </w:r>
      <w:r>
        <w:rPr>
          <w:b w:val="0"/>
          <w:i w:val="0"/>
        </w:rPr>
        <w:br/>
      </w:r>
      <w:r>
        <w:rPr>
          <w:b w:val="0"/>
          <w:i w:val="0"/>
        </w:rPr>
        <w:t xml:space="preserve"> ngày 03/8/2021</w:t>
      </w:r>
      <w:r>
        <w:rPr>
          <w:b w:val="0"/>
          <w:i w:val="0"/>
        </w:rPr>
        <w:br/>
      </w:r>
      <w:r>
        <w:rPr>
          <w:b w:val="0"/>
          <w:i w:val="0"/>
        </w:rPr>
        <w:br/>
      </w:r>
      <w:r>
        <w:rPr>
          <w:b w:val="0"/>
          <w:i w:val="0"/>
        </w:rPr>
        <w:t>Ban hành quy định một số nội dung về thẩm định giá tài sản nhà nước trên địa bàn tỉnh Lào Cai.</w:t>
      </w:r>
      <w:r>
        <w:rPr>
          <w:b w:val="0"/>
          <w:i w:val="0"/>
        </w:rPr>
        <w:br/>
      </w:r>
      <w:r>
        <w:rPr>
          <w:b w:val="0"/>
          <w:i w:val="0"/>
        </w:rPr>
        <w:br/>
      </w:r>
      <w:r>
        <w:rPr>
          <w:b w:val="0"/>
          <w:i w:val="0"/>
        </w:rPr>
        <w:t>Được thay thế bởi Quyết định số 37/2022/QĐ-UBND ngày 13/9/2022 của UBND tỉnh Lào Cai Quy định một số nội dung về thẩm định giá trong trường hợp đi mua, thuê tài sản của nhà nước trên địa bàn tỉnh Lào Cai</w:t>
      </w:r>
      <w:r>
        <w:rPr>
          <w:b w:val="0"/>
          <w:i w:val="0"/>
        </w:rPr>
        <w:br/>
      </w:r>
      <w:r>
        <w:rPr>
          <w:b w:val="0"/>
          <w:i w:val="0"/>
        </w:rPr>
        <w:br/>
      </w:r>
      <w:r>
        <w:rPr>
          <w:b w:val="0"/>
          <w:i w:val="0"/>
        </w:rPr>
        <w:t>25/9/2022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 ngày 27/9/2021</w:t>
      </w:r>
      <w:r>
        <w:rPr>
          <w:b w:val="0"/>
          <w:i w:val="0"/>
        </w:rPr>
        <w:br/>
      </w:r>
      <w:r>
        <w:rPr>
          <w:b w:val="0"/>
          <w:i w:val="0"/>
        </w:rPr>
        <w:br/>
      </w:r>
      <w:r>
        <w:rPr>
          <w:b w:val="0"/>
          <w:i w:val="0"/>
        </w:rPr>
        <w:t>Ban hành Quy định về thẩm định, phê duyệt dự toán, phê duyệt kế hoạch lựa chọn nhà thầu mua sắm tài sản nhằm duy trì hoạt động thường xuyên của cơ quan, đơn vị, tổ chức trên địa bàn tỉnh Lào Cai</w:t>
      </w:r>
      <w:r>
        <w:rPr>
          <w:b w:val="0"/>
          <w:i w:val="0"/>
        </w:rPr>
        <w:br/>
      </w:r>
      <w:r>
        <w:rPr>
          <w:b w:val="0"/>
          <w:i w:val="0"/>
        </w:rPr>
        <w:br/>
      </w:r>
      <w:r>
        <w:rPr>
          <w:b w:val="0"/>
          <w:i w:val="0"/>
        </w:rPr>
        <w:t>Bị bãi bỏ bởi Quyết định số 56/2022/QĐ-UBND ngày 31/12/2022 của UBND tỉnh Lào Cai Bãi bỏ Quyết định số 48/2021/QĐ-UBND ngày 27/9/2021 của Ủy ban nhân dân tỉnh Lào Cai ban hành Quy định về thẩm định, phê duyệt dự toán, phê duyệt kế hoạch lựa chọn nhà thầu mua sắm nhằm duy trì hoạt động thường xuyên của cơ quan, đơn vị, tổ chức trên địa bàn tỉnh Lào Cai</w:t>
      </w:r>
      <w:r>
        <w:rPr>
          <w:b w:val="0"/>
          <w:i w:val="0"/>
        </w:rPr>
        <w:br/>
      </w:r>
      <w:r>
        <w:rPr>
          <w:b w:val="0"/>
          <w:i w:val="0"/>
        </w:rPr>
        <w:br/>
      </w:r>
      <w:r>
        <w:rPr>
          <w:b w:val="0"/>
          <w:i w:val="0"/>
        </w:rPr>
        <w:t>12/01/2023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64/2021/QĐ-UBND ngày 31/12/2021</w:t>
      </w:r>
      <w:r>
        <w:rPr>
          <w:b w:val="0"/>
          <w:i w:val="0"/>
        </w:rPr>
        <w:br/>
      </w:r>
      <w:r>
        <w:rPr>
          <w:b w:val="0"/>
          <w:i w:val="0"/>
        </w:rPr>
        <w:br/>
      </w:r>
      <w:r>
        <w:rPr>
          <w:b w:val="0"/>
          <w:i w:val="0"/>
        </w:rPr>
        <w:t>Ban hành Bảng giá tính thuế tài nguyên trên địa bàn tỉnh Lào Cai</w:t>
      </w:r>
      <w:r>
        <w:rPr>
          <w:b w:val="0"/>
          <w:i w:val="0"/>
        </w:rPr>
        <w:br/>
      </w:r>
      <w:r>
        <w:rPr>
          <w:b w:val="0"/>
          <w:i w:val="0"/>
        </w:rPr>
        <w:br/>
      </w:r>
      <w:r>
        <w:rPr>
          <w:b w:val="0"/>
          <w:i w:val="0"/>
        </w:rPr>
        <w:t>Được thay thế bởi Quyết định số 49/2022/QĐ-UBND ngày 20/12/2022 của UBND tỉnh Lào Cai Quy định Bảng giá tính thuế tài nguyên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66/2021/QĐ-UBND ngày 31/12/2021</w:t>
      </w:r>
      <w:r>
        <w:rPr>
          <w:b w:val="0"/>
          <w:i w:val="0"/>
        </w:rPr>
        <w:br/>
      </w:r>
      <w:r>
        <w:rPr>
          <w:b w:val="0"/>
          <w:i w:val="0"/>
        </w:rPr>
        <w:br/>
      </w:r>
      <w:r>
        <w:rPr>
          <w:b w:val="0"/>
          <w:i w:val="0"/>
        </w:rPr>
        <w:t>Quy định hệ số điều chỉnh giá đất năm 2022 trên địa bàn tỉnh Lào Cai</w:t>
      </w:r>
      <w:r>
        <w:rPr>
          <w:b w:val="0"/>
          <w:i w:val="0"/>
        </w:rPr>
        <w:br/>
      </w:r>
      <w:r>
        <w:rPr>
          <w:b w:val="0"/>
          <w:i w:val="0"/>
        </w:rPr>
        <w:br/>
      </w:r>
      <w:r>
        <w:rPr>
          <w:b w:val="0"/>
          <w:i w:val="0"/>
        </w:rPr>
        <w:t>Bị thay thế bởi Quyết định số 50/2022/QĐ-UBND ngày 22/12/2022 của UBND tỉnh Lào Cai Quy định hệ số điều chỉnh giá đất năm 2023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16/CT-UB</w:t>
      </w:r>
      <w:r>
        <w:rPr>
          <w:b w:val="0"/>
          <w:i w:val="0"/>
        </w:rPr>
        <w:br/>
      </w:r>
      <w:r>
        <w:rPr>
          <w:b w:val="0"/>
          <w:i w:val="0"/>
        </w:rPr>
        <w:t>ngày 06/10/1999</w:t>
      </w:r>
      <w:r>
        <w:rPr>
          <w:b w:val="0"/>
          <w:i w:val="0"/>
        </w:rPr>
        <w:br/>
      </w:r>
      <w:r>
        <w:rPr>
          <w:b w:val="0"/>
          <w:i w:val="0"/>
        </w:rPr>
        <w:br/>
      </w:r>
      <w:r>
        <w:rPr>
          <w:b w:val="0"/>
          <w:i w:val="0"/>
        </w:rPr>
        <w:t>Về việc tăng cường công tác quản lý, sử dụng phương tiện đi lại trong các cơ quan hành chính sự nghiệp và các doanh nghiệp nhà nước</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12/2004/CT-UB</w:t>
      </w:r>
      <w:r>
        <w:rPr>
          <w:b w:val="0"/>
          <w:i w:val="0"/>
        </w:rPr>
        <w:br/>
      </w:r>
      <w:r>
        <w:rPr>
          <w:b w:val="0"/>
          <w:i w:val="0"/>
        </w:rPr>
        <w:t>ngày 25/08/2004</w:t>
      </w:r>
      <w:r>
        <w:rPr>
          <w:b w:val="0"/>
          <w:i w:val="0"/>
        </w:rPr>
        <w:br/>
      </w:r>
      <w:r>
        <w:rPr>
          <w:b w:val="0"/>
          <w:i w:val="0"/>
        </w:rPr>
        <w:br/>
      </w:r>
      <w:r>
        <w:rPr>
          <w:b w:val="0"/>
          <w:i w:val="0"/>
        </w:rPr>
        <w:t>V/v nghiêm cấm cán bộ, công chức, nhân viên trong các cơ quan, doanh nghiệp Nhà nước lái xe ô tô công</w:t>
      </w:r>
      <w:r>
        <w:rPr>
          <w:b w:val="0"/>
          <w:i w:val="0"/>
        </w:rPr>
        <w:br/>
      </w:r>
      <w:r>
        <w:rPr>
          <w:b w:val="0"/>
          <w:i w:val="0"/>
        </w:rPr>
        <w:br/>
      </w:r>
      <w:r>
        <w:rPr>
          <w:b w:val="0"/>
          <w:i w:val="0"/>
        </w:rPr>
        <w:t>Bị bãi bỏ bởi Quyết định số 04/2020/QĐ-UBND ngày 20/01/2020 của UBND tỉnh Lào Cai 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34/2014/NQ-HĐND ngày 17/12/2014</w:t>
      </w:r>
      <w:r>
        <w:rPr>
          <w:b w:val="0"/>
          <w:i w:val="0"/>
        </w:rPr>
        <w:br/>
      </w:r>
      <w:r>
        <w:rPr>
          <w:b w:val="0"/>
          <w:i w:val="0"/>
        </w:rPr>
        <w:br/>
      </w:r>
      <w:r>
        <w:rPr>
          <w:b w:val="0"/>
          <w:i w:val="0"/>
        </w:rPr>
        <w:t>Bảng giá đất 5 năm (2015-2019)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31/2015/NQ-HĐND ngày 11/12/2015</w:t>
      </w:r>
      <w:r>
        <w:rPr>
          <w:b w:val="0"/>
          <w:i w:val="0"/>
        </w:rPr>
        <w:br/>
      </w:r>
      <w:r>
        <w:rPr>
          <w:b w:val="0"/>
          <w:i w:val="0"/>
        </w:rPr>
        <w:br/>
      </w:r>
      <w:r>
        <w:rPr>
          <w:b w:val="0"/>
          <w:i w:val="0"/>
        </w:rPr>
        <w:t>Điều chỉnh, bổ sung Bảng giá các loại đất 05 năm (2015-2019)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80/2016/NQ-HĐND ngày 15/12/2016</w:t>
      </w:r>
      <w:r>
        <w:rPr>
          <w:b w:val="0"/>
          <w:i w:val="0"/>
        </w:rPr>
        <w:br/>
      </w:r>
      <w:r>
        <w:rPr>
          <w:b w:val="0"/>
          <w:i w:val="0"/>
        </w:rPr>
        <w:br/>
      </w:r>
      <w:r>
        <w:rPr>
          <w:b w:val="0"/>
          <w:i w:val="0"/>
        </w:rPr>
        <w:t>Điều chỉnh, bổ sung Bảng giá các loại đất 05 năm (2015-2019)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2750/2005/QĐ-UBND ngày 20/10/2005</w:t>
      </w:r>
      <w:r>
        <w:rPr>
          <w:b w:val="0"/>
          <w:i w:val="0"/>
        </w:rPr>
        <w:br/>
      </w:r>
      <w:r>
        <w:rPr>
          <w:b w:val="0"/>
          <w:i w:val="0"/>
        </w:rPr>
        <w:br/>
      </w:r>
      <w:r>
        <w:rPr>
          <w:b w:val="0"/>
          <w:i w:val="0"/>
        </w:rPr>
        <w:t>Về việc ban hành quy định định giá đất công khai trên địa bàn tỉnh Lào Cai</w:t>
      </w:r>
      <w:r>
        <w:rPr>
          <w:b w:val="0"/>
          <w:i w:val="0"/>
        </w:rPr>
        <w:br/>
      </w:r>
      <w:r>
        <w:rPr>
          <w:b w:val="0"/>
          <w:i w:val="0"/>
        </w:rPr>
        <w:br/>
      </w:r>
      <w:r>
        <w:rPr>
          <w:b w:val="0"/>
          <w:i w:val="0"/>
        </w:rPr>
        <w:t>Bị bãi bỏ bởi Quyết định số 45/2019/QĐ-UBND ngày 07/10/2019 của UBND tỉnh Lào Cai bãi bỏ 05 văn bản do Ủy ban nhân dân tỉnh Lào Cai ban hành thuộc lĩnh vực Tài nguyên và Môi trường</w:t>
      </w:r>
      <w:r>
        <w:rPr>
          <w:b w:val="0"/>
          <w:i w:val="0"/>
        </w:rPr>
        <w:br/>
      </w:r>
      <w:r>
        <w:rPr>
          <w:b w:val="0"/>
          <w:i w:val="0"/>
        </w:rPr>
        <w:br/>
      </w:r>
      <w:r>
        <w:rPr>
          <w:b w:val="0"/>
          <w:i w:val="0"/>
        </w:rPr>
        <w:t>17/10/2019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 ngày 13/09/2012</w:t>
      </w:r>
      <w:r>
        <w:rPr>
          <w:b w:val="0"/>
          <w:i w:val="0"/>
        </w:rPr>
        <w:br/>
      </w:r>
      <w:r>
        <w:rPr>
          <w:b w:val="0"/>
          <w:i w:val="0"/>
        </w:rPr>
        <w:br/>
      </w:r>
      <w:r>
        <w:rPr>
          <w:b w:val="0"/>
          <w:i w:val="0"/>
        </w:rPr>
        <w:t>Ban hành Quy định quản lý nhà nước về hoạt động khí tượng thủy văn trên địa bàn tỉnh Lào Cai</w:t>
      </w:r>
      <w:r>
        <w:rPr>
          <w:b w:val="0"/>
          <w:i w:val="0"/>
        </w:rPr>
        <w:br/>
      </w:r>
      <w:r>
        <w:rPr>
          <w:b w:val="0"/>
          <w:i w:val="0"/>
        </w:rPr>
        <w:br/>
      </w:r>
      <w:r>
        <w:rPr>
          <w:b w:val="0"/>
          <w:i w:val="0"/>
        </w:rPr>
        <w:t>Bị bãi bỏ bởi Quyết định số 45/2019/QĐ-UBND ngày 07/10/2019 của UBND tỉnh Lào Cai bãi bỏ 05 văn bản do Ủy ban nhân dân tỉnh Lào Cai ban hành thuộc lĩnh vực Tài nguyên và Môi trường</w:t>
      </w:r>
      <w:r>
        <w:rPr>
          <w:b w:val="0"/>
          <w:i w:val="0"/>
        </w:rPr>
        <w:br/>
      </w:r>
      <w:r>
        <w:rPr>
          <w:b w:val="0"/>
          <w:i w:val="0"/>
        </w:rPr>
        <w:br/>
      </w:r>
      <w:r>
        <w:rPr>
          <w:b w:val="0"/>
          <w:i w:val="0"/>
        </w:rPr>
        <w:t>17/10/201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54/2012/QĐ-UBND ngày 30/11/2012</w:t>
      </w:r>
      <w:r>
        <w:rPr>
          <w:b w:val="0"/>
          <w:i w:val="0"/>
        </w:rPr>
        <w:br/>
      </w:r>
      <w:r>
        <w:rPr>
          <w:b w:val="0"/>
          <w:i w:val="0"/>
        </w:rPr>
        <w:br/>
      </w:r>
      <w:r>
        <w:rPr>
          <w:b w:val="0"/>
          <w:i w:val="0"/>
        </w:rPr>
        <w:t>Ban hành Quy chế thu thập, quản lý, cập nhật, khai thác và sử dụng dữ liệu về tài nguyên và môi trường trên địa bàn tỉnh Lào Cai.</w:t>
      </w:r>
      <w:r>
        <w:rPr>
          <w:b w:val="0"/>
          <w:i w:val="0"/>
        </w:rPr>
        <w:br/>
      </w:r>
      <w:r>
        <w:rPr>
          <w:b w:val="0"/>
          <w:i w:val="0"/>
        </w:rPr>
        <w:br/>
      </w:r>
      <w:r>
        <w:rPr>
          <w:b w:val="0"/>
          <w:i w:val="0"/>
        </w:rPr>
        <w:t>Được thay thế bởi Quyết định số 44/2021/QĐ-UBND ngày 21/8/2021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56/2012/QĐ-UBND ngày 10/12/2012</w:t>
      </w:r>
      <w:r>
        <w:rPr>
          <w:b w:val="0"/>
          <w:i w:val="0"/>
        </w:rPr>
        <w:br/>
      </w:r>
      <w:r>
        <w:rPr>
          <w:b w:val="0"/>
          <w:i w:val="0"/>
        </w:rPr>
        <w:br/>
      </w:r>
      <w:r>
        <w:rPr>
          <w:b w:val="0"/>
          <w:i w:val="0"/>
        </w:rPr>
        <w:t>Về việc ban hành quy định về hoạt động đo đạc và bản đồ trên địa bàn tỉnh Lào Cai.</w:t>
      </w:r>
      <w:r>
        <w:rPr>
          <w:b w:val="0"/>
          <w:i w:val="0"/>
        </w:rPr>
        <w:br/>
      </w:r>
      <w:r>
        <w:rPr>
          <w:b w:val="0"/>
          <w:i w:val="0"/>
        </w:rPr>
        <w:br/>
      </w:r>
      <w:r>
        <w:rPr>
          <w:b w:val="0"/>
          <w:i w:val="0"/>
        </w:rPr>
        <w:t xml:space="preserve">Được thay thế bởi Quyết định số </w:t>
      </w:r>
      <w:r>
        <w:rPr>
          <w:b w:val="0"/>
          <w:i w:val="0"/>
        </w:rPr>
        <w:t>38/2021/QĐ-UBND</w:t>
      </w:r>
      <w:r>
        <w:rPr>
          <w:b w:val="0"/>
          <w:i w:val="0"/>
        </w:rPr>
        <w:t xml:space="preserve"> ngày 16/7/2021 của UBND tỉnh Lào Cai Ban hành quy định về hoạt động đo đạc và bản đồ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08/2013/QĐ- UBND ngày 23/04/2013</w:t>
      </w:r>
      <w:r>
        <w:rPr>
          <w:b w:val="0"/>
          <w:i w:val="0"/>
        </w:rPr>
        <w:br/>
      </w:r>
      <w:r>
        <w:rPr>
          <w:b w:val="0"/>
          <w:i w:val="0"/>
        </w:rPr>
        <w:br/>
      </w:r>
      <w:r>
        <w:rPr>
          <w:b w:val="0"/>
          <w:i w:val="0"/>
        </w:rPr>
        <w:t>Ban hành quy chế phối hợp, cung cấp thông tin giữa các cơ quan trong việc cấp Giấy chứng nhận quyền sử dụng đất, quyền sở hữu nhà ở và tài sản khác gắn liền với đất trên địa bàn tỉnh Lào Cai</w:t>
      </w:r>
      <w:r>
        <w:rPr>
          <w:b w:val="0"/>
          <w:i w:val="0"/>
        </w:rPr>
        <w:br/>
      </w:r>
      <w:r>
        <w:rPr>
          <w:b w:val="0"/>
          <w:i w:val="0"/>
        </w:rPr>
        <w:br/>
      </w:r>
      <w:r>
        <w:rPr>
          <w:b w:val="0"/>
          <w:i w:val="0"/>
        </w:rPr>
        <w:t>Bị bãi bỏ bởi Quyết định số 45/2019/QĐ-UBND ngày 07/10/2019 của UBND tỉnh Lào Cai bãi bỏ 05 văn bản do Ủy ban nhân dân tỉnh Lào Cai ban hành thuộc lĩnh vực Tài nguyên và Môi trường</w:t>
      </w:r>
      <w:r>
        <w:rPr>
          <w:b w:val="0"/>
          <w:i w:val="0"/>
        </w:rPr>
        <w:br/>
      </w:r>
      <w:r>
        <w:rPr>
          <w:b w:val="0"/>
          <w:i w:val="0"/>
        </w:rPr>
        <w:br/>
      </w:r>
      <w:r>
        <w:rPr>
          <w:b w:val="0"/>
          <w:i w:val="0"/>
        </w:rPr>
        <w:t>17/10/2019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91/2014/QĐ-UBND ngày 27/12/2014</w:t>
      </w:r>
      <w:r>
        <w:rPr>
          <w:b w:val="0"/>
          <w:i w:val="0"/>
        </w:rPr>
        <w:br/>
      </w:r>
      <w:r>
        <w:rPr>
          <w:b w:val="0"/>
          <w:i w:val="0"/>
        </w:rPr>
        <w:br/>
      </w:r>
      <w:r>
        <w:rPr>
          <w:b w:val="0"/>
          <w:i w:val="0"/>
        </w:rPr>
        <w:t>Ban hành Quy định về bảng giá các loại đất 05 năm (2015-2019)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09/4/2015</w:t>
      </w:r>
      <w:r>
        <w:rPr>
          <w:b w:val="0"/>
          <w:i w:val="0"/>
        </w:rPr>
        <w:br/>
      </w:r>
      <w:r>
        <w:rPr>
          <w:b w:val="0"/>
          <w:i w:val="0"/>
        </w:rPr>
        <w:br/>
      </w:r>
      <w:r>
        <w:rPr>
          <w:b w:val="0"/>
          <w:i w:val="0"/>
        </w:rPr>
        <w:t>Về việc ban hành quy định một số nội dung về bồi thường, hỗ trợ, tái định cư khi Nhà nước thu hồi đất trên địa bàn tỉnh Lào Cai</w:t>
      </w:r>
      <w:r>
        <w:rPr>
          <w:b w:val="0"/>
          <w:i w:val="0"/>
        </w:rPr>
        <w:br/>
      </w:r>
      <w:r>
        <w:rPr>
          <w:b w:val="0"/>
          <w:i w:val="0"/>
        </w:rPr>
        <w:br/>
      </w:r>
      <w:r>
        <w:rPr>
          <w:b w:val="0"/>
          <w:i w:val="0"/>
        </w:rPr>
        <w:t xml:space="preserve">Được thay thế bởi Quyết định số </w:t>
      </w:r>
      <w:r>
        <w:rPr>
          <w:b w:val="0"/>
          <w:i w:val="0"/>
        </w:rPr>
        <w:t>26/2021/QĐ-UBND</w:t>
      </w:r>
      <w:r>
        <w:rPr>
          <w:b w:val="0"/>
          <w:i w:val="0"/>
        </w:rPr>
        <w:t xml:space="preserve"> ngày 14/5/2021 của UBND tỉnh Lào Cai Ban hành Quy định một số nội dung về bồi thường, hỗ trợ, tái định cư khi Nhà nước thu hồi đất trên địa bàn tỉnh Lào Cai</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ngày 21/8/2015</w:t>
      </w:r>
      <w:r>
        <w:rPr>
          <w:b w:val="0"/>
          <w:i w:val="0"/>
        </w:rPr>
        <w:br/>
      </w:r>
      <w:r>
        <w:rPr>
          <w:b w:val="0"/>
          <w:i w:val="0"/>
        </w:rPr>
        <w:br/>
      </w:r>
      <w:r>
        <w:rPr>
          <w:b w:val="0"/>
          <w:i w:val="0"/>
        </w:rPr>
        <w:t xml:space="preserve">Về việc sửa đổi, bổ sung và đính chính Quyết định số </w:t>
      </w:r>
      <w:r>
        <w:rPr>
          <w:b w:val="0"/>
          <w:i w:val="0"/>
        </w:rPr>
        <w:t>13/2015/QĐ-UBND</w:t>
      </w:r>
      <w:r>
        <w:rPr>
          <w:b w:val="0"/>
          <w:i w:val="0"/>
        </w:rPr>
        <w:t xml:space="preserve"> ngày 09/4/2015 của Ủy ban nhân dân tỉnh Lào Cai ban hành quy định một số nội dung về bồi thường, hỗ trợ, tái định cư khi Nhà nước thu hồi đất trên địa bàn tỉnh Lào Cai</w:t>
      </w:r>
      <w:r>
        <w:rPr>
          <w:b w:val="0"/>
          <w:i w:val="0"/>
        </w:rPr>
        <w:br/>
      </w:r>
      <w:r>
        <w:rPr>
          <w:b w:val="0"/>
          <w:i w:val="0"/>
        </w:rPr>
        <w:br/>
      </w:r>
      <w:r>
        <w:rPr>
          <w:b w:val="0"/>
          <w:i w:val="0"/>
        </w:rPr>
        <w:t xml:space="preserve">Được thay thế bởi Quyết định số </w:t>
      </w:r>
      <w:r>
        <w:rPr>
          <w:b w:val="0"/>
          <w:i w:val="0"/>
        </w:rPr>
        <w:t>26/2021/QĐ-UBND</w:t>
      </w:r>
      <w:r>
        <w:rPr>
          <w:b w:val="0"/>
          <w:i w:val="0"/>
        </w:rPr>
        <w:t xml:space="preserve"> ngày 14/5/2021 của UBND tỉnh Lào Cai Ban hành Quy định một số nội dung về bồi thường, hỗ trợ, tái định cư khi Nhà nước thu hồi đất trên địa bàn tỉnh Lào Cai</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53/2015/QĐ-UBND ngày 02/12/2015</w:t>
      </w:r>
      <w:r>
        <w:rPr>
          <w:b w:val="0"/>
          <w:i w:val="0"/>
        </w:rPr>
        <w:br/>
      </w:r>
      <w:r>
        <w:rPr>
          <w:b w:val="0"/>
          <w:i w:val="0"/>
        </w:rPr>
        <w:br/>
      </w:r>
      <w:r>
        <w:rPr>
          <w:b w:val="0"/>
          <w:i w:val="0"/>
        </w:rPr>
        <w:t>Ban hành Quy định một số nội dung về bảo vệ môi trường trên địa bàn tỉnh Lào Cai.</w:t>
      </w:r>
      <w:r>
        <w:rPr>
          <w:b w:val="0"/>
          <w:i w:val="0"/>
        </w:rPr>
        <w:br/>
      </w:r>
      <w:r>
        <w:rPr>
          <w:b w:val="0"/>
          <w:i w:val="0"/>
        </w:rPr>
        <w:br/>
      </w:r>
      <w:r>
        <w:rPr>
          <w:b w:val="0"/>
          <w:i w:val="0"/>
        </w:rPr>
        <w:t>Được thay thế bởi Quyết định số 16/2023/QĐ-UBND ngày 19/5/2023 của UBND tỉnh Lào Cai Ban hành Quy định một số nội dung về bảo vệ môi trường trên địa bàn tỉnh Lào Cai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71/2015/QĐ-UBND ngày 31/12/2015</w:t>
      </w:r>
      <w:r>
        <w:rPr>
          <w:b w:val="0"/>
          <w:i w:val="0"/>
        </w:rPr>
        <w:br/>
      </w:r>
      <w:r>
        <w:rPr>
          <w:b w:val="0"/>
          <w:i w:val="0"/>
        </w:rPr>
        <w:br/>
      </w:r>
      <w:r>
        <w:rPr>
          <w:b w:val="0"/>
          <w:i w:val="0"/>
        </w:rPr>
        <w:t>Sửa đổi, bổ sung Quyết định số 91/2014/QĐ-UBND ngày 27/12/2014 của UBND tỉnh Lào Cai ban hành Quy định về bảng giá các loại đất 05 năm (2015 – 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08/2016/QĐ-UBND ngày 01/02/2016</w:t>
      </w:r>
      <w:r>
        <w:rPr>
          <w:b w:val="0"/>
          <w:i w:val="0"/>
        </w:rPr>
        <w:br/>
      </w:r>
      <w:r>
        <w:rPr>
          <w:b w:val="0"/>
          <w:i w:val="0"/>
        </w:rPr>
        <w:br/>
      </w:r>
      <w:r>
        <w:rPr>
          <w:b w:val="0"/>
          <w:i w:val="0"/>
        </w:rPr>
        <w:t>Ban hành Quy chế phối hợp và thời gian thực hiện thủ tục đăng ký đất đai, tài sản gắn liền với đất; cấp giấy chứng nhận quyền sử dụng đất, quyền sở hữu nhà ở và tài sản khác gắn liền với đất trên địa bàn tỉnh Lào Cai</w:t>
      </w:r>
      <w:r>
        <w:rPr>
          <w:b w:val="0"/>
          <w:i w:val="0"/>
        </w:rPr>
        <w:br/>
      </w:r>
      <w:r>
        <w:rPr>
          <w:b w:val="0"/>
          <w:i w:val="0"/>
        </w:rPr>
        <w:br/>
      </w:r>
      <w:r>
        <w:rPr>
          <w:b w:val="0"/>
          <w:i w:val="0"/>
        </w:rPr>
        <w:t>Bị bãi bỏ bởi Quyết định số 63/2021/QĐ-UBND ngày 31/12/2021 của UBND tỉnh Lào Cai Bãi bỏ toàn bộ Quyết định số 08/2016/QĐ-UBND ngày 01/02/2016 của Ủy ban nhân dân tỉnh Lào Cai ban hành Quy chế phối hợp và thời gian thực hiện thủ tục đăng ký đất đai, tài sản gắn liền với đất; cấp Giấy chứng nhận quyền sử dụng đất, quyền sở hữu nhà ở và tài sản khác gắn liền với đất trên địa bàn tỉnh Lào Cai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108/2016/QĐ/UBND ngày 19/12/2016</w:t>
      </w:r>
      <w:r>
        <w:rPr>
          <w:b w:val="0"/>
          <w:i w:val="0"/>
        </w:rPr>
        <w:br/>
      </w:r>
      <w:r>
        <w:rPr>
          <w:b w:val="0"/>
          <w:i w:val="0"/>
        </w:rPr>
        <w:br/>
      </w:r>
      <w:r>
        <w:rPr>
          <w:b w:val="0"/>
          <w:i w:val="0"/>
        </w:rPr>
        <w:t>Ban hành quy định mức giao đất; hạn mức công nhận quyền sử dụng đất; mức đất xây dựng phần mộ, tượng đài, bia tưởng niệm trong nghĩa trang, nghĩa địa và diện tích tối thiểu được phép tách thửa đổi với đất ở trên địa bàn tỉnh Lào Cai</w:t>
      </w:r>
      <w:r>
        <w:rPr>
          <w:b w:val="0"/>
          <w:i w:val="0"/>
        </w:rPr>
        <w:br/>
      </w:r>
      <w:r>
        <w:rPr>
          <w:b w:val="0"/>
          <w:i w:val="0"/>
        </w:rPr>
        <w:br/>
      </w:r>
      <w:r>
        <w:rPr>
          <w:b w:val="0"/>
          <w:i w:val="0"/>
        </w:rPr>
        <w:t>Được thay thế bởi Quyết định số 07/2022/QĐ-UBND ngày 10/02/2022 của UBND tỉnh Lào Cai Ban hành quy định hạn mức giao đất; hạn mức công nhận quyền sử dụng đất; mức đất xây dựng phần mộ, tượng đài, bia tưởng niệm trong nghĩa trang, nghĩa địa; tách thửa, hợp thửa đối với đất ở, đất nông nghiệp trên địa bàn tỉnh Lào Cai</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110/2016/QĐ-UBND ngày 21/12/2016</w:t>
      </w:r>
      <w:r>
        <w:rPr>
          <w:b w:val="0"/>
          <w:i w:val="0"/>
        </w:rPr>
        <w:br/>
      </w:r>
      <w:r>
        <w:rPr>
          <w:b w:val="0"/>
          <w:i w:val="0"/>
        </w:rPr>
        <w:br/>
      </w:r>
      <w:r>
        <w:rPr>
          <w:b w:val="0"/>
          <w:i w:val="0"/>
        </w:rPr>
        <w:t>Sửa đổi, bổ sung Quyết định số 91/2014/QĐ-UBND ngày 27/12/2014 của UBND tỉnh Lào Cai ban hành Quy định về bảng giá các loại đất 05 năm (2015-2019)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43/2017/QĐ-UBND ngày 29/12/2017</w:t>
      </w:r>
      <w:r>
        <w:rPr>
          <w:b w:val="0"/>
          <w:i w:val="0"/>
        </w:rPr>
        <w:br/>
      </w:r>
      <w:r>
        <w:rPr>
          <w:b w:val="0"/>
          <w:i w:val="0"/>
        </w:rPr>
        <w:br/>
      </w:r>
      <w:r>
        <w:rPr>
          <w:b w:val="0"/>
          <w:i w:val="0"/>
        </w:rPr>
        <w:t>Sửa đổi, bổ sung Quyết định số 91/2014/QĐ-UBND ngày 27/12/2014, Quyết định số 71/2015/QĐ-UBND ngày 31/12/2016, Quyết định số 110/2016/QĐ-UBND ngày 21/12/2016 của Uỷ ban nhân dân tỉnh Lào Cai về bảng giá đất 5 năm (2015 – 2019) trên địa bàn tỉnh</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02/2018/QĐ-UBND ngày 08/2/2018</w:t>
      </w:r>
      <w:r>
        <w:rPr>
          <w:b w:val="0"/>
          <w:i w:val="0"/>
        </w:rPr>
        <w:br/>
      </w:r>
      <w:r>
        <w:rPr>
          <w:b w:val="0"/>
          <w:i w:val="0"/>
        </w:rPr>
        <w:br/>
      </w:r>
      <w:r>
        <w:rPr>
          <w:b w:val="0"/>
          <w:i w:val="0"/>
        </w:rPr>
        <w:t>Sửa đổi, bổ sung một số điều của Quy định hạn mức giao đất, hạn mức công nhận quyền sử dụng đất; mức đất xây dựng phần mộ, tượng đài, bia tưởng niệm trong nghĩa trang, nghĩa địa và diện tích tối thiểu được phép tách thửa đối với đất ở trên địa bàn tỉnh Lào Cai ban hành kèm theo Quyết định số 108/2016/QĐ-UBND ngày 19/12/2016 của UBND tỉnh Lào Cai</w:t>
      </w:r>
      <w:r>
        <w:rPr>
          <w:b w:val="0"/>
          <w:i w:val="0"/>
        </w:rPr>
        <w:br/>
      </w:r>
      <w:r>
        <w:rPr>
          <w:b w:val="0"/>
          <w:i w:val="0"/>
        </w:rPr>
        <w:br/>
      </w:r>
      <w:r>
        <w:rPr>
          <w:b w:val="0"/>
          <w:i w:val="0"/>
        </w:rPr>
        <w:t>Được thay thế bởi Quyết định số 07/2022/QĐ-UBND ngày 10/02/2022 của UBND tỉnh Lào Cai Ban hành quy định hạn mức giao đất; hạn mức công nhận quyền sử dụng đất; mức đất xây dựng phần mộ, tượng đài, bia tưởng niệm trong nghĩa trang, nghĩa địa; tách thửa, hợp thửa đối với đất ở, đất nông nghiệp trên địa bàn tỉnh Lào Cai</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04/2018/QĐ-UBND ngày 12/3/2018</w:t>
      </w:r>
      <w:r>
        <w:rPr>
          <w:b w:val="0"/>
          <w:i w:val="0"/>
        </w:rPr>
        <w:br/>
      </w:r>
      <w:r>
        <w:rPr>
          <w:b w:val="0"/>
          <w:i w:val="0"/>
        </w:rPr>
        <w:br/>
      </w:r>
      <w:r>
        <w:rPr>
          <w:b w:val="0"/>
          <w:i w:val="0"/>
        </w:rPr>
        <w:t>Sửa đổi, bổ sung một số điều của Quy định một số nội dung về bồi thường, hỗ trợ, tái định cư khi Nhà nước thu hồi đất trên địa bàn tỉnh Lào Cai ban hành kèm theo Quyết định số 13/2015/QĐ-UBND ngày 09/4/2015 của UBND tỉnh Lào Cai</w:t>
      </w:r>
      <w:r>
        <w:rPr>
          <w:b w:val="0"/>
          <w:i w:val="0"/>
        </w:rPr>
        <w:br/>
      </w:r>
      <w:r>
        <w:rPr>
          <w:b w:val="0"/>
          <w:i w:val="0"/>
        </w:rPr>
        <w:br/>
      </w:r>
      <w:r>
        <w:rPr>
          <w:b w:val="0"/>
          <w:i w:val="0"/>
        </w:rPr>
        <w:t xml:space="preserve">Được thay thế bởi Quyết định số </w:t>
      </w:r>
      <w:r>
        <w:rPr>
          <w:b w:val="0"/>
          <w:i w:val="0"/>
        </w:rPr>
        <w:t>26/2021/QĐ-UBND</w:t>
      </w:r>
      <w:r>
        <w:rPr>
          <w:b w:val="0"/>
          <w:i w:val="0"/>
        </w:rPr>
        <w:t xml:space="preserve"> ngày 14/5/2021 của UBND tỉnh Lào Cai Ban hành Quy định một số nội dung về bồi thường, hỗ trợ, tái định cư khi Nhà nước thu hồi đất trên địa bàn tỉnh Lào Cai</w:t>
      </w:r>
      <w:r>
        <w:rPr>
          <w:b w:val="0"/>
          <w:i w:val="0"/>
        </w:rPr>
        <w:br/>
      </w:r>
      <w:r>
        <w:rPr>
          <w:b w:val="0"/>
          <w:i w:val="0"/>
        </w:rPr>
        <w:br/>
      </w:r>
      <w:r>
        <w:rPr>
          <w:b w:val="0"/>
          <w:i w:val="0"/>
        </w:rPr>
        <w:t>25/5/2021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45/2018/QĐ-UBND ngày 21/12/2018</w:t>
      </w:r>
      <w:r>
        <w:rPr>
          <w:b w:val="0"/>
          <w:i w:val="0"/>
        </w:rPr>
        <w:br/>
      </w:r>
      <w:r>
        <w:rPr>
          <w:b w:val="0"/>
          <w:i w:val="0"/>
        </w:rPr>
        <w:br/>
      </w:r>
      <w:r>
        <w:rPr>
          <w:b w:val="0"/>
          <w:i w:val="0"/>
        </w:rPr>
        <w:t>Sửa đổi, bổ sung, bãi bỏ một số nội dung, phụ lục ban hành kèm theo Quyết định số 91/2014/QĐ-UBND ngày 27/12/2014, Quyết định số 43/2017/QĐ-UBND ngày 27/12/2017 của Uỷ ban nhân dân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19/6/2019</w:t>
      </w:r>
      <w:r>
        <w:rPr>
          <w:b w:val="0"/>
          <w:i w:val="0"/>
        </w:rPr>
        <w:br/>
      </w:r>
      <w:r>
        <w:rPr>
          <w:b w:val="0"/>
          <w:i w:val="0"/>
        </w:rPr>
        <w:br/>
      </w:r>
      <w:r>
        <w:rPr>
          <w:b/>
          <w:i w:val="0"/>
        </w:rPr>
        <w:t xml:space="preserve">Sửa đổi, bổ sung một số nội dung, phụ lục ban hành kèm theo Quyết định số </w:t>
      </w:r>
      <w:r>
        <w:rPr>
          <w:b w:val="0"/>
          <w:i w:val="0"/>
        </w:rPr>
        <w:t>91/2014/QĐ-UBND</w:t>
      </w:r>
      <w:r>
        <w:rPr>
          <w:b/>
          <w:i w:val="0"/>
        </w:rPr>
        <w:t xml:space="preserve"> ngày 27/12/2014, Quyết định số </w:t>
      </w:r>
      <w:r>
        <w:rPr>
          <w:b w:val="0"/>
          <w:i w:val="0"/>
        </w:rPr>
        <w:t>43/2017/QĐ-UBND</w:t>
      </w:r>
      <w:r>
        <w:rPr>
          <w:b/>
          <w:i w:val="0"/>
        </w:rPr>
        <w:t xml:space="preserve"> ngày 27/12/2017 của Ủy ban nhân dân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 ngày 20/7/2020</w:t>
      </w:r>
      <w:r>
        <w:rPr>
          <w:b w:val="0"/>
          <w:i w:val="0"/>
        </w:rPr>
        <w:br/>
      </w:r>
      <w:r>
        <w:rPr>
          <w:b w:val="0"/>
          <w:i w:val="0"/>
        </w:rPr>
        <w:br/>
      </w:r>
      <w:r>
        <w:rPr>
          <w:b w:val="0"/>
          <w:i w:val="0"/>
        </w:rPr>
        <w:t>Sửa đổi, bổ sung một số điều của Quy định một số nội dung về bảo vệ môi trường trên địa bàn tỉnh Lào Cai ban hành kèm theo Quyết định số 53/2015/QĐ-UBND ngày 02 tháng 12 năm 2015 của Ủy ban nhân dân tỉnh Lào Cai</w:t>
      </w:r>
      <w:r>
        <w:rPr>
          <w:b w:val="0"/>
          <w:i w:val="0"/>
        </w:rPr>
        <w:br/>
      </w:r>
      <w:r>
        <w:rPr>
          <w:b w:val="0"/>
          <w:i w:val="0"/>
        </w:rPr>
        <w:br/>
      </w:r>
      <w:r>
        <w:rPr>
          <w:b w:val="0"/>
          <w:i w:val="0"/>
        </w:rPr>
        <w:t>Được thay thế bởi Quyết định số 16/2023/QĐ-UBND ngày 19/5/2023 của UBND tỉnh Lào Cai Ban hành Quy định một số nội dung về bảo vệ môi trường trên địa bàn tỉnh Lào Cai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 ngày 16/7/2021</w:t>
      </w:r>
      <w:r>
        <w:rPr>
          <w:b w:val="0"/>
          <w:i w:val="0"/>
        </w:rPr>
        <w:br/>
      </w:r>
      <w:r>
        <w:rPr>
          <w:b w:val="0"/>
          <w:i w:val="0"/>
        </w:rPr>
        <w:br/>
      </w:r>
      <w:r>
        <w:rPr>
          <w:b w:val="0"/>
          <w:i w:val="0"/>
        </w:rPr>
        <w:t>Ban hành quy định về hoạt động đo đạc và bản đồ trên địa bàn tỉnh Lào Ca</w:t>
      </w:r>
      <w:r>
        <w:rPr>
          <w:b w:val="0"/>
          <w:i w:val="0"/>
        </w:rPr>
        <w:br/>
      </w:r>
      <w:r>
        <w:rPr>
          <w:b w:val="0"/>
          <w:i w:val="0"/>
        </w:rPr>
        <w:br/>
      </w:r>
      <w:r>
        <w:rPr>
          <w:b w:val="0"/>
          <w:i w:val="0"/>
        </w:rPr>
        <w:t>Bị bãi bỏ bởi Quyết định số 25/2023/QĐ-UBND ngày 05/9/2023 của UBND tỉnh Lào Cai Bãi bỏ Quyết định số 38/2021/QĐ-UBND ngày 16 tháng 7 năm 2021 của Ủy ban nhân dân tỉnh Lào Cai ban hành quy định về hoạt động đo đạc và bản đồ trên địa bàn tỉnh Lào Cai</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01/2015/CT-UBND</w:t>
      </w:r>
      <w:r>
        <w:rPr>
          <w:b w:val="0"/>
          <w:i w:val="0"/>
        </w:rPr>
        <w:br/>
      </w:r>
      <w:r>
        <w:rPr>
          <w:b w:val="0"/>
          <w:i w:val="0"/>
        </w:rPr>
        <w:t>ngày 09/7/2015</w:t>
      </w:r>
      <w:r>
        <w:rPr>
          <w:b w:val="0"/>
          <w:i w:val="0"/>
        </w:rPr>
        <w:br/>
      </w:r>
      <w:r>
        <w:rPr>
          <w:b w:val="0"/>
          <w:i w:val="0"/>
        </w:rPr>
        <w:br/>
      </w:r>
      <w:r>
        <w:rPr>
          <w:b w:val="0"/>
          <w:i w:val="0"/>
        </w:rPr>
        <w:t>Về tăng cường hiệu lực thực hiện chính sách, pháp luật về khoáng sản trên địa bàn tỉnh Lào Cai</w:t>
      </w:r>
      <w:r>
        <w:rPr>
          <w:b w:val="0"/>
          <w:i w:val="0"/>
        </w:rPr>
        <w:br/>
      </w:r>
      <w:r>
        <w:rPr>
          <w:b w:val="0"/>
          <w:i w:val="0"/>
        </w:rPr>
        <w:br/>
      </w:r>
      <w:r>
        <w:rPr>
          <w:b w:val="0"/>
          <w:i w:val="0"/>
        </w:rPr>
        <w:t>Bị bãi bỏ bởi Quyết định số 45/2019/QĐ-UBND ngày 07/10/2019 của UBND tỉnh Lào Cai bãi bỏ 05 văn bản do Ủy ban nhân dân tỉnh Lào Cai ban hành thuộc lĩnh vực Tài nguyên và Môi trường</w:t>
      </w:r>
      <w:r>
        <w:rPr>
          <w:b w:val="0"/>
          <w:i w:val="0"/>
        </w:rPr>
        <w:br/>
      </w:r>
      <w:r>
        <w:rPr>
          <w:b w:val="0"/>
          <w:i w:val="0"/>
        </w:rPr>
        <w:br/>
      </w:r>
      <w:r>
        <w:rPr>
          <w:b w:val="0"/>
          <w:i w:val="0"/>
        </w:rPr>
        <w:t>17/10/2019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16/11/2015</w:t>
      </w:r>
      <w:r>
        <w:rPr>
          <w:b w:val="0"/>
          <w:i w:val="0"/>
        </w:rPr>
        <w:br/>
      </w:r>
      <w:r>
        <w:rPr>
          <w:b w:val="0"/>
          <w:i w:val="0"/>
        </w:rPr>
        <w:br/>
      </w:r>
      <w:r>
        <w:rPr>
          <w:b w:val="0"/>
          <w:i w:val="0"/>
        </w:rPr>
        <w:t>Về việc tăng cường quản lý chất thải nguy hại trên địa bàn tỉnh Lào Cai</w:t>
      </w:r>
      <w:r>
        <w:rPr>
          <w:b w:val="0"/>
          <w:i w:val="0"/>
        </w:rPr>
        <w:br/>
      </w:r>
      <w:r>
        <w:rPr>
          <w:b w:val="0"/>
          <w:i w:val="0"/>
        </w:rPr>
        <w:br/>
      </w:r>
      <w:r>
        <w:rPr>
          <w:b w:val="0"/>
          <w:i w:val="0"/>
        </w:rPr>
        <w:t>Bị bãi bỏ bởi Quyết định số 45/2019/QĐ-UBND ngày 07/10/2019 của UBND tỉnh Lào Cai bãi bỏ 05 văn bản do Ủy ban nhân dân tỉnh Lào Cai ban hành thuộc lĩnh vực Tài nguyên và Môi trường</w:t>
      </w:r>
      <w:r>
        <w:rPr>
          <w:b w:val="0"/>
          <w:i w:val="0"/>
        </w:rPr>
        <w:br/>
      </w:r>
      <w:r>
        <w:rPr>
          <w:b w:val="0"/>
          <w:i w:val="0"/>
        </w:rPr>
        <w:br/>
      </w:r>
      <w:r>
        <w:rPr>
          <w:b w:val="0"/>
          <w:i w:val="0"/>
        </w:rPr>
        <w:t>17/10/2019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64/2012/QĐ-UBND ngày 28/12/2012</w:t>
      </w:r>
      <w:r>
        <w:rPr>
          <w:b w:val="0"/>
          <w:i w:val="0"/>
        </w:rPr>
        <w:br/>
      </w:r>
      <w:r>
        <w:rPr>
          <w:b w:val="0"/>
          <w:i w:val="0"/>
        </w:rPr>
        <w:br/>
      </w:r>
      <w:r>
        <w:rPr>
          <w:b w:val="0"/>
          <w:i w:val="0"/>
        </w:rPr>
        <w:t>Quy định chế độ bồi dưỡng đối với cán bộ, công chức làm công tác tiếp công dân, xử lý đơn thư khiếu nại, tố cáo, kiến nghị, phản ánh trên địa bàn tỉnh Lào Cai</w:t>
      </w:r>
      <w:r>
        <w:rPr>
          <w:b w:val="0"/>
          <w:i w:val="0"/>
        </w:rPr>
        <w:br/>
      </w:r>
      <w:r>
        <w:rPr>
          <w:b w:val="0"/>
          <w:i w:val="0"/>
        </w:rPr>
        <w:br/>
      </w:r>
      <w:r>
        <w:rPr>
          <w:b w:val="0"/>
          <w:i w:val="0"/>
        </w:rPr>
        <w:t>Bị bãi bỏ bởi Quyết định số 36/2019/QĐ-UBND ngày 19/8/2019 của UBND tỉnh Lào Cai Bãi bỏ 05 văn bản quy phạm pháp luật của Ủy ban nhân dân tỉnh Lào Cai thuộc lĩnh vực Thanh tra</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27/2013/QĐ-UBND ngày 26/7/2013</w:t>
      </w:r>
      <w:r>
        <w:rPr>
          <w:b w:val="0"/>
          <w:i w:val="0"/>
        </w:rPr>
        <w:br/>
      </w:r>
      <w:r>
        <w:rPr>
          <w:b w:val="0"/>
          <w:i w:val="0"/>
        </w:rPr>
        <w:br/>
      </w:r>
      <w:r>
        <w:rPr>
          <w:b w:val="0"/>
          <w:i w:val="0"/>
        </w:rPr>
        <w:t>Quy định về việc lập dự toán, quản lý, sử dụng và quyết toán kinh phí được trích từ các khoản thu hồi phát hiện qua công tác thanh tra đã thực nộp vào ngân sách nhà nước trên địa bàn tỉnh Lào Cai</w:t>
      </w:r>
      <w:r>
        <w:rPr>
          <w:b w:val="0"/>
          <w:i w:val="0"/>
        </w:rPr>
        <w:br/>
      </w:r>
      <w:r>
        <w:rPr>
          <w:b w:val="0"/>
          <w:i w:val="0"/>
        </w:rPr>
        <w:br/>
      </w:r>
      <w:r>
        <w:rPr>
          <w:b w:val="0"/>
          <w:i w:val="0"/>
        </w:rPr>
        <w:t>Bị bãi bỏ bởi Quyết định số 36/2019/QĐ-UBND ngày 19/8/2019 của UBND tỉnh Lào Cai Bãi bỏ 05 văn bản quy phạm pháp luật của Ủy ban nhân dân tỉnh Lào Cai thuộc lĩnh vực Thanh tra</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38/2013/QĐ-UBND</w:t>
      </w:r>
      <w:r>
        <w:rPr>
          <w:b w:val="0"/>
          <w:i w:val="0"/>
        </w:rPr>
        <w:t xml:space="preserve"> ngày 04/9/2013</w:t>
      </w:r>
      <w:r>
        <w:rPr>
          <w:b w:val="0"/>
          <w:i w:val="0"/>
        </w:rPr>
        <w:br/>
      </w:r>
      <w:r>
        <w:rPr>
          <w:b w:val="0"/>
          <w:i w:val="0"/>
        </w:rPr>
        <w:br/>
      </w:r>
      <w:r>
        <w:rPr>
          <w:b w:val="0"/>
          <w:i w:val="0"/>
        </w:rPr>
        <w:t>Ban hành Quy chế quản lý và giải quyết khiếu nại trên địa bàn tỉnh Lào Cai</w:t>
      </w:r>
      <w:r>
        <w:rPr>
          <w:b w:val="0"/>
          <w:i w:val="0"/>
        </w:rPr>
        <w:br/>
      </w:r>
      <w:r>
        <w:rPr>
          <w:b w:val="0"/>
          <w:i w:val="0"/>
        </w:rPr>
        <w:t xml:space="preserve"> </w:t>
      </w:r>
      <w:r>
        <w:rPr>
          <w:b w:val="0"/>
          <w:i w:val="0"/>
        </w:rPr>
        <w:br/>
      </w:r>
      <w:r>
        <w:rPr>
          <w:b w:val="0"/>
          <w:i w:val="0"/>
        </w:rPr>
        <w:br/>
      </w:r>
      <w:r>
        <w:rPr>
          <w:b w:val="0"/>
          <w:i w:val="0"/>
        </w:rPr>
        <w:t>Bị bãi bỏ bởi Quyết định số 29/2022/QĐ-UBND ngày 10/8/2022 của UBND tỉnh Lào Cai Bãi bỏ các Quyết định của Uỷ ban nhân dân tỉnh Lào Cai ban hành thuộc lĩnh vực quản lý Nhà nước của Thanh tra tỉnh Lào Cai</w:t>
      </w:r>
      <w:r>
        <w:rPr>
          <w:b w:val="0"/>
          <w:i w:val="0"/>
        </w:rPr>
        <w:br/>
      </w:r>
      <w:r>
        <w:rPr>
          <w:b w:val="0"/>
          <w:i w:val="0"/>
        </w:rPr>
        <w:br/>
      </w:r>
      <w:r>
        <w:rPr>
          <w:b w:val="0"/>
          <w:i w:val="0"/>
        </w:rPr>
        <w:t>25/8/2022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39/2013/QĐ-UBND ngày 04/9/2013</w:t>
      </w:r>
      <w:r>
        <w:rPr>
          <w:b w:val="0"/>
          <w:i w:val="0"/>
        </w:rPr>
        <w:br/>
      </w:r>
      <w:r>
        <w:rPr>
          <w:b w:val="0"/>
          <w:i w:val="0"/>
        </w:rPr>
        <w:br/>
      </w:r>
      <w:r>
        <w:rPr>
          <w:b w:val="0"/>
          <w:i w:val="0"/>
        </w:rPr>
        <w:t>Ban hành Quy chế quản lý và giải quyết tố cáo trên địa bàn tỉnh Lào Cai</w:t>
      </w:r>
      <w:r>
        <w:rPr>
          <w:b w:val="0"/>
          <w:i w:val="0"/>
        </w:rPr>
        <w:br/>
      </w:r>
      <w:r>
        <w:rPr>
          <w:b w:val="0"/>
          <w:i w:val="0"/>
        </w:rPr>
        <w:br/>
      </w:r>
      <w:r>
        <w:rPr>
          <w:b w:val="0"/>
          <w:i w:val="0"/>
        </w:rPr>
        <w:t>Được thay thế bởi Quyết định số 12/2020/QĐ-UBND ngày 15/4/2020 của UBND tỉnh Lào Cai Ban hành Quy chế tiếp nhận, xử lý thông tin trong giải quyết tố cáo; trách nhiệm phối hợp trong công tác quản lý nhà nước và giải quyết tố cáo trên địa bàn tỉnh Lào Cai</w:t>
      </w:r>
      <w:r>
        <w:rPr>
          <w:b w:val="0"/>
          <w:i w:val="0"/>
        </w:rPr>
        <w:br/>
      </w:r>
      <w:r>
        <w:rPr>
          <w:b w:val="0"/>
          <w:i w:val="0"/>
        </w:rPr>
        <w:br/>
      </w:r>
      <w:r>
        <w:rPr>
          <w:b w:val="0"/>
          <w:i w:val="0"/>
        </w:rPr>
        <w:t>28/4/2020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08/2014/QĐ-UBND ngày 08/4/2014</w:t>
      </w:r>
      <w:r>
        <w:rPr>
          <w:b w:val="0"/>
          <w:i w:val="0"/>
        </w:rPr>
        <w:br/>
      </w:r>
      <w:r>
        <w:rPr>
          <w:b w:val="0"/>
          <w:i w:val="0"/>
        </w:rPr>
        <w:br/>
      </w:r>
      <w:r>
        <w:rPr>
          <w:b w:val="0"/>
          <w:i w:val="0"/>
        </w:rPr>
        <w:t>Về việc sửa đổi Điều 5 Quyết định số 64/2012/QĐ-UBND ngày 28/12/2012 của UBND tỉnh Lào Cai về chế độ đối với cán bộ làm công tác tiếp công dân, xử lý đơn thư trên địa bàn tỉnh Lào Cai</w:t>
      </w:r>
      <w:r>
        <w:rPr>
          <w:b w:val="0"/>
          <w:i w:val="0"/>
        </w:rPr>
        <w:br/>
      </w:r>
      <w:r>
        <w:rPr>
          <w:b w:val="0"/>
          <w:i w:val="0"/>
        </w:rPr>
        <w:br/>
      </w:r>
      <w:r>
        <w:rPr>
          <w:b w:val="0"/>
          <w:i w:val="0"/>
        </w:rPr>
        <w:t>Bị bãi bỏ bởi Quyết định số 36/2019/QĐ-UBND ngày 19/8/2019 của UBND tỉnh Lào Cai Bãi bỏ 05 văn bản quy phạm pháp luật của Ủy ban nhân dân tỉnh Lào Cai thuộc lĩnh vực Thanh tra</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69/2014/QĐ-UBND</w:t>
      </w:r>
      <w:r>
        <w:rPr>
          <w:b w:val="0"/>
          <w:i w:val="0"/>
        </w:rPr>
        <w:br/>
      </w:r>
      <w:r>
        <w:rPr>
          <w:b w:val="0"/>
          <w:i w:val="0"/>
        </w:rPr>
        <w:t>ngày 27/11/2014</w:t>
      </w:r>
      <w:r>
        <w:rPr>
          <w:b w:val="0"/>
          <w:i w:val="0"/>
        </w:rPr>
        <w:br/>
      </w:r>
      <w:r>
        <w:rPr>
          <w:b w:val="0"/>
          <w:i w:val="0"/>
        </w:rPr>
        <w:br/>
      </w:r>
      <w:r>
        <w:rPr>
          <w:b w:val="0"/>
          <w:i w:val="0"/>
        </w:rPr>
        <w:t>Ban hành Quy trình tổ chức đối thoại trong giải quyết khiếu nại hành chính trên địa bàn tỉnh Lào Cai.</w:t>
      </w:r>
      <w:r>
        <w:rPr>
          <w:b w:val="0"/>
          <w:i w:val="0"/>
        </w:rPr>
        <w:br/>
      </w:r>
      <w:r>
        <w:rPr>
          <w:b w:val="0"/>
          <w:i w:val="0"/>
        </w:rPr>
        <w:br/>
      </w:r>
      <w:r>
        <w:rPr>
          <w:b w:val="0"/>
          <w:i w:val="0"/>
        </w:rPr>
        <w:t>Bị bãi bỏ bởi Quyết định số 29/2022/QĐ-UBND ngày 10/8/2022 của UBND tỉnh Lào Cai Bãi bỏ các Quyết định của Uỷ ban nhân dân tỉnh Lào Cai ban hành thuộc lĩnh vực quản lý Nhà nước của Thanh tra tỉnh Lào Cai</w:t>
      </w:r>
      <w:r>
        <w:rPr>
          <w:b w:val="0"/>
          <w:i w:val="0"/>
        </w:rPr>
        <w:br/>
      </w:r>
      <w:r>
        <w:rPr>
          <w:b w:val="0"/>
          <w:i w:val="0"/>
        </w:rPr>
        <w:br/>
      </w:r>
      <w:r>
        <w:rPr>
          <w:b w:val="0"/>
          <w:i w:val="0"/>
        </w:rPr>
        <w:t>25/8/2022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05/3/2015</w:t>
      </w:r>
      <w:r>
        <w:rPr>
          <w:b w:val="0"/>
          <w:i w:val="0"/>
        </w:rPr>
        <w:br/>
      </w:r>
      <w:r>
        <w:rPr>
          <w:b w:val="0"/>
          <w:i w:val="0"/>
        </w:rPr>
        <w:br/>
      </w:r>
      <w:r>
        <w:rPr>
          <w:b w:val="0"/>
          <w:i w:val="0"/>
        </w:rPr>
        <w:t>Ban hành Quy chế quản lý và tổ chức thực hiện tiếp công dân trên địa bàn tỉnh Lào Cai.</w:t>
      </w:r>
      <w:r>
        <w:rPr>
          <w:b w:val="0"/>
          <w:i w:val="0"/>
        </w:rPr>
        <w:br/>
      </w:r>
      <w:r>
        <w:rPr>
          <w:b w:val="0"/>
          <w:i w:val="0"/>
        </w:rPr>
        <w:br/>
      </w:r>
      <w:r>
        <w:rPr>
          <w:b w:val="0"/>
          <w:i w:val="0"/>
        </w:rPr>
        <w:t>Bị bãi bỏ bởi Quyết định số 29/2022/QĐ-UBND ngày 10/8/2022 của UBND tỉnh Lào Cai Bãi bỏ các Quyết định của Uỷ ban nhân dân tỉnh Lào Cai ban hành thuộc lĩnh vực quản lý Nhà nước của Thanh tra tỉnh Lào Cai</w:t>
      </w:r>
      <w:r>
        <w:rPr>
          <w:b w:val="0"/>
          <w:i w:val="0"/>
        </w:rPr>
        <w:br/>
      </w:r>
      <w:r>
        <w:rPr>
          <w:b w:val="0"/>
          <w:i w:val="0"/>
        </w:rPr>
        <w:br/>
      </w:r>
      <w:r>
        <w:rPr>
          <w:b w:val="0"/>
          <w:i w:val="0"/>
        </w:rPr>
        <w:t>25/8/2022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ngày 30/5/2017</w:t>
      </w:r>
      <w:r>
        <w:rPr>
          <w:b w:val="0"/>
          <w:i w:val="0"/>
        </w:rPr>
        <w:br/>
      </w:r>
      <w:r>
        <w:rPr>
          <w:b w:val="0"/>
          <w:i w:val="0"/>
        </w:rPr>
        <w:br/>
      </w:r>
      <w:r>
        <w:rPr>
          <w:b w:val="0"/>
          <w:i w:val="0"/>
        </w:rPr>
        <w:t>Ban hành Quy định tiêu chuẩn, điều kiện chức danh Trưởng phòng, Phó Trưởng phòng thuộc Thanh tra tỉnh; Chánh Thanh tra, Phó Chánh Thanh tra cơ quan chuyên môn thuộc UBND tỉnh; Chánh Thanh tra, Phó Chánh Thanh tra các huyện, thành phố thuộc tỉnh Lào Cai</w:t>
      </w:r>
      <w:r>
        <w:rPr>
          <w:b w:val="0"/>
          <w:i w:val="0"/>
        </w:rPr>
        <w:br/>
      </w:r>
      <w:r>
        <w:rPr>
          <w:b w:val="0"/>
          <w:i w:val="0"/>
        </w:rPr>
        <w:br/>
      </w:r>
      <w:r>
        <w:rPr>
          <w:b w:val="0"/>
          <w:i w:val="0"/>
        </w:rPr>
        <w:t xml:space="preserve">Được thay thế bởi Quyết định số </w:t>
      </w:r>
      <w:r>
        <w:rPr>
          <w:b w:val="0"/>
          <w:i w:val="0"/>
        </w:rPr>
        <w:t>53/2021/QĐ-UBND</w:t>
      </w:r>
      <w:r>
        <w:rPr>
          <w:b w:val="0"/>
          <w:i w:val="0"/>
        </w:rPr>
        <w:t xml:space="preserve"> ngày 18/11/2021 của UBND tỉnh Lào Cai Ban hành Quy định tiêu chuẩn chức danh lãnh đạo, quản lý cấp phòng và tương đương thuộc các cơ quan Đảng, Nhà nước, Ủy ban Mặt trận Tổ quốc và các tổ chức chính trị - xã hội tỉnh Lào Cai</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 xml:space="preserve"> ngày 28/02/2020</w:t>
      </w:r>
      <w:r>
        <w:rPr>
          <w:b w:val="0"/>
          <w:i w:val="0"/>
        </w:rPr>
        <w:br/>
      </w:r>
      <w:r>
        <w:rPr>
          <w:b w:val="0"/>
          <w:i w:val="0"/>
        </w:rPr>
        <w:br/>
      </w:r>
      <w:r>
        <w:rPr>
          <w:b w:val="0"/>
          <w:i w:val="0"/>
        </w:rPr>
        <w:t xml:space="preserve">Sửa đổi, bổ sung một số điều của Quy chế quản lý và giải quyết khiếu nại trên địa bàn tỉnh Lào Cai ban hành kèm theo Quyết định số </w:t>
      </w:r>
      <w:r>
        <w:rPr>
          <w:b w:val="0"/>
          <w:i w:val="0"/>
        </w:rPr>
        <w:t>38/2013/QĐ-UBND</w:t>
      </w:r>
      <w:r>
        <w:rPr>
          <w:b w:val="0"/>
          <w:i w:val="0"/>
        </w:rPr>
        <w:t xml:space="preserve"> ngày 04/9/2013 và Quy trình tổ chức đối thoại trong giải quyết khiếu nại hành chính trên địa bàn tỉnh Lào Cai ban hành kèm theo Quyết định số </w:t>
      </w:r>
      <w:r>
        <w:rPr>
          <w:b w:val="0"/>
          <w:i w:val="0"/>
        </w:rPr>
        <w:t>69/2014/QĐ-UBND</w:t>
      </w:r>
      <w:r>
        <w:rPr>
          <w:b w:val="0"/>
          <w:i w:val="0"/>
        </w:rPr>
        <w:t xml:space="preserve"> ngày 27/11/2014 của Ủy ban nhân dân tỉnh Lào Cai</w:t>
      </w:r>
      <w:r>
        <w:rPr>
          <w:b w:val="0"/>
          <w:i w:val="0"/>
        </w:rPr>
        <w:br/>
      </w:r>
      <w:r>
        <w:rPr>
          <w:b w:val="0"/>
          <w:i w:val="0"/>
        </w:rPr>
        <w:br/>
      </w:r>
      <w:r>
        <w:rPr>
          <w:b w:val="0"/>
          <w:i w:val="0"/>
        </w:rPr>
        <w:t>Bị bãi bỏ bởi Quyết định số 29/2022/QĐ-UBND ngày 10/8/2022 của UBND tỉnh Lào Cai Bãi bỏ các Quyết định của Uỷ ban nhân dân tỉnh Lào Cai ban hành thuộc lĩnh vực quản lý Nhà nước của Thanh tra tỉnh Lào Cai</w:t>
      </w:r>
      <w:r>
        <w:rPr>
          <w:b w:val="0"/>
          <w:i w:val="0"/>
        </w:rPr>
        <w:br/>
      </w:r>
      <w:r>
        <w:rPr>
          <w:b w:val="0"/>
          <w:i w:val="0"/>
        </w:rPr>
        <w:br/>
      </w:r>
      <w:r>
        <w:rPr>
          <w:b w:val="0"/>
          <w:i w:val="0"/>
        </w:rPr>
        <w:t>25/8/2022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19/CT-UB</w:t>
      </w:r>
      <w:r>
        <w:rPr>
          <w:b w:val="0"/>
          <w:i w:val="0"/>
        </w:rPr>
        <w:br/>
      </w:r>
      <w:r>
        <w:rPr>
          <w:b w:val="0"/>
          <w:i w:val="0"/>
        </w:rPr>
        <w:t>ngày 31/10/1998</w:t>
      </w:r>
      <w:r>
        <w:rPr>
          <w:b w:val="0"/>
          <w:i w:val="0"/>
        </w:rPr>
        <w:br/>
      </w:r>
      <w:r>
        <w:rPr>
          <w:b w:val="0"/>
          <w:i w:val="0"/>
        </w:rPr>
        <w:br/>
      </w:r>
      <w:r>
        <w:rPr>
          <w:b w:val="0"/>
          <w:i w:val="0"/>
        </w:rPr>
        <w:t>Về việc tổ chức thực hiện Nghị định số 61/1998/NĐ-CP ngày 15/8/1998 của Chính phủ về công tác thanh tra kiểm tra đối với các Doanh nghiệp</w:t>
      </w:r>
      <w:r>
        <w:rPr>
          <w:b w:val="0"/>
          <w:i w:val="0"/>
        </w:rPr>
        <w:br/>
      </w:r>
      <w:r>
        <w:rPr>
          <w:b w:val="0"/>
          <w:i w:val="0"/>
        </w:rPr>
        <w:br/>
      </w:r>
      <w:r>
        <w:rPr>
          <w:b w:val="0"/>
          <w:i w:val="0"/>
        </w:rPr>
        <w:t>Bị bãi bỏ bởi Quyết định số 36/2019/QĐ-UBND ngày 19/8/2019 của UBND tỉnh Lào Cai Bãi bỏ 05 văn bản quy phạm pháp luật của Ủy ban nhân dân tỉnh Lào Cai thuộc lĩnh vực Thanh tra</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chế độ nhuận bút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Được thay thế bởi Nghị quyết số 07/2023/NQ-HĐND ngày 06/7/2023 của HĐND tỉnh Lào Cai Quy định chế độ nhuận bút, thù lao trong lĩnh vực báo chí, xuất bản, thông tin điện tử, bản tin đối với các cơ quan, đơn vị sử dụng ngân sách nhà nước thuộc tỉnh Lào Cai quản lý</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 ngày 10/7/2019</w:t>
      </w:r>
      <w:r>
        <w:rPr>
          <w:b w:val="0"/>
          <w:i w:val="0"/>
        </w:rPr>
        <w:br/>
      </w:r>
      <w:r>
        <w:rPr>
          <w:b w:val="0"/>
          <w:i w:val="0"/>
        </w:rPr>
        <w:br/>
      </w:r>
      <w:r>
        <w:rPr>
          <w:b w:val="0"/>
          <w:i w:val="0"/>
        </w:rPr>
        <w:t>Quy định mức hỗ trợ phương tiện nghe, xem thực hiện Dự án truyền thông và giảm nghèo về thông tin thuộc Chương trình mục tiêu quốc gia giảm nghèo bền vững giai đoạn 2016 - 2020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224/QĐ-UB</w:t>
      </w:r>
      <w:r>
        <w:rPr>
          <w:b w:val="0"/>
          <w:i w:val="0"/>
        </w:rPr>
        <w:br/>
      </w:r>
      <w:r>
        <w:rPr>
          <w:b w:val="0"/>
          <w:i w:val="0"/>
        </w:rPr>
        <w:t>ngày 11/10/1997</w:t>
      </w:r>
      <w:r>
        <w:rPr>
          <w:b w:val="0"/>
          <w:i w:val="0"/>
        </w:rPr>
        <w:br/>
      </w:r>
      <w:r>
        <w:rPr>
          <w:b w:val="0"/>
          <w:i w:val="0"/>
        </w:rPr>
        <w:br/>
      </w:r>
      <w:r>
        <w:rPr>
          <w:b w:val="0"/>
          <w:i w:val="0"/>
        </w:rPr>
        <w:t>Về việc ban hành Quy chế quản lý hoạt động phát thanh truyền hình tỉnh Lào Cai</w:t>
      </w:r>
      <w:r>
        <w:rPr>
          <w:b w:val="0"/>
          <w:i w:val="0"/>
        </w:rPr>
        <w:br/>
      </w:r>
      <w:r>
        <w:rPr>
          <w:b w:val="0"/>
          <w:i w:val="0"/>
        </w:rPr>
        <w:br/>
      </w:r>
      <w:r>
        <w:rPr>
          <w:b w:val="0"/>
          <w:i w:val="0"/>
        </w:rPr>
        <w:t>Bị bãi bỏ bởi Quyết định số 28/2019/QĐ-UBND ngày 10/7/2019 của UBND tỉnh Lào Cai Bãi bỏ Quyết định số 224/QĐ-UB ngày 11 tháng 10 năm 1997 của Uỷ ban nhân dân tỉnh Lào Cai ban hành Quy chế quản lý hoạt động phát thanh truyền hình tỉnh Lào Cai</w:t>
      </w:r>
      <w:r>
        <w:rPr>
          <w:b w:val="0"/>
          <w:i w:val="0"/>
        </w:rPr>
        <w:br/>
      </w:r>
      <w:r>
        <w:rPr>
          <w:b w:val="0"/>
          <w:i w:val="0"/>
        </w:rPr>
        <w:br/>
      </w:r>
      <w:r>
        <w:rPr>
          <w:b w:val="0"/>
          <w:i w:val="0"/>
        </w:rPr>
        <w:t>25/7/2019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50/2012/QĐ-UBND ngày 25/10/2012</w:t>
      </w:r>
      <w:r>
        <w:rPr>
          <w:b w:val="0"/>
          <w:i w:val="0"/>
        </w:rPr>
        <w:br/>
      </w:r>
      <w:r>
        <w:rPr>
          <w:b w:val="0"/>
          <w:i w:val="0"/>
        </w:rPr>
        <w:br/>
      </w:r>
      <w:r>
        <w:rPr>
          <w:b w:val="0"/>
          <w:i w:val="0"/>
        </w:rPr>
        <w:t>Ban hành quy định về quản lý đầu tư ứng dụng Công nghệ thông tin sử dụng nguồn vốn ngân sách nhà nước trên địa bàn tỉnh Lào Cai</w:t>
      </w:r>
      <w:r>
        <w:rPr>
          <w:b w:val="0"/>
          <w:i w:val="0"/>
        </w:rPr>
        <w:br/>
      </w:r>
      <w:r>
        <w:rPr>
          <w:b w:val="0"/>
          <w:i w:val="0"/>
        </w:rPr>
        <w:br/>
      </w:r>
      <w:r>
        <w:rPr>
          <w:b w:val="0"/>
          <w:i w:val="0"/>
        </w:rPr>
        <w:t>Bị bãi bỏ bởi Quyết định số 54/2019/QĐ-UBND ngày 30/12/2019 của UBND tỉnh Lào Cai Bãi bỏ Quyết định số 50/2012/QĐ-UBND ngày 25 tháng 10 năm 2012 của Uỷ ban nhân dân tỉnh Lào Cai ban hành Quy định về quản lý đầu tư ứng dụng công nghệ thông tin sử dụng nguồn vốn ngân sách nhà nước trên địa bàn tỉnh Lào Cai</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18/2014/QĐ-UBND</w:t>
      </w:r>
      <w:r>
        <w:rPr>
          <w:b w:val="0"/>
          <w:i w:val="0"/>
        </w:rPr>
        <w:br/>
      </w:r>
      <w:r>
        <w:rPr>
          <w:b w:val="0"/>
          <w:i w:val="0"/>
        </w:rPr>
        <w:t>ngày 16/6/2014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định bảo đảm an toàn, an ninh thông tin trong hoạt động ứng dụng công nghệ thông tin trên địa bàn tỉnh Lào Cai.</w:t>
      </w:r>
      <w:r>
        <w:rPr>
          <w:b w:val="0"/>
          <w:i w:val="0"/>
        </w:rPr>
        <w:br/>
      </w:r>
      <w:r>
        <w:rPr>
          <w:b w:val="0"/>
          <w:i w:val="0"/>
        </w:rPr>
        <w:br/>
      </w:r>
      <w:r>
        <w:rPr>
          <w:b w:val="0"/>
          <w:i w:val="0"/>
        </w:rPr>
        <w:t>Được thay thế bởi Quyết định số 61/2021/QĐ-UBND ngày 31/12/2021 của UBND tỉnh Lào Cai Ban hành Quy chế bảo đảm an toàn thông tin mạng trong hoạt động ứng dụng công nghệ thông tin trong các cơ quan nhà nước trên địa bàn tỉnh Lào Cai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36/2014/QĐ-UBND ngày 22/9/2014</w:t>
      </w:r>
      <w:r>
        <w:rPr>
          <w:b w:val="0"/>
          <w:i w:val="0"/>
        </w:rPr>
        <w:br/>
      </w:r>
      <w:r>
        <w:rPr>
          <w:b w:val="0"/>
          <w:i w:val="0"/>
        </w:rPr>
        <w:br/>
      </w:r>
      <w:r>
        <w:rPr>
          <w:b w:val="0"/>
          <w:i w:val="0"/>
        </w:rPr>
        <w:t>Ban hành quy định về mức chi, quản lý và sử dụng kinh phí từ nguồn ngân sách địa phương hỗ trợ việc thực hiện phát lại chương trình phát thanh, truyền hình tiếng dân tộc thiểu số trên địa bàn tỉnh Lào Cai</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51/2015/QĐ-UBND ngày 15/10/2015</w:t>
      </w:r>
      <w:r>
        <w:rPr>
          <w:b w:val="0"/>
          <w:i w:val="0"/>
        </w:rPr>
        <w:br/>
      </w:r>
      <w:r>
        <w:rPr>
          <w:b w:val="0"/>
          <w:i w:val="0"/>
        </w:rPr>
        <w:br/>
      </w:r>
      <w:r>
        <w:rPr>
          <w:b w:val="0"/>
          <w:i w:val="0"/>
        </w:rPr>
        <w:t>Ban hành Quy chế quản lý, sử dụng chứng thư số và chữ ký số trong các cơ quan nhà nước trên địa bàn tỉnh Lào Cai</w:t>
      </w:r>
      <w:r>
        <w:rPr>
          <w:b w:val="0"/>
          <w:i w:val="0"/>
        </w:rPr>
        <w:br/>
      </w:r>
      <w:r>
        <w:rPr>
          <w:b w:val="0"/>
          <w:i w:val="0"/>
        </w:rPr>
        <w:br/>
      </w:r>
      <w:r>
        <w:rPr>
          <w:b w:val="0"/>
          <w:i w:val="0"/>
        </w:rPr>
        <w:t>Bị bãi bỏ bởi Quyết định số 16/2020/QĐ-UBND ngày 29/5/2020 của UBND tỉnh Lào Cai Bãi bỏ Quyết định số 51/2015/QĐ-UBND ngày 15 tháng 10 năm 2015 của Ủy ban nhân dân tỉnh Lào Cai ban hành Quy chế quản lý, sử dụng chứng thư số và chữ ký số trong các cơ quan nhà nước trên địa bàn tỉnh Lào Cai</w:t>
      </w:r>
      <w:r>
        <w:rPr>
          <w:b w:val="0"/>
          <w:i w:val="0"/>
        </w:rPr>
        <w:br/>
      </w:r>
      <w:r>
        <w:rPr>
          <w:b w:val="0"/>
          <w:i w:val="0"/>
        </w:rPr>
        <w:br/>
      </w:r>
      <w:r>
        <w:rPr>
          <w:b w:val="0"/>
          <w:i w:val="0"/>
        </w:rPr>
        <w:t>15/6/2020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71/2016/QĐ-UBND ngày 24/8/2016</w:t>
      </w:r>
      <w:r>
        <w:rPr>
          <w:b w:val="0"/>
          <w:i w:val="0"/>
        </w:rPr>
        <w:br/>
      </w:r>
      <w:r>
        <w:rPr>
          <w:b w:val="0"/>
          <w:i w:val="0"/>
        </w:rPr>
        <w:br/>
      </w:r>
      <w:r>
        <w:rPr>
          <w:b w:val="0"/>
          <w:i w:val="0"/>
        </w:rPr>
        <w:t>Ban hành quy định về chế độ nhuận bút, trích lập và sử dụng quỹ nhuận bút, thù lao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Bị bãi bỏ bởi Quyết định số 37/2023/QĐ-UBND ngày 01/12/2023 của UBND tỉnh Lào Cai Bãi bỏ Quyết định số 71/2016/QĐ-UBND ngày 24 tháng 8 năm 2016 của Ủy ban nhân dân tỉnh Lào Cai ban hành Quy định chế độ nhuận bút, trích lập và sử dụng quỹ nhuận bút, thù lao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151/2016/QĐ-UBND ngày 20/12/2016</w:t>
      </w:r>
      <w:r>
        <w:rPr>
          <w:b w:val="0"/>
          <w:i w:val="0"/>
        </w:rPr>
        <w:br/>
      </w:r>
      <w:r>
        <w:rPr>
          <w:b w:val="0"/>
          <w:i w:val="0"/>
        </w:rPr>
        <w:br/>
      </w:r>
      <w:r>
        <w:rPr>
          <w:b w:val="0"/>
          <w:i w:val="0"/>
        </w:rPr>
        <w:t>Ban hành Quy chế quản lý và khai thác sử dụng Hệ thống dịch vụ hành chính công tỉnh Lào Cai.</w:t>
      </w:r>
      <w:r>
        <w:rPr>
          <w:b w:val="0"/>
          <w:i w:val="0"/>
        </w:rPr>
        <w:br/>
      </w:r>
      <w:r>
        <w:rPr>
          <w:b w:val="0"/>
          <w:i w:val="0"/>
        </w:rPr>
        <w:br/>
      </w:r>
      <w:r>
        <w:rPr>
          <w:b w:val="0"/>
          <w:i w:val="0"/>
        </w:rPr>
        <w:t>Được thay thế bởi Quyết định số 24/2021/QĐ-UBND ngày 07/5/2021 của UBND tỉnh Lào Cai Ban hành Quy chế quản lý, vận hành, khai thác, sử dụng Cổng dịch vụ công tích hợp một cửa điện tử tỉnh Lào Cai</w:t>
      </w:r>
      <w:r>
        <w:rPr>
          <w:b w:val="0"/>
          <w:i w:val="0"/>
        </w:rPr>
        <w:br/>
      </w:r>
      <w:r>
        <w:rPr>
          <w:b w:val="0"/>
          <w:i w:val="0"/>
        </w:rPr>
        <w:br/>
      </w:r>
      <w:r>
        <w:rPr>
          <w:b w:val="0"/>
          <w:i w:val="0"/>
        </w:rPr>
        <w:t>20/5/2021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48/2017/QĐ-UBND ngày 29/12/2017</w:t>
      </w:r>
      <w:r>
        <w:rPr>
          <w:b w:val="0"/>
          <w:i w:val="0"/>
        </w:rPr>
        <w:br/>
      </w:r>
      <w:r>
        <w:rPr>
          <w:b w:val="0"/>
          <w:i w:val="0"/>
        </w:rPr>
        <w:br/>
      </w:r>
      <w:r>
        <w:rPr>
          <w:b w:val="0"/>
          <w:i w:val="0"/>
        </w:rPr>
        <w:t>Quy chế quản lý, khai thác sử dụng phần mềm quản lý văn bản và điều hành trong các cơ quan nhà nước trên địa bàn tỉnh Lào Cai</w:t>
      </w:r>
      <w:r>
        <w:rPr>
          <w:b w:val="0"/>
          <w:i w:val="0"/>
        </w:rPr>
        <w:br/>
      </w:r>
      <w:r>
        <w:rPr>
          <w:b w:val="0"/>
          <w:i w:val="0"/>
        </w:rPr>
        <w:br/>
      </w:r>
      <w:r>
        <w:rPr>
          <w:b w:val="0"/>
          <w:i w:val="0"/>
        </w:rPr>
        <w:t>Được thay thế bởi Quyết định số 52/2019/QĐ-UBND ngày 28/11/2019 Ban hành Quy chế tiếp nhận, xử lý, phát hành và quản lý văn bản điện tử trong các cơ quan nhà nước trên địa bàn tỉnh Lào Cai</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 LĨNH VỰC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03/2000/NQ-HĐND ngày 24/07/2000</w:t>
      </w:r>
      <w:r>
        <w:rPr>
          <w:b w:val="0"/>
          <w:i w:val="0"/>
        </w:rPr>
        <w:br/>
      </w:r>
      <w:r>
        <w:rPr>
          <w:b w:val="0"/>
          <w:i w:val="0"/>
        </w:rPr>
        <w:br/>
      </w:r>
      <w:r>
        <w:rPr>
          <w:b w:val="0"/>
          <w:i w:val="0"/>
        </w:rPr>
        <w:t>Về việc phê chuẩn quy chế quản lý và hoạt động của Hội thẩm  Tòa án nhân dân tỉnh và các huyện, thị xã trên địa bàn tỉnh Lào Cai</w:t>
      </w:r>
      <w:r>
        <w:rPr>
          <w:b w:val="0"/>
          <w:i w:val="0"/>
        </w:rPr>
        <w:br/>
      </w:r>
      <w:r>
        <w:rPr>
          <w:b w:val="0"/>
          <w:i w:val="0"/>
        </w:rPr>
        <w:br/>
      </w:r>
      <w:r>
        <w:rPr>
          <w:b w:val="0"/>
          <w:i w:val="0"/>
        </w:rPr>
        <w:t>Bị bãi bỏ bởi Nghị quyết  số 07/2019/NQ-HĐND  ngày 10/7/2019 của HĐND tỉnh Lào Cai Bãi bỏ Nghị quyết số 03/2000/NQ-HĐND ngày 24/07/2000 của HĐND tỉnh về phê chuẩn Quy chế quản lý và hoạt động của Hội thẩm Tòa án nhân dân tỉnh và các huyện, thị xã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đảm bảo cho công tác kiểm tra, xử lý, rà soát, hệ thống hóa văn bản quy phạm pháp luật trên địa bàn tỉnh Lào Cai</w:t>
      </w:r>
      <w:r>
        <w:rPr>
          <w:b w:val="0"/>
          <w:i w:val="0"/>
        </w:rPr>
        <w:br/>
      </w:r>
      <w:r>
        <w:rPr>
          <w:b w:val="0"/>
          <w:i w:val="0"/>
        </w:rPr>
        <w:br/>
      </w:r>
      <w:r>
        <w:rPr>
          <w:b w:val="0"/>
          <w:i w:val="0"/>
        </w:rPr>
        <w:t>Được thay thế bởi Nghị quyết số 02/2023/NQ-HĐND ngày 25/4/2023 của HĐND tỉnh Quy định một số mức chi đảm bảo cho công tác kiểm tra, xử lý, rà soát, hệ thống hóa văn bản quy phạm pháp luật trên địa bàn tỉnh Lào Cai</w:t>
      </w:r>
      <w:r>
        <w:rPr>
          <w:b w:val="0"/>
          <w:i w:val="0"/>
        </w:rPr>
        <w:br/>
      </w:r>
      <w:r>
        <w:rPr>
          <w:b w:val="0"/>
          <w:i w:val="0"/>
        </w:rPr>
        <w:br/>
      </w:r>
      <w:r>
        <w:rPr>
          <w:b w:val="0"/>
          <w:i w:val="0"/>
        </w:rPr>
        <w:t>25/4/2023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42/2016/NQ-HĐND ngày 18/7/2016</w:t>
      </w:r>
      <w:r>
        <w:rPr>
          <w:b w:val="0"/>
          <w:i w:val="0"/>
        </w:rPr>
        <w:br/>
      </w:r>
      <w:r>
        <w:rPr>
          <w:b w:val="0"/>
          <w:i w:val="0"/>
        </w:rPr>
        <w:br/>
      </w:r>
      <w:r>
        <w:rPr>
          <w:b w:val="0"/>
          <w:i w:val="0"/>
        </w:rPr>
        <w:t>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Được thay thế bởi Nghị quyết số 08/2019/NQ-HĐND ngày 10/7/2019 của HĐND tỉnh Về mức chi đặc thù bảo đảm cho công tác phổ biến, giáo dục pháp luật, chuẩn tiếp cận pháp luật của người dân tại cơ sở</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43/2016/NQ-HĐND ngày 18/7/2016</w:t>
      </w:r>
      <w:r>
        <w:rPr>
          <w:b w:val="0"/>
          <w:i w:val="0"/>
        </w:rPr>
        <w:br/>
      </w:r>
      <w:r>
        <w:rPr>
          <w:b w:val="0"/>
          <w:i w:val="0"/>
        </w:rPr>
        <w:br/>
      </w:r>
      <w:r>
        <w:rPr>
          <w:b w:val="0"/>
          <w:i w:val="0"/>
        </w:rPr>
        <w:t>Về mức chi hỗ trợ kinh phí bổ sung sách, báo, tài liệu cho tủ sách pháp luật của Ủy ban nhân dân cấp xã trên địa bàn tỉnh Lào Cai</w:t>
      </w:r>
      <w:r>
        <w:rPr>
          <w:b w:val="0"/>
          <w:i w:val="0"/>
        </w:rPr>
        <w:br/>
      </w:r>
      <w:r>
        <w:rPr>
          <w:b w:val="0"/>
          <w:i w:val="0"/>
        </w:rPr>
        <w:br/>
      </w:r>
      <w:r>
        <w:rPr>
          <w:b w:val="0"/>
          <w:i w:val="0"/>
        </w:rPr>
        <w:t xml:space="preserve">Được thay thế bởi Nghị quyết số </w:t>
      </w:r>
      <w:r>
        <w:rPr>
          <w:b w:val="0"/>
          <w:i w:val="0"/>
        </w:rPr>
        <w:t>15/2020/NQ-HĐND</w:t>
      </w:r>
      <w:r>
        <w:rPr>
          <w:b w:val="0"/>
          <w:i w:val="0"/>
        </w:rPr>
        <w:t xml:space="preserve"> ngày 04/12/2020 của HĐND tỉnh Lào Cai Về mức chi hỗ trợ xây dựng, quản lý tủ sách pháp luật của Ủy ban nhân dân cấp xã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ngày 17/7/2017</w:t>
      </w:r>
      <w:r>
        <w:rPr>
          <w:b w:val="0"/>
          <w:i w:val="0"/>
        </w:rPr>
        <w:br/>
      </w:r>
      <w:r>
        <w:rPr>
          <w:b w:val="0"/>
          <w:i w:val="0"/>
        </w:rPr>
        <w:br/>
      </w:r>
      <w:r>
        <w:rPr>
          <w:b w:val="0"/>
          <w:i w:val="0"/>
        </w:rPr>
        <w:t>Quy định mức phân bổ kinh phí, mức chi đặc thù đảm bảo cho công tác xây dựng văn bản quy phạm pháp luật và hoàn thiện hệ thống pháp luật</w:t>
      </w:r>
      <w:r>
        <w:rPr>
          <w:b w:val="0"/>
          <w:i w:val="0"/>
        </w:rPr>
        <w:br/>
      </w:r>
      <w:r>
        <w:rPr>
          <w:b w:val="0"/>
          <w:i w:val="0"/>
        </w:rPr>
        <w:br/>
      </w:r>
      <w:r>
        <w:rPr>
          <w:b w:val="0"/>
          <w:i w:val="0"/>
        </w:rPr>
        <w:t>Được thay thế bởi Nghị quyết số 03/2023/NQ-HĐND ngày 06/7/2023 của HĐND tỉnh Lào Cai Quy định mức phân bổ kinh phí, mức chi bảo đảm cho công tác xây dựng văn bản quy phạm pháp luật và hoàn thiện hệ thống pháp luật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434/2001/QĐ-UB</w:t>
      </w:r>
      <w:r>
        <w:rPr>
          <w:b w:val="0"/>
          <w:i w:val="0"/>
        </w:rPr>
        <w:br/>
      </w:r>
      <w:r>
        <w:rPr>
          <w:b w:val="0"/>
          <w:i w:val="0"/>
        </w:rPr>
        <w:t>ngày 28/12/2001</w:t>
      </w:r>
      <w:r>
        <w:rPr>
          <w:b w:val="0"/>
          <w:i w:val="0"/>
        </w:rPr>
        <w:br/>
      </w:r>
      <w:r>
        <w:rPr>
          <w:b w:val="0"/>
          <w:i w:val="0"/>
        </w:rPr>
        <w:br/>
      </w:r>
      <w:r>
        <w:rPr>
          <w:b w:val="0"/>
          <w:i w:val="0"/>
        </w:rPr>
        <w:t>Về quản lý hội nghị, hội thảo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48/2013/QĐ-UBND ngày 06/12/2013</w:t>
      </w:r>
      <w:r>
        <w:rPr>
          <w:b w:val="0"/>
          <w:i w:val="0"/>
        </w:rPr>
        <w:br/>
      </w:r>
      <w:r>
        <w:rPr>
          <w:b w:val="0"/>
          <w:i w:val="0"/>
        </w:rPr>
        <w:br/>
      </w:r>
      <w:r>
        <w:rPr>
          <w:b w:val="0"/>
          <w:i w:val="0"/>
        </w:rPr>
        <w:t>Ban hành Quy chế phối hợp trong quản lý nhà nước về đăng ký giao dịch bảo đảm bằng quyền sử dụng đất, tài sản gắn liền với đất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48/2016/QĐ-UBND ngày 15/8/2016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Bị bãi bỏ bởi Quyết định số 27/2020/QĐ-UBND ngày 19/8/2020 của UBND tỉnh Lào Cai Bãi bỏ Quyết định số 48/2016/QĐ-UBND ngày 15/8/2016 của Ủy ban nhân dân tỉnh Lào Cai 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49/2016/QĐ-UBND ngày 15/8/2016</w:t>
      </w:r>
      <w:r>
        <w:rPr>
          <w:b w:val="0"/>
          <w:i w:val="0"/>
        </w:rPr>
        <w:br/>
      </w:r>
      <w:r>
        <w:rPr>
          <w:b w:val="0"/>
          <w:i w:val="0"/>
        </w:rPr>
        <w:br/>
      </w:r>
      <w:r>
        <w:rPr>
          <w:b w:val="0"/>
          <w:i w:val="0"/>
        </w:rPr>
        <w:t xml:space="preserve"> </w:t>
      </w:r>
      <w:r>
        <w:rPr>
          <w:b w:val="0"/>
          <w:i w:val="0"/>
        </w:rPr>
        <w:br/>
      </w:r>
      <w:r>
        <w:rPr>
          <w:b w:val="0"/>
          <w:i w:val="0"/>
        </w:rPr>
        <w:t>Về việc lập dự toán, quản lý, sử dụng và quyết toán kinh phí NSNN đảm bảo cho công tác xây dựng dự thảo văn bản QPPL của HĐND do UBND cùng cấp trình và công tác xây dựng, hoàn thiện văn bản QPPL của UBND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50/2016/QĐ-UBND ngày 15/8/2016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đảm bảo cho công tác kiểm tra, rà soát, hệ thống hóa văn bản quy phạm pháp luật trên địa bàn tỉnh Lào Cai</w:t>
      </w:r>
      <w:r>
        <w:rPr>
          <w:b w:val="0"/>
          <w:i w:val="0"/>
        </w:rPr>
        <w:br/>
      </w:r>
      <w:r>
        <w:rPr>
          <w:b w:val="0"/>
          <w:i w:val="0"/>
        </w:rPr>
        <w:br/>
      </w:r>
      <w:r>
        <w:rPr>
          <w:b w:val="0"/>
          <w:i w:val="0"/>
        </w:rPr>
        <w:t>Bị bãi bỏ bởi Quyết định số 24/2023/QĐ-UBND ngày 29/8/2023 của UBND tỉnh Lào Cai Bãi bỏ Quyết định số 50/2016/QĐ-UBND ngày 15 tháng 8 năm 2016 của Ủy ban nhân dân tỉnh Lào Cai về mức chi đảm bảo cho công tác kiểm tra, xử lý, rà soát, hệ thống hóa văn bản quy phạm pháp luật trên địa bàn tỉnh Lào Cai</w:t>
      </w:r>
      <w:r>
        <w:rPr>
          <w:b w:val="0"/>
          <w:i w:val="0"/>
        </w:rPr>
        <w:br/>
      </w:r>
      <w:r>
        <w:rPr>
          <w:b w:val="0"/>
          <w:i w:val="0"/>
        </w:rPr>
        <w:br/>
      </w:r>
      <w:r>
        <w:rPr>
          <w:b w:val="0"/>
          <w:i w:val="0"/>
        </w:rPr>
        <w:t>10/9/2023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03/2017/QĐ-UBND ngày 18/01/2017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hành Quy chế phối hợp trong công tác quản lý xử lý vi phạm hành chính trên địa bàn tỉnh Lào Cai</w:t>
      </w:r>
      <w:r>
        <w:rPr>
          <w:b w:val="0"/>
          <w:i w:val="0"/>
        </w:rPr>
        <w:br/>
      </w:r>
      <w:r>
        <w:rPr>
          <w:b w:val="0"/>
          <w:i w:val="0"/>
        </w:rPr>
        <w:br/>
      </w:r>
      <w:r>
        <w:rPr>
          <w:b w:val="0"/>
          <w:i w:val="0"/>
        </w:rPr>
        <w:t>Được thay thế bởi Quyết định số 04/2022/QĐ-UBND ngày 13/01/2022 của UBND tỉnh Lào Cai Ban hành Quy chế phối hợp trong quản lý nhà nước đối với công tác thi hành pháp luật về xử lý vi phạm hành chính trên địa bàn tỉnh Lào Cai</w:t>
      </w:r>
      <w:r>
        <w:rPr>
          <w:b w:val="0"/>
          <w:i w:val="0"/>
        </w:rPr>
        <w:br/>
      </w:r>
      <w:r>
        <w:rPr>
          <w:b w:val="0"/>
          <w:i w:val="0"/>
        </w:rPr>
        <w:br/>
      </w:r>
      <w:r>
        <w:rPr>
          <w:b w:val="0"/>
          <w:i w:val="0"/>
        </w:rPr>
        <w:t>25/01/2022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05/2017/QĐ-UBND ngày 18/01/2017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về tiêu chí xét duyệt hồ sơ đề nghị thành lập Văn phòng công chứng trên địa bàn tỉnh Lào Cai</w:t>
      </w:r>
      <w:r>
        <w:rPr>
          <w:b w:val="0"/>
          <w:i w:val="0"/>
        </w:rPr>
        <w:br/>
      </w:r>
      <w:r>
        <w:rPr>
          <w:b w:val="0"/>
          <w:i w:val="0"/>
        </w:rPr>
        <w:br/>
      </w:r>
      <w:r>
        <w:rPr>
          <w:b w:val="0"/>
          <w:i w:val="0"/>
        </w:rPr>
        <w:t>Được thay thế bởi Quyết định số 08/2020/QĐ-UBND ngày 20/3/2020 của UBND tỉnh Lào Cai Ban hành Quy định tiêu chí xét duyệt hồ sơ đề nghị thành lập Văn phòng Công chứng trên địa bàn tỉnh Lào Cai</w:t>
      </w:r>
      <w:r>
        <w:rPr>
          <w:b w:val="0"/>
          <w:i w:val="0"/>
        </w:rPr>
        <w:br/>
      </w:r>
      <w:r>
        <w:rPr>
          <w:b w:val="0"/>
          <w:i w:val="0"/>
        </w:rPr>
        <w:br/>
      </w:r>
      <w:r>
        <w:rPr>
          <w:b w:val="0"/>
          <w:i w:val="0"/>
        </w:rPr>
        <w:t>30/3/2020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18/01/2017</w:t>
      </w:r>
      <w:r>
        <w:rPr>
          <w:b w:val="0"/>
          <w:i w:val="0"/>
        </w:rPr>
        <w:br/>
      </w:r>
      <w:r>
        <w:rPr>
          <w:b w:val="0"/>
          <w:i w:val="0"/>
        </w:rPr>
        <w:br/>
      </w:r>
      <w:r>
        <w:rPr>
          <w:b w:val="0"/>
          <w:i w:val="0"/>
        </w:rPr>
        <w:t>Ban hành Quy định điều kiện, tiêu chuẩn chức danh đối với Trưởng phòng, Phó trưởng phòng chuyên môn và đơn vị sự nghiệp thuộc Sở Tư pháp; Trưởng phòng, Phó trưởng phòng Phòng Tư pháp thuộc thuộc Ủy ban nhân dân các huyện, thành phố thuộc tỉnh Lào Cai</w:t>
      </w:r>
      <w:r>
        <w:rPr>
          <w:b w:val="0"/>
          <w:i w:val="0"/>
        </w:rPr>
        <w:br/>
      </w:r>
      <w:r>
        <w:rPr>
          <w:b w:val="0"/>
          <w:i w:val="0"/>
        </w:rPr>
        <w:br/>
      </w:r>
      <w:r>
        <w:rPr>
          <w:b w:val="0"/>
          <w:i w:val="0"/>
        </w:rPr>
        <w:t>Được thay thế bởi Quyết định số 53/2021/QĐ-UBND ngày 18/11/2021 của UBND tỉnh Lào Cai Ban hành Quy định tiêu chuẩn chức danh lãnh đạo, quản lý cấp phòng và tương đương thuộc các cơ quan Đảng, Nhà nước, Ủy ban Mặt trận Tổ quốc và các tổ chức chính trị - xã hội tỉnh Lào Cai</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08/2020/QĐ-UBND ngày 20/3/2020</w:t>
      </w:r>
      <w:r>
        <w:rPr>
          <w:b w:val="0"/>
          <w:i w:val="0"/>
        </w:rPr>
        <w:br/>
      </w:r>
      <w:r>
        <w:rPr>
          <w:b w:val="0"/>
          <w:i w:val="0"/>
        </w:rPr>
        <w:br/>
      </w:r>
      <w:r>
        <w:rPr>
          <w:b w:val="0"/>
          <w:i w:val="0"/>
        </w:rPr>
        <w:t>Ban hành Quy định tiêu chí xét duyệt hồ sơ đề nghị thành lập Văn phòng Công chứng trên địa bàn tỉnh Lào Cai</w:t>
      </w:r>
      <w:r>
        <w:rPr>
          <w:b w:val="0"/>
          <w:i w:val="0"/>
        </w:rPr>
        <w:br/>
      </w:r>
      <w:r>
        <w:rPr>
          <w:b w:val="0"/>
          <w:i w:val="0"/>
        </w:rPr>
        <w:br/>
      </w:r>
      <w:r>
        <w:rPr>
          <w:b w:val="0"/>
          <w:i w:val="0"/>
        </w:rPr>
        <w:t>Được thay thế bởi Quyết định số 24/2022/QĐ-UBND ngày 17/6/2022 của UBND tỉnh Lào Cai Ban hành Quy định tiêu chí xét duyệt hồ sơ đề nghị thành lập Văn phòng Công chứng trên địa bàn tỉnh Lào Cai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12/2002/CT-UB</w:t>
      </w:r>
      <w:r>
        <w:rPr>
          <w:b w:val="0"/>
          <w:i w:val="0"/>
        </w:rPr>
        <w:br/>
      </w:r>
      <w:r>
        <w:rPr>
          <w:b w:val="0"/>
          <w:i w:val="0"/>
        </w:rPr>
        <w:t>ngày 25/07/2002</w:t>
      </w:r>
      <w:r>
        <w:rPr>
          <w:b w:val="0"/>
          <w:i w:val="0"/>
        </w:rPr>
        <w:br/>
      </w:r>
      <w:r>
        <w:rPr>
          <w:b w:val="0"/>
          <w:i w:val="0"/>
        </w:rPr>
        <w:br/>
      </w:r>
      <w:r>
        <w:rPr>
          <w:b w:val="0"/>
          <w:i w:val="0"/>
        </w:rPr>
        <w:t>Về việc tăng cường công tác phổ biến, giáo dục pháp luật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05/2008/CT-UBND</w:t>
      </w:r>
      <w:r>
        <w:rPr>
          <w:b w:val="0"/>
          <w:i w:val="0"/>
        </w:rPr>
        <w:br/>
      </w:r>
      <w:r>
        <w:rPr>
          <w:b w:val="0"/>
          <w:i w:val="0"/>
        </w:rPr>
        <w:t>ngày 25/11/2008</w:t>
      </w:r>
      <w:r>
        <w:rPr>
          <w:b w:val="0"/>
          <w:i w:val="0"/>
        </w:rPr>
        <w:br/>
      </w:r>
      <w:r>
        <w:rPr>
          <w:b w:val="0"/>
          <w:i w:val="0"/>
        </w:rPr>
        <w:br/>
      </w:r>
      <w:r>
        <w:rPr>
          <w:b w:val="0"/>
          <w:i w:val="0"/>
        </w:rPr>
        <w:t>Tăng cường thực hiện công tác đăng ký, quản lý hộ tịch và công tác chứng thực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02/2014/CT-UBND</w:t>
      </w:r>
      <w:r>
        <w:rPr>
          <w:b w:val="0"/>
          <w:i w:val="0"/>
        </w:rPr>
        <w:br/>
      </w:r>
      <w:r>
        <w:rPr>
          <w:b w:val="0"/>
          <w:i w:val="0"/>
        </w:rPr>
        <w:t>ngày 17/4/2014</w:t>
      </w:r>
      <w:r>
        <w:rPr>
          <w:b w:val="0"/>
          <w:i w:val="0"/>
        </w:rPr>
        <w:br/>
      </w:r>
      <w:r>
        <w:rPr>
          <w:b w:val="0"/>
          <w:i w:val="0"/>
        </w:rPr>
        <w:br/>
      </w:r>
      <w:r>
        <w:rPr>
          <w:b w:val="0"/>
          <w:i w:val="0"/>
        </w:rPr>
        <w:t>Về việc triển khai thực hiện pháp Luật xử lý vi phạm hành chính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Chỉ thị</w:t>
      </w:r>
      <w:r>
        <w:rPr>
          <w:b w:val="0"/>
          <w:i w:val="0"/>
        </w:rPr>
        <w:br/>
      </w:r>
      <w:r>
        <w:rPr>
          <w:b w:val="0"/>
          <w:i w:val="0"/>
        </w:rPr>
        <w:br/>
      </w:r>
      <w:r>
        <w:rPr>
          <w:b w:val="0"/>
          <w:i w:val="0"/>
        </w:rPr>
        <w:t>03/2014/CT-UBND</w:t>
      </w:r>
      <w:r>
        <w:rPr>
          <w:b w:val="0"/>
          <w:i w:val="0"/>
        </w:rPr>
        <w:br/>
      </w:r>
      <w:r>
        <w:rPr>
          <w:b w:val="0"/>
          <w:i w:val="0"/>
        </w:rPr>
        <w:t>ngày 16/7/2014</w:t>
      </w:r>
      <w:r>
        <w:rPr>
          <w:b w:val="0"/>
          <w:i w:val="0"/>
        </w:rPr>
        <w:br/>
      </w:r>
      <w:r>
        <w:rPr>
          <w:b w:val="0"/>
          <w:i w:val="0"/>
        </w:rPr>
        <w:br/>
      </w:r>
      <w:r>
        <w:rPr>
          <w:b w:val="0"/>
          <w:i w:val="0"/>
        </w:rPr>
        <w:t>Về việc tăng cường thực hiện Luật Trách nhiệm bồi thường của Nhà nước trên địa bàn tỉnh Lào Cai</w:t>
      </w:r>
      <w:r>
        <w:rPr>
          <w:b w:val="0"/>
          <w:i w:val="0"/>
        </w:rPr>
        <w:br/>
      </w:r>
      <w:r>
        <w:rPr>
          <w:b w:val="0"/>
          <w:i w:val="0"/>
        </w:rPr>
        <w:br/>
      </w:r>
      <w:r>
        <w:rPr>
          <w:b w:val="0"/>
          <w:i w:val="0"/>
        </w:rPr>
        <w:t>Bị bãi bỏ bởi Quyết định số 21/2019/QĐ-UBND ngày 24/5/2019 của UBND tỉnh Lào Cai 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XVIII. LĨNH VỰC VĂN HÓA, THỂ THAO VÀ DU LỊCH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35/2015/NQ-HĐND ngày 11/12/2015</w:t>
      </w:r>
      <w:r>
        <w:rPr>
          <w:b w:val="0"/>
          <w:i w:val="0"/>
        </w:rPr>
        <w:br/>
      </w:r>
      <w:r>
        <w:rPr>
          <w:b w:val="0"/>
          <w:i w:val="0"/>
        </w:rPr>
        <w:br/>
      </w:r>
      <w:r>
        <w:rPr>
          <w:b w:val="0"/>
          <w:i w:val="0"/>
        </w:rPr>
        <w:t>Về chính sách hỗ trợ xây dựng nhà văn hóa cộng đồng khu dân cư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nội dung, mức chi đối với vận động viên, huấn luyện viên thể thao và các giải thi đấu thể thao trên địa bàn tỉnh Lào Cai</w:t>
      </w:r>
      <w:r>
        <w:rPr>
          <w:b w:val="0"/>
          <w:i w:val="0"/>
        </w:rPr>
        <w:br/>
      </w:r>
      <w:r>
        <w:rPr>
          <w:b w:val="0"/>
          <w:i w:val="0"/>
        </w:rPr>
        <w:br/>
      </w:r>
      <w:r>
        <w:rPr>
          <w:b w:val="0"/>
          <w:i w:val="0"/>
        </w:rPr>
        <w:t>Được thay thế bởi Nghị quyết số 20/2019/NQ-HĐND ngày 06/12/2019 của HĐND tỉnh Lào Cai Quy định nội dung, mức chi đối với huấn luyện viên vận động viên thể thao và các giải thi đấu thể thao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06/12/2019</w:t>
      </w:r>
      <w:r>
        <w:rPr>
          <w:b w:val="0"/>
          <w:i w:val="0"/>
        </w:rPr>
        <w:br/>
      </w:r>
      <w:r>
        <w:rPr>
          <w:b w:val="0"/>
          <w:i w:val="0"/>
        </w:rPr>
        <w:br/>
      </w:r>
      <w:r>
        <w:rPr>
          <w:b w:val="0"/>
          <w:i w:val="0"/>
        </w:rPr>
        <w:t>Quy định nội dung, mức chi đối với huấn luyện viên vận động viên thể thao và các giải thi đấu thể thao trên địa bàn tỉnh Lào Cai</w:t>
      </w:r>
      <w:r>
        <w:rPr>
          <w:b w:val="0"/>
          <w:i w:val="0"/>
        </w:rPr>
        <w:br/>
      </w:r>
      <w:r>
        <w:rPr>
          <w:b w:val="0"/>
          <w:i w:val="0"/>
        </w:rPr>
        <w:br/>
      </w:r>
      <w:r>
        <w:rPr>
          <w:b w:val="0"/>
          <w:i w:val="0"/>
        </w:rPr>
        <w:t>Được thay thế bởi Nghị quyết số 30/2021/NQ-HĐND ngày 08/12/2021 của HĐND tỉnh Lào Cai Ban hành quy định nội dung, mức chi đối với huấn luyện viên, vận động viên thể thao và các giải thi đấu thể thao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06/12/2019</w:t>
      </w:r>
      <w:r>
        <w:rPr>
          <w:b w:val="0"/>
          <w:i w:val="0"/>
        </w:rPr>
        <w:br/>
      </w:r>
      <w:r>
        <w:rPr>
          <w:b w:val="0"/>
          <w:i w:val="0"/>
        </w:rPr>
        <w:br/>
      </w:r>
      <w:r>
        <w:rPr>
          <w:b w:val="0"/>
          <w:i w:val="0"/>
        </w:rPr>
        <w:t>Bổ sung một số nội dung của Nghị quyết số 35/2015/NQ-HĐND ngày 11/12/2015 của HĐND tỉnh Lào Cai về chính sách hỗ trợ xây dựng nhà văn hóa cộng đồng khu dân cư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81/2016/QĐ-UBND ngày 26/8/2016</w:t>
      </w:r>
      <w:r>
        <w:rPr>
          <w:b w:val="0"/>
          <w:i w:val="0"/>
        </w:rPr>
        <w:br/>
      </w:r>
      <w:r>
        <w:rPr>
          <w:b w:val="0"/>
          <w:i w:val="0"/>
        </w:rPr>
        <w:br/>
      </w:r>
      <w:r>
        <w:rPr>
          <w:b w:val="0"/>
          <w:i w:val="0"/>
        </w:rPr>
        <w:t>Ban hành quy định nội dung, mức chi đối với vận động viên, huấn luyện viên thể thao và các giải thi đấu thể thao trên địa bàn tỉnh Lào Cai, giai đoạn 2016 –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23/2018/QĐ-UBND ngày 31/8/2018</w:t>
      </w:r>
      <w:r>
        <w:rPr>
          <w:b w:val="0"/>
          <w:i w:val="0"/>
        </w:rPr>
        <w:br/>
      </w:r>
      <w:r>
        <w:rPr>
          <w:b w:val="0"/>
          <w:i w:val="0"/>
        </w:rPr>
        <w:br/>
      </w:r>
      <w:r>
        <w:rPr>
          <w:b w:val="0"/>
          <w:i w:val="0"/>
        </w:rPr>
        <w:t>Ban hành quy định một số nội dung về quản lý hoạt động du lịch trên địa bàn tỉnh Lào  Cai</w:t>
      </w:r>
      <w:r>
        <w:rPr>
          <w:b w:val="0"/>
          <w:i w:val="0"/>
        </w:rPr>
        <w:br/>
      </w:r>
      <w:r>
        <w:rPr>
          <w:b w:val="0"/>
          <w:i w:val="0"/>
        </w:rPr>
        <w:br/>
      </w:r>
      <w:r>
        <w:rPr>
          <w:b w:val="0"/>
          <w:i w:val="0"/>
        </w:rPr>
        <w:t>Được thay thế bởi Quyết định số 39/2023/QĐ-UBND ngày 01/12/2023 của UBND tỉnh tỉnh Lào Cai Ban hành Quy định một số nội dung về quản lý hoạt động du lịch, khu du lịch, điểm du lịch trên địa bàn tỉnh Lào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 ngày 29/11/2019</w:t>
      </w:r>
      <w:r>
        <w:rPr>
          <w:b w:val="0"/>
          <w:i w:val="0"/>
        </w:rPr>
        <w:br/>
      </w:r>
      <w:r>
        <w:rPr>
          <w:b w:val="0"/>
          <w:i w:val="0"/>
        </w:rPr>
        <w:br/>
      </w:r>
      <w:r>
        <w:rPr>
          <w:b w:val="0"/>
          <w:i w:val="0"/>
        </w:rPr>
        <w:t>Sửa đổi, bổ sung, bãi bỏ một số điều của Quy định một số nội dung về quản lý hoạt động du lịch trên địa bàn tỉnh Lào Cai ban hành kèm theo quyết định số 23/2018/QĐ-UBND ngày 31/8/2018 của UBND tỉnh Lào Cai</w:t>
      </w:r>
      <w:r>
        <w:rPr>
          <w:b w:val="0"/>
          <w:i w:val="0"/>
        </w:rPr>
        <w:br/>
      </w:r>
      <w:r>
        <w:rPr>
          <w:b w:val="0"/>
          <w:i w:val="0"/>
        </w:rPr>
        <w:br/>
      </w:r>
      <w:r>
        <w:rPr>
          <w:b w:val="0"/>
          <w:i w:val="0"/>
        </w:rPr>
        <w:t>Được thay thế bởi Quyết định số 39/2023/QĐ-UBND ngày 01/12/2023 của UBND tỉnh tỉnh Lào Cai Ban hành Quy định một số nội dung về quản lý hoạt động du lịch, khu du lịch, điểm du lịch trên địa bàn tỉnh Lào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XIX.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w:t>
      </w:r>
      <w:r>
        <w:rPr>
          <w:b w:val="0"/>
          <w:i w:val="0"/>
        </w:rPr>
        <w:br/>
      </w:r>
      <w:r>
        <w:rPr>
          <w:b w:val="0"/>
          <w:i w:val="0"/>
        </w:rPr>
        <w:t>ngày 16/12/2011</w:t>
      </w:r>
      <w:r>
        <w:rPr>
          <w:b w:val="0"/>
          <w:i w:val="0"/>
        </w:rPr>
        <w:br/>
      </w:r>
      <w:r>
        <w:rPr>
          <w:b w:val="0"/>
          <w:i w:val="0"/>
        </w:rPr>
        <w:br/>
      </w:r>
      <w:r>
        <w:rPr>
          <w:b w:val="0"/>
          <w:i w:val="0"/>
        </w:rPr>
        <w:t>Về chính sách hỗ trợ dinh dưỡng cho người nghèo tỉnh Lào Cai mắc bệnh phải điều trị nội trú và phụ nữ nghèo sinh con tại các cơ sở khám chữa bệnh công lập</w:t>
      </w:r>
      <w:r>
        <w:rPr>
          <w:b w:val="0"/>
          <w:i w:val="0"/>
        </w:rPr>
        <w:br/>
      </w:r>
      <w:r>
        <w:rPr>
          <w:b w:val="0"/>
          <w:i w:val="0"/>
        </w:rPr>
        <w:br/>
      </w:r>
      <w:r>
        <w:rPr>
          <w:b w:val="0"/>
          <w:i w:val="0"/>
        </w:rPr>
        <w:t>Được thay thế bởi Nghị quyết số 15/2021/NQ-HĐND ngày 16/7/2021 của HĐND tỉnh Lào Cai Về chính sách hỗ trợ khám, chữa bệnh cho người thuộc hộ nghèo; người dân tộc thiểu số vùng khó khăn; phụ nữ thuộc hộ nghèo sinh con tại các cơ sở y tế công lập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46/2014/NQ-HĐND</w:t>
      </w:r>
      <w:r>
        <w:rPr>
          <w:b w:val="0"/>
          <w:i w:val="0"/>
        </w:rPr>
        <w:br/>
      </w:r>
      <w:r>
        <w:rPr>
          <w:b w:val="0"/>
          <w:i w:val="0"/>
        </w:rPr>
        <w:t>ngày 17/12/2014</w:t>
      </w:r>
      <w:r>
        <w:rPr>
          <w:b w:val="0"/>
          <w:i w:val="0"/>
        </w:rPr>
        <w:br/>
      </w:r>
      <w:r>
        <w:rPr>
          <w:b w:val="0"/>
          <w:i w:val="0"/>
        </w:rPr>
        <w:br/>
      </w:r>
      <w:r>
        <w:rPr>
          <w:b w:val="0"/>
          <w:i w:val="0"/>
        </w:rPr>
        <w:t xml:space="preserve">Về sửa đổi và bãi bỏ một số nội dung tại Điều 1 Nghị quyết </w:t>
      </w:r>
      <w:r>
        <w:rPr>
          <w:b w:val="0"/>
          <w:i w:val="0"/>
        </w:rPr>
        <w:t>37/2011/NQ-HĐND</w:t>
      </w:r>
      <w:r>
        <w:rPr>
          <w:b w:val="0"/>
          <w:i w:val="0"/>
        </w:rPr>
        <w:t xml:space="preserve"> ngày 16 tháng 12 năm 2011 về chính sách hỗ trợ dinh dưỡng cho người nghèo tỉnh Lào Cai mắc bệnh phải điều trị nội trú và phụ nữ nghèo sinh con tại các cơ sở khám chữa bệnh công lập trên địa bàn tỉnh Lào Cai.</w:t>
      </w:r>
      <w:r>
        <w:rPr>
          <w:b w:val="0"/>
          <w:i w:val="0"/>
        </w:rPr>
        <w:br/>
      </w:r>
      <w:r>
        <w:rPr>
          <w:b w:val="0"/>
          <w:i w:val="0"/>
        </w:rPr>
        <w:br/>
      </w:r>
      <w:r>
        <w:rPr>
          <w:b w:val="0"/>
          <w:i w:val="0"/>
        </w:rPr>
        <w:t>Được thay thế bởi Nghị quyết số 15/2021/NQ-HĐND ngày 16/7/2021 của HĐND tỉnh Lào Cai Về chính sách hỗ trợ khám, chữa bệnh cho người thuộc hộ nghèo; người dân tộc thiểu số vùng khó khăn; phụ nữ thuộc hộ nghèo sinh con tại các cơ sở y tế công lập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60/2016/NQ-HĐND ngày 18/7/2016</w:t>
      </w:r>
      <w:r>
        <w:rPr>
          <w:b w:val="0"/>
          <w:i w:val="0"/>
        </w:rPr>
        <w:br/>
      </w:r>
      <w:r>
        <w:rPr>
          <w:b w:val="0"/>
          <w:i w:val="0"/>
        </w:rPr>
        <w:br/>
      </w:r>
      <w:r>
        <w:rPr>
          <w:b w:val="0"/>
          <w:i w:val="0"/>
        </w:rPr>
        <w:t>Về chế độ điều dưỡng đối với cán bộ thuộc diện Ban Thường vụ Tỉnh ủy quản lý trên địa bàn tỉnh Lào Cai</w:t>
      </w:r>
      <w:r>
        <w:rPr>
          <w:b w:val="0"/>
          <w:i w:val="0"/>
        </w:rPr>
        <w:br/>
      </w:r>
      <w:r>
        <w:rPr>
          <w:b w:val="0"/>
          <w:i w:val="0"/>
        </w:rPr>
        <w:br/>
      </w:r>
      <w:r>
        <w:rPr>
          <w:b w:val="0"/>
          <w:i w:val="0"/>
        </w:rPr>
        <w:t xml:space="preserve">Được thay thế bởi Nghị quyết số </w:t>
      </w:r>
      <w:r>
        <w:rPr>
          <w:b w:val="0"/>
          <w:i w:val="0"/>
        </w:rPr>
        <w:t>12/2020/NQ-HĐND</w:t>
      </w:r>
      <w:r>
        <w:rPr>
          <w:b w:val="0"/>
          <w:i w:val="0"/>
        </w:rPr>
        <w:t xml:space="preserve"> ngày 04/12/2020 của HĐND tỉnh Lào Cai Quy định chế độ điều dưỡng đối với cán bộ thuộc diện Ban thường vụ Tỉnh ủy quản lý đã nghỉ hưu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61/2016/NQ-HĐND ngày 18/7/2016</w:t>
      </w:r>
      <w:r>
        <w:rPr>
          <w:b w:val="0"/>
          <w:i w:val="0"/>
        </w:rPr>
        <w:br/>
      </w:r>
      <w:r>
        <w:rPr>
          <w:b w:val="0"/>
          <w:i w:val="0"/>
        </w:rPr>
        <w:br/>
      </w:r>
      <w:r>
        <w:rPr>
          <w:b w:val="0"/>
          <w:i w:val="0"/>
        </w:rPr>
        <w:t>Về định mức chi khám sức khỏe định kỳ, hỗ trợ kinh phí khám chữa bệnh đối với cán bộ diện Ban Thường vụ tỉnh ủy, huyện ủy, thành ủy quản lý</w:t>
      </w:r>
      <w:r>
        <w:rPr>
          <w:b w:val="0"/>
          <w:i w:val="0"/>
        </w:rPr>
        <w:br/>
      </w:r>
      <w:r>
        <w:rPr>
          <w:b w:val="0"/>
          <w:i w:val="0"/>
        </w:rPr>
        <w:br/>
      </w:r>
      <w:r>
        <w:rPr>
          <w:b w:val="0"/>
          <w:i w:val="0"/>
        </w:rPr>
        <w:t>Được thay thế bởi Nghị quyết số 13/2020/NQ-HĐND ngày 04/12/2020 của HĐND tỉnh Lào Cai Về hỗ trợ kinh phí, thuốc khám sức khỏe định kỳ, kinh phí khám chữa bệnh thường kỳ đối với cán bộ tỉnh Lào Cai thuộc diện Trung ương, Ban Thường vụ Tỉnh ủy, Huyện ủy, Thị ủy, Thành ủy quản lý</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  ngày 17/7/2017</w:t>
      </w:r>
      <w:r>
        <w:rPr>
          <w:b w:val="0"/>
          <w:i w:val="0"/>
        </w:rPr>
        <w:br/>
      </w:r>
      <w:r>
        <w:rPr>
          <w:b w:val="0"/>
          <w:i w:val="0"/>
        </w:rPr>
        <w:br/>
      </w:r>
      <w:r>
        <w:rPr>
          <w:b w:val="0"/>
          <w:i w:val="0"/>
        </w:rPr>
        <w:t>Quy định giá dịch vụ khám bệnh, chữa bệnh không thuộc phạm vi thanh toán của Qũy Bảo hiểm y tế trong các cơ sở khám bệnh, chữa bệnh của Nhà nước trên địa bàn tỉnh Lào Cai</w:t>
      </w:r>
      <w:r>
        <w:rPr>
          <w:b w:val="0"/>
          <w:i w:val="0"/>
        </w:rPr>
        <w:br/>
      </w:r>
      <w:r>
        <w:rPr>
          <w:b w:val="0"/>
          <w:i w:val="0"/>
        </w:rPr>
        <w:br/>
      </w:r>
      <w:r>
        <w:rPr>
          <w:b w:val="0"/>
          <w:i w:val="0"/>
        </w:rPr>
        <w:t>Được thay thế bởi Nghị quyết số 23/2019/NQ-HĐND ngày 06/2/2019 của HĐND tỉnh Lào Cai Quy định giá dịch vụ khám bệnh, chữa bệnh không thuộc phạm vi thanh toán của Quỹ bảo hiểm y tế trong các cơ sở khám bệnh, chữa bệnh của Nhà nước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ngày 21/6/2018</w:t>
      </w:r>
      <w:r>
        <w:rPr>
          <w:b w:val="0"/>
          <w:i w:val="0"/>
        </w:rPr>
        <w:br/>
      </w:r>
      <w:r>
        <w:rPr>
          <w:b w:val="0"/>
          <w:i w:val="0"/>
        </w:rPr>
        <w:br/>
      </w:r>
      <w:r>
        <w:rPr>
          <w:b w:val="0"/>
          <w:i w:val="0"/>
        </w:rPr>
        <w:t>Quy định mức hỗ trợ kinh phí mua thẻ Bảo hiểm y tế, hỗ trợ cùng chi trả chi phí sử dụng thuốc kháng vi rút HIV đối với người nhiễm HIV điều trị tại các cơ sở y tế công lập trên địa bàn tỉnh Lào Cai năm 2019, 2020</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 ngày 15/6/2021</w:t>
      </w:r>
      <w:r>
        <w:rPr>
          <w:b w:val="0"/>
          <w:i w:val="0"/>
        </w:rPr>
        <w:br/>
      </w:r>
      <w:r>
        <w:rPr>
          <w:b w:val="0"/>
          <w:i w:val="0"/>
        </w:rPr>
        <w:br/>
      </w:r>
      <w:r>
        <w:rPr>
          <w:b w:val="0"/>
          <w:i w:val="0"/>
        </w:rPr>
        <w:t>Quy định hỗ trợ kinh phí tiêm vắc xin phòng Covid-19 trên địa bàn tỉnh Lào Cai năm 2021, 2022</w:t>
      </w:r>
      <w:r>
        <w:rPr>
          <w:b w:val="0"/>
          <w:i w:val="0"/>
        </w:rPr>
        <w:br/>
      </w:r>
      <w:r>
        <w:rPr>
          <w:b w:val="0"/>
          <w:i w:val="0"/>
        </w:rPr>
        <w:br/>
      </w:r>
      <w:r>
        <w:rPr>
          <w:b w:val="0"/>
          <w:i w:val="0"/>
        </w:rPr>
        <w:t>Hết thời hạn thực hiện theo quy định tại Điều 154 Luật Ban hành văn bản quy phạm pháp luật năm 2015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 ngày 15/6/2021</w:t>
      </w:r>
      <w:r>
        <w:rPr>
          <w:b w:val="0"/>
          <w:i w:val="0"/>
        </w:rPr>
        <w:br/>
      </w:r>
      <w:r>
        <w:rPr>
          <w:b w:val="0"/>
          <w:i w:val="0"/>
        </w:rPr>
        <w:br/>
      </w:r>
      <w:r>
        <w:rPr>
          <w:b w:val="0"/>
          <w:i w:val="0"/>
        </w:rPr>
        <w:t>Quy định giá dịch vụ xét nghiệm SARS-CoV-2 tại các đơn vị y tế công lập trên địa bàn tỉnh Lào Cai</w:t>
      </w:r>
      <w:r>
        <w:rPr>
          <w:b w:val="0"/>
          <w:i w:val="0"/>
        </w:rPr>
        <w:br/>
      </w:r>
      <w:r>
        <w:rPr>
          <w:b w:val="0"/>
          <w:i w:val="0"/>
        </w:rPr>
        <w:br/>
      </w:r>
      <w:r>
        <w:rPr>
          <w:b w:val="0"/>
          <w:i w:val="0"/>
        </w:rPr>
        <w:t>Được thay thế bởi Nghị quyết số 02/2022/NQ-HĐND ngày 19/4/2022 của HĐND tỉnh Lào Cai Quy định giá dịch vụ xét nghiệm SARS-CoV-2 (chưa bao gồm sinh phẩm xét nghiệm) không thuộc phạm vi thanh toán của Quỹ Bảo hiểm y tế cho các cơ sở y tế công lập trên địa bàn tỉnh Lào Cai</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24/9/2014</w:t>
      </w:r>
      <w:r>
        <w:rPr>
          <w:b w:val="0"/>
          <w:i w:val="0"/>
        </w:rPr>
        <w:br/>
      </w:r>
      <w:r>
        <w:rPr>
          <w:b w:val="0"/>
          <w:i w:val="0"/>
        </w:rPr>
        <w:br/>
      </w:r>
      <w:r>
        <w:rPr>
          <w:b w:val="0"/>
          <w:i w:val="0"/>
        </w:rPr>
        <w:t>Ban hành quy định Quản lý an toàn thực phẩm đối với cơ sở kinh doanh, dịch vụ ăn uống và kinh doanh thức ăn đường phố trên địa bàn tỉnh Lào Cai;</w:t>
      </w:r>
      <w:r>
        <w:rPr>
          <w:b w:val="0"/>
          <w:i w:val="0"/>
        </w:rPr>
        <w:br/>
      </w:r>
      <w:r>
        <w:rPr>
          <w:b w:val="0"/>
          <w:i w:val="0"/>
        </w:rPr>
        <w:br/>
      </w:r>
      <w:r>
        <w:rPr>
          <w:b w:val="0"/>
          <w:i w:val="0"/>
        </w:rPr>
        <w:t xml:space="preserve">Được thay thế bởi Quyết định số </w:t>
      </w:r>
      <w:r>
        <w:rPr>
          <w:b w:val="0"/>
          <w:i w:val="0"/>
        </w:rPr>
        <w:t>33/2020/QĐ-UBND</w:t>
      </w:r>
      <w:r>
        <w:rPr>
          <w:b w:val="0"/>
          <w:i w:val="0"/>
        </w:rPr>
        <w:t xml:space="preserve"> ngày 09/12/2020 của UBND tỉnh Lào Cai Ban hành Quy định phân công, phân cấp và phối hợp quản lý nhà nước về an toàn thực phẩm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ngày 26/02/2016</w:t>
      </w:r>
      <w:r>
        <w:rPr>
          <w:b w:val="0"/>
          <w:i w:val="0"/>
        </w:rPr>
        <w:br/>
      </w:r>
      <w:r>
        <w:rPr>
          <w:b w:val="0"/>
          <w:i w:val="0"/>
        </w:rPr>
        <w:br/>
      </w:r>
      <w:r>
        <w:rPr>
          <w:b w:val="0"/>
          <w:i w:val="0"/>
        </w:rPr>
        <w:t>Ban bệnh cho người nghèo, một số đối tượng chính sách; quản lý, sử dụng quỹ khám chữa bệnh người nghèo tỉnh Lào Cai</w:t>
      </w:r>
      <w:r>
        <w:rPr>
          <w:b w:val="0"/>
          <w:i w:val="0"/>
        </w:rPr>
        <w:br/>
      </w:r>
      <w:r>
        <w:rPr>
          <w:b w:val="0"/>
          <w:i w:val="0"/>
        </w:rPr>
        <w:br/>
      </w:r>
      <w:r>
        <w:rPr>
          <w:b w:val="0"/>
          <w:i w:val="0"/>
        </w:rPr>
        <w:t xml:space="preserve">Bị bãi bỏ bởi Quyết định số </w:t>
      </w:r>
      <w:r>
        <w:rPr>
          <w:b w:val="0"/>
          <w:i w:val="0"/>
        </w:rPr>
        <w:t>45/2021/QĐ-UBND</w:t>
      </w:r>
      <w:r>
        <w:rPr>
          <w:b w:val="0"/>
          <w:i w:val="0"/>
        </w:rPr>
        <w:t xml:space="preserve"> ngày 12/8/2021 của UBND tỉnh Lào Cai Bãi bỏ Quyết định số 10/2016/QĐ-UBND ngày 26/02/2016 của UBND tỉnh Lào Cai ban hành Quy định chế độ hỗ trợ chi phí khám, chữa bệnh cho người nghèo, một số đối tượng chính sách; quản lý, sử dụng quỹ khám chữa bệnh người nghèo tỉnh Lào Cai</w:t>
      </w:r>
      <w:r>
        <w:rPr>
          <w:b w:val="0"/>
          <w:i w:val="0"/>
        </w:rPr>
        <w:br/>
      </w:r>
      <w:r>
        <w:rPr>
          <w:b w:val="0"/>
          <w:i w:val="0"/>
        </w:rPr>
        <w:br/>
      </w:r>
      <w:r>
        <w:rPr>
          <w:b w:val="0"/>
          <w:i w:val="0"/>
        </w:rPr>
        <w:t>25/8/2021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 ngày 19/8/2016</w:t>
      </w:r>
      <w:r>
        <w:rPr>
          <w:b w:val="0"/>
          <w:i w:val="0"/>
        </w:rPr>
        <w:br/>
      </w:r>
      <w:r>
        <w:rPr>
          <w:b w:val="0"/>
          <w:i w:val="0"/>
        </w:rPr>
        <w:br/>
      </w:r>
      <w:r>
        <w:rPr>
          <w:b w:val="0"/>
          <w:i w:val="0"/>
        </w:rPr>
        <w:t>Quy định định mức kinh phí khám sức khỏe định kỳ, hỗ trợ kinh phí khám chữa bệnh đối với cán bộ diện Ban Thường vụ Tỉnh ủy, Huyện ủy, Thành ủy quản lý trên địa bàn tỉnh Lào Cai</w:t>
      </w:r>
      <w:r>
        <w:rPr>
          <w:b w:val="0"/>
          <w:i w:val="0"/>
        </w:rPr>
        <w:br/>
      </w:r>
      <w:r>
        <w:rPr>
          <w:b w:val="0"/>
          <w:i w:val="0"/>
        </w:rPr>
        <w:br/>
      </w:r>
      <w:r>
        <w:rPr>
          <w:b w:val="0"/>
          <w:i w:val="0"/>
        </w:rPr>
        <w:t>Bị bãi bỏ bởi Quyết định số 14/2021/QĐ-UBND ngày 26/12/2021 của UBND tỉnh Lào Cai Bãi bỏ 02 văn bản quy phạm pháp luật do UBND tỉnh Lào Cai ban hành thuộc lĩnh vực y tế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 ngày 19/8/2016</w:t>
      </w:r>
      <w:r>
        <w:rPr>
          <w:b w:val="0"/>
          <w:i w:val="0"/>
        </w:rPr>
        <w:br/>
      </w:r>
      <w:r>
        <w:rPr>
          <w:b w:val="0"/>
          <w:i w:val="0"/>
        </w:rPr>
        <w:br/>
      </w:r>
      <w:r>
        <w:rPr>
          <w:b w:val="0"/>
          <w:i w:val="0"/>
        </w:rPr>
        <w:t>Quy định về chế độ điều dưỡng đối với cán bộ thuộc diện Ban Thường vụ Tỉnh ủy quản lý trên địa bàn tỉnh Lào Cai.</w:t>
      </w:r>
      <w:r>
        <w:rPr>
          <w:b w:val="0"/>
          <w:i w:val="0"/>
        </w:rPr>
        <w:br/>
      </w:r>
      <w:r>
        <w:rPr>
          <w:b w:val="0"/>
          <w:i w:val="0"/>
        </w:rPr>
        <w:br/>
      </w:r>
      <w:r>
        <w:rPr>
          <w:b w:val="0"/>
          <w:i w:val="0"/>
        </w:rPr>
        <w:t>Bị bãi bỏ bởi Quyết định số 14/2021/QĐ-UBND ngày 26/12/2021 của UBND tỉnh Lào Cai Bãi bỏ 02 văn bản quy phạm pháp luật do UBND tỉnh Lào Cai ban hành thuộc lĩnh vực y tế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46/2017/QĐ-UBND ngày 29/12/2017</w:t>
      </w:r>
      <w:r>
        <w:rPr>
          <w:b w:val="0"/>
          <w:i w:val="0"/>
        </w:rPr>
        <w:br/>
      </w:r>
      <w:r>
        <w:rPr>
          <w:b w:val="0"/>
          <w:i w:val="0"/>
        </w:rPr>
        <w:br/>
      </w:r>
      <w:r>
        <w:rPr>
          <w:b w:val="0"/>
          <w:i w:val="0"/>
        </w:rPr>
        <w:t xml:space="preserve">Sửa đổi, bổ sung một số điều của quy định quản lý an toàn thực phẩm đối với cơ sở kinh doanh dịch vụ ăn uống và kinh doanh thức ăn đường phố trên địa bàn tỉnh Lào Cai ban hành kèm theo Quyết định số </w:t>
      </w:r>
      <w:r>
        <w:rPr>
          <w:b w:val="0"/>
          <w:i w:val="0"/>
        </w:rPr>
        <w:t>37/2014/QĐ-UBND</w:t>
      </w:r>
      <w:r>
        <w:rPr>
          <w:b w:val="0"/>
          <w:i w:val="0"/>
        </w:rPr>
        <w:t xml:space="preserve"> ngày 24/9/2014 của UBND tỉnh Lào Cai</w:t>
      </w:r>
      <w:r>
        <w:rPr>
          <w:b w:val="0"/>
          <w:i w:val="0"/>
        </w:rPr>
        <w:br/>
      </w:r>
      <w:r>
        <w:rPr>
          <w:b w:val="0"/>
          <w:i w:val="0"/>
        </w:rPr>
        <w:br/>
      </w:r>
      <w:r>
        <w:rPr>
          <w:b w:val="0"/>
          <w:i w:val="0"/>
        </w:rPr>
        <w:t xml:space="preserve">Được thay thế bởi Quyết định số </w:t>
      </w:r>
      <w:r>
        <w:rPr>
          <w:b w:val="0"/>
          <w:i w:val="0"/>
        </w:rPr>
        <w:t>33/2020/QĐ-UBND</w:t>
      </w:r>
      <w:r>
        <w:rPr>
          <w:b w:val="0"/>
          <w:i w:val="0"/>
        </w:rPr>
        <w:t xml:space="preserve"> ngày 09/12/2020 của UBND tỉnh Lào Cai Ban hành Quy định phân công, phân cấp và phối hợp quản lý nhà nước về an toàn thực phẩm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439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bản/trích yếu nội dung của văn bản</w:t>
            </w:r>
          </w:p>
        </w:tc>
        <w:tc>
          <w:tcPr>
            <w:tcW w:type="dxa" w:w="1080"/>
          </w:tcPr>
          <w:p>
            <w:r>
              <w:rPr>
                <w:b w:val="0"/>
                <w:i w:val="0"/>
              </w:rPr>
              <w:br/>
            </w:r>
            <w:r>
              <w:rPr>
                <w:b/>
                <w:i w:val="0"/>
              </w:rPr>
              <w:t>Lý do hết hiệu lực</w:t>
            </w:r>
          </w:p>
        </w:tc>
        <w:tc>
          <w:tcPr>
            <w:tcW w:type="dxa" w:w="1080"/>
          </w:tcPr>
          <w:p>
            <w:r>
              <w:rPr>
                <w:b w:val="0"/>
                <w:i w:val="0"/>
              </w:rPr>
              <w:br/>
            </w:r>
            <w:r>
              <w:rPr>
                <w:b/>
                <w:i w:val="0"/>
              </w:rPr>
              <w:t>Ngày hết hiệu lực</w:t>
            </w:r>
          </w:p>
        </w:tc>
        <w:tc>
          <w:tcPr>
            <w:tcW w:type="dxa" w:w="1080"/>
          </w:tcPr>
          <w:p>
            <w:r>
              <w:rPr>
                <w:b w:val="0"/>
                <w:i w:val="0"/>
              </w:rPr>
              <w:br/>
            </w:r>
            <w:r>
              <w:rPr>
                <w:b/>
                <w:i w:val="0"/>
              </w:rPr>
              <w:t>Ghi chú</w:t>
            </w:r>
          </w:p>
        </w:tc>
        <w:tc>
          <w:tcPr>
            <w:tcW w:type="dxa" w:w="1080"/>
          </w:tcPr>
          <w:p>
            <w:r>
              <w:rPr>
                <w:b w:val="0"/>
                <w:i w:val="0"/>
              </w:rPr>
              <w:br/>
            </w:r>
            <w:r>
              <w:rPr>
                <w:b w:val="0"/>
                <w:i w:val="0"/>
              </w:rPr>
              <w:t xml:space="preserve"> </w:t>
            </w:r>
          </w:p>
        </w:tc>
      </w:tr>
    </w:tbl>
    <w:p>
      <w:r>
        <w:rPr>
          <w:b w:val="0"/>
          <w:i w:val="0"/>
        </w:rPr>
        <w:br/>
      </w:r>
      <w:r>
        <w:rPr>
          <w:b/>
          <w:i w:val="0"/>
        </w:rPr>
        <w:t>Phụ lục số 02</w:t>
      </w:r>
      <w:r>
        <w:rPr>
          <w:b w:val="0"/>
          <w:i w:val="0"/>
        </w:rPr>
        <w:br/>
      </w:r>
      <w:r>
        <w:rPr>
          <w:b/>
          <w:i w:val="0"/>
        </w:rPr>
        <w:t xml:space="preserve">DANH MỤC </w:t>
      </w:r>
      <w:r>
        <w:rPr>
          <w:b w:val="0"/>
          <w:i w:val="0"/>
        </w:rPr>
        <w:br/>
      </w:r>
      <w:r>
        <w:rPr>
          <w:b/>
          <w:i w:val="0"/>
        </w:rPr>
        <w:t>VĂN BẢN QUY PHẠM PHÁP LUẬT HẾT HIỆU LỰC MỘT PHẦN CỦA HỘI ĐỒNG NHÂN DÂN,</w:t>
      </w:r>
      <w:r>
        <w:rPr>
          <w:b w:val="0"/>
          <w:i w:val="0"/>
        </w:rPr>
        <w:br/>
      </w:r>
      <w:r>
        <w:rPr>
          <w:b/>
          <w:i w:val="0"/>
        </w:rPr>
        <w:t xml:space="preserve"> ỦY BAN NHÂN DÂN TỈNH LÀO CAI  KỲ HỆ THỐNG HÓA 2019 - 2023</w:t>
      </w:r>
      <w:r>
        <w:rPr>
          <w:b w:val="0"/>
          <w:i w:val="0"/>
        </w:rPr>
        <w:br/>
      </w:r>
      <w:r>
        <w:rPr>
          <w:b w:val="0"/>
          <w:i/>
        </w:rPr>
        <w:t>Ban hành kèm theo Quyết định số: 387/QĐ-UBND ngày 29 tháng 02 năm 2024 của Chủ tịch Uỷ ban nhân dân tỉnh Lào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loại văn bản</w:t>
      </w:r>
      <w:r>
        <w:rPr>
          <w:b w:val="0"/>
          <w:i w:val="0"/>
        </w:rPr>
        <w:br/>
      </w:r>
      <w:r>
        <w:rPr>
          <w:b w:val="0"/>
          <w:i w:val="0"/>
        </w:rPr>
        <w:br/>
      </w:r>
      <w:r>
        <w:rPr>
          <w:b/>
          <w:i w:val="0"/>
        </w:rPr>
        <w:t>Số, ký hiệu; ngày, tháng, năm ban hành văn bản, tên gọi của văn bản</w:t>
      </w:r>
      <w:r>
        <w:rPr>
          <w:b w:val="0"/>
          <w:i w:val="0"/>
        </w:rPr>
        <w:br/>
      </w:r>
      <w:r>
        <w:rPr>
          <w:b w:val="0"/>
          <w:i w:val="0"/>
        </w:rPr>
        <w:br/>
      </w:r>
      <w:r>
        <w:rPr>
          <w:b/>
          <w:i w:val="0"/>
        </w:rPr>
        <w:t>Nội dung quy định hết hiệu lực, ngưng hiệu lực</w:t>
      </w:r>
      <w:r>
        <w:rPr>
          <w:b w:val="0"/>
          <w:i w:val="0"/>
        </w:rPr>
        <w:br/>
      </w:r>
      <w:r>
        <w:rPr>
          <w:b w:val="0"/>
          <w:i w:val="0"/>
        </w:rPr>
        <w:br/>
      </w:r>
      <w:r>
        <w:rPr>
          <w:b/>
          <w:i w:val="0"/>
        </w:rPr>
        <w:t>Lý do hết hiệu lực,</w:t>
      </w:r>
      <w:r>
        <w:rPr>
          <w:b w:val="0"/>
          <w:i w:val="0"/>
        </w:rPr>
        <w:br/>
      </w:r>
      <w:r>
        <w:rPr>
          <w:b/>
          <w:i w:val="0"/>
        </w:rPr>
        <w:t>ngưng hiệu lực</w:t>
      </w:r>
      <w:r>
        <w:rPr>
          <w:b w:val="0"/>
          <w:i w:val="0"/>
        </w:rPr>
        <w:br/>
      </w:r>
      <w:r>
        <w:rPr>
          <w:b w:val="0"/>
          <w:i w:val="0"/>
        </w:rPr>
        <w:br/>
      </w:r>
      <w:r>
        <w:rPr>
          <w:b/>
          <w:i w:val="0"/>
        </w:rPr>
        <w:t>Ngày hết hiệu lực, ngưng hiệu lực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Quyết định </w:t>
      </w:r>
      <w:r>
        <w:rPr>
          <w:b w:val="0"/>
          <w:i w:val="0"/>
        </w:rPr>
        <w:br/>
      </w:r>
      <w:r>
        <w:rPr>
          <w:b w:val="0"/>
          <w:i w:val="0"/>
        </w:rPr>
        <w:br/>
      </w:r>
      <w:r>
        <w:rPr>
          <w:b w:val="0"/>
          <w:i w:val="0"/>
        </w:rPr>
        <w:t>14/2017/QĐ-UBND</w:t>
      </w:r>
      <w:r>
        <w:rPr>
          <w:b/>
          <w:i w:val="0"/>
        </w:rPr>
        <w:t xml:space="preserve"> ngày 17/4/2017  của  Ủy ban nhân dân tỉnh tỉnh Lào Cai ban hành Quy định về phát triển và quản lý chợ trên địa bàn tỉnh Lào Cai </w:t>
      </w:r>
      <w:r>
        <w:rPr>
          <w:b w:val="0"/>
          <w:i w:val="0"/>
        </w:rPr>
        <w:br/>
      </w:r>
      <w:r>
        <w:rPr>
          <w:b w:val="0"/>
          <w:i w:val="0"/>
        </w:rPr>
        <w:br/>
      </w:r>
      <w:r>
        <w:rPr>
          <w:b w:val="0"/>
          <w:i w:val="0"/>
        </w:rPr>
        <w:t xml:space="preserve">Điều 4, Khoản 1, khoản 3, khoản 4 Điều 6, Điều 7, Điều 14, Điểm d Khoản 3 và khoản 5 Điều 16, Khoản 5 Điều 17, Khoản 4 Điều 22, Điều: 3, 4, 5, 19, 20, 21, 23, 24, 25, 26, 27, 28, 29, 30, 31, 32 và 33 của </w:t>
      </w:r>
      <w:r>
        <w:rPr>
          <w:b/>
          <w:i w:val="0"/>
        </w:rPr>
        <w:t xml:space="preserve"> Quy định về phát triển và quản lý chợ trên địa bàn tỉnh Lào Cai ban hành kèm theo Quyết định số </w:t>
      </w:r>
      <w:r>
        <w:rPr>
          <w:b w:val="0"/>
          <w:i w:val="0"/>
        </w:rPr>
        <w:t>14/2017/QĐ-UBND</w:t>
      </w:r>
      <w:r>
        <w:rPr>
          <w:b/>
          <w:i w:val="0"/>
        </w:rPr>
        <w:t xml:space="preserve"> ngày 17/4/2017  của Ủy ban nhân dân tỉnh Lào Cai</w:t>
      </w:r>
      <w:r>
        <w:rPr>
          <w:b w:val="0"/>
          <w:i w:val="0"/>
        </w:rPr>
        <w:br/>
      </w:r>
      <w:r>
        <w:rPr>
          <w:b w:val="0"/>
          <w:i w:val="0"/>
        </w:rPr>
        <w:br/>
      </w:r>
      <w:r>
        <w:rPr>
          <w:b w:val="0"/>
          <w:i w:val="0"/>
        </w:rPr>
        <w:t>Được sửa đổi bởi Quyết định số 18/2020/QĐ-UBND ngày 12/6/2020 của  Uỷ ban nhân dân  tỉnh Lào Cai sửa đổi, bổ sung một số Điều của Quy định về phát triển và quản lý chợ trên địa bàn tỉnh Lào Cai ban hành kèm theo Quyết định số 14/2017/QĐ - UBND ngày 17/4/2017 của Ủy ban nhân dân tỉnh Lào Cai</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II. LĨNH VỰC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28/2020/NQ-HĐND ngày 04/12/2020 của Hội đồng nhân dân tỉnh Lào Cai Ban hành Quy định một số nội dung và mức chi thực hiện nhiệm vụ giáo dục trên địa bàn tỉnh Lào Cai</w:t>
      </w:r>
      <w:r>
        <w:rPr>
          <w:b w:val="0"/>
          <w:i w:val="0"/>
        </w:rPr>
        <w:br/>
      </w:r>
      <w:r>
        <w:rPr>
          <w:b w:val="0"/>
          <w:i w:val="0"/>
        </w:rPr>
        <w:br/>
      </w:r>
      <w:r>
        <w:rPr>
          <w:b w:val="0"/>
          <w:i w:val="0"/>
        </w:rPr>
        <w:t>Chương I của Quy định một số nội dung và mức chi thực hiện nhiệm vụ giáo dục trên địa bàn tỉnh Lào Cai ban hành kèm theo Nghị quyết số 28/2020/NQ-HĐND ngày 04/12/2020 của  Hội đồng nhân dân tỉnh Lào Cai</w:t>
      </w:r>
      <w:r>
        <w:rPr>
          <w:b w:val="0"/>
          <w:i w:val="0"/>
        </w:rPr>
        <w:br/>
      </w:r>
      <w:r>
        <w:rPr>
          <w:b w:val="0"/>
          <w:i w:val="0"/>
        </w:rPr>
        <w:br/>
      </w:r>
      <w:r>
        <w:rPr>
          <w:b w:val="0"/>
          <w:i w:val="0"/>
        </w:rPr>
        <w:t>Được sửa đổi bởi Nghị quyết số 08/2022/NQ-HDND ngày 15/7/2022 của Hội đồng nhân dân tỉnh Lào Cai Quy định về nội dung, mức chi để chuẩn bị, tổ chức và tham dự các kỳ thi, cuộc thi, hội thi đối với giáo dục phổ thông; hỗ trợ cho học sinh nội trú, bán trú, học sinh có hoàn cảnh khó khăn trong thời gian ôn tập, thi tốt nghiệp trung học phổ thông trên địa bàn tỉnh Lào Cai</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29/2020/NQ-HĐND</w:t>
      </w:r>
      <w:r>
        <w:rPr>
          <w:b w:val="0"/>
          <w:i w:val="0"/>
        </w:rPr>
        <w:br/>
      </w:r>
      <w:r>
        <w:rPr>
          <w:b w:val="0"/>
          <w:i w:val="0"/>
        </w:rPr>
        <w:t>ngày 04/12/2020 của  Hội đồng nhân dân tỉnh Lào Cai Ban hành Quy định các chính sách đặc thù hỗ trợ phát triển sự nghiệp giáo dục và đào tạo tỉnh Lào Cai giai đoạn 2021-2025</w:t>
      </w:r>
      <w:r>
        <w:rPr>
          <w:b w:val="0"/>
          <w:i w:val="0"/>
        </w:rPr>
        <w:br/>
      </w:r>
      <w:r>
        <w:rPr>
          <w:b w:val="0"/>
          <w:i w:val="0"/>
        </w:rPr>
        <w:br/>
      </w:r>
      <w:r>
        <w:rPr>
          <w:b w:val="0"/>
          <w:i w:val="0"/>
        </w:rPr>
        <w:t>Điểm c khoản 1 Điều 1, Điều 6, tên chương II, khoản 1 Điều 10, tên Điều và khoản 1 Điều 11, khoản 1 Điều 13, Điều 14 của Quy định các chính sách đặc thù hỗ trợ phát triển sự nghiệp giáo dục và đào tạo tỉnh Lào Cai giai đoạn 2021-2025 ban hành kèm theo Nghị quyết số 29/2020/NQ-HĐND ngày 04/12/2020 của Hội đồng nhân dân tỉnh Lào Cai</w:t>
      </w:r>
      <w:r>
        <w:rPr>
          <w:b w:val="0"/>
          <w:i w:val="0"/>
        </w:rPr>
        <w:br/>
      </w:r>
      <w:r>
        <w:rPr>
          <w:b w:val="0"/>
          <w:i w:val="0"/>
        </w:rPr>
        <w:br/>
      </w:r>
      <w:r>
        <w:rPr>
          <w:b w:val="0"/>
          <w:i w:val="0"/>
        </w:rPr>
        <w:t>Được sửa đổi bởi Nghị quyết số 15/2023/NQ-HDND ngày 13/11/2023 của  Hội đồng nhân dân  tỉnh Lào Cai sửa đổi, bổ sung, bãi bỏ một số nội dung của Quy định chính sách đặc thù hỗ trợ phát triển sự nghiệp giáo dục và đào tạo tỉnh Lào Cai giai đoạn 2021-2025 ban hành kèm theo Nghị quyết số 29/2020/NQ-HĐND ngày 04 tháng 12 năm 2020 của Hội đồng nhân dân tỉnh Lào Cai</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 ngày 15/7/2022 của Hội đồng nhân dân tỉnh Lào Cai quy định khoản thu, mức thu và cơ chế quản lý thu, chi các dịch vụ hỗ trợ hoạt động giáo dục, đào tạo đối với cơ sở giáo dục công lập trên địa bàn tỉnh Lào Cai</w:t>
      </w:r>
      <w:r>
        <w:rPr>
          <w:b w:val="0"/>
          <w:i w:val="0"/>
        </w:rPr>
        <w:br/>
      </w:r>
      <w:r>
        <w:rPr>
          <w:b w:val="0"/>
          <w:i w:val="0"/>
        </w:rPr>
        <w:br/>
      </w:r>
      <w:r>
        <w:rPr>
          <w:b w:val="0"/>
          <w:i w:val="0"/>
        </w:rPr>
        <w:t>-Khoản 1 Điều 3, Điều 4 của Nghị quyết số 11/2022/NQ-HĐND ngày 15/7/2022 của Hội đồng nhân dân tỉnh Lào Cai</w:t>
      </w:r>
      <w:r>
        <w:rPr>
          <w:b w:val="0"/>
          <w:i w:val="0"/>
        </w:rPr>
        <w:br/>
      </w:r>
      <w:r>
        <w:rPr>
          <w:b w:val="0"/>
          <w:i w:val="0"/>
        </w:rPr>
        <w:t>-Nội dung tại số thứ tự 1 phần I của phụ lục ban hành kèm theo Nghị quyết số 11/2022/NQ-HĐND ngày 15/7/2022 của Hội đồng nhân dân tỉnh Lào Cai</w:t>
      </w:r>
      <w:r>
        <w:rPr>
          <w:b w:val="0"/>
          <w:i w:val="0"/>
        </w:rPr>
        <w:br/>
      </w:r>
      <w:r>
        <w:rPr>
          <w:b w:val="0"/>
          <w:i w:val="0"/>
        </w:rPr>
        <w:br/>
      </w:r>
      <w:r>
        <w:rPr>
          <w:b w:val="0"/>
          <w:i w:val="0"/>
        </w:rPr>
        <w:t>Được sửa đổi bởi Nghị quyết số 04/2023/NQ-HDND ngày 06/7/2023 của  Hội đồng nhân dân tỉnh Lào Cai sửa đổi, bổ sung một số nội dung của Nghị quyết số 11/2022/NQ-HĐND ngày 15 tháng 7 năm 2022 của Hội đồng nhân dân tỉnh Lào Cai quy định khoản thu, mức thu và cơ chế quản lý thu, chi các dịch vụ hỗ trợ hoạt động giáo dục, đào tạo đối với cơ sở giáo dục công lập trên địa bàn tỉnh Lào Cai</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61/2012/QĐ-UBND</w:t>
      </w:r>
      <w:r>
        <w:rPr>
          <w:b w:val="0"/>
          <w:i w:val="0"/>
        </w:rPr>
        <w:t xml:space="preserve"> ngày 27 tháng 12 năm 2012 của</w:t>
      </w:r>
      <w:r>
        <w:rPr>
          <w:b/>
          <w:i w:val="0"/>
        </w:rPr>
        <w:t xml:space="preserve"> Ủy ban nhân dân tỉnh</w:t>
      </w:r>
      <w:r>
        <w:rPr>
          <w:b w:val="0"/>
          <w:i w:val="0"/>
        </w:rPr>
        <w:t xml:space="preserve"> Lào Cai về việc ban hành quy định dạy thêm, học thêm trên địa bàn tỉnh Lào Cai</w:t>
      </w:r>
      <w:r>
        <w:rPr>
          <w:b w:val="0"/>
          <w:i w:val="0"/>
        </w:rPr>
        <w:br/>
      </w:r>
      <w:r>
        <w:rPr>
          <w:b w:val="0"/>
          <w:i w:val="0"/>
        </w:rPr>
        <w:br/>
      </w:r>
      <w:r>
        <w:rPr>
          <w:b w:val="0"/>
          <w:i w:val="0"/>
        </w:rPr>
        <w:t xml:space="preserve">Khoản 4 Điều 4; Khoản 3 Điều 5; Điều 7; Điều 11; Khoản 1 Điều 13; Điều 15; Khoản 1 Điều 17 của </w:t>
      </w:r>
      <w:r>
        <w:rPr>
          <w:b/>
          <w:i w:val="0"/>
        </w:rPr>
        <w:t xml:space="preserve">Quy định về dạy thêm, học thêm trên địa bàn tỉnh Lào Cai ban hành kèm theo Quyết định số </w:t>
      </w:r>
      <w:r>
        <w:rPr>
          <w:b w:val="0"/>
          <w:i w:val="0"/>
        </w:rPr>
        <w:t>61/2012/QĐ-UBND</w:t>
      </w:r>
      <w:r>
        <w:rPr>
          <w:b w:val="0"/>
          <w:i w:val="0"/>
        </w:rPr>
        <w:t xml:space="preserve"> ngày 27/12/2012 của UBND tỉnh Lào Cai</w:t>
      </w:r>
      <w:r>
        <w:rPr>
          <w:b w:val="0"/>
          <w:i w:val="0"/>
        </w:rPr>
        <w:br/>
      </w:r>
      <w:r>
        <w:rPr>
          <w:b w:val="0"/>
          <w:i w:val="0"/>
        </w:rPr>
        <w:br/>
      </w:r>
      <w:r>
        <w:rPr>
          <w:b w:val="0"/>
          <w:i w:val="0"/>
        </w:rPr>
        <w:t xml:space="preserve">Được sửa đổi bởi Quyết định số 11/2014/QĐ-UBND ngày 07/5/2014 của Uỷ ban nhân dân tỉnh Lào Cai </w:t>
      </w:r>
      <w:r>
        <w:rPr>
          <w:b/>
          <w:i w:val="0"/>
        </w:rPr>
        <w:t xml:space="preserve">sửa đổi, bổ sung một số điều của Quy định về dạy thêm, học thêm trên địa bàn tỉnh Lào Cai ban hành kèm theo Quyết định số </w:t>
      </w:r>
      <w:r>
        <w:rPr>
          <w:b w:val="0"/>
          <w:i w:val="0"/>
        </w:rPr>
        <w:t>61/2012/QĐ-UBND</w:t>
      </w:r>
      <w:r>
        <w:rPr>
          <w:b/>
          <w:i w:val="0"/>
        </w:rPr>
        <w:t xml:space="preserve"> ngày 27/12/2012 của </w:t>
      </w:r>
      <w:r>
        <w:rPr>
          <w:b w:val="0"/>
          <w:i w:val="0"/>
        </w:rPr>
        <w:t xml:space="preserve"> Uỷ ban nhân dân </w:t>
      </w:r>
      <w:r>
        <w:rPr>
          <w:b/>
          <w:i w:val="0"/>
        </w:rPr>
        <w:t xml:space="preserve"> tỉnh Lào Cai</w:t>
      </w:r>
      <w:r>
        <w:rPr>
          <w:b w:val="0"/>
          <w:i w:val="0"/>
        </w:rPr>
        <w:br/>
      </w:r>
      <w:r>
        <w:rPr>
          <w:b w:val="0"/>
          <w:i w:val="0"/>
        </w:rPr>
        <w:br/>
      </w:r>
      <w:r>
        <w:rPr>
          <w:b w:val="0"/>
          <w:i w:val="0"/>
        </w:rPr>
        <w:t>17/5/2014</w:t>
      </w:r>
      <w:r>
        <w:rPr>
          <w:b w:val="0"/>
          <w:i w:val="0"/>
        </w:rPr>
        <w:br/>
      </w:r>
      <w:r>
        <w:rPr>
          <w:b w:val="0"/>
          <w:i w:val="0"/>
        </w:rPr>
        <w:br/>
      </w:r>
      <w:r>
        <w:rPr>
          <w:b w:val="0"/>
          <w:i w:val="0"/>
        </w:rPr>
        <w:br/>
      </w:r>
      <w:r>
        <w:rPr>
          <w:b w:val="0"/>
          <w:i w:val="0"/>
        </w:rPr>
        <w:br/>
      </w:r>
      <w:r>
        <w:rPr>
          <w:b w:val="0"/>
          <w:i w:val="0"/>
        </w:rPr>
        <w:t xml:space="preserve">Điểm b khoản 2 Điều 2, Điều 6, Điều 7, Điều 8, Điều 9, khoản 2 Điều 10, Điều 14, Điều 15, Điều 16, Điều 17 của </w:t>
      </w:r>
      <w:r>
        <w:rPr>
          <w:b/>
          <w:i w:val="0"/>
        </w:rPr>
        <w:t xml:space="preserve">Quy định về dạy thêm, học thêm trên địa bàn tỉnh Lào Cai ban hành kèm theo Quyết định số </w:t>
      </w:r>
      <w:r>
        <w:rPr>
          <w:b w:val="0"/>
          <w:i w:val="0"/>
        </w:rPr>
        <w:t>61/2012/QĐ-UBND</w:t>
      </w:r>
      <w:r>
        <w:rPr>
          <w:b w:val="0"/>
          <w:i w:val="0"/>
        </w:rPr>
        <w:t xml:space="preserve"> ngày 27/12/2012 của </w:t>
      </w:r>
      <w:r>
        <w:rPr>
          <w:b/>
          <w:i w:val="0"/>
        </w:rPr>
        <w:t xml:space="preserve"> Ủy ban nhân dân tỉnh</w:t>
      </w:r>
      <w:r>
        <w:rPr>
          <w:b w:val="0"/>
          <w:i w:val="0"/>
        </w:rPr>
        <w:t xml:space="preserve"> Lào Cai</w:t>
      </w:r>
      <w:r>
        <w:rPr>
          <w:b w:val="0"/>
          <w:i w:val="0"/>
        </w:rPr>
        <w:br/>
      </w:r>
      <w:r>
        <w:rPr>
          <w:b w:val="0"/>
          <w:i w:val="0"/>
        </w:rPr>
        <w:br/>
      </w:r>
      <w:r>
        <w:rPr>
          <w:b w:val="0"/>
          <w:i w:val="0"/>
        </w:rPr>
        <w:t>Được sửa đổi bởi Quyết định số 34/2020/QĐ-UBND ngày 17/12/2020 của  Uỷ ban nhân dân tỉnh Về việc bãi bỏ một số điều của Quy định về dạy thêm, học thêm trên địa bàn tỉnh Lào Cai ban hành kèm theo Quyết định số 61/2012/QĐ-UBND ngày 27/12/2012 và Quyết định số 11/2014/QĐ-UBND ngày 07/5/2014 của Ủy ban nhân dân tỉnh Lào Cai</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val="0"/>
          <w:i w:val="0"/>
        </w:rPr>
        <w:t xml:space="preserve">Điều 12, Điều 13 quy định dạy thêm, học thêm trên địa bàn tỉnh Lào Cai ban hành kèm theo Quyết định </w:t>
      </w:r>
      <w:r>
        <w:rPr>
          <w:b/>
          <w:i w:val="0"/>
        </w:rPr>
        <w:t xml:space="preserve">số </w:t>
      </w:r>
      <w:r>
        <w:rPr>
          <w:b w:val="0"/>
          <w:i w:val="0"/>
        </w:rPr>
        <w:t>61/2012/QĐ-UBND</w:t>
      </w:r>
      <w:r>
        <w:rPr>
          <w:b w:val="0"/>
          <w:i w:val="0"/>
        </w:rPr>
        <w:t xml:space="preserve"> ngày 27/12/2012 của </w:t>
      </w:r>
      <w:r>
        <w:rPr>
          <w:b/>
          <w:i w:val="0"/>
        </w:rPr>
        <w:t xml:space="preserve"> Ủy ban nhân dân tỉnh</w:t>
      </w:r>
      <w:r>
        <w:rPr>
          <w:b w:val="0"/>
          <w:i w:val="0"/>
        </w:rPr>
        <w:t xml:space="preserve"> Lào Cai</w:t>
      </w:r>
      <w:r>
        <w:rPr>
          <w:b w:val="0"/>
          <w:i w:val="0"/>
        </w:rPr>
        <w:br/>
      </w:r>
      <w:r>
        <w:rPr>
          <w:b w:val="0"/>
          <w:i w:val="0"/>
        </w:rPr>
        <w:br/>
      </w:r>
      <w:r>
        <w:rPr>
          <w:b w:val="0"/>
          <w:i w:val="0"/>
        </w:rPr>
        <w:t>Bị bãi bỏ bởi Quyết định số 27/2021/QĐ-UBND ngày 17/5/2021 của Uỷ ban nhân dân tỉnh Lào Cai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Quyết định </w:t>
      </w:r>
      <w:r>
        <w:rPr>
          <w:b w:val="0"/>
          <w:i w:val="0"/>
        </w:rPr>
        <w:br/>
      </w:r>
      <w:r>
        <w:rPr>
          <w:b w:val="0"/>
          <w:i w:val="0"/>
        </w:rPr>
        <w:br/>
      </w:r>
      <w:r>
        <w:rPr>
          <w:b w:val="0"/>
          <w:i w:val="0"/>
        </w:rPr>
        <w:t>11/2014/QĐ-UBND</w:t>
      </w:r>
      <w:r>
        <w:rPr>
          <w:b/>
          <w:i w:val="0"/>
        </w:rPr>
        <w:t xml:space="preserve"> ngày 07/5/2014 của  Ủy ban nhân dân tỉnh Lào Cai sửa đổi, bổ sung một số điều của Quy định về dạy thêm, học thêm trên địa bàn tỉnh Lào Cai ban hành kèm theo Quyết định số </w:t>
      </w:r>
      <w:r>
        <w:rPr>
          <w:b w:val="0"/>
          <w:i w:val="0"/>
        </w:rPr>
        <w:t>61/2012/QĐ-UBND</w:t>
      </w:r>
      <w:r>
        <w:rPr>
          <w:b/>
          <w:i w:val="0"/>
        </w:rPr>
        <w:t xml:space="preserve"> ngày 27/12/2012 của UBND tỉnh Lào Cai</w:t>
      </w:r>
      <w:r>
        <w:rPr>
          <w:b w:val="0"/>
          <w:i w:val="0"/>
        </w:rPr>
        <w:br/>
      </w:r>
      <w:r>
        <w:rPr>
          <w:b w:val="0"/>
          <w:i w:val="0"/>
        </w:rPr>
        <w:br/>
      </w:r>
      <w:r>
        <w:rPr>
          <w:b w:val="0"/>
          <w:i w:val="0"/>
        </w:rPr>
        <w:t xml:space="preserve">Khoản 3, khoản 4, khoản 6, khoản 7 Điều 1 của Quyết định số </w:t>
      </w:r>
      <w:r>
        <w:rPr>
          <w:b w:val="0"/>
          <w:i w:val="0"/>
        </w:rPr>
        <w:t>11/2014/QĐ-UBND</w:t>
      </w:r>
      <w:r>
        <w:rPr>
          <w:b/>
          <w:i w:val="0"/>
        </w:rPr>
        <w:t xml:space="preserve"> ngày 07/5/2014 của UBND tỉnh Lào Cai sửa đổi, bổ sung một số điều của Quy định về dạy thêm, học thêm trên địa bàn tỉnh Lào Cai ban hành kèm theo Quyết định số </w:t>
      </w:r>
      <w:r>
        <w:rPr>
          <w:b w:val="0"/>
          <w:i w:val="0"/>
        </w:rPr>
        <w:t>61/2012/QĐ-UBND</w:t>
      </w:r>
      <w:r>
        <w:rPr>
          <w:b/>
          <w:i w:val="0"/>
        </w:rPr>
        <w:t xml:space="preserve"> ngày 27/12/2012 của  Ủy ban nhân dân tỉnh Lào Cai</w:t>
      </w:r>
      <w:r>
        <w:rPr>
          <w:b w:val="0"/>
          <w:i w:val="0"/>
        </w:rPr>
        <w:br/>
      </w:r>
      <w:r>
        <w:rPr>
          <w:b w:val="0"/>
          <w:i w:val="0"/>
        </w:rPr>
        <w:br/>
      </w:r>
      <w:r>
        <w:rPr>
          <w:b w:val="0"/>
          <w:i w:val="0"/>
        </w:rPr>
        <w:t>Bị bãi bỏ bởi Quyết định số 34/2020/QĐ-UBND ngày 17/12/2020 của  Uỷ ban nhân dân tỉnh Về việc bãi bỏ một số điều của Quy định về dạy thêm, học thêm trên địa bàn tỉnh Lào Cai ban hành kèm theo quyết định số 61/2012/QĐ-UBND ngày 27/12/2012 và Quyết định số 11/2014/QĐ-UBND ngày 07/5/2014 của  Uỷ ban nhân dân tỉnh Lào Cai</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i w:val="0"/>
        </w:rPr>
        <w:t>III. LĨNH VỰC GIAO THÔNG VẬN TẢI,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15/2001/NQ-HĐND ngày 17/01/2001 của Hội đồng nhân dân tỉnh Lào Cai về việc bãi bỏ quy định: Huy động các nguồn lực tham gia xây dựng trường lớp và đầu tư phát triển đường giao thông nông thôn. Triển khai thực hiện Pháp lệnh Nghĩa vụ lao động công ích trên địa bàn tỉnh Lào Cai</w:t>
      </w:r>
      <w:r>
        <w:rPr>
          <w:b w:val="0"/>
          <w:i w:val="0"/>
        </w:rPr>
        <w:br/>
      </w:r>
      <w:r>
        <w:rPr>
          <w:b w:val="0"/>
          <w:i w:val="0"/>
        </w:rPr>
        <w:br/>
      </w:r>
      <w:r>
        <w:rPr>
          <w:b w:val="0"/>
          <w:i w:val="0"/>
        </w:rPr>
        <w:t>Khoản 3 Điều 1 của Nghị quyết số 15/2001/NQ-HĐND ngày 17/01/2001 của  Hội đồng nhân dân tỉnh Lào Cai về việc bãi bỏ quy định: Huy động các nguồn lực tham gia xây dựng trường lớp và đầu tư phát triển đường giao thông nông thôn. Triển khai thực hiện Pháp lệnh Nghĩa vụ lao động công ích trên địa bàn tỉnh Lào Cai</w:t>
      </w:r>
      <w:r>
        <w:rPr>
          <w:b w:val="0"/>
          <w:i w:val="0"/>
        </w:rPr>
        <w:br/>
      </w:r>
      <w:r>
        <w:rPr>
          <w:b w:val="0"/>
          <w:i w:val="0"/>
        </w:rPr>
        <w:br/>
      </w:r>
      <w:r>
        <w:rPr>
          <w:b w:val="0"/>
          <w:i w:val="0"/>
        </w:rPr>
        <w:t>Bị bãi bỏ bởi Nghị quyết số 16/NQ-HĐND ngày 15/7/2010 của Hội đồng nhân dân tỉnh Lào Cai Về việc bãi bỏ một số Nghị quyết do HĐND tỉnh Lào Cai ban hành từ ngày 01/10/1991 đến 30/6/2009</w:t>
      </w:r>
      <w:r>
        <w:rPr>
          <w:b w:val="0"/>
          <w:i w:val="0"/>
        </w:rPr>
        <w:br/>
      </w:r>
      <w:r>
        <w:rPr>
          <w:b w:val="0"/>
          <w:i w:val="0"/>
        </w:rPr>
        <w:br/>
      </w:r>
      <w:r>
        <w:rPr>
          <w:b w:val="0"/>
          <w:i w:val="0"/>
        </w:rPr>
        <w:t>15/7/2010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t xml:space="preserve"> ngày 04/12/2020 của  Hội đồng nhân dân tỉnh Lào Cai ban hành </w:t>
      </w:r>
      <w:r>
        <w:rPr>
          <w:b/>
          <w:i w:val="0"/>
        </w:rPr>
        <w:t>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i w:val="0"/>
        </w:rPr>
        <w:t xml:space="preserve">Khoản 1 Điều 13 của </w:t>
      </w:r>
      <w:r>
        <w:rPr>
          <w:b/>
          <w:i w:val="0"/>
        </w:rPr>
        <w:t xml:space="preserve"> Quy định chính sách đầu tư xây dựng đường giao thông nông thôn gắn với xây dựng nông thôn mới và  lập quy hoạch chi tiết điểm dân cư nông thôn trên địa bàn tỉnh Lào Cai ban hành kèm theo Nghị quyết số </w:t>
      </w:r>
      <w:r>
        <w:rPr>
          <w:b w:val="0"/>
          <w:i w:val="0"/>
        </w:rPr>
        <w:t>22/2020/NQ-HĐND</w:t>
      </w:r>
      <w:r>
        <w:rPr>
          <w:b w:val="0"/>
          <w:i w:val="0"/>
        </w:rPr>
        <w:t xml:space="preserve"> ngày 04/12/2020 của  Hội đồng nhân dân tỉnh Lào Cai</w:t>
      </w:r>
      <w:r>
        <w:rPr>
          <w:b w:val="0"/>
          <w:i w:val="0"/>
        </w:rPr>
        <w:br/>
      </w:r>
      <w:r>
        <w:rPr>
          <w:b w:val="0"/>
          <w:i w:val="0"/>
        </w:rPr>
        <w:br/>
      </w:r>
      <w:r>
        <w:rPr>
          <w:b w:val="0"/>
          <w:i w:val="0"/>
        </w:rPr>
        <w:t xml:space="preserve">Được sửa đổi bởi Nghị quyết số 04/2022/NQ-HĐND ngày 19/6/2022 của </w:t>
      </w:r>
      <w:r>
        <w:rPr>
          <w:b/>
          <w:i w:val="0"/>
        </w:rPr>
        <w:t>Hội đồng nhân dân tỉnh Lào Cai</w:t>
      </w:r>
      <w:r>
        <w:rPr>
          <w:b w:val="0"/>
          <w:i w:val="0"/>
        </w:rPr>
        <w:t xml:space="preserve"> Sửa đổi, bổ sung khoản 1 Điều 13 Quy định chính sách đầu tư xây dựng đường giao thông nông thôn gắn với xây dựng nông thôn mới và lập quy hoạch chi tiết điểm dân cư nông thôn trên địa bàn tỉnh Lào Cai ban hành kèm theo Nghị quyết số 22/2020/NQ-HĐND ngày 04 tháng 12 năm 2020 của Hội đồng nhân dân tỉnh Lào Cai</w:t>
      </w:r>
      <w:r>
        <w:rPr>
          <w:b w:val="0"/>
          <w:i w:val="0"/>
        </w:rPr>
        <w:br/>
      </w:r>
      <w:r>
        <w:rPr>
          <w:b w:val="0"/>
          <w:i w:val="0"/>
        </w:rPr>
        <w:br/>
      </w:r>
      <w:r>
        <w:rPr>
          <w:b w:val="0"/>
          <w:i w:val="0"/>
        </w:rPr>
        <w:t>01/7/2022</w:t>
      </w:r>
      <w:r>
        <w:rPr>
          <w:b w:val="0"/>
          <w:i w:val="0"/>
        </w:rPr>
        <w:br/>
      </w:r>
      <w:r>
        <w:rPr>
          <w:b w:val="0"/>
          <w:i w:val="0"/>
        </w:rPr>
        <w:br/>
      </w:r>
      <w:r>
        <w:rPr>
          <w:b w:val="0"/>
          <w:i w:val="0"/>
        </w:rPr>
        <w:br/>
      </w:r>
      <w:r>
        <w:rPr>
          <w:b w:val="0"/>
          <w:i w:val="0"/>
        </w:rPr>
        <w:br/>
      </w:r>
      <w:r>
        <w:rPr>
          <w:b w:val="0"/>
          <w:i w:val="0"/>
        </w:rPr>
        <w:t xml:space="preserve">Khoản 1 Điều 2, khoản 1 Điều 3, điểm a khoản 3 Điều 7, khoản 3 Điều 8, cụm từ “ngân sách cấp tỉnh” tại tên Điều 4, Điều 7, Điều 10, Điều 13 </w:t>
      </w:r>
      <w:r>
        <w:rPr>
          <w:b/>
          <w:i w:val="0"/>
        </w:rPr>
        <w:t>của</w:t>
      </w:r>
      <w:r>
        <w:rPr>
          <w:b w:val="0"/>
          <w:i w:val="0"/>
        </w:rPr>
        <w:t xml:space="preserve"> </w:t>
      </w:r>
      <w:r>
        <w:rPr>
          <w:b/>
          <w:i w:val="0"/>
        </w:rPr>
        <w:t>Quy định chính sách đầu tư xây dựng đường giao thông nông thôn gắn với xây dựng nông thôn mới và  lập quy hoạch chi tiết điểm dân cư nông thôn trên địa bàn tỉnh Lào Cai</w:t>
      </w:r>
      <w:r>
        <w:rPr>
          <w:b w:val="0"/>
          <w:i w:val="0"/>
        </w:rPr>
        <w:t xml:space="preserve"> </w:t>
      </w:r>
      <w:r>
        <w:rPr>
          <w:b/>
          <w:i w:val="0"/>
        </w:rPr>
        <w:t>ban</w:t>
      </w:r>
      <w:r>
        <w:rPr>
          <w:b w:val="0"/>
          <w:i w:val="0"/>
        </w:rPr>
        <w:t xml:space="preserve"> </w:t>
      </w:r>
      <w:r>
        <w:rPr>
          <w:b/>
          <w:i w:val="0"/>
        </w:rPr>
        <w:t>h</w:t>
      </w:r>
      <w:r>
        <w:rPr>
          <w:b/>
          <w:i w:val="0"/>
        </w:rPr>
        <w:t>à</w:t>
      </w:r>
      <w:r>
        <w:rPr>
          <w:b/>
          <w:i w:val="0"/>
        </w:rPr>
        <w:t>nh</w:t>
      </w:r>
      <w:r>
        <w:rPr>
          <w:b w:val="0"/>
          <w:i w:val="0"/>
        </w:rPr>
        <w:t xml:space="preserve"> </w:t>
      </w:r>
      <w:r>
        <w:rPr>
          <w:b/>
          <w:i w:val="0"/>
        </w:rPr>
        <w:t>k</w:t>
      </w:r>
      <w:r>
        <w:rPr>
          <w:b/>
          <w:i w:val="0"/>
        </w:rPr>
        <w:t>è</w:t>
      </w:r>
      <w:r>
        <w:rPr>
          <w:b/>
          <w:i w:val="0"/>
        </w:rPr>
        <w:t>m</w:t>
      </w:r>
      <w:r>
        <w:rPr>
          <w:b w:val="0"/>
          <w:i w:val="0"/>
        </w:rPr>
        <w:t xml:space="preserve"> </w:t>
      </w:r>
      <w:r>
        <w:rPr>
          <w:b/>
          <w:i w:val="0"/>
        </w:rPr>
        <w:t>theo</w:t>
      </w:r>
      <w:r>
        <w:rPr>
          <w:b w:val="0"/>
          <w:i w:val="0"/>
        </w:rPr>
        <w:t xml:space="preserve"> </w:t>
      </w:r>
      <w:r>
        <w:rPr>
          <w:b/>
          <w:i w:val="0"/>
        </w:rPr>
        <w:t>Nghị</w:t>
      </w:r>
      <w:r>
        <w:rPr>
          <w:b w:val="0"/>
          <w:i w:val="0"/>
        </w:rPr>
        <w:t xml:space="preserve"> </w:t>
      </w:r>
      <w:r>
        <w:rPr>
          <w:b/>
          <w:i w:val="0"/>
        </w:rPr>
        <w:t>quyết</w:t>
      </w:r>
      <w:r>
        <w:rPr>
          <w:b w:val="0"/>
          <w:i w:val="0"/>
        </w:rPr>
        <w:t xml:space="preserve"> </w:t>
      </w:r>
      <w:r>
        <w:rPr>
          <w:b/>
          <w:i w:val="0"/>
        </w:rPr>
        <w:t>số</w:t>
      </w:r>
      <w:r>
        <w:rPr>
          <w:b w:val="0"/>
          <w:i w:val="0"/>
        </w:rPr>
        <w:t xml:space="preserve"> </w:t>
      </w:r>
      <w:r>
        <w:rPr>
          <w:b w:val="0"/>
          <w:i w:val="0"/>
        </w:rPr>
        <w:t>22/2020/NQ-HĐND</w:t>
      </w:r>
      <w:r>
        <w:rPr>
          <w:b w:val="0"/>
          <w:i w:val="0"/>
        </w:rPr>
        <w:t xml:space="preserve"> ngày 04/12/2020 của  Hội đồng nhân dân tỉnh Lào Cai</w:t>
      </w:r>
      <w:r>
        <w:rPr>
          <w:b w:val="0"/>
          <w:i w:val="0"/>
        </w:rPr>
        <w:br/>
      </w:r>
      <w:r>
        <w:rPr>
          <w:b w:val="0"/>
          <w:i w:val="0"/>
        </w:rPr>
        <w:br/>
      </w:r>
      <w:r>
        <w:rPr>
          <w:b w:val="0"/>
          <w:i w:val="0"/>
        </w:rPr>
        <w:t>Được sửa đổi bởi Nghị quyết số 14/2023/NQ-HĐND ngày 13/11/2023 của  Hội đồng nhân dân tỉnh Lào Cai sửa đổi, bổ sung một số điều của Quy định kèm theo Nghị quyết số 22/2020/NQ-HĐND ngày 04 tháng 12 năm 2020 của Hội đồng nhân dân tỉnh Lào Cai 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02/2010/QĐ-UBND ngày 02/03/2010 của Uỷ ban nhân dân tỉnh Lào Cai vê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t xml:space="preserve"> </w:t>
      </w:r>
      <w:r>
        <w:rPr>
          <w:b w:val="0"/>
          <w:i w:val="0"/>
        </w:rPr>
        <w:br/>
      </w:r>
      <w:r>
        <w:rPr>
          <w:b w:val="0"/>
          <w:i w:val="0"/>
        </w:rPr>
        <w:br/>
      </w:r>
      <w:r>
        <w:rPr>
          <w:b w:val="0"/>
          <w:i w:val="0"/>
        </w:rPr>
        <w:t xml:space="preserve">Khoản 4 Điều 1 của </w:t>
      </w:r>
      <w:r>
        <w:rPr>
          <w:b/>
          <w:i w:val="0"/>
        </w:rPr>
        <w:t xml:space="preserve">Quyết định số </w:t>
      </w:r>
      <w:r>
        <w:rPr>
          <w:b w:val="0"/>
          <w:i w:val="0"/>
        </w:rPr>
        <w:t>02/2010/QĐ-UBND ngày 02/03/2010 của Uỷ ban nhân dân tỉnh Lào Cai vê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t xml:space="preserve"> </w:t>
      </w:r>
      <w:r>
        <w:rPr>
          <w:b w:val="0"/>
          <w:i w:val="0"/>
        </w:rPr>
        <w:br/>
      </w:r>
      <w:r>
        <w:rPr>
          <w:b w:val="0"/>
          <w:i w:val="0"/>
        </w:rPr>
        <w:br/>
      </w:r>
      <w:r>
        <w:rPr>
          <w:b w:val="0"/>
          <w:i w:val="0"/>
        </w:rPr>
        <w:t>Được sửa đổi bởi Quyết định số 92/2016/QĐ-UBND ngày 09/9/2016 của Uỷ ban nhân dân tỉnh Lào Cai sửa đổi, bổ sung một số điều của Quyết định số 02/2010/QĐ-UBND ngày 02/3/2010 của UBND tỉnh Lào Cai về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t>19/9/2016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w:t>
      </w:r>
      <w:r>
        <w:rPr>
          <w:b w:val="0"/>
          <w:i w:val="0"/>
        </w:rPr>
        <w:t xml:space="preserve"> ngày 11/8/2016 của  Uỷ ban nhân dân tỉnh Lào Cai ban hành quy định về Định mức kinh tế - kỹ thuật áp dụng trong hoạt động vận tải hành khách công cộng bằng xe buýt trên địa bàn tỉnh Lào Cai</w:t>
      </w:r>
      <w:r>
        <w:rPr>
          <w:b w:val="0"/>
          <w:i w:val="0"/>
        </w:rPr>
        <w:br/>
      </w:r>
      <w:r>
        <w:rPr>
          <w:b w:val="0"/>
          <w:i w:val="0"/>
        </w:rPr>
        <w:t xml:space="preserve"> </w:t>
      </w:r>
      <w:r>
        <w:rPr>
          <w:b w:val="0"/>
          <w:i w:val="0"/>
        </w:rPr>
        <w:br/>
      </w:r>
      <w:r>
        <w:rPr>
          <w:b w:val="0"/>
          <w:i w:val="0"/>
        </w:rPr>
        <w:br/>
      </w:r>
      <w:r>
        <w:rPr>
          <w:b w:val="0"/>
          <w:i w:val="0"/>
        </w:rPr>
        <w:t xml:space="preserve">- Điểm c khoản 2 Điều 1, khoản 3 Điều 4 của  Quy định về Định mức kinh tế - kỹ thuật áp dụng trong hoạt động vận tải hành khách công cộng bằng xe buýt trên địa bàn tỉnh Lào Cai ban hành kèm theo Quyết định số </w:t>
      </w:r>
      <w:r>
        <w:rPr>
          <w:b w:val="0"/>
          <w:i w:val="0"/>
        </w:rPr>
        <w:t>45/2016/QĐ-UBND</w:t>
      </w:r>
      <w:r>
        <w:rPr>
          <w:b w:val="0"/>
          <w:i w:val="0"/>
        </w:rPr>
        <w:t xml:space="preserve"> ngày 11/8/2016 của  Uỷ ban nhân dân tỉnh Lào Cai</w:t>
      </w:r>
      <w:r>
        <w:rPr>
          <w:b w:val="0"/>
          <w:i w:val="0"/>
        </w:rPr>
        <w:br/>
      </w:r>
      <w:r>
        <w:rPr>
          <w:b w:val="0"/>
          <w:i w:val="0"/>
        </w:rPr>
        <w:t xml:space="preserve">- Cụm từ “Sở Giao thông vận tải” tại Điều 3 của Quyết định số </w:t>
      </w:r>
      <w:r>
        <w:rPr>
          <w:b w:val="0"/>
          <w:i w:val="0"/>
        </w:rPr>
        <w:t>45/2016/QĐ-UBND</w:t>
      </w:r>
      <w:r>
        <w:rPr>
          <w:b w:val="0"/>
          <w:i w:val="0"/>
        </w:rPr>
        <w:t xml:space="preserve"> ngày 11/8/2016 của  Uỷ ban nhân dân tỉnh Lào Cai và tại Điều 5, Điều 7 của  Quy định về Định mức kinh tế - kỹ thuật áp dụng trong hoạt động vận tải hành khách công cộng bằng xe buýt trên địa bàn tỉnh Lào Cai ban hành kèm theo Quyết định số  </w:t>
      </w:r>
      <w:r>
        <w:rPr>
          <w:b w:val="0"/>
          <w:i w:val="0"/>
        </w:rPr>
        <w:t>45/2016/QĐ-UBND</w:t>
      </w:r>
      <w:r>
        <w:rPr>
          <w:b w:val="0"/>
          <w:i w:val="0"/>
        </w:rPr>
        <w:t xml:space="preserve"> ngày 11/8/2016 của  Uỷ ban nhân dân tỉnh Lào Cai</w:t>
      </w:r>
      <w:r>
        <w:rPr>
          <w:b w:val="0"/>
          <w:i w:val="0"/>
        </w:rPr>
        <w:br/>
      </w:r>
      <w:r>
        <w:rPr>
          <w:b w:val="0"/>
          <w:i w:val="0"/>
        </w:rPr>
        <w:t xml:space="preserve">- Cụm từ “Nhân viên bán vé” tại điểm b, điểm c khoản 1 Điều 1 và khoản 2, khoản 3 Điều 4 của  Quy định về Định mức kinh tế - kỹ thuật áp dụng trong hoạt động vận tải hành khách công cộng bằng xe buýt trên địa bàn tỉnh Lào Cai ban hành kèm theo Quyết định số </w:t>
      </w:r>
      <w:r>
        <w:rPr>
          <w:b w:val="0"/>
          <w:i w:val="0"/>
        </w:rPr>
        <w:t>45/2016/QĐ-UBND</w:t>
      </w:r>
      <w:r>
        <w:rPr>
          <w:b w:val="0"/>
          <w:i w:val="0"/>
        </w:rPr>
        <w:t xml:space="preserve"> ngày 11/8/2016 của  Uỷ ban nhân dân tỉnh Lào Cai</w:t>
      </w:r>
      <w:r>
        <w:rPr>
          <w:b w:val="0"/>
          <w:i w:val="0"/>
        </w:rPr>
        <w:br/>
      </w:r>
      <w:r>
        <w:rPr>
          <w:b w:val="0"/>
          <w:i w:val="0"/>
        </w:rPr>
        <w:br/>
      </w:r>
      <w:r>
        <w:rPr>
          <w:b w:val="0"/>
          <w:i w:val="0"/>
        </w:rPr>
        <w:t>Được sửa đổi bởi Quyết định số 02/2022/QĐ-UBND ngày 07/01/2022 của Ủy ban nhân dân tỉnh Lào Cai sửa đổi, bổ sung một số nội dung của Quyết định số 45/2016/QĐ-UBND ngày 11/8/2016 của  Uỷ ban nhân dân tỉnh Lào Cai 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t>17/01/2022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98/2016/QĐ-UBND ngày 20/9/2016 của  Uỷ ban nhân dân tỉnh Lào Cai Ban hành Quy định về quản lý hoạt động vận tải hành khách bằng xe taxi trên địa bàn tỉnh </w:t>
      </w:r>
      <w:r>
        <w:rPr>
          <w:b w:val="0"/>
          <w:i/>
        </w:rPr>
        <w:t>Lào Cai</w:t>
      </w:r>
      <w:r>
        <w:rPr>
          <w:b w:val="0"/>
          <w:i w:val="0"/>
        </w:rPr>
        <w:br/>
      </w:r>
      <w:r>
        <w:rPr>
          <w:b w:val="0"/>
          <w:i w:val="0"/>
        </w:rPr>
        <w:br/>
      </w:r>
      <w:r>
        <w:rPr>
          <w:b w:val="0"/>
          <w:i w:val="0"/>
        </w:rPr>
        <w:t>Tiêu đề Khoản 2 Điều 3; Điểm b Khoản 2 Điều 3; Khoản 1 Điều 10; khoản 3 Điều 3; khoản 4 Điều 5; điểm c khoản 2, khoản 3 Điều 10 của Quy định về quản lý hoạt động vận tải hành khách bằng xe taxi trên địa bàn tỉnh Lào Cai ban hành kèm theo Quyết định số 98/2016/QĐ-UBND ngày 20/9/2016 của Ủy ban nhân dân tỉnh Lào Cai</w:t>
      </w:r>
      <w:r>
        <w:rPr>
          <w:b w:val="0"/>
          <w:i w:val="0"/>
        </w:rPr>
        <w:br/>
      </w:r>
      <w:r>
        <w:rPr>
          <w:b w:val="0"/>
          <w:i w:val="0"/>
        </w:rPr>
        <w:t>Cụm từ “Sở Giao thông vận tải” trong Điều 3, Điều 4 của Quyết định số 98/2016/QĐ-UBND ngày 20/9/2016 của UBND tỉnh Lào Cai  và Điều 3, Điều 4, Điều 5, Điều 7, Điều 9, Điều 10, Điều 11 của Quy định về quản lý hoạt động vận tải hành khách bằng xe taxi trên địa bàn tỉnh Lào Cai ban hành kèm theo  Quyết định số 98/2016/QĐ-UBND ngày 20/9/2016 của Ủy ban nhân dân tỉnh Lào Cai</w:t>
      </w:r>
      <w:r>
        <w:rPr>
          <w:b w:val="0"/>
          <w:i w:val="0"/>
        </w:rPr>
        <w:br/>
      </w:r>
      <w:r>
        <w:rPr>
          <w:b w:val="0"/>
          <w:i w:val="0"/>
        </w:rPr>
        <w:br/>
      </w:r>
      <w:r>
        <w:rPr>
          <w:b w:val="0"/>
          <w:i w:val="0"/>
        </w:rPr>
        <w:t>Được sửa đổi bởi Quyết định số 40/2019/QĐ-UBND ngày 12/9/2019 của Ủy ban nhân dân tỉnh Lào Cai sửa đổi một số nội dung của Quyết định số 98/2016/QĐ-UBND ngày 20/9/2016 của Ủy ban nhân dân tỉnh Lào Cai ban hành quy định về quản lý hoạt động vận tải hành khách bằng xe taxi trên địa bàn tỉnh Lào Cai.</w:t>
      </w:r>
      <w:r>
        <w:rPr>
          <w:b w:val="0"/>
          <w:i w:val="0"/>
        </w:rPr>
        <w:br/>
      </w:r>
      <w:r>
        <w:rPr>
          <w:b w:val="0"/>
          <w:i w:val="0"/>
        </w:rPr>
        <w:br/>
      </w:r>
      <w:r>
        <w:rPr>
          <w:b w:val="0"/>
          <w:i w:val="0"/>
        </w:rPr>
        <w:t>15/9/2019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 ngày 12/02/2018 của  Uỷ ban nhân dân tỉnh Lào Cai ban hành quy định một số nội dung cụ thể về quản lý hạ tầng kỹ thuật đô thị và nghĩa trang, cơ sở hỏa táng trên địa bàn tỉnh Lào Cai</w:t>
      </w:r>
      <w:r>
        <w:rPr>
          <w:b w:val="0"/>
          <w:i w:val="0"/>
        </w:rPr>
        <w:br/>
      </w:r>
      <w:r>
        <w:rPr>
          <w:b w:val="0"/>
          <w:i w:val="0"/>
        </w:rPr>
        <w:br/>
      </w:r>
      <w:r>
        <w:rPr>
          <w:b w:val="0"/>
          <w:i w:val="0"/>
        </w:rPr>
        <w:t>Khoản 6 Điều 5, khoản 3 Điều 6, khoản 3, khoản 6 Điều 36; Điều 7, Điều 8 của Quy định một số nội dung cụ thể về quản lý hạ tầng kỹ thuật đô thị và nghĩa trang, cơ sở hỏa táng trên địa bàn tỉnh Lào Cai ban hành kèm theo Quyết định số 03/2018/QĐ-UBND ngày 12/02/2018 của  Uỷ ban nhân dân tỉnh Lào Cai</w:t>
      </w:r>
      <w:r>
        <w:rPr>
          <w:b w:val="0"/>
          <w:i w:val="0"/>
        </w:rPr>
        <w:br/>
      </w:r>
      <w:r>
        <w:rPr>
          <w:b w:val="0"/>
          <w:i w:val="0"/>
        </w:rPr>
        <w:br/>
      </w:r>
      <w:r>
        <w:rPr>
          <w:b w:val="0"/>
          <w:i w:val="0"/>
        </w:rPr>
        <w:t>Được sửa đổi bởi Quyết định số 15/2019/QĐ-UBND ngày 29/3/2019 của Ủy ban nhân dân tỉnh Lào Cai sửa đổi, bãi bỏ một số điều của Quy định ban hành kèm theo Quyết định số 03/2018/QĐ-UBND ngày 12/02/2018 của Uỷ ban nhân dân tỉnh Lào Cai ban hành quy định một số nội dung cụ thể về quản lý hạ tầng kỹ thuật đô thị và nghĩa trang, cơ sở hỏa táng trên địa bàn tỉnh Lào Cai.</w:t>
      </w:r>
      <w:r>
        <w:rPr>
          <w:b w:val="0"/>
          <w:i w:val="0"/>
        </w:rPr>
        <w:br/>
      </w:r>
      <w:r>
        <w:rPr>
          <w:b w:val="0"/>
          <w:i w:val="0"/>
        </w:rPr>
        <w:br/>
      </w:r>
      <w:r>
        <w:rPr>
          <w:b w:val="0"/>
          <w:i w:val="0"/>
        </w:rPr>
        <w:t>10/4/2019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20/7/2021 của Uỷ ban nhân dân tỉnh Lào Cai Ban hành 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Tên Điều 3, Điều 4, khoản 1 Điều 7, điểm a, điểm b khoản 1 Điều 10 của Quy định một số nội dung về quản lý dự án đầu tư xây dựng công trình và quản lý chất lượng công trình xây dựng trên địa bàn tỉnh Lào Cai ban hành kèm theo Quyết định số 39/2021/QĐ-UBND ngày 20/7/2021 của Uỷ ban nhân dân tỉnh Lào Cai</w:t>
      </w:r>
      <w:r>
        <w:rPr>
          <w:b w:val="0"/>
          <w:i w:val="0"/>
        </w:rPr>
        <w:br/>
      </w:r>
      <w:r>
        <w:rPr>
          <w:b w:val="0"/>
          <w:i w:val="0"/>
        </w:rPr>
        <w:br/>
      </w:r>
      <w:r>
        <w:rPr>
          <w:b w:val="0"/>
          <w:i w:val="0"/>
        </w:rPr>
        <w:t>Được sửa đổi bởi Quyết định số 34/2023/QĐ-UBND ngày 27/11/2023 của Ủy ban nhân dân tỉnh Lào Cai sửa đổi, bổ sung một số điều của Quy định một số nội dung về quản lý dự án đầu tư xây dựng công trình và quản lý chất lượng công trình xây dựng trên địa bàn tỉnh Lào Cai ban hành kèm theo Quyết định số 39/2021/QĐ-UBND ngày 20/7/2021 của Ủy ban nhân dân tỉnh Lào Cai</w:t>
      </w:r>
      <w:r>
        <w:rPr>
          <w:b w:val="0"/>
          <w:i w:val="0"/>
        </w:rPr>
        <w:br/>
      </w:r>
      <w:r>
        <w:rPr>
          <w:b w:val="0"/>
          <w:i w:val="0"/>
        </w:rPr>
        <w:br/>
      </w:r>
      <w:r>
        <w:rPr>
          <w:b w:val="0"/>
          <w:i w:val="0"/>
        </w:rPr>
        <w:t>08/12/2023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03/2022/NQ-HĐND</w:t>
      </w:r>
      <w:r>
        <w:rPr>
          <w:b/>
          <w:i w:val="0"/>
        </w:rPr>
        <w:t xml:space="preserve"> ngày 19 tháng 4 năm 2022 của Hội đồng nhân dân tỉnh Lào Cai ban hành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 </w:t>
      </w:r>
      <w:r>
        <w:rPr>
          <w:b w:val="0"/>
          <w:i w:val="0"/>
        </w:rPr>
        <w:br/>
      </w:r>
      <w:r>
        <w:rPr>
          <w:b w:val="0"/>
          <w:i w:val="0"/>
        </w:rPr>
        <w:br/>
      </w:r>
      <w:r>
        <w:rPr>
          <w:b w:val="0"/>
          <w:i w:val="0"/>
        </w:rPr>
        <w:t xml:space="preserve">Khoản 1, Khoản 2, điểm a, điểm b khoản 3 Điều 9, Điểm b khoản 1 Điều 11 của </w:t>
      </w:r>
      <w:r>
        <w:rPr>
          <w:b/>
          <w:i w:val="0"/>
        </w:rPr>
        <w:t xml:space="preserve">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 ban hành kèm theo Nghị quyết số </w:t>
      </w:r>
      <w:r>
        <w:rPr>
          <w:b w:val="0"/>
          <w:i w:val="0"/>
        </w:rPr>
        <w:t>03/2022/NQ-HĐND</w:t>
      </w:r>
      <w:r>
        <w:rPr>
          <w:b/>
          <w:i w:val="0"/>
        </w:rPr>
        <w:t xml:space="preserve"> ngày 19 tháng 4 năm 2022 của  Hội đồng nhân dân tỉnh Lào Cai</w:t>
      </w:r>
      <w:r>
        <w:rPr>
          <w:b w:val="0"/>
          <w:i w:val="0"/>
        </w:rPr>
        <w:br/>
      </w:r>
      <w:r>
        <w:rPr>
          <w:b w:val="0"/>
          <w:i w:val="0"/>
        </w:rPr>
        <w:br/>
      </w:r>
      <w:r>
        <w:rPr>
          <w:b w:val="0"/>
          <w:i w:val="0"/>
        </w:rPr>
        <w:t xml:space="preserve">Được sửa đổi bởi Nghị quyết số 16/2022/NQ-HĐND ngày 14/11/2022 của </w:t>
      </w:r>
      <w:r>
        <w:rPr>
          <w:b/>
          <w:i w:val="0"/>
        </w:rPr>
        <w:t>Hội đồng nhân dân tỉnh Lào Cai</w:t>
      </w:r>
      <w:r>
        <w:rPr>
          <w:b w:val="0"/>
          <w:i w:val="0"/>
        </w:rPr>
        <w:t xml:space="preserve"> sửa đổi Sửa đổi, bổ sung một số điều của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 ban hành kèm theo Nghị quyết số 03/2022/NQ-HĐND ngày 19 tháng 4 năm 2022 của Hội đồng nhân dân tỉnh Lào Cai</w:t>
      </w:r>
      <w:r>
        <w:rPr>
          <w:b w:val="0"/>
          <w:i w:val="0"/>
        </w:rPr>
        <w:br/>
      </w:r>
      <w:r>
        <w:rPr>
          <w:b w:val="0"/>
          <w:i w:val="0"/>
        </w:rPr>
        <w:br/>
      </w:r>
      <w:r>
        <w:rPr>
          <w:b w:val="0"/>
          <w:i w:val="0"/>
        </w:rPr>
        <w:t>14/11/2022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05/2022/NQ-HĐND ngày 19 tháng 6 năm 2022 của </w:t>
      </w:r>
      <w:r>
        <w:rPr>
          <w:b/>
          <w:i w:val="0"/>
        </w:rPr>
        <w:t>Hội đồng nhân dân tỉnh</w:t>
      </w:r>
      <w:r>
        <w:rPr>
          <w:b w:val="0"/>
          <w:i w:val="0"/>
        </w:rPr>
        <w:t xml:space="preserve"> Lào Cai ban hành Quy định một số nội dung về cơ chế thực hiện các chương trình mục tiêu quốc gia trên địa bàn tỉnh Lào Cai </w:t>
      </w:r>
      <w:r>
        <w:rPr>
          <w:b w:val="0"/>
          <w:i w:val="0"/>
        </w:rPr>
        <w:br/>
      </w:r>
      <w:r>
        <w:rPr>
          <w:b w:val="0"/>
          <w:i w:val="0"/>
        </w:rPr>
        <w:br/>
      </w:r>
      <w:r>
        <w:rPr>
          <w:b/>
          <w:i w:val="0"/>
        </w:rPr>
        <w:t xml:space="preserve">Điểm b khoản 2 Điều 11 của Quy định một số nội dung về cơ chế thực hiện các chương trình mục tiêu quốc gia trên địa bàn tỉnh Lào Cai ban hành kèm theo Nghị quyết số </w:t>
      </w:r>
      <w:r>
        <w:rPr>
          <w:b w:val="0"/>
          <w:i w:val="0"/>
        </w:rPr>
        <w:t xml:space="preserve">05/2022/NQ-HĐND ngày 19 tháng 6 năm 2022 của </w:t>
      </w:r>
      <w:r>
        <w:rPr>
          <w:b/>
          <w:i w:val="0"/>
        </w:rPr>
        <w:t>Hội đồng nhân dân tỉnh</w:t>
      </w:r>
      <w:r>
        <w:rPr>
          <w:b w:val="0"/>
          <w:i w:val="0"/>
        </w:rPr>
        <w:t xml:space="preserve"> Lào Cai</w:t>
      </w:r>
      <w:r>
        <w:rPr>
          <w:b w:val="0"/>
          <w:i w:val="0"/>
        </w:rPr>
        <w:br/>
      </w:r>
      <w:r>
        <w:rPr>
          <w:b w:val="0"/>
          <w:i w:val="0"/>
        </w:rPr>
        <w:br/>
      </w:r>
      <w:r>
        <w:rPr>
          <w:b w:val="0"/>
          <w:i w:val="0"/>
        </w:rPr>
        <w:t xml:space="preserve">Được sửa đổi bởi Nghị quyết số 17/2022/NQ-HĐND ngày 14/11/2022 của </w:t>
      </w:r>
      <w:r>
        <w:rPr>
          <w:b/>
          <w:i w:val="0"/>
        </w:rPr>
        <w:t>Hội đồng nhân dân tỉnh Lào Cai</w:t>
      </w:r>
      <w:r>
        <w:rPr>
          <w:b w:val="0"/>
          <w:i w:val="0"/>
        </w:rPr>
        <w:t xml:space="preserve"> sửa đổi điểm b khoản 2 Điều 11 của Quy định một số nội dung về cơ chế thực hiện các chương trình mục tiêu quốc gia trên địa bàn tỉnh Lào Cai ban hành kèm theo Nghị quyết số 05/2022/NQ-HĐND ngày 19 tháng 6 năm 2022 của Hội đồng nhân dân tỉnh Lào Cai</w:t>
      </w:r>
      <w:r>
        <w:rPr>
          <w:b w:val="0"/>
          <w:i w:val="0"/>
        </w:rPr>
        <w:br/>
      </w:r>
      <w:r>
        <w:rPr>
          <w:b w:val="0"/>
          <w:i w:val="0"/>
        </w:rPr>
        <w:br/>
      </w:r>
      <w:r>
        <w:rPr>
          <w:b w:val="0"/>
          <w:i w:val="0"/>
        </w:rPr>
        <w:t>14/11/2022</w:t>
      </w:r>
      <w:r>
        <w:rPr>
          <w:b w:val="0"/>
          <w:i w:val="0"/>
        </w:rPr>
        <w:br/>
      </w:r>
      <w:r>
        <w:rPr>
          <w:b w:val="0"/>
          <w:i w:val="0"/>
        </w:rPr>
        <w:br/>
      </w:r>
      <w:r>
        <w:rPr>
          <w:b w:val="0"/>
          <w:i w:val="0"/>
        </w:rPr>
        <w:br/>
      </w:r>
      <w:r>
        <w:rPr>
          <w:b w:val="0"/>
          <w:i w:val="0"/>
        </w:rPr>
        <w:br/>
      </w:r>
      <w:r>
        <w:rPr>
          <w:b w:val="0"/>
          <w:i w:val="0"/>
        </w:rPr>
        <w:t xml:space="preserve">Khoản 1 Điều 3, Điều 13, Điều 14, Điều 15 của </w:t>
      </w:r>
      <w:r>
        <w:rPr>
          <w:b/>
          <w:i w:val="0"/>
        </w:rPr>
        <w:t xml:space="preserve">Quy định một số nội dung về cơ chế thực hiện các chương trình mục tiêu quốc gia trên địa bàn tỉnh Lào Cai ban hành kèm theo Nghị quyết số </w:t>
      </w:r>
      <w:r>
        <w:rPr>
          <w:b w:val="0"/>
          <w:i w:val="0"/>
        </w:rPr>
        <w:t xml:space="preserve">05/2022/NQ-HĐND ngày 19 tháng 6 năm 2022 của </w:t>
      </w:r>
      <w:r>
        <w:rPr>
          <w:b/>
          <w:i w:val="0"/>
        </w:rPr>
        <w:t>Hội đồng nhân dân tỉnh</w:t>
      </w:r>
      <w:r>
        <w:rPr>
          <w:b w:val="0"/>
          <w:i w:val="0"/>
        </w:rPr>
        <w:t xml:space="preserve"> Lào Cai</w:t>
      </w:r>
      <w:r>
        <w:rPr>
          <w:b w:val="0"/>
          <w:i w:val="0"/>
        </w:rPr>
        <w:br/>
      </w:r>
      <w:r>
        <w:rPr>
          <w:b w:val="0"/>
          <w:i w:val="0"/>
        </w:rPr>
        <w:br/>
      </w:r>
      <w:r>
        <w:rPr>
          <w:b w:val="0"/>
          <w:i w:val="0"/>
        </w:rPr>
        <w:t>Được sửa đổi bởi Nghị quyết số 11/2023/NQ-HĐND ngày 15/9/2023 của HĐND tỉnh Lào Cai Sửa đổi, bổ sung một số điều của Quy định kèm theo Nghị quyết số 05/2022/NQ-HĐND ngày 19 tháng 6 năm 2022 của Hội đồng nhân dân tỉnh Lào Cai ban hành quy định một số nội dung về cơ chế thực hiện các chương trình mục tiêu quốc gia trên địa bàn tỉnh Lào Cai</w:t>
      </w:r>
      <w:r>
        <w:rPr>
          <w:b w:val="0"/>
          <w:i w:val="0"/>
        </w:rPr>
        <w:br/>
      </w:r>
      <w:r>
        <w:rPr>
          <w:b w:val="0"/>
          <w:i w:val="0"/>
        </w:rPr>
        <w:br/>
      </w:r>
      <w:r>
        <w:rPr>
          <w:b w:val="0"/>
          <w:i w:val="0"/>
        </w:rPr>
        <w:t>15/9/2023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42/2022/QĐ-UBND ngày 25/10/2022 của Uỷ ban nhân dân tỉnh Lào Cai ban hành Quy định một số nội dung về phân cấp quản lý, tổ chức thực hiện các chương trình mục tiêu quốc gia, giai đoạn 2021 -2025 trên địa bàn tỉnh Lào Cai</w:t>
      </w:r>
      <w:r>
        <w:rPr>
          <w:b w:val="0"/>
          <w:i w:val="0"/>
        </w:rPr>
        <w:br/>
      </w:r>
      <w:r>
        <w:rPr>
          <w:b w:val="0"/>
          <w:i w:val="0"/>
        </w:rPr>
        <w:br/>
      </w:r>
      <w:r>
        <w:rPr>
          <w:b w:val="0"/>
          <w:i w:val="0"/>
        </w:rPr>
        <w:t>Điểm b, điểm c, khoản 2, Điều 5 của Quy định một số nội dung về phân cấp quản lý, tổ chức thực hiện các chương trình mục tiêu quốc gia, giai đoạn 2021-2025 trên địa bàn tỉnh Lào Cai ban hành kèm theo Quyết định số 42/2022/QĐ-UBND ngày 25/10/2022 của  Uỷ ban nhân dân tỉnh Lào Cai</w:t>
      </w:r>
      <w:r>
        <w:rPr>
          <w:b w:val="0"/>
          <w:i w:val="0"/>
        </w:rPr>
        <w:br/>
      </w:r>
      <w:r>
        <w:rPr>
          <w:b w:val="0"/>
          <w:i w:val="0"/>
        </w:rPr>
        <w:br/>
      </w:r>
      <w:r>
        <w:rPr>
          <w:b w:val="0"/>
          <w:i w:val="0"/>
        </w:rPr>
        <w:t>Được sửa đổi bởi Quyết định số 26/2023/QĐ-UBND ngày 19/9/2023 của UBND tỉnh Lào Cai sửa đổi điểm b, điểm c khoản 2 Điều 5 Quy định một số nội dung về phân cấp quản lý, tổ chức thực hiện các chương trình mục tiêu quốc gia, giai đoạn 2021-2025 trên địa bàn tỉnh Lào Cai ban hành kèm theo Quyết định số 42/2022/QĐ-UBND ngày 25/10/2022 của Uỷ ban nhân dân tỉnh Lào Cai</w:t>
      </w:r>
      <w:r>
        <w:rPr>
          <w:b w:val="0"/>
          <w:i w:val="0"/>
        </w:rPr>
        <w:br/>
      </w:r>
      <w:r>
        <w:rPr>
          <w:b w:val="0"/>
          <w:i w:val="0"/>
        </w:rPr>
        <w:br/>
      </w:r>
      <w:r>
        <w:rPr>
          <w:b w:val="0"/>
          <w:i w:val="0"/>
        </w:rPr>
        <w:t>19/9/2023</w:t>
      </w:r>
      <w:r>
        <w:rPr>
          <w:b w:val="0"/>
          <w:i w:val="0"/>
        </w:rPr>
        <w:br/>
      </w:r>
      <w:r>
        <w:rPr>
          <w:b w:val="0"/>
          <w:i w:val="0"/>
        </w:rPr>
        <w:br/>
      </w:r>
      <w:r>
        <w:rPr>
          <w:b w:val="0"/>
          <w:i w:val="0"/>
        </w:rPr>
        <w:br/>
      </w:r>
      <w:r>
        <w:rPr>
          <w:b w:val="0"/>
          <w:i w:val="0"/>
        </w:rPr>
        <w:br/>
      </w:r>
      <w:r>
        <w:rPr>
          <w:b/>
          <w:i w:val="0"/>
        </w:rPr>
        <w:t>V.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45/2017/QĐ-UBND ngày 29/12/2017 của Uỷ ban nhân dân tỉnh Lào Cai ban hành quy định quản lý nhiệm vụ khoa học và công nghệ sử dụng ngân sách nhà nước trên địa bàn tỉnh Lào Cai</w:t>
      </w:r>
      <w:r>
        <w:rPr>
          <w:b w:val="0"/>
          <w:i w:val="0"/>
        </w:rPr>
        <w:br/>
      </w:r>
      <w:r>
        <w:rPr>
          <w:b w:val="0"/>
          <w:i w:val="0"/>
        </w:rPr>
        <w:br/>
      </w:r>
      <w:r>
        <w:rPr>
          <w:b w:val="0"/>
          <w:i w:val="0"/>
        </w:rPr>
        <w:t>Khoản 1 Điều 7, Điểm a Khoản 2 Điều 10, Khoản 2 Điều 12, Điểm b Khoản 1 Điều 13, Điều 15, Khoản 1 Điều 45 của Quy định quản lý nhiệm vụ khoa học và công nghệ sử dụng ngân sách nhà nước trên địa bàn tỉnh Lào Cai ban hành kèm theo Quyết định số 45/2017/QĐ-UBND ngày 29/12/2017 của  Uỷ ban nhân dân tỉnh Lào Cai</w:t>
      </w:r>
      <w:r>
        <w:rPr>
          <w:b w:val="0"/>
          <w:i w:val="0"/>
        </w:rPr>
        <w:br/>
      </w:r>
      <w:r>
        <w:rPr>
          <w:b w:val="0"/>
          <w:i w:val="0"/>
        </w:rPr>
        <w:br/>
      </w:r>
      <w:r>
        <w:rPr>
          <w:b w:val="0"/>
          <w:i w:val="0"/>
        </w:rPr>
        <w:t>Được sửa đổi bởi Quyết định số 11/2021/QĐ-UBND ngày 04/12/2021 của UBND tỉnh Lào Cai sửa đổi, bổ sung một số điều của Quy định quản lý nhiệm vụ khoa học và công nghệ sử dụng ngân sách nhà nước trên địa bàn tỉnh Lào Cai ban hành kèm theo Quyết định số 45/2017/QĐ-UBND ngày 29/12/2017 của Uỷ ban nhân dân tỉnh Lào Cai</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i w:val="0"/>
        </w:rPr>
        <w:t>VI.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ngày 10/7/2019 của Hội đồng nhân dân tỉnh Lào Cai về việc sử dụng ngân sách địa phương ủy thác qua Ngân hàng Chính sách xã hội để cho vay phát triển kinh tế xã hội tại các xã có tỷ lệ hộ nghèo từ 40% trở lên trên địa bàn tỉnh Lào Cai, giai đoạn 2019 – 2025</w:t>
      </w:r>
      <w:r>
        <w:rPr>
          <w:b w:val="0"/>
          <w:i w:val="0"/>
        </w:rPr>
        <w:br/>
      </w:r>
      <w:r>
        <w:rPr>
          <w:b w:val="0"/>
          <w:i w:val="0"/>
        </w:rPr>
        <w:br/>
      </w:r>
      <w:r>
        <w:rPr>
          <w:b w:val="0"/>
          <w:i w:val="0"/>
        </w:rPr>
        <w:t>- Cụm từ: “(có danh sách các xã kèm theo tính đến hết năm 2018)” tại cuối Điều 1 Nghị quyết số 06/2019/NQ-HĐND  ngày 10/7/2019 của Hội đồng nhân dân tỉnh Lào Cai về việc sử dụng ngân sách địa phương ủy thác qua Ngân hàng Chính sách xã hội để cho vay phát triển kinh tế xã hội tại các xã có tỷ lệ hộ nghèo từ 40% trở lên trên địa bàn tỉnh Lào Cai, giai đoạn 2019 – 2025;</w:t>
      </w:r>
      <w:r>
        <w:rPr>
          <w:b w:val="0"/>
          <w:i w:val="0"/>
        </w:rPr>
        <w:br/>
      </w:r>
      <w:r>
        <w:rPr>
          <w:b w:val="0"/>
          <w:i w:val="0"/>
        </w:rPr>
        <w:t>- Phụ lục danh sách các xã có tỷ lệ hộ nghèo từ 40% trở lên (theo kết quả điều tra năm 2018) trên địa bàn tỉnh Lào Cai kèm theo Nghị quyết số  ngày 10/7/2019 của HĐND tỉnh Lào Cai về việc sử dụng ngân sách địa phương ủy thác qua Ngân hàng Chính sách xã hội để cho vay phát triển kinh tế xã hội tại các xã có tỷ lệ hộ nghèo từ 40% trở lên trên địa bàn tỉnh Lào Cai, giai đoạn 2019 – 2025</w:t>
      </w:r>
      <w:r>
        <w:rPr>
          <w:b w:val="0"/>
          <w:i w:val="0"/>
        </w:rPr>
        <w:br/>
      </w:r>
      <w:r>
        <w:rPr>
          <w:b w:val="0"/>
          <w:i w:val="0"/>
        </w:rPr>
        <w:br/>
      </w:r>
      <w:r>
        <w:rPr>
          <w:b w:val="0"/>
          <w:i w:val="0"/>
        </w:rPr>
        <w:t>Được sửa đổi bởi Nghị quyết số 32/2021/NQ-HĐND ngày 08/12/2021 của Hội đồng nhân dân tỉnh Lào Cai Sửa đổi, bổ sung, bãi bỏ một số nội dung của Nghị quyết số 06/2019/NQ-HĐND ngày 10 tháng 7 năm 2019 của Hội đồng nhân dân tỉnh Lào Cai về việc sử dụng ngân sách địa phương ủy thác qua Ngân hàng Chính sách xã hội để cho vay phát triển kinh tế xã hội các xã có tỷ lệ hộ nghèo từ 40% trở lên trên địa bàn tỉnh Lào Cai, giai đoạn 2019-2025</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 ngày 16/7/2021 của Hội đồng nhân dân tỉnh Lào Cai quy định mức chuẩn trợ giúp xã hội, một số mức trợ giúp xã hội đối với các đối tượng bảo trợ xã hội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Khoản 2 Điều 6 của Quy định mức chuẩn trợ giúp xã hội, một số mức trợ giúp xã hội đối với các đối tượng bảo trợ xã hội trên địa bàn tỉnh Lào Cai ban hành kèm theo Nghị quyết số 14/2021/NQ-HĐND ngày 16/7/2021 của Hội đồng nhân dân tỉnh Lào Cai</w:t>
      </w:r>
      <w:r>
        <w:rPr>
          <w:b w:val="0"/>
          <w:i w:val="0"/>
        </w:rPr>
        <w:br/>
      </w:r>
      <w:r>
        <w:rPr>
          <w:b w:val="0"/>
          <w:i w:val="0"/>
        </w:rPr>
        <w:br/>
      </w:r>
      <w:r>
        <w:rPr>
          <w:b w:val="0"/>
          <w:i w:val="0"/>
        </w:rPr>
        <w:t>Được sửa đổi bởi Nghị quyết số 13/2022/NQ-HĐND ngày 31/8/2022 của HĐND tỉnh Lào Cai sửa đổi khoản 2 Điều 6 của Quy định mức chuẩn trợ giúp xã hội, một số mức trợ giúp xã hội đối với các đối tượng bảo trợ xã hội trên địa bàn tỉnh Lào Cai ban hành kèm theo Nghị quyết số 14/2021/NQ-HĐND ngày 16 tháng 7 năm 2021 của Hội đồng nhân dân tỉnh Lào Cai</w:t>
      </w:r>
      <w:r>
        <w:rPr>
          <w:b w:val="0"/>
          <w:i w:val="0"/>
        </w:rPr>
        <w:br/>
      </w:r>
      <w:r>
        <w:rPr>
          <w:b w:val="0"/>
          <w:i w:val="0"/>
        </w:rPr>
        <w:br/>
      </w:r>
      <w:r>
        <w:rPr>
          <w:b w:val="0"/>
          <w:i w:val="0"/>
        </w:rPr>
        <w:t>10/9/2022</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 ngày 04/12/2020 của Hội đồng nhân dân tỉnh Lào Cai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t>- Khoản 1 Điều 2 của Nghị quyết số 24/2020/NQ-HĐND ngày 04/12/2020 của Hội đồng nhân dân tỉnh Lào Cai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t>- Phụ lục khu vực thuộc nội thành, nội thị của thành phố, thị xã, thị trấn, khu dân cư không được phép chăn nuôi trên địa bàn tỉnh Lào Cai ban hành kèm theo Nghị quyết số 24/2020/NQ-HĐND ngày 04/12/2020 của Hội đồng nhân dân tỉnh Lào Cai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t>Được sửa đổi bởi Nghị quyết số 29/2021/NQ-HĐND ngày 08/12/2021 của HĐND tỉnh Lào Cai sửa đổi, bổ sung một số nội dung của Nghị quyết số 24/2020/NQ-HĐND ngày 04 tháng 12 năm 2020 của Hội đồng nhân dân tỉnh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26/2020/NQ-HĐND ngày 04/12/2020 của Hội đồng nhân dân tỉnh Lào Cai ban hành Quy định một số chính sách khuyến khích phát triển sản xuất nông nghiệp trên địa bàn tỉnh Lào Cai</w:t>
      </w:r>
      <w:r>
        <w:rPr>
          <w:b w:val="0"/>
          <w:i w:val="0"/>
        </w:rPr>
        <w:br/>
      </w:r>
      <w:r>
        <w:rPr>
          <w:b w:val="0"/>
          <w:i w:val="0"/>
        </w:rPr>
        <w:t xml:space="preserve"> </w:t>
      </w:r>
      <w:r>
        <w:rPr>
          <w:b w:val="0"/>
          <w:i w:val="0"/>
        </w:rPr>
        <w:br/>
      </w:r>
      <w:r>
        <w:rPr>
          <w:b w:val="0"/>
          <w:i w:val="0"/>
        </w:rPr>
        <w:br/>
      </w:r>
      <w:r>
        <w:rPr>
          <w:b w:val="0"/>
          <w:i w:val="0"/>
        </w:rPr>
        <w:t xml:space="preserve">Điều 16 của Quy định một số chính sách khuyến khích phát triển sản xuất nông nghiệp trên địa bàn tỉnh Lào Cai ban hành kèm theo Nghị quyết số 26/2020/NQ-HĐND ngày 04/12/2020 của Hội đồng nhân dân tỉnh Lào Cai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sửa đổi bởi Nghị quyết số 33/2021/NQ-HĐND ngày 08/12/2021 của HĐND tỉnh Lào Cai sửa đổi, bổ sung Điều 16 Quy định kèm theo Nghị quyết số 26/2020/NQ-HĐND ngày 04 tháng 12 năm 2020 của Hội đồng nhân dân tỉnh Lào Cai ban hành quy định một số chính sách khuyến khích phát triển sản xuất nông nghiệp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-Khoản 1 Điều 2 của Nghị quyết số 26/2020/NQ-HĐND ngày 04/12/2020 của Hội đồng nhân dân  tỉnh Lào Cai;</w:t>
      </w:r>
      <w:r>
        <w:rPr>
          <w:b w:val="0"/>
          <w:i w:val="0"/>
        </w:rPr>
        <w:br/>
      </w:r>
      <w:r>
        <w:rPr>
          <w:b w:val="0"/>
          <w:i w:val="0"/>
        </w:rPr>
        <w:t>- Điều 20, Điều 21 của Quy định một số chính sách khuyến khích phát triển sản xuất nông nghiệp trên địa bàn tỉnh Lào Cai ban hành kèm theo Nghị quyết số 26/2020/NQ-HĐND ngày 04/12/2020 của Hội đồng nhân dân tỉnh Lào Cai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Được sửa đổi bởi Nghị quyết số 15/2022/NQ-HĐND ngày 18/10/2022 của HĐND tỉnh Lào Cai sửa đổi, bổ sung một số Điều của Nghị quyết số 26/2020/NQ-HĐND ngày 04 tháng 12 năm 2020 của Hội đồng nhân dân tỉnh Lào Cai ban hành quy định một số chính sách khuyến khích phát triển sản xuất nông nghiệp trên địa bàn tỉnh Lào Cai  </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w:t>
      </w:r>
      <w:r>
        <w:rPr>
          <w:b/>
          <w:i w:val="0"/>
        </w:rPr>
        <w:t xml:space="preserve"> ngày 31/5/2021 của Ủy ban nhân dân tỉnh Lào Cai ban hành quy định bồi thường thiệt hại về cây trồng, vật nuôi là thủy sản khi Nhà nước thu hồi đất trên địa bàn tỉnh Lào Cai.</w:t>
      </w:r>
      <w:r>
        <w:rPr>
          <w:b w:val="0"/>
          <w:i w:val="0"/>
        </w:rPr>
        <w:br/>
      </w:r>
      <w:r>
        <w:rPr>
          <w:b w:val="0"/>
          <w:i w:val="0"/>
        </w:rPr>
        <w:br/>
      </w:r>
      <w:r>
        <w:rPr>
          <w:b w:val="0"/>
          <w:i w:val="0"/>
        </w:rPr>
        <w:t xml:space="preserve">- Điều 5 của Quyết định số </w:t>
      </w:r>
      <w:r>
        <w:rPr>
          <w:b w:val="0"/>
          <w:i w:val="0"/>
        </w:rPr>
        <w:t>29/2021/QĐ-UBND</w:t>
      </w:r>
      <w:r>
        <w:rPr>
          <w:b/>
          <w:i w:val="0"/>
        </w:rPr>
        <w:t xml:space="preserve"> ngày 31/5/2021 của Ủy ban nhân dân tỉnh ban hành quy định bồi thường thiệt hại về cây trồng, vật nuôi là thủy sản khi Nhà nước thu hồi đất trên địa bàn tỉnh Lào Cai;</w:t>
      </w:r>
      <w:r>
        <w:rPr>
          <w:b w:val="0"/>
          <w:i w:val="0"/>
        </w:rPr>
        <w:br/>
      </w:r>
      <w:r>
        <w:rPr>
          <w:b w:val="0"/>
          <w:i w:val="0"/>
        </w:rPr>
        <w:t xml:space="preserve">- Số thứ tự 8 Mục I, điểm 2.3, điểm 2.4 thuộc Số thứ tự 2 Mục II Phụ lục số 02 Bảng giá bồi thường, hỗ trợ đối với cây trồng khi Nhà nước thu hồi đất trên địa bàn tỉnh Lào Cai ban hành kèm theo Quyết định số </w:t>
      </w:r>
      <w:r>
        <w:rPr>
          <w:b w:val="0"/>
          <w:i w:val="0"/>
        </w:rPr>
        <w:t>29/2021/QĐ-UBND</w:t>
      </w:r>
      <w:r>
        <w:rPr>
          <w:b/>
          <w:i w:val="0"/>
        </w:rPr>
        <w:t xml:space="preserve"> ngày 31/5/2021 của Ủy ban nhân dân tỉnh Lào Cai</w:t>
      </w:r>
      <w:r>
        <w:rPr>
          <w:b w:val="0"/>
          <w:i w:val="0"/>
        </w:rPr>
        <w:br/>
      </w:r>
      <w:r>
        <w:rPr>
          <w:b w:val="0"/>
          <w:i w:val="0"/>
        </w:rPr>
        <w:br/>
      </w:r>
      <w:r>
        <w:rPr>
          <w:b w:val="0"/>
          <w:i w:val="0"/>
        </w:rPr>
        <w:t>Được sửa đổi bởi Quyết định số 06/2022/QĐ-UBND ngày 20/01/2022 của UBND tỉnh Lào Cai 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i w:val="0"/>
        </w:rPr>
        <w:t xml:space="preserve">- Khoản 2 Điều 3 của Quyết định và điểm 5.1, 5.2 mục II, Phụ lục số 02 ban hành kèm theo Quyết định số </w:t>
      </w:r>
      <w:r>
        <w:rPr>
          <w:b w:val="0"/>
          <w:i w:val="0"/>
        </w:rPr>
        <w:t>29/2021/QĐ-UBND</w:t>
      </w:r>
      <w:r>
        <w:rPr>
          <w:b/>
          <w:i w:val="0"/>
        </w:rPr>
        <w:t xml:space="preserve"> ngày 31/5/2021 của Ủy ban nhân dân tỉnh Lào Cai</w:t>
      </w:r>
      <w:r>
        <w:rPr>
          <w:b w:val="0"/>
          <w:i w:val="0"/>
        </w:rPr>
        <w:br/>
      </w:r>
      <w:r>
        <w:rPr>
          <w:b w:val="0"/>
          <w:i w:val="0"/>
        </w:rPr>
        <w:t>- Khoản 3, Điều 3; khoản 3, Phần I, Phụ lục số 01; khoản 1, Phần II, Phụ lục số 01; Cột “mật độ (m</w:t>
      </w:r>
      <w:r>
        <w:rPr>
          <w:b w:val="0"/>
          <w:i w:val="0"/>
        </w:rPr>
        <w:t>2</w:t>
      </w:r>
      <w:r>
        <w:rPr>
          <w:b w:val="0"/>
          <w:i w:val="0"/>
        </w:rPr>
        <w:t xml:space="preserve">/cây)” tại khoản 5, mục II, phụ lục số 02; các nội dung quy định mật độ trong cột “ghi chú” của Phụ lục số 02, phụ lục số 03 ban hành kèm theo Quyết định số </w:t>
      </w:r>
      <w:r>
        <w:rPr>
          <w:b w:val="0"/>
          <w:i w:val="0"/>
        </w:rPr>
        <w:t>29/2021/QĐ-UBND</w:t>
      </w:r>
      <w:r>
        <w:rPr>
          <w:b/>
          <w:i w:val="0"/>
        </w:rPr>
        <w:t xml:space="preserve"> ngày 31/5/2021 của Ủy ban nhân dân tỉnh Lào Cai</w:t>
      </w:r>
      <w:r>
        <w:rPr>
          <w:b w:val="0"/>
          <w:i w:val="0"/>
        </w:rPr>
        <w:br/>
      </w:r>
      <w:r>
        <w:rPr>
          <w:b w:val="0"/>
          <w:i w:val="0"/>
        </w:rPr>
        <w:br/>
      </w:r>
      <w:r>
        <w:rPr>
          <w:b w:val="0"/>
          <w:i w:val="0"/>
        </w:rPr>
        <w:t>Được sửa đổi bởi Quyết định số 30/2022/QĐ-UBND ngày 12/8/2022 của UBND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i w:val="0"/>
        </w:rPr>
        <w:t>VIII</w:t>
      </w:r>
      <w:r>
        <w:rPr>
          <w:b/>
          <w:i w:val="0"/>
        </w:rPr>
        <w:t>.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10/2015/NQ-HĐND</w:t>
      </w:r>
      <w:r>
        <w:rPr>
          <w:b/>
          <w:i w:val="0"/>
        </w:rPr>
        <w:t xml:space="preserve"> ngày 09/7/2015 của Hội đồng nhân dân </w:t>
      </w:r>
      <w:r>
        <w:rPr>
          <w:b/>
          <w:i w:val="0"/>
        </w:rPr>
        <w:t>tỉnh Lào Cai về xét tặng Huy hiệu vì sự nghiệp xây dựng và phát triển tỉnh Lào Cai</w:t>
      </w:r>
      <w:r>
        <w:rPr>
          <w:b w:val="0"/>
          <w:i w:val="0"/>
        </w:rPr>
        <w:br/>
      </w:r>
      <w:r>
        <w:rPr>
          <w:b w:val="0"/>
          <w:i w:val="0"/>
        </w:rPr>
        <w:br/>
      </w:r>
      <w:r>
        <w:rPr>
          <w:b w:val="0"/>
          <w:i w:val="0"/>
        </w:rPr>
        <w:t xml:space="preserve">Điểm a khoản 2, điểm b, điểm c khoản 3, khoản 6 Điều 1 của Nghị quyết số </w:t>
      </w:r>
      <w:r>
        <w:rPr>
          <w:b w:val="0"/>
          <w:i w:val="0"/>
        </w:rPr>
        <w:t>10/2015/NQ-HĐND</w:t>
      </w:r>
      <w:r>
        <w:rPr>
          <w:b/>
          <w:i w:val="0"/>
        </w:rPr>
        <w:t xml:space="preserve"> ngày 09/7/2015 của Hội đồng nhân dân </w:t>
      </w:r>
      <w:r>
        <w:rPr>
          <w:b/>
          <w:i w:val="0"/>
        </w:rPr>
        <w:t>tỉnh Lào Cai về xét tặng Huy hiệu vì sự nghiệp xây dựng và phát triển tỉnh Lào Cai</w:t>
      </w:r>
      <w:r>
        <w:rPr>
          <w:b w:val="0"/>
          <w:i w:val="0"/>
        </w:rPr>
        <w:br/>
      </w:r>
      <w:r>
        <w:rPr>
          <w:b w:val="0"/>
          <w:i w:val="0"/>
        </w:rPr>
        <w:br/>
      </w:r>
      <w:r>
        <w:rPr>
          <w:b w:val="0"/>
          <w:i w:val="0"/>
        </w:rPr>
        <w:t xml:space="preserve">Được sửa đổi bởi Nghị quyết số 23/2021/NQ-HĐND ngày 08/12/2021 của </w:t>
      </w:r>
      <w:r>
        <w:rPr>
          <w:b/>
          <w:i w:val="0"/>
        </w:rPr>
        <w:t>HĐND</w:t>
      </w:r>
      <w:r>
        <w:rPr>
          <w:b/>
          <w:i w:val="0"/>
        </w:rPr>
        <w:t xml:space="preserve"> tỉnh Lào Cai</w:t>
      </w:r>
      <w:r>
        <w:rPr>
          <w:b w:val="0"/>
          <w:i w:val="0"/>
        </w:rPr>
        <w:t xml:space="preserve"> sửa đổi, bổ sung một số điều của Nghị quyết số 10/2015/NQ-HĐND ngày 09 tháng 7 năm 2015 của Hội đồng nhân dân tỉnh về xét tặng Huy hiệu vì sự nghiệp xây dựng và phát triển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t>11/2020/NQ-HĐND</w:t>
      </w:r>
      <w:r>
        <w:rPr>
          <w:b/>
          <w:i w:val="0"/>
        </w:rPr>
        <w:t xml:space="preserve"> ngày 04/12/2020 của </w:t>
      </w:r>
      <w:r>
        <w:rPr>
          <w:b/>
          <w:i w:val="0"/>
        </w:rPr>
        <w:t>Hội</w:t>
      </w:r>
      <w:r>
        <w:rPr>
          <w:b/>
          <w:i w:val="0"/>
        </w:rPr>
        <w:t xml:space="preserve"> đ</w:t>
      </w:r>
      <w:r>
        <w:rPr>
          <w:b/>
          <w:i w:val="0"/>
        </w:rPr>
        <w:t>ồng</w:t>
      </w:r>
      <w:r>
        <w:rPr>
          <w:b w:val="0"/>
          <w:i w:val="0"/>
        </w:rPr>
        <w:t xml:space="preserve"> </w:t>
      </w:r>
      <w:r>
        <w:rPr>
          <w:b/>
          <w:i w:val="0"/>
        </w:rPr>
        <w:t>nh</w:t>
      </w:r>
      <w:r>
        <w:rPr>
          <w:b/>
          <w:i w:val="0"/>
        </w:rPr>
        <w:t>â</w:t>
      </w:r>
      <w:r>
        <w:rPr>
          <w:b/>
          <w:i w:val="0"/>
        </w:rPr>
        <w:t>n</w:t>
      </w:r>
      <w:r>
        <w:rPr>
          <w:b w:val="0"/>
          <w:i w:val="0"/>
        </w:rPr>
        <w:t xml:space="preserve"> </w:t>
      </w:r>
      <w:r>
        <w:rPr>
          <w:b/>
          <w:i w:val="0"/>
        </w:rPr>
        <w:t>d</w:t>
      </w:r>
      <w:r>
        <w:rPr>
          <w:b/>
          <w:i w:val="0"/>
        </w:rPr>
        <w:t>â</w:t>
      </w:r>
      <w:r>
        <w:rPr>
          <w:b/>
          <w:i w:val="0"/>
        </w:rPr>
        <w:t>n</w:t>
      </w:r>
      <w:r>
        <w:rPr>
          <w:b/>
          <w:i w:val="0"/>
        </w:rPr>
        <w:t xml:space="preserve"> tỉnh Lào Cai Quy định chính sách thu hút, đãi ngộ, hỗ trợ đào tạo nguồn nhân lực tỉnh Lào Cai, giai đoạn 2021 - 2025</w:t>
      </w:r>
      <w:r>
        <w:rPr>
          <w:b w:val="0"/>
          <w:i w:val="0"/>
        </w:rPr>
        <w:br/>
      </w:r>
      <w:r>
        <w:rPr>
          <w:b w:val="0"/>
          <w:i w:val="0"/>
        </w:rPr>
        <w:br/>
      </w:r>
      <w:r>
        <w:rPr>
          <w:b w:val="0"/>
          <w:i w:val="0"/>
        </w:rPr>
        <w:t xml:space="preserve">Khoản 7 Điều 1, điểm a khoản 2 Điều 3, khoản 1 Điều 6, điểm a khoản 2 Điều 6 của </w:t>
      </w:r>
      <w:r>
        <w:rPr>
          <w:b/>
          <w:i w:val="0"/>
        </w:rPr>
        <w:t>Quy</w:t>
      </w:r>
      <w:r>
        <w:rPr>
          <w:b/>
          <w:i w:val="0"/>
        </w:rPr>
        <w:t xml:space="preserve"> định</w:t>
      </w:r>
      <w:r>
        <w:rPr>
          <w:b/>
          <w:i w:val="0"/>
        </w:rPr>
        <w:t xml:space="preserve"> ch</w:t>
      </w:r>
      <w:r>
        <w:rPr>
          <w:b/>
          <w:i w:val="0"/>
        </w:rPr>
        <w:t>ính</w:t>
      </w:r>
      <w:r>
        <w:rPr>
          <w:b/>
          <w:i w:val="0"/>
        </w:rPr>
        <w:t xml:space="preserve"> s</w:t>
      </w:r>
      <w:r>
        <w:rPr>
          <w:b/>
          <w:i w:val="0"/>
        </w:rPr>
        <w:t>ách</w:t>
      </w:r>
      <w:r>
        <w:rPr>
          <w:b/>
          <w:i w:val="0"/>
        </w:rPr>
        <w:t xml:space="preserve"> thu</w:t>
      </w:r>
      <w:r>
        <w:rPr>
          <w:b/>
          <w:i w:val="0"/>
        </w:rPr>
        <w:t xml:space="preserve"> h</w:t>
      </w:r>
      <w:r>
        <w:rPr>
          <w:b/>
          <w:i w:val="0"/>
        </w:rPr>
        <w:t>út</w:t>
      </w:r>
      <w:r>
        <w:rPr>
          <w:b/>
          <w:i w:val="0"/>
        </w:rPr>
        <w:t>, đãi</w:t>
      </w:r>
      <w:r>
        <w:rPr>
          <w:b/>
          <w:i w:val="0"/>
        </w:rPr>
        <w:t xml:space="preserve"> ngộ</w:t>
      </w:r>
      <w:r>
        <w:rPr>
          <w:b/>
          <w:i w:val="0"/>
        </w:rPr>
        <w:t>, hỗ</w:t>
      </w:r>
      <w:r>
        <w:rPr>
          <w:b/>
          <w:i w:val="0"/>
        </w:rPr>
        <w:t xml:space="preserve"> trợ</w:t>
      </w:r>
      <w:r>
        <w:rPr>
          <w:b/>
          <w:i w:val="0"/>
        </w:rPr>
        <w:t xml:space="preserve"> đào</w:t>
      </w:r>
      <w:r>
        <w:rPr>
          <w:b/>
          <w:i w:val="0"/>
        </w:rPr>
        <w:t xml:space="preserve"> tạo</w:t>
      </w:r>
      <w:r>
        <w:rPr>
          <w:b/>
          <w:i w:val="0"/>
        </w:rPr>
        <w:t xml:space="preserve"> nguồn</w:t>
      </w:r>
      <w:r>
        <w:rPr>
          <w:b/>
          <w:i w:val="0"/>
        </w:rPr>
        <w:t xml:space="preserve"> nh</w:t>
      </w:r>
      <w:r>
        <w:rPr>
          <w:b/>
          <w:i w:val="0"/>
        </w:rPr>
        <w:t>ân</w:t>
      </w:r>
      <w:r>
        <w:rPr>
          <w:b/>
          <w:i w:val="0"/>
        </w:rPr>
        <w:t xml:space="preserve"> lực</w:t>
      </w:r>
      <w:r>
        <w:rPr>
          <w:b/>
          <w:i w:val="0"/>
        </w:rPr>
        <w:t xml:space="preserve"> tỉnh</w:t>
      </w:r>
      <w:r>
        <w:rPr>
          <w:b/>
          <w:i w:val="0"/>
        </w:rPr>
        <w:t xml:space="preserve"> L</w:t>
      </w:r>
      <w:r>
        <w:rPr>
          <w:b/>
          <w:i w:val="0"/>
        </w:rPr>
        <w:t>ào</w:t>
      </w:r>
      <w:r>
        <w:rPr>
          <w:b/>
          <w:i w:val="0"/>
        </w:rPr>
        <w:t xml:space="preserve"> Cai</w:t>
      </w:r>
      <w:r>
        <w:rPr>
          <w:b/>
          <w:i w:val="0"/>
        </w:rPr>
        <w:t>, giai</w:t>
      </w:r>
      <w:r>
        <w:rPr>
          <w:b/>
          <w:i w:val="0"/>
        </w:rPr>
        <w:t xml:space="preserve"> đoạn</w:t>
      </w:r>
      <w:r>
        <w:rPr>
          <w:b/>
          <w:i w:val="0"/>
        </w:rPr>
        <w:t xml:space="preserve"> 2021 – 2025 ban</w:t>
      </w:r>
      <w:r>
        <w:rPr>
          <w:b/>
          <w:i w:val="0"/>
        </w:rPr>
        <w:t xml:space="preserve"> h</w:t>
      </w:r>
      <w:r>
        <w:rPr>
          <w:b/>
          <w:i w:val="0"/>
        </w:rPr>
        <w:t>ành</w:t>
      </w:r>
      <w:r>
        <w:rPr>
          <w:b/>
          <w:i w:val="0"/>
        </w:rPr>
        <w:t xml:space="preserve"> k</w:t>
      </w:r>
      <w:r>
        <w:rPr>
          <w:b/>
          <w:i w:val="0"/>
        </w:rPr>
        <w:t>èm</w:t>
      </w:r>
      <w:r>
        <w:rPr>
          <w:b/>
          <w:i w:val="0"/>
        </w:rPr>
        <w:t xml:space="preserve"> theo</w:t>
      </w:r>
      <w:r>
        <w:rPr>
          <w:b/>
          <w:i w:val="0"/>
        </w:rPr>
        <w:t xml:space="preserve"> Nghị</w:t>
      </w:r>
      <w:r>
        <w:rPr>
          <w:b/>
          <w:i w:val="0"/>
        </w:rPr>
        <w:t xml:space="preserve"> quyết</w:t>
      </w:r>
      <w:r>
        <w:rPr>
          <w:b/>
          <w:i w:val="0"/>
        </w:rPr>
        <w:t xml:space="preserve"> số</w:t>
      </w:r>
      <w:r>
        <w:rPr>
          <w:b w:val="0"/>
          <w:i w:val="0"/>
        </w:rPr>
        <w:t xml:space="preserve"> </w:t>
      </w:r>
      <w:r>
        <w:rPr>
          <w:b w:val="0"/>
          <w:i w:val="0"/>
        </w:rPr>
        <w:t>11/2020/NQ-HĐND</w:t>
      </w:r>
      <w:r>
        <w:rPr>
          <w:b/>
          <w:i w:val="0"/>
        </w:rPr>
        <w:t xml:space="preserve"> ng</w:t>
      </w:r>
      <w:r>
        <w:rPr>
          <w:b/>
          <w:i w:val="0"/>
        </w:rPr>
        <w:t>ày</w:t>
      </w:r>
      <w:r>
        <w:rPr>
          <w:b/>
          <w:i w:val="0"/>
        </w:rPr>
        <w:t xml:space="preserve"> 04/12/2020 của</w:t>
      </w:r>
      <w:r>
        <w:rPr>
          <w:b/>
          <w:i w:val="0"/>
        </w:rPr>
        <w:t xml:space="preserve"> Hội</w:t>
      </w:r>
      <w:r>
        <w:rPr>
          <w:b/>
          <w:i w:val="0"/>
        </w:rPr>
        <w:t xml:space="preserve"> đồng</w:t>
      </w:r>
      <w:r>
        <w:rPr>
          <w:b/>
          <w:i w:val="0"/>
        </w:rPr>
        <w:t xml:space="preserve"> nh</w:t>
      </w:r>
      <w:r>
        <w:rPr>
          <w:b/>
          <w:i w:val="0"/>
        </w:rPr>
        <w:t>ân</w:t>
      </w:r>
      <w:r>
        <w:rPr>
          <w:b/>
          <w:i w:val="0"/>
        </w:rPr>
        <w:t xml:space="preserve"> d</w:t>
      </w:r>
      <w:r>
        <w:rPr>
          <w:b/>
          <w:i w:val="0"/>
        </w:rPr>
        <w:t>ân</w:t>
      </w:r>
      <w:r>
        <w:rPr>
          <w:b/>
          <w:i w:val="0"/>
        </w:rPr>
        <w:t xml:space="preserve"> tỉnh</w:t>
      </w:r>
      <w:r>
        <w:rPr>
          <w:b/>
          <w:i w:val="0"/>
        </w:rPr>
        <w:t xml:space="preserve"> L</w:t>
      </w:r>
      <w:r>
        <w:rPr>
          <w:b/>
          <w:i w:val="0"/>
        </w:rPr>
        <w:t>ào</w:t>
      </w:r>
      <w:r>
        <w:rPr>
          <w:b/>
          <w:i w:val="0"/>
        </w:rPr>
        <w:t xml:space="preserve"> Cai</w:t>
      </w:r>
      <w:r>
        <w:rPr>
          <w:b w:val="0"/>
          <w:i w:val="0"/>
        </w:rPr>
        <w:br/>
      </w:r>
      <w:r>
        <w:rPr>
          <w:b w:val="0"/>
          <w:i w:val="0"/>
        </w:rPr>
        <w:br/>
      </w:r>
      <w:r>
        <w:rPr>
          <w:b w:val="0"/>
          <w:i w:val="0"/>
        </w:rPr>
        <w:t xml:space="preserve">Được sửa đổi bởi Nghị quyết số 10/2022/NQ-HĐND ngày 15/7/2022 của </w:t>
      </w:r>
      <w:r>
        <w:rPr>
          <w:b/>
          <w:i w:val="0"/>
        </w:rPr>
        <w:t>H</w:t>
      </w:r>
      <w:r>
        <w:rPr>
          <w:b/>
          <w:i w:val="0"/>
        </w:rPr>
        <w:t>ĐND</w:t>
      </w:r>
      <w:r>
        <w:rPr>
          <w:b w:val="0"/>
          <w:i w:val="0"/>
        </w:rPr>
        <w:t xml:space="preserve"> </w:t>
      </w:r>
      <w:r>
        <w:rPr>
          <w:b/>
          <w:i w:val="0"/>
        </w:rPr>
        <w:t>tỉnh Lào Cai</w:t>
      </w:r>
      <w:r>
        <w:rPr>
          <w:b w:val="0"/>
          <w:i w:val="0"/>
        </w:rPr>
        <w:t xml:space="preserve"> sửa đổi, bổ sung một số điều của Quy định chính sách thu hút, đãi ngộ, hỗ trợ đào tạo nguồn nhân lực tỉnh Lào Cai, giai đoạn 2021 - 2025 kèm theo Nghị quyết số 11/2020/NQ-HĐND ngày 04 tháng 12 năm 2020 của Hội đồng nhân dân tỉnh Lào Cai</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37/2020/NQ-HĐND ngày 04/12/2020 của Hội đồng nhân dân tỉnh Lào Cai Ban hành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w:t>
      </w:r>
      <w:r>
        <w:rPr>
          <w:b w:val="0"/>
          <w:i w:val="0"/>
        </w:rPr>
        <w:br/>
      </w:r>
      <w:r>
        <w:rPr>
          <w:b w:val="0"/>
          <w:i w:val="0"/>
        </w:rPr>
        <w:br/>
      </w:r>
      <w:r>
        <w:rPr>
          <w:b w:val="0"/>
          <w:i w:val="0"/>
        </w:rPr>
        <w:t>Điều 1, điểm b khoản 1 Điều 3, điểm e, điểm h khoản 2 Điều 3, khoản 3, khoản 4 Điều 3 của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 ban hành kèm theo Nghị quyết số 37/2020/NQ-HĐND ngày 04/12/2020 của Hội đồng nhân dân tỉnh Lào Cai</w:t>
      </w:r>
      <w:r>
        <w:rPr>
          <w:b w:val="0"/>
          <w:i w:val="0"/>
        </w:rPr>
        <w:br/>
      </w:r>
      <w:r>
        <w:rPr>
          <w:b w:val="0"/>
          <w:i w:val="0"/>
        </w:rPr>
        <w:br/>
      </w:r>
      <w:r>
        <w:rPr>
          <w:b w:val="0"/>
          <w:i w:val="0"/>
        </w:rPr>
        <w:t>Được sửa đổi bởi Nghị quyết số 26/2022/NQ-HĐND ngày 07/12/2022 của HĐND tỉnh Lào Cai Sửa đổi, bổ sung một số Điều của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 ban hành kèm theo Nghị quyết số 37/2020/NQ-HĐND ngày 04 tháng 12 năm 2020 của Hội đồng nhân dân tỉnh Lào Cai</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391/2002/QĐ-UB ngày 13/09/2002 của Uỷ ban nhân dân tỉnh Lào Cai  về việc ban hành quy định vị trí, chức năng, nhiệm vụ, quyền hạn và tổ chức bộ máy của vườn quốc gia Hoàng Liên tỉnh Lào Cai</w:t>
      </w:r>
      <w:r>
        <w:rPr>
          <w:b w:val="0"/>
          <w:i w:val="0"/>
        </w:rPr>
        <w:br/>
      </w:r>
      <w:r>
        <w:rPr>
          <w:b w:val="0"/>
          <w:i w:val="0"/>
        </w:rPr>
        <w:br/>
      </w:r>
      <w:r>
        <w:rPr>
          <w:b w:val="0"/>
          <w:i w:val="0"/>
        </w:rPr>
        <w:t>Điều 2 của Quy định về vị trí chức năng, nhiệm vụ, quyền hạn và tổ chức bộ máy của Vườn Quốc gia Hoàng Liên tỉnh Lào Cai ban hành kèm theo Quyết định số 391/2002/QĐ-UB ngày 13/09/2002 của Uỷ ban nhân dân tỉnh Lào Cai</w:t>
      </w:r>
      <w:r>
        <w:rPr>
          <w:b w:val="0"/>
          <w:i w:val="0"/>
        </w:rPr>
        <w:br/>
      </w:r>
      <w:r>
        <w:rPr>
          <w:b w:val="0"/>
          <w:i w:val="0"/>
        </w:rPr>
        <w:br/>
      </w:r>
      <w:r>
        <w:rPr>
          <w:b w:val="0"/>
          <w:i w:val="0"/>
        </w:rPr>
        <w:t>Được sửa đổi bởi Quyết định số 21/2014/QĐ-UBND ngày 30/6/2014 của UBND tỉnh Lào Cai Sửa đổi Điều 2 bản Quy định về vị trí chức năng, nhiệm vụ, quyền hạn và tổ chức bộ máy của Vườn Quốc gia Hoàng Liên tỉnh Lào Cai ban hành kèm theo Quyết định số 391/2002/QĐ-UB ngày 13/9/2002 của UBND tỉnh Lào Cai</w:t>
      </w:r>
      <w:r>
        <w:rPr>
          <w:b w:val="0"/>
          <w:i w:val="0"/>
        </w:rPr>
        <w:br/>
      </w:r>
      <w:r>
        <w:rPr>
          <w:b w:val="0"/>
          <w:i w:val="0"/>
        </w:rPr>
        <w:br/>
      </w:r>
      <w:r>
        <w:rPr>
          <w:b w:val="0"/>
          <w:i w:val="0"/>
        </w:rPr>
        <w:t>10/7/2014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564/2003/QĐ-UB ngày 10/11/2003 của Uỷ ban nhân dân tỉnh Lào Cai về việc đổi tên Sở Tài chính – vật giá thành Sở Tài chính tỉnh Lào Cai</w:t>
      </w:r>
      <w:r>
        <w:rPr>
          <w:b w:val="0"/>
          <w:i w:val="0"/>
        </w:rPr>
        <w:br/>
      </w:r>
      <w:r>
        <w:rPr>
          <w:b w:val="0"/>
          <w:i w:val="0"/>
        </w:rPr>
        <w:br/>
      </w:r>
      <w:r>
        <w:rPr>
          <w:b w:val="0"/>
          <w:i w:val="0"/>
        </w:rPr>
        <w:t>Điều 2 của Quyết định số 564/2003/QĐ-UB ngày 10/11/2003 của Uỷ ban nhân dân tỉnh Lào Cai về việc đổi tên Sở Tài chính – vật giá thành Sở Tài chính tỉnh Lào Cai</w:t>
      </w:r>
      <w:r>
        <w:rPr>
          <w:b w:val="0"/>
          <w:i w:val="0"/>
        </w:rPr>
        <w:br/>
      </w:r>
      <w:r>
        <w:rPr>
          <w:b w:val="0"/>
          <w:i w:val="0"/>
        </w:rPr>
        <w:br/>
      </w:r>
      <w:r>
        <w:rPr>
          <w:b w:val="0"/>
          <w:i w:val="0"/>
        </w:rPr>
        <w:t xml:space="preserve">Bị bãi bỏ bởi Quyết định số 3522/QĐ-UBND ngày 13/11/2014 của UBND tỉnh Lào Cai </w:t>
      </w:r>
      <w:r>
        <w:rPr>
          <w:b/>
          <w:i w:val="0"/>
        </w:rPr>
        <w:t>Bãi bỏ văn bản quy phạm pháp luật do UBND tỉnh Lào Cai ban hành từ tháng 10/1991 đến ngày 30/6/2013</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205/2004/QĐ-UB ngày 23/04/2004 của  Uỷ ban nhân dân tỉnh  tỉnh Lào Cai về việc thành lập Thanh tra Sở Kế hoạch và Đầu tư</w:t>
      </w:r>
      <w:r>
        <w:rPr>
          <w:b w:val="0"/>
          <w:i w:val="0"/>
        </w:rPr>
        <w:br/>
      </w:r>
      <w:r>
        <w:rPr>
          <w:b w:val="0"/>
          <w:i w:val="0"/>
        </w:rPr>
        <w:br/>
      </w:r>
      <w:r>
        <w:rPr>
          <w:b w:val="0"/>
          <w:i w:val="0"/>
        </w:rPr>
        <w:t>Điều 2 và Điều 3 của Quyết định số 205/2004/QĐ-UB ngày 23/04/2004 của Uỷ ban nhân dân tỉnh Lào Cai về việc thành lập Thanh tra Sở Kế hoạch và Đầu tư</w:t>
      </w:r>
      <w:r>
        <w:rPr>
          <w:b w:val="0"/>
          <w:i w:val="0"/>
        </w:rPr>
        <w:br/>
      </w:r>
      <w:r>
        <w:rPr>
          <w:b w:val="0"/>
          <w:i w:val="0"/>
        </w:rPr>
        <w:br/>
      </w:r>
      <w:r>
        <w:rPr>
          <w:b w:val="0"/>
          <w:i w:val="0"/>
        </w:rPr>
        <w:t xml:space="preserve">Bị bãi bỏ bởi Quyết định số 3522/QĐ-UBND ngày 13/11/2014 của UBND tỉnh Lào Cai </w:t>
      </w:r>
      <w:r>
        <w:rPr>
          <w:b/>
          <w:i w:val="0"/>
        </w:rPr>
        <w:t>Bãi bỏ văn bản quy phạm pháp luật do UBND tỉnh Lào Cai ban hành từ tháng 10/1991 đến ngày 30/6/2013</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405/2004/QĐ-UB ngày 29/07/2004 của  Uỷ ban nhân dân tỉnh Lào Cai về việc thành lập Văn phòng UBND tỉnh Lào Cai</w:t>
      </w:r>
      <w:r>
        <w:rPr>
          <w:b w:val="0"/>
          <w:i w:val="0"/>
        </w:rPr>
        <w:br/>
      </w:r>
      <w:r>
        <w:rPr>
          <w:b w:val="0"/>
          <w:i w:val="0"/>
        </w:rPr>
        <w:br/>
      </w:r>
      <w:r>
        <w:rPr>
          <w:b w:val="0"/>
          <w:i w:val="0"/>
        </w:rPr>
        <w:t>Đoạn 2, đoạn 3 Điều 1, Điều 2, Điều 3, Điều 4 của Quyết định số 405/2004/QĐ-UB  ngày 29/07/2004 của  Uỷ ban nhân dân tỉnh Lào Cai về việc thành lập Văn phòng UBND tỉnh Lào Cai</w:t>
      </w:r>
      <w:r>
        <w:rPr>
          <w:b w:val="0"/>
          <w:i w:val="0"/>
        </w:rPr>
        <w:br/>
      </w:r>
      <w:r>
        <w:rPr>
          <w:b w:val="0"/>
          <w:i w:val="0"/>
        </w:rPr>
        <w:br/>
      </w:r>
      <w:r>
        <w:rPr>
          <w:b w:val="0"/>
          <w:i w:val="0"/>
        </w:rPr>
        <w:t xml:space="preserve">Bị bãi bỏ bởi Quyết định số 3522/QĐ-UBND ngày 13/11/2014 của UBND tỉnh Lào Cai </w:t>
      </w:r>
      <w:r>
        <w:rPr>
          <w:b/>
          <w:i w:val="0"/>
        </w:rPr>
        <w:t>Bãi bỏ văn bản quy phạm pháp luật do UBND tỉnh Lào Cai ban hành từ tháng 10/1991 đến ngày 30/6/2013</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686/2004/QĐ-UB</w:t>
      </w:r>
      <w:r>
        <w:rPr>
          <w:b w:val="0"/>
          <w:i w:val="0"/>
        </w:rPr>
        <w:br/>
      </w:r>
      <w:r>
        <w:rPr>
          <w:b w:val="0"/>
          <w:i w:val="0"/>
        </w:rPr>
        <w:t>ngày 19/11/2004 của  Uỷ ban nhân dân tỉnh Lào Cai về việc thành lập Sở Ngoại vụ tỉnh Lào Cai</w:t>
      </w:r>
      <w:r>
        <w:rPr>
          <w:b w:val="0"/>
          <w:i w:val="0"/>
        </w:rPr>
        <w:br/>
      </w:r>
      <w:r>
        <w:rPr>
          <w:b w:val="0"/>
          <w:i w:val="0"/>
        </w:rPr>
        <w:br/>
      </w:r>
      <w:r>
        <w:rPr>
          <w:b w:val="0"/>
          <w:i w:val="0"/>
        </w:rPr>
        <w:t>Đoạn 2, đoạn 3 Điều 1, Điều 2, Điều 3, Điều 4, Điều 5 của Quyết định số 686/2004/QĐ-UB</w:t>
      </w:r>
      <w:r>
        <w:rPr>
          <w:b w:val="0"/>
          <w:i w:val="0"/>
        </w:rPr>
        <w:br/>
      </w:r>
      <w:r>
        <w:rPr>
          <w:b w:val="0"/>
          <w:i w:val="0"/>
        </w:rPr>
        <w:t>ngày 19/11/2004 của  Uỷ ban nhân dân tỉnh Lào Cai về việc thành lập Sở Ngoại vụ tỉnh Lào Cai</w:t>
      </w:r>
      <w:r>
        <w:rPr>
          <w:b w:val="0"/>
          <w:i w:val="0"/>
        </w:rPr>
        <w:br/>
      </w:r>
      <w:r>
        <w:rPr>
          <w:b w:val="0"/>
          <w:i w:val="0"/>
        </w:rPr>
        <w:br/>
      </w:r>
      <w:r>
        <w:rPr>
          <w:b w:val="0"/>
          <w:i w:val="0"/>
        </w:rPr>
        <w:t xml:space="preserve">Bị bãi bỏ bởi Quyết định số 3522/QĐ-UBND ngày 13/11/2014 của UBND tỉnh Lào Cai </w:t>
      </w:r>
      <w:r>
        <w:rPr>
          <w:b/>
          <w:i w:val="0"/>
        </w:rPr>
        <w:t>Bãi bỏ văn bản quy phạm pháp luật do UBND tỉnh Lào Cai ban hành từ tháng 10/1991 đến ngày 30/6/2013</w:t>
      </w:r>
      <w:r>
        <w:rPr>
          <w:b w:val="0"/>
          <w:i w:val="0"/>
        </w:rPr>
        <w:br/>
      </w:r>
      <w:r>
        <w:rPr>
          <w:b w:val="0"/>
          <w:i w:val="0"/>
        </w:rPr>
        <w:br/>
      </w:r>
      <w:r>
        <w:rPr>
          <w:b w:val="0"/>
          <w:i w:val="0"/>
        </w:rPr>
        <w:t>13/11/2014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472/2005/QĐ-UBND ngày 18/08/2005 của  Uỷ ban nhân dân tỉnh Lào Cai về việc thành lập Trung tâm Chữa bệnh - Giáo dục - Lao động  xã hội thành phố Lào Cai</w:t>
      </w:r>
      <w:r>
        <w:rPr>
          <w:b w:val="0"/>
          <w:i w:val="0"/>
        </w:rPr>
        <w:br/>
      </w:r>
      <w:r>
        <w:rPr>
          <w:b w:val="0"/>
          <w:i w:val="0"/>
        </w:rPr>
        <w:br/>
      </w:r>
      <w:r>
        <w:rPr>
          <w:b w:val="0"/>
          <w:i w:val="0"/>
        </w:rPr>
        <w:t xml:space="preserve">Điều 2, Điều 3, Điều 4, Điều 5 của Quyết định số </w:t>
      </w:r>
      <w:r>
        <w:rPr>
          <w:b w:val="0"/>
          <w:i w:val="0"/>
        </w:rPr>
        <w:t>472/2005/QĐ-UBND</w:t>
      </w:r>
      <w:r>
        <w:rPr>
          <w:b w:val="0"/>
          <w:i w:val="0"/>
        </w:rPr>
        <w:t xml:space="preserve"> ngày 18/8/2005 của Ủy ban nhân dân tỉnh Lào Cai về việc thành lập Trung tâm Chữa bệnh – Giáo dục – Lao động xã hội thành phố Lào Cai</w:t>
      </w:r>
      <w:r>
        <w:rPr>
          <w:b w:val="0"/>
          <w:i w:val="0"/>
        </w:rPr>
        <w:br/>
      </w:r>
      <w:r>
        <w:rPr>
          <w:b w:val="0"/>
          <w:i w:val="0"/>
        </w:rPr>
        <w:br/>
      </w:r>
      <w:r>
        <w:rPr>
          <w:b w:val="0"/>
          <w:i w:val="0"/>
        </w:rPr>
        <w:t>Bị bãi bỏ bởi Quyết định số 41/2019/QĐ-UBND ngày 16/9/2019 của UBND tỉnh Lào Cai bãi bỏ một số Điều của Quyết định số 472/2005/QĐ-UBND ngày 18/8/2005 của Ủy ban nhân dân tỉnh Lào Cai về việc thành lập Trung tâm Chữa bệnh – Giáo dục – Lao động xã hội thành phố Lào Cai</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559/2005/QĐ-UBND ngày 03/10/2005 của  Uỷ ban nhân dân tỉnh Lào Cai về việc thành lập Trung tâm đào tạo Hán ngữ Lào Cai</w:t>
      </w:r>
      <w:r>
        <w:rPr>
          <w:b w:val="0"/>
          <w:i w:val="0"/>
        </w:rPr>
        <w:br/>
      </w:r>
      <w:r>
        <w:rPr>
          <w:b w:val="0"/>
          <w:i w:val="0"/>
        </w:rPr>
        <w:br/>
      </w:r>
      <w:r>
        <w:rPr>
          <w:b w:val="0"/>
          <w:i w:val="0"/>
        </w:rPr>
        <w:t>Đoạn 2, đoạn 3, Điều 1, Điều 2, Điều 3, Điều 4, Điều 5, Điều 6, Điều 7 của Quyết định số 559/2005/QĐ-UBND ngày 03/10/2005 của  Uỷ ban nhân dân tỉnh Lào Cai về việc thành lập Trung tâm đào tạo Hán ngữ Lào Cai</w:t>
      </w:r>
      <w:r>
        <w:rPr>
          <w:b w:val="0"/>
          <w:i w:val="0"/>
        </w:rPr>
        <w:br/>
      </w:r>
      <w:r>
        <w:rPr>
          <w:b w:val="0"/>
          <w:i w:val="0"/>
        </w:rPr>
        <w:br/>
      </w:r>
      <w:r>
        <w:rPr>
          <w:b w:val="0"/>
          <w:i w:val="0"/>
        </w:rPr>
        <w:t>Được sửa đổi bởi Quyết định số 3539/QĐ-UBND ngày 24/11/2008; Quyết định số 3986/QĐ-UBND ngày 31/12/2013 của UBND tỉnh Lào Cai</w:t>
      </w:r>
      <w:r>
        <w:rPr>
          <w:b w:val="0"/>
          <w:i w:val="0"/>
        </w:rPr>
        <w:br/>
      </w:r>
      <w:r>
        <w:rPr>
          <w:b w:val="0"/>
          <w:i w:val="0"/>
        </w:rPr>
        <w:br/>
      </w:r>
      <w:r>
        <w:rPr>
          <w:b w:val="0"/>
          <w:i w:val="0"/>
        </w:rPr>
        <w:t>24/11/2008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37/2009/QĐ-UBND ngày 26/11/2009 của  Uỷ ban nhân dân tỉnh Lào Cai Về tiêu chuẩn, chính sách ưu đãi, cơ cấu tổ chức đối với cán bộ luân chuyển, tăng cường và thu hút trí thức trẻ, cán bộ chuyên môn kỹ thuật đến công tác tại các xã thuộc 3 huyện Si Ma Cai,  Bắc Hà, Mường Khương - tỉnh Lào Cai</w:t>
      </w:r>
      <w:r>
        <w:rPr>
          <w:b w:val="0"/>
          <w:i w:val="0"/>
        </w:rPr>
        <w:br/>
      </w:r>
      <w:r>
        <w:rPr>
          <w:b w:val="0"/>
          <w:i w:val="0"/>
        </w:rPr>
        <w:br/>
      </w:r>
      <w:r>
        <w:rPr>
          <w:b w:val="0"/>
          <w:i w:val="0"/>
        </w:rPr>
        <w:t>Khoản 3, Điều 2; khoản 2 Điều 4 của Quyết định số 37/2009/QĐ-UBND ngày 26/11/2009 của  Uỷ ban nhân dân tỉnh Lào Cai về tiêu chuẩn, chính sách ưu đãi, cơ cấu tổ chức đối với cán bộ luân chuyển, tăng cường và thu hút trí thức trẻ, cán bộ chuyên môn kỹ thuật đến công tác tại các xã thuộc 3 huyện Si Ma Cai,  Bắc Hà, Mường Khương - tỉnh Lào Cai</w:t>
      </w:r>
      <w:r>
        <w:rPr>
          <w:b w:val="0"/>
          <w:i w:val="0"/>
        </w:rPr>
        <w:br/>
      </w:r>
      <w:r>
        <w:rPr>
          <w:b w:val="0"/>
          <w:i w:val="0"/>
        </w:rPr>
        <w:br/>
      </w:r>
      <w:r>
        <w:rPr>
          <w:b w:val="0"/>
          <w:i w:val="0"/>
        </w:rPr>
        <w:t>Được sửa đổi bởi Quyết định số 35/2013/QĐ-UBND ngày 20/8/2013 của UBND tỉnh Lào Cai Sửa đổi, bổ sung một số điều của Quyết định số 37/2009/QĐ-UBND ngày 26/11/2009 của UBND tỉnh về tiêu chuẩn, chính sách ưu đãi, cơ cấu tổ chức đối với cán bộ luân chuyển, tăng cường và thu hút trí thức trẻ, cán bộ chuyên môn kỹ thuật đề công tác tại xã thuộc 3 huyện Si Ma Cai, Bắc Hà, Mường Khương – tỉnh Lào Cai</w:t>
      </w:r>
      <w:r>
        <w:rPr>
          <w:b w:val="0"/>
          <w:i w:val="0"/>
        </w:rPr>
        <w:br/>
      </w:r>
      <w:r>
        <w:rPr>
          <w:b w:val="0"/>
          <w:i w:val="0"/>
        </w:rPr>
        <w:br/>
      </w:r>
      <w:r>
        <w:rPr>
          <w:b w:val="0"/>
          <w:i w:val="0"/>
        </w:rPr>
        <w:t>30/8/2013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57/2012/QĐ-UBND ngày 25/12/2012 của  Uỷ ban nhân dân tỉnh Ban hành Quy chế tổ chức và hoạt động của thôn, tổ dân phố thuộc tỉnh Lào Cai</w:t>
      </w:r>
      <w:r>
        <w:rPr>
          <w:b w:val="0"/>
          <w:i w:val="0"/>
        </w:rPr>
        <w:br/>
      </w:r>
      <w:r>
        <w:rPr>
          <w:b w:val="0"/>
          <w:i w:val="0"/>
        </w:rPr>
        <w:br/>
      </w:r>
      <w:r>
        <w:rPr>
          <w:b w:val="0"/>
          <w:i w:val="0"/>
        </w:rPr>
        <w:t xml:space="preserve">Điều 3, Điều 4, Điều 5, Điều 13, Điều 15, Điều 16, Điều 19, Điều 20) Điều 22, Điều 23, Điều 24, Điều 26, Khoản 1 Điều 33, khoản 4, khoản 5 Điều 36 của Quy chế tổ chức và hoạt động của thôn, tổ dân phố thuộc tỉnh Lào Cai ban hành kèm theo Quyết định số </w:t>
      </w:r>
      <w:r>
        <w:rPr>
          <w:b w:val="0"/>
          <w:i w:val="0"/>
        </w:rPr>
        <w:t>57/2012/QĐ-UBND</w:t>
      </w:r>
      <w:r>
        <w:rPr>
          <w:b w:val="0"/>
          <w:i w:val="0"/>
        </w:rPr>
        <w:t xml:space="preserve"> ngày 25/12/2012 của Ủy ban nhân dân tỉnh Lào Cai</w:t>
      </w:r>
      <w:r>
        <w:rPr>
          <w:b w:val="0"/>
          <w:i w:val="0"/>
        </w:rPr>
        <w:br/>
      </w:r>
      <w:r>
        <w:rPr>
          <w:b w:val="0"/>
          <w:i w:val="0"/>
        </w:rPr>
        <w:br/>
      </w:r>
      <w:r>
        <w:rPr>
          <w:b w:val="0"/>
          <w:i w:val="0"/>
        </w:rPr>
        <w:t>Được sửa đổi bởi Quyết định số 49/2019/QĐ-UBND ngày 29/10/2019 của UBND tỉnh Lào Cai sửa đổi, bổ sung một số điều của Quy chế tổ chức và hoạt động của thôn, tổ dân phố thuộc tỉnh Lào Cai ban hành kèm theo Quyết định số 57/2012/QĐ-UBND ngày 25/12/2012 của UBND tỉnh Lào Cai</w:t>
      </w:r>
      <w:r>
        <w:rPr>
          <w:b w:val="0"/>
          <w:i w:val="0"/>
        </w:rPr>
        <w:br/>
      </w:r>
      <w:r>
        <w:rPr>
          <w:b w:val="0"/>
          <w:i w:val="0"/>
        </w:rPr>
        <w:br/>
      </w:r>
      <w:r>
        <w:rPr>
          <w:b w:val="0"/>
          <w:i w:val="0"/>
        </w:rPr>
        <w:t>10/11/2019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t>68/2014/QĐ-UBND</w:t>
      </w:r>
      <w:r>
        <w:rPr>
          <w:b/>
          <w:i w:val="0"/>
        </w:rPr>
        <w:t xml:space="preserve"> ngày 25/11/2014 của </w:t>
      </w:r>
      <w:r>
        <w:rPr>
          <w:b w:val="0"/>
          <w:i w:val="0"/>
        </w:rPr>
        <w:t xml:space="preserve"> Uỷ ban nhân dân tỉnh </w:t>
      </w:r>
      <w:r>
        <w:rPr>
          <w:b/>
          <w:i w:val="0"/>
        </w:rPr>
        <w:t>Lào Cai ban hành Quy định</w:t>
      </w:r>
      <w:r>
        <w:rPr>
          <w:b/>
          <w:i w:val="0"/>
        </w:rPr>
        <w:t xml:space="preserve"> </w:t>
      </w:r>
      <w:r>
        <w:rPr>
          <w:b/>
          <w:i w:val="0"/>
        </w:rPr>
        <w:t>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 xml:space="preserve">Điều 1  của bản quy định nâng bậc lương trước thời hạn đối với cán bộ, công chức, viên chức và người lao động trong các cơ quan, đơn vị Nhà nước thuộc tỉnh Lào Cai lập thành tích xuất sắc trong thực hiện nhiệm vụ ban hành kèm theo Quyết định số </w:t>
      </w:r>
      <w:r>
        <w:rPr>
          <w:b w:val="0"/>
          <w:i w:val="0"/>
        </w:rPr>
        <w:t>68/2014/QĐ-UBND</w:t>
      </w:r>
      <w:r>
        <w:rPr>
          <w:b/>
          <w:i w:val="0"/>
        </w:rPr>
        <w:t xml:space="preserve"> ngày 25/11/2014 của </w:t>
      </w:r>
      <w:r>
        <w:rPr>
          <w:b w:val="0"/>
          <w:i w:val="0"/>
        </w:rPr>
        <w:t xml:space="preserve"> Uỷ ban nhân dân tỉnh </w:t>
      </w:r>
      <w:r>
        <w:rPr>
          <w:b/>
          <w:i w:val="0"/>
        </w:rPr>
        <w:t>Lào Cai</w:t>
      </w:r>
      <w:r>
        <w:rPr>
          <w:b w:val="0"/>
          <w:i w:val="0"/>
        </w:rPr>
        <w:br/>
      </w:r>
      <w:r>
        <w:rPr>
          <w:b w:val="0"/>
          <w:i w:val="0"/>
        </w:rPr>
        <w:br/>
      </w:r>
      <w:r>
        <w:rPr>
          <w:b w:val="0"/>
          <w:i w:val="0"/>
        </w:rPr>
        <w:t>Được sửa đổi bởi Quyết định số 36/2017/QĐ-UBND ngày 15/12/2017 của UBND tỉnh Lào Cai sửa đổi, bổ sung Điều 1 bản Quy định nâng bậc lương trước thời hạn đối với cán bộ, công chức, viên chức và người lao động trong các cơ quan, đơn vị Nhà nước thuộc tỉnh Lào Cai lập thành tích xuất sắc trong thực hiện nhiệm vụ ban hành kèm theo Quyết định số 68/2014/QĐ-UBND 25/11/2014 của UBND tỉnh Lào Cai</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 xml:space="preserve">- Điều 1, khoản 3 Điều 2, Điều 3 của </w:t>
      </w:r>
      <w:r>
        <w:rPr>
          <w:b/>
          <w:i w:val="0"/>
        </w:rPr>
        <w:t>Quy định</w:t>
      </w:r>
      <w:r>
        <w:rPr>
          <w:b/>
          <w:i w:val="0"/>
        </w:rPr>
        <w:t xml:space="preserve"> </w:t>
      </w:r>
      <w:r>
        <w:rPr>
          <w:b/>
          <w:i w:val="0"/>
        </w:rPr>
        <w:t xml:space="preserve">nâng bậc lương trước thời hạn đối với cán bộ, công chức, viên chức và người lao động trong các cơ quan, đơn vị Nhà nước thuộc tỉnh Lào Cai lập thành tích xuất sắc trong thực hiện nhiệm vụ </w:t>
      </w:r>
      <w:r>
        <w:rPr>
          <w:b w:val="0"/>
          <w:i w:val="0"/>
        </w:rPr>
        <w:t xml:space="preserve">ban hành kèm theo Quyết định số </w:t>
      </w:r>
      <w:r>
        <w:rPr>
          <w:b w:val="0"/>
          <w:i w:val="0"/>
        </w:rPr>
        <w:t>68/2014/QĐ-UBND</w:t>
      </w:r>
      <w:r>
        <w:rPr>
          <w:b/>
          <w:i w:val="0"/>
        </w:rPr>
        <w:t xml:space="preserve"> ngày 25/11/2014 của </w:t>
      </w:r>
      <w:r>
        <w:rPr>
          <w:b w:val="0"/>
          <w:i w:val="0"/>
        </w:rPr>
        <w:t xml:space="preserve"> Uỷ ban nhân dân tỉnh </w:t>
      </w:r>
      <w:r>
        <w:rPr>
          <w:b/>
          <w:i w:val="0"/>
        </w:rPr>
        <w:t xml:space="preserve"> Lào Cai</w:t>
      </w:r>
      <w:r>
        <w:rPr>
          <w:b/>
          <w:i w:val="0"/>
        </w:rPr>
        <w:t>;</w:t>
      </w:r>
      <w:r>
        <w:rPr>
          <w:b w:val="0"/>
          <w:i w:val="0"/>
        </w:rPr>
        <w:br/>
      </w:r>
      <w:r>
        <w:rPr>
          <w:b w:val="0"/>
          <w:i w:val="0"/>
        </w:rPr>
        <w:t xml:space="preserve">- Cụm từ “Ủy ban nhân dân các huyện, thành phố” tại Điều 3 Quyết định số </w:t>
      </w:r>
      <w:r>
        <w:rPr>
          <w:b w:val="0"/>
          <w:i w:val="0"/>
        </w:rPr>
        <w:t>68/2014/QĐ-UBND</w:t>
      </w:r>
      <w:r>
        <w:rPr>
          <w:b w:val="0"/>
          <w:i w:val="0"/>
        </w:rPr>
        <w:t xml:space="preserve"> ngày 25/11/2014 của Ủy ban nhân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 Khoản 1 Điều 5, khoản 1, khoản 2, khoản 3, điểm a khoản 4, khoản 5 Điều 6 của Quy định nâng bậc lương trước thời hạn đối với cán bộ, công chức, viên chức và người lao động trong các cơ quan, đơn vị Nhà nước thuộc tỉnh Lào Cai lập thành tích xuất sắc trong thực hiện nhiệm vụ ban hành kèm theo Quyết định số </w:t>
      </w:r>
      <w:r>
        <w:rPr>
          <w:b w:val="0"/>
          <w:i w:val="0"/>
        </w:rPr>
        <w:t>68/2014/QĐ-UBND</w:t>
      </w:r>
      <w:r>
        <w:rPr>
          <w:b w:val="0"/>
          <w:i w:val="0"/>
        </w:rPr>
        <w:t xml:space="preserve"> ngày 25/11/2014 của Ủy ban nhân tỉnh Lào Cai.</w:t>
      </w:r>
      <w:r>
        <w:rPr>
          <w:b w:val="0"/>
          <w:i w:val="0"/>
        </w:rPr>
        <w:br/>
      </w:r>
      <w:r>
        <w:rPr>
          <w:b w:val="0"/>
          <w:i w:val="0"/>
        </w:rPr>
        <w:br/>
      </w:r>
      <w:r>
        <w:rPr>
          <w:b w:val="0"/>
          <w:i w:val="0"/>
        </w:rPr>
        <w:t>Được sửa đổi bởi Quyết định số 52/2021/QĐ-UBND ngày 19/10/2021 của UBND tỉnh Lào Cai sửa đổi một số nội dung của Quyết định số 68/2014/QĐ-UBND ngày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30/10/2021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08/2015/QĐ-UBND ngày 25/02/2015 của  Uỷ ban nhân dân tỉnh Lào Cai Ban hành Quy định vị trí, chức năng, nhiệm vụ, quyền hạn và cơ cấu tổ chức của Thanh tra tỉnh Lào Cai</w:t>
      </w:r>
      <w:r>
        <w:rPr>
          <w:b w:val="0"/>
          <w:i w:val="0"/>
        </w:rPr>
        <w:br/>
      </w:r>
      <w:r>
        <w:rPr>
          <w:b w:val="0"/>
          <w:i w:val="0"/>
        </w:rPr>
        <w:br/>
      </w:r>
      <w:r>
        <w:rPr>
          <w:b w:val="0"/>
          <w:i w:val="0"/>
        </w:rPr>
        <w:t>Khoản 2 Điều 3 Quy định vị trí, chức năng, nhiệm vụ, quyền hạn và cơ cấu tổ chức của Thanh tra tỉnh Lào Cai ban hành kèm theo Quyết định số 08/2015/QĐ-UBND ngày 25/02/2015 của  Uỷ ban nhân dân tỉnh  Lào Cai Ban hành Quy định vị trí, chức năng, nhiệm vụ, quyền hạn và cơ cấu tổ chức của Thanh tra tỉnh Lào Cai</w:t>
      </w:r>
      <w:r>
        <w:rPr>
          <w:b w:val="0"/>
          <w:i w:val="0"/>
        </w:rPr>
        <w:br/>
      </w:r>
      <w:r>
        <w:rPr>
          <w:b w:val="0"/>
          <w:i w:val="0"/>
        </w:rPr>
        <w:br/>
      </w:r>
      <w:r>
        <w:rPr>
          <w:b w:val="0"/>
          <w:i w:val="0"/>
        </w:rPr>
        <w:t>Được sửa đổi bởi Quyết định số 149/2016/QĐ-UBND ngày 20/12/2016  của UBND tỉnh Lào Cai  sửa đổi Khoản 2, Điều 3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ngày 01/9/2015 của  Uỷ ban nhân dân tỉnh Lào Cai 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Điểm c, d Khoản 7 Điều 2, điểm a khoản 2 Điều 3, Khoản 4 Điều 3 của Quy định vị trí, chức năng, nhiệm vụ, quyền hạn và cơ cấu tổ chức của Sở Nông nghiệp và Phát triển nông thôn tỉnh Lào Cai ban hành kèm theo Quyết định số 41/2015/QĐ-UBND ngày 01/9/2015 của  Uỷ ban nhân dân tỉnh  Lào Cai 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Được sửa đổi bởi Quyết định số 09/2019/QĐ-UBND ngày 19/3/2019  của UBND tỉnh Lào Cai sửa đổi một số điều của Quy định vị trí, chức năng, nhiệm vụ, quyền hạn và cơ cấu tổ chức của Sở Nông nghiệp và Phát triển nông thôn tỉnh Lào Cai, ban hành kèm theo Quyết định số 41/2015/QĐ-UBND ngày 01/9/2015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63/2015/QĐ-UBND ngày 21/12/2015 của Uỷ ban nhân dân tỉnh Lào Cai ban hành Quy định vị trí, chức năng, nhiệm vụ, quyền hạn và cơ cấu tổ chức của Chi cục Kiểm Lâm tỉnh Lào Cai</w:t>
      </w:r>
      <w:r>
        <w:rPr>
          <w:b w:val="0"/>
          <w:i w:val="0"/>
        </w:rPr>
        <w:br/>
      </w:r>
      <w:r>
        <w:rPr>
          <w:b w:val="0"/>
          <w:i w:val="0"/>
        </w:rPr>
        <w:br/>
      </w:r>
      <w:r>
        <w:rPr>
          <w:b w:val="0"/>
          <w:i w:val="0"/>
        </w:rPr>
        <w:t>Khoản 11 Điều 2, điểm b khoản 2 Điều 3, khoản 3 Điều 3 của Quy định vị trí, chức năng, nhiệm vụ, quyền hạn và cơ cấu tổ chức của Chi cục Kiểm Lâm tỉnh Lào Cai ban hành kèm theo Quyết định số 63/2015/QĐ-UBND ngày 21/12/2015 của  Uỷ ban nhân dân tỉnh Lào Cai</w:t>
      </w:r>
      <w:r>
        <w:rPr>
          <w:b w:val="0"/>
          <w:i w:val="0"/>
        </w:rPr>
        <w:br/>
      </w:r>
      <w:r>
        <w:rPr>
          <w:b w:val="0"/>
          <w:i w:val="0"/>
        </w:rPr>
        <w:br/>
      </w:r>
      <w:r>
        <w:rPr>
          <w:b w:val="0"/>
          <w:i w:val="0"/>
        </w:rPr>
        <w:t>Được sửa đổi bởi Quyết định số 10/2019/QĐ-UBND ngày 19/3/2019  của UBND tỉnh Lào Cai sửa đổi một số điều của Quy định vị trí, chức năng, nhiệm vụ, quyền hạn và cơ cấu tổ chức của Chi cục Kiểm lâm tỉnh Lào Cai ban hành kèm theo Quyết định số 63/2015/QĐ-UBND ngày 21 tháng 12 năm 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66/2015/QĐ-UBND ngày 21/12/2015 của  Uỷ ban nhân dân tỉnh Lào Cai Ban hành Quy định vị trí, chức năng, nhiệm vụ, quyền hạn và cơ cấu tổ chức của Chi cục Phát triển nông thôn tỉnh Lào Cai</w:t>
      </w:r>
      <w:r>
        <w:rPr>
          <w:b w:val="0"/>
          <w:i w:val="0"/>
        </w:rPr>
        <w:br/>
      </w:r>
      <w:r>
        <w:rPr>
          <w:b w:val="0"/>
          <w:i w:val="0"/>
        </w:rPr>
        <w:br/>
      </w:r>
      <w:r>
        <w:rPr>
          <w:b w:val="0"/>
          <w:i w:val="0"/>
        </w:rPr>
        <w:t>Khoản 2, Khoản 4 Điều 1, Khoản 13 Điều 2 của Quy định vị trí, chức năng, nhiệm vụ, quyền hạn và cơ cấu tổ chức của Chi cục Phát triển nông thôn tỉnh Lào Cai ban hành kèm theo Quyết định số 66/2015/QĐ-UBND ngày 21/12/2015 của  Uỷ ban nhân dân tỉnh Lào Cai</w:t>
      </w:r>
      <w:r>
        <w:rPr>
          <w:b w:val="0"/>
          <w:i w:val="0"/>
        </w:rPr>
        <w:br/>
      </w:r>
      <w:r>
        <w:rPr>
          <w:b w:val="0"/>
          <w:i w:val="0"/>
        </w:rPr>
        <w:br/>
      </w:r>
      <w:r>
        <w:rPr>
          <w:b w:val="0"/>
          <w:i w:val="0"/>
        </w:rPr>
        <w:t>Được sửa đổi bởi Quyết định số 11/2019/QĐ-UBND ngày 19/3/2019  của UBND tỉnh Lào Cai  sửa đổi một số điều của Quy định vị trí, chức năng, nhiệm vụ, quyền hạn và cơ cấu tổ chức của Chi cục Phát triển nông thôn tỉnh Lào Cai ban hành kèm theo Quyết định số 66/2015/QĐ-UBND ngày 21/12/2015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90/2016/QĐ-UBND ngày 07/9/2016 của  Uỷ ban nhân dân tỉnh Lào Cai Lào Cai 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Khoản 1 Khoản 2 Điều 5; Khoản 1 Điều 6 của bản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 ban hành kèm theo Quyết định số 90/2016/QĐ-UBND ngày 07/9/2016  Uỷ ban nhân dân tỉnh Lào Cai Lào Cai</w:t>
      </w:r>
      <w:r>
        <w:rPr>
          <w:b w:val="0"/>
          <w:i w:val="0"/>
        </w:rPr>
        <w:br/>
      </w:r>
      <w:r>
        <w:rPr>
          <w:b w:val="0"/>
          <w:i w:val="0"/>
        </w:rPr>
        <w:br/>
      </w:r>
      <w:r>
        <w:rPr>
          <w:b w:val="0"/>
          <w:i w:val="0"/>
        </w:rPr>
        <w:t>Được sửa đổi bởi Quyết định số 14/2018/QĐ-UBND ngày 01/6/2018 của UBND tỉnh Lào Cai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150/2016/QĐ-UBND</w:t>
      </w:r>
      <w:r>
        <w:rPr>
          <w:b w:val="0"/>
          <w:i w:val="0"/>
        </w:rPr>
        <w:t xml:space="preserve"> ngày 30/12/2016 của Ủy ban nhân dân tỉnh Lào Cai ban hành </w:t>
      </w:r>
      <w:r>
        <w:rPr>
          <w:b/>
          <w:i w:val="0"/>
        </w:rPr>
        <w:t xml:space="preserve">quy định vị trí, chức năng, nhiệm vụ, quyền hạn và cơ cấu tổ chức của Sở Ngoại vụ tỉnh Lào Cai </w:t>
      </w:r>
      <w:r>
        <w:rPr>
          <w:b w:val="0"/>
          <w:i w:val="0"/>
        </w:rPr>
        <w:br/>
      </w:r>
      <w:r>
        <w:rPr>
          <w:b w:val="0"/>
          <w:i w:val="0"/>
        </w:rPr>
        <w:br/>
      </w:r>
      <w:r>
        <w:rPr>
          <w:b w:val="0"/>
          <w:i w:val="0"/>
        </w:rPr>
        <w:t xml:space="preserve">Khoản 2 Điều 3 của Quy định vị trí, chức năng, nhiệm vụ, quyền hạn và cơ cấu tổ chức của Sở Ngoại vụ tỉnh Lào Cai ban hành kèm theo Quyết định số </w:t>
      </w:r>
      <w:r>
        <w:rPr>
          <w:b w:val="0"/>
          <w:i w:val="0"/>
        </w:rPr>
        <w:t>150/2016/QĐ-UBND</w:t>
      </w:r>
      <w:r>
        <w:rPr>
          <w:b w:val="0"/>
          <w:i w:val="0"/>
        </w:rPr>
        <w:t xml:space="preserve"> ngày 30/12/2016 của Ủy ban nhân dân tỉnh Lào Cai</w:t>
      </w:r>
      <w:r>
        <w:rPr>
          <w:b w:val="0"/>
          <w:i w:val="0"/>
        </w:rPr>
        <w:br/>
      </w:r>
      <w:r>
        <w:rPr>
          <w:b w:val="0"/>
          <w:i w:val="0"/>
        </w:rPr>
        <w:br/>
      </w:r>
      <w:r>
        <w:rPr>
          <w:b w:val="0"/>
          <w:i w:val="0"/>
        </w:rPr>
        <w:t>Được sửa đổi bởi Quyết định số 04/2021/QĐ-UBND ngày 13/01/2021 của UBND tỉnh Lào Cai sửa đổi khoản 2 Điều 3 bản quy định vị trí, chức năng, nhiệm vụ, quyền hạn và cơ cấu tổ chức của Sở Ngoại vụ tỉnh Lào Cai ban hành kèm theo Quyết định số 150/2016/QĐ-UBND ngày 30/12/2016 của Ủy ban nhân dân tỉnh Lào Cai</w:t>
      </w:r>
      <w:r>
        <w:rPr>
          <w:b w:val="0"/>
          <w:i w:val="0"/>
        </w:rPr>
        <w:br/>
      </w:r>
      <w:r>
        <w:rPr>
          <w:b w:val="0"/>
          <w:i w:val="0"/>
        </w:rPr>
        <w:br/>
      </w:r>
      <w:r>
        <w:rPr>
          <w:b w:val="0"/>
          <w:i w:val="0"/>
        </w:rPr>
        <w:t>25/01/2021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 ngày 25/12/2017 của  Uỷ ban nhân dân tỉnh Lào Cai ban hành quy định vị trí chức năng, nhiệm vụ, quyền hạn và cơ cấu tổ chức của Chi cục An toàn vệ sinh thực phẩm tỉnh Lào Cai</w:t>
      </w:r>
      <w:r>
        <w:rPr>
          <w:b w:val="0"/>
          <w:i w:val="0"/>
        </w:rPr>
        <w:br/>
      </w:r>
      <w:r>
        <w:rPr>
          <w:b w:val="0"/>
          <w:i w:val="0"/>
        </w:rPr>
        <w:br/>
      </w:r>
      <w:r>
        <w:rPr>
          <w:b w:val="0"/>
          <w:i w:val="0"/>
        </w:rPr>
        <w:t>Điều 3 của Quy định vị trí chức năng, nhiệm vụ, quyền hạn và cơ cấu tổ chức của Chi cục An toàn vệ sinh thực phẩm tỉnh Lào Cai ban hành kèm theo Quyết định số 42/2017/QĐ-UBND ngày 25/12/2017 Uỷ ban nhân dân tỉnh Lào Cai</w:t>
      </w:r>
      <w:r>
        <w:rPr>
          <w:b w:val="0"/>
          <w:i w:val="0"/>
        </w:rPr>
        <w:br/>
      </w:r>
      <w:r>
        <w:rPr>
          <w:b w:val="0"/>
          <w:i w:val="0"/>
        </w:rPr>
        <w:br/>
      </w:r>
      <w:r>
        <w:rPr>
          <w:b w:val="0"/>
          <w:i w:val="0"/>
        </w:rPr>
        <w:t>Được sửa đổi bởi Quyết định số 15/2023/QĐ-UBND ngày 16/5/2023 của UBND tỉnh Lào Cai sửa đổi  Điều 3 của Quy định vị trí, chức năng, nhiệm vụ, quyền hạn và cơ cấu tổ chức của Chi cục An toàn vệ sinh thực phẩm tỉnh Lào Cai ban hành kèm theo Quyết định số 42/2017/QĐ-UBND ngày 25 tháng 12 năm 2017 của Ủy ban nhân dân tỉnh Lào Cai</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50/2017/QĐ-UBND ngày 29/12/2017  của Uỷ ban nhân dân tỉnh Lào Cai Lào Cai Ban hành quy định một số nội dung về công tác thi đua, khen thưởng trên địa bàn tỉnh Lào Cai</w:t>
      </w:r>
      <w:r>
        <w:rPr>
          <w:b w:val="0"/>
          <w:i w:val="0"/>
        </w:rPr>
        <w:br/>
      </w:r>
      <w:r>
        <w:rPr>
          <w:b w:val="0"/>
          <w:i w:val="0"/>
        </w:rPr>
        <w:t xml:space="preserve"> </w:t>
      </w:r>
      <w:r>
        <w:rPr>
          <w:b w:val="0"/>
          <w:i w:val="0"/>
        </w:rPr>
        <w:br/>
      </w:r>
      <w:r>
        <w:rPr>
          <w:b w:val="0"/>
          <w:i w:val="0"/>
        </w:rPr>
        <w:br/>
      </w:r>
      <w:r>
        <w:rPr>
          <w:b w:val="0"/>
          <w:i w:val="0"/>
        </w:rPr>
        <w:t>Khoản 1 Điều 3, Điểm a khoản 3 Điều 4, Điểm b,  điểm c khoản 1 Điều 7, Điều 9 của Quy định một số nội dung về công tác thi đua, khen thưởng trên địa bàn tỉnh Lào Cai ban hành kèm theo Quyết định số 50/2017/QĐ-UBND ngày 29/12/2017  của Uỷ ban nhân dân tỉnh Lào Cai</w:t>
      </w:r>
      <w:r>
        <w:rPr>
          <w:b w:val="0"/>
          <w:i w:val="0"/>
        </w:rPr>
        <w:br/>
      </w:r>
      <w:r>
        <w:rPr>
          <w:b w:val="0"/>
          <w:i w:val="0"/>
        </w:rPr>
        <w:br/>
      </w:r>
      <w:r>
        <w:rPr>
          <w:b w:val="0"/>
          <w:i w:val="0"/>
        </w:rPr>
        <w:t>Được sửa đổi bởi Quyết định số 42/2019/QĐ-UBND ngày 20/9/2019 của UBND tỉnh Lào Cai sửa đổi một số điều của quy định một số nội dung về công tác thi đua, khen thưởng trên địa bàn tỉnh Lào Cai ban hành kèm theo Quyết định số 50/2017/QĐ-UBND ngày 29/12/2017 của Uỷ ban nhân dân tỉnh Lào Cai</w:t>
      </w:r>
      <w:r>
        <w:rPr>
          <w:b w:val="0"/>
          <w:i w:val="0"/>
        </w:rPr>
        <w:br/>
      </w:r>
      <w:r>
        <w:rPr>
          <w:b w:val="0"/>
          <w:i w:val="0"/>
        </w:rPr>
        <w:br/>
      </w:r>
      <w:r>
        <w:rPr>
          <w:b w:val="0"/>
          <w:i w:val="0"/>
        </w:rPr>
        <w:t>10/10/2019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t xml:space="preserve"> ngày 01/6/2018 của Ủy ban nhân dân tỉnh Lào Cai về việc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t xml:space="preserve">Điều 1 Quyết định số </w:t>
      </w:r>
      <w:r>
        <w:rPr>
          <w:b w:val="0"/>
          <w:i w:val="0"/>
        </w:rPr>
        <w:t>14/2018/QĐ-UBND</w:t>
      </w:r>
      <w:r>
        <w:rPr>
          <w:b w:val="0"/>
          <w:i w:val="0"/>
        </w:rPr>
        <w:t xml:space="preserve"> ngày 01/6/2018 của Ủy ban nhân dân tỉnh Lào Cai về việc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t>Được thay thế bởi Quyết định số 32/2021/QĐ-UBND ngày 28/6/2021 của UBND tỉnh Lào Cai Ban hành Quy định về phong trào thi đua “Bảo vệ, chăm sóc, nâng cao sức khỏe nhân dân và công tác dân số”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br/>
      </w:r>
      <w:r>
        <w:rPr>
          <w:b w:val="0"/>
          <w:i w:val="0"/>
        </w:rPr>
        <w:br/>
      </w:r>
      <w:r>
        <w:rPr>
          <w:b w:val="0"/>
          <w:i w:val="0"/>
        </w:rPr>
        <w:t xml:space="preserve">Điều 2 Quyết định số </w:t>
      </w:r>
      <w:r>
        <w:rPr>
          <w:b w:val="0"/>
          <w:i w:val="0"/>
        </w:rPr>
        <w:t>14/2018/QĐ-UBND</w:t>
      </w:r>
      <w:r>
        <w:rPr>
          <w:b w:val="0"/>
          <w:i w:val="0"/>
        </w:rPr>
        <w:t xml:space="preserve"> ngày 01/6/2018 của Ủy ban nhân dân tỉnh Lào Cai về việc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t>Được thay thế bởi Quyết định số 36/2021/QĐ-UBND ngày 02/7/2021 của UBND tỉnh Lào Cai Ban hành Quy định phong trào thi đua “Toàn dân tham gia xây dựng và củng cố quốc phòng, an ninh vững chắc”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br/>
      </w:r>
      <w:r>
        <w:rPr>
          <w:b w:val="0"/>
          <w:i w:val="0"/>
        </w:rPr>
        <w:br/>
      </w:r>
      <w:r>
        <w:rPr>
          <w:b w:val="0"/>
          <w:i w:val="0"/>
        </w:rPr>
        <w:t xml:space="preserve">Điều 3 Quyết định số </w:t>
      </w:r>
      <w:r>
        <w:rPr>
          <w:b w:val="0"/>
          <w:i w:val="0"/>
        </w:rPr>
        <w:t>14/2018/QĐ-UBND</w:t>
      </w:r>
      <w:r>
        <w:rPr>
          <w:b w:val="0"/>
          <w:i w:val="0"/>
        </w:rPr>
        <w:t xml:space="preserve"> ngày 01/6/2018 của Ủy ban nhân dân tỉnh Lào Cai về việc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t>Được thay thế bởi Quyết định số 35/2021/QĐ-UBND ngày 01/7/2021 của UBND tỉnh Lào Cai Ban hành Quy định phong trào thi đua “Thanh niên làm chủ đất nước” trên địa bàn tỉnh Lào Cai giai đoạn 2021-2025</w:t>
      </w:r>
      <w:r>
        <w:rPr>
          <w:b w:val="0"/>
          <w:i w:val="0"/>
        </w:rPr>
        <w:br/>
      </w:r>
      <w:r>
        <w:rPr>
          <w:b w:val="0"/>
          <w:i w:val="0"/>
        </w:rPr>
        <w:br/>
      </w:r>
      <w:r>
        <w:rPr>
          <w:b w:val="0"/>
          <w:i w:val="0"/>
        </w:rPr>
        <w:t>10/7/2021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04/2019/QĐ-UBND</w:t>
      </w:r>
      <w:r>
        <w:rPr>
          <w:b/>
          <w:i w:val="0"/>
        </w:rPr>
        <w:t xml:space="preserve"> ngày 19/02/2019 của Ủy ban nhân dân tỉnh Lào Cai Quy định vị trí, chức năng, nhiệm vụ, quyền hạn và cơ cấu tổ chức của Chi cục Quản lý đất đai tỉnh Lào Cai</w:t>
      </w:r>
      <w:r>
        <w:rPr>
          <w:b w:val="0"/>
          <w:i w:val="0"/>
        </w:rPr>
        <w:br/>
      </w:r>
      <w:r>
        <w:rPr>
          <w:b w:val="0"/>
          <w:i w:val="0"/>
        </w:rPr>
        <w:br/>
      </w:r>
      <w:r>
        <w:rPr>
          <w:b/>
          <w:i w:val="0"/>
        </w:rPr>
        <w:t xml:space="preserve">Điều 3 của  Quy định vị trí, chức năng, nhiệm vụ, quyền hạn và cơ cấu tổ chức của Chi cục Quản lý đất đai tỉnh Lào Cai ban hành kèm theo Quyết định số </w:t>
      </w:r>
      <w:r>
        <w:rPr>
          <w:b w:val="0"/>
          <w:i w:val="0"/>
        </w:rPr>
        <w:t>04/2019/QĐ-UBND</w:t>
      </w:r>
      <w:r>
        <w:rPr>
          <w:b/>
          <w:i w:val="0"/>
        </w:rPr>
        <w:t xml:space="preserve"> ngày 19/02/2019 của Ủy ban nhân dân tỉnh Lào Cai</w:t>
      </w:r>
      <w:r>
        <w:rPr>
          <w:b w:val="0"/>
          <w:i w:val="0"/>
        </w:rPr>
        <w:br/>
      </w:r>
      <w:r>
        <w:rPr>
          <w:b w:val="0"/>
          <w:i w:val="0"/>
        </w:rPr>
        <w:br/>
      </w:r>
      <w:r>
        <w:rPr>
          <w:b w:val="0"/>
          <w:i w:val="0"/>
        </w:rPr>
        <w:t>Được sửa đổi bởi Quyết định số 08/2022/QĐ-UBND ngày 11/02/2022  của UBND tỉnh Lào Cai sửa đổi một số văn bản quy phạm pháp luật về lĩnh vực Nội vụ do Ủy ban nhân dân tỉnh Lào Cai ban hành</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08/2019/QĐ-UBND</w:t>
      </w:r>
      <w:r>
        <w:rPr>
          <w:b/>
          <w:i w:val="0"/>
        </w:rPr>
        <w:t xml:space="preserve"> ngày 19/3/2019 </w:t>
      </w:r>
      <w:r>
        <w:rPr>
          <w:b w:val="0"/>
          <w:i w:val="0"/>
        </w:rPr>
        <w:t xml:space="preserve"> của Uỷ ban nhân dân tỉnh</w:t>
      </w:r>
      <w:r>
        <w:rPr>
          <w:b/>
          <w:i w:val="0"/>
        </w:rPr>
        <w:t xml:space="preserve"> Lào Cai Quy định vị trí, chức năng, nhiệm vụ, quyền hạn và cơ cấu tổ chức của Chi cục Thủy lợi tỉnh Lào Cai </w:t>
      </w:r>
      <w:r>
        <w:rPr>
          <w:b w:val="0"/>
          <w:i w:val="0"/>
        </w:rPr>
        <w:br/>
      </w:r>
      <w:r>
        <w:rPr>
          <w:b w:val="0"/>
          <w:i w:val="0"/>
        </w:rPr>
        <w:br/>
      </w:r>
      <w:r>
        <w:rPr>
          <w:b w:val="0"/>
          <w:i w:val="0"/>
        </w:rPr>
        <w:t xml:space="preserve">Điểm a, Khoản 1, Điều 3, điểm c, Khoản 1, Điều 3, khoản 2, Điều 3 Quy định vị trí, chức năng, nhiệm vụ, quyền hạn và cơ cấu tổ chức của Chi cục Thủy lợi tỉnh Lào Cai ban hành kèm theo </w:t>
      </w:r>
      <w:r>
        <w:rPr>
          <w:b w:val="0"/>
          <w:i w:val="0"/>
        </w:rPr>
        <w:t>08/2019/QĐ-UBND</w:t>
      </w:r>
      <w:r>
        <w:rPr>
          <w:b/>
          <w:i w:val="0"/>
        </w:rPr>
        <w:t xml:space="preserve"> ngày 19/3/2019 </w:t>
      </w:r>
      <w:r>
        <w:rPr>
          <w:b w:val="0"/>
          <w:i w:val="0"/>
        </w:rPr>
        <w:t xml:space="preserve"> của Uỷ ban nhân dân tỉnh</w:t>
      </w:r>
      <w:r>
        <w:rPr>
          <w:b/>
          <w:i w:val="0"/>
        </w:rPr>
        <w:t xml:space="preserve"> Lào Cai</w:t>
      </w:r>
      <w:r>
        <w:rPr>
          <w:b w:val="0"/>
          <w:i w:val="0"/>
        </w:rPr>
        <w:br/>
      </w:r>
      <w:r>
        <w:rPr>
          <w:b w:val="0"/>
          <w:i w:val="0"/>
        </w:rPr>
        <w:br/>
      </w:r>
      <w:r>
        <w:rPr>
          <w:b w:val="0"/>
          <w:i w:val="0"/>
        </w:rPr>
        <w:t>Được sửa đổi bởi Quyết định số 16/2021/QĐ-UBND ngày 26/3/2021 của UBND tỉnh Lào Cai sửa đổi một số điều của Quy định vị trí, chức năng, nhiệm vụ, quyền hạn và cơ cấu tổ chức của Chi cục Thủy lợi tỉnh Lào Cai ban hành kèm theo Quyết định số 08/2019/QĐ-UBND ngày 19/3/2019 của UBND tỉnh Lào Cai</w:t>
      </w:r>
      <w:r>
        <w:rPr>
          <w:b w:val="0"/>
          <w:i w:val="0"/>
        </w:rPr>
        <w:br/>
      </w:r>
      <w:r>
        <w:rPr>
          <w:b w:val="0"/>
          <w:i w:val="0"/>
        </w:rPr>
        <w:br/>
      </w:r>
      <w:r>
        <w:rPr>
          <w:b w:val="0"/>
          <w:i w:val="0"/>
        </w:rPr>
        <w:t>10/4/2021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Quyết định </w:t>
      </w:r>
      <w:r>
        <w:rPr>
          <w:b w:val="0"/>
          <w:i w:val="0"/>
        </w:rPr>
        <w:br/>
      </w:r>
      <w:r>
        <w:rPr>
          <w:b w:val="0"/>
          <w:i w:val="0"/>
        </w:rPr>
        <w:br/>
      </w:r>
      <w:r>
        <w:rPr>
          <w:b w:val="0"/>
          <w:i w:val="0"/>
        </w:rPr>
        <w:t xml:space="preserve"> </w:t>
      </w:r>
      <w:r>
        <w:rPr>
          <w:b w:val="0"/>
          <w:i w:val="0"/>
        </w:rPr>
        <w:t>29/2020/QĐ-UBND</w:t>
      </w:r>
      <w:r>
        <w:rPr>
          <w:b/>
          <w:i w:val="0"/>
        </w:rPr>
        <w:t xml:space="preserve"> ngày 13/10/2020 của Ủy ban nhân dân tỉnh Lào Cai ban hành Quy định tiêu chuẩn đối với cán bộ, công chức xã, phường, thị trấn trên địa bàn tỉnh Lào Cai </w:t>
      </w:r>
      <w:r>
        <w:rPr>
          <w:b w:val="0"/>
          <w:i w:val="0"/>
        </w:rPr>
        <w:br/>
      </w:r>
      <w:r>
        <w:rPr>
          <w:b w:val="0"/>
          <w:i w:val="0"/>
        </w:rPr>
        <w:br/>
      </w:r>
      <w:r>
        <w:rPr>
          <w:b/>
          <w:i w:val="0"/>
        </w:rPr>
        <w:t xml:space="preserve">Điểm b khoản 3 Điều 7 và khoản 2 Điều 8 của Quy định tiêu chuẩn đối với cán bộ, công chức xã, phường, thị trấn trên địa bàn tỉnh Lào Cai ban hành kèm theo Quyết định số </w:t>
      </w:r>
      <w:r>
        <w:rPr>
          <w:b w:val="0"/>
          <w:i w:val="0"/>
        </w:rPr>
        <w:t>29/2020/QĐ-UBND</w:t>
      </w:r>
      <w:r>
        <w:rPr>
          <w:b/>
          <w:i w:val="0"/>
        </w:rPr>
        <w:t xml:space="preserve"> ngày 13/10/2020 của Ủy ban nhân dân tỉnh Lào Cai </w:t>
      </w:r>
      <w:r>
        <w:rPr>
          <w:b w:val="0"/>
          <w:i w:val="0"/>
        </w:rPr>
        <w:br/>
      </w:r>
      <w:r>
        <w:rPr>
          <w:b w:val="0"/>
          <w:i w:val="0"/>
        </w:rPr>
        <w:br/>
      </w:r>
      <w:r>
        <w:rPr>
          <w:b w:val="0"/>
          <w:i w:val="0"/>
        </w:rPr>
        <w:t>Được sửa đổi bởi Quyết định số 50/2021/QĐ-UBND ngày 05/10/2021 của UBND tỉnh Lào Cai sửa đổi điểm b khoản 3 Điều 7 và khoản 2 Điều 8 Quy định tiêu chuẩn đối với cán bộ, công chức xã, phường, thị trấn trên địa bàn tỉnh Lào Cai ban hành kèm theo Quyết định số 29/2020/QĐ-UBND ngày 13/10/2020 của Ủy ban nhân dân tỉnh Lào Cai</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01/2021/QĐ-UBND</w:t>
      </w:r>
      <w:r>
        <w:rPr>
          <w:b/>
          <w:i w:val="0"/>
        </w:rPr>
        <w:t xml:space="preserve"> ngày 07/01/2021 </w:t>
      </w:r>
      <w:r>
        <w:rPr>
          <w:b w:val="0"/>
          <w:i w:val="0"/>
        </w:rPr>
        <w:t xml:space="preserve"> của Uỷ ban nhân dân tỉnh</w:t>
      </w:r>
      <w:r>
        <w:rPr>
          <w:b/>
          <w:i w:val="0"/>
        </w:rPr>
        <w:t xml:space="preserve"> Lào Cai ban hành vị trí, chức năng, nhiệm vụ, quyền hạn và cơ cấu tổ chức của Chi cục Giám định xây dựng tỉnh Lào Cai</w:t>
      </w:r>
      <w:r>
        <w:rPr>
          <w:b w:val="0"/>
          <w:i w:val="0"/>
        </w:rPr>
        <w:br/>
      </w:r>
      <w:r>
        <w:rPr>
          <w:b w:val="0"/>
          <w:i w:val="0"/>
        </w:rPr>
        <w:br/>
      </w:r>
      <w:r>
        <w:rPr>
          <w:b/>
          <w:i w:val="0"/>
        </w:rPr>
        <w:t xml:space="preserve">Điều 2 của Quyết định số </w:t>
      </w:r>
      <w:r>
        <w:rPr>
          <w:b w:val="0"/>
          <w:i w:val="0"/>
        </w:rPr>
        <w:t>01/2021/QĐ-UBND</w:t>
      </w:r>
      <w:r>
        <w:rPr>
          <w:b/>
          <w:i w:val="0"/>
        </w:rPr>
        <w:t xml:space="preserve"> ngày 07/01/2021 </w:t>
      </w:r>
      <w:r>
        <w:rPr>
          <w:b w:val="0"/>
          <w:i w:val="0"/>
        </w:rPr>
        <w:t xml:space="preserve"> của Uỷ ban nhân dân tỉnh</w:t>
      </w:r>
      <w:r>
        <w:rPr>
          <w:b/>
          <w:i w:val="0"/>
        </w:rPr>
        <w:t xml:space="preserve"> Lào Cai ban hành vị trí, chức năng, nhiệm vụ, quyền hạn và cơ cấu tổ chức của Chi cục Giám định xây dựng tỉnh Lào Cai</w:t>
      </w:r>
      <w:r>
        <w:rPr>
          <w:b w:val="0"/>
          <w:i w:val="0"/>
        </w:rPr>
        <w:br/>
      </w:r>
      <w:r>
        <w:rPr>
          <w:b w:val="0"/>
          <w:i w:val="0"/>
        </w:rPr>
        <w:br/>
      </w:r>
      <w:r>
        <w:rPr>
          <w:b w:val="0"/>
          <w:i w:val="0"/>
        </w:rPr>
        <w:t>Được sửa đổi bởi Quyết định số 08/2022/QĐ-UBND ngày 11/02/2022 của UBND tỉnh Lào Cai sửa đổi một số văn bản quy phạm pháp luật về lĩnh vực Nội vụ do Ủy ban nhân dân tỉnh Lào Cai ban hành</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i w:val="0"/>
        </w:rPr>
        <w:t>IX. LĨNH VỰC QUẢN LÝ CỦA VĂN PHÒNG HỘI ĐỒNG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18/2021/NQ-HDND ngày 16/7/2021 của Hội đồng nhân dân tỉnh Lào Cai ban hành quy định chế độ chi bảo đảm hoạt động của Hội đồng nhân dân các cấp tỉnh Lào Cai</w:t>
      </w:r>
      <w:r>
        <w:rPr>
          <w:b w:val="0"/>
          <w:i w:val="0"/>
        </w:rPr>
        <w:br/>
      </w:r>
      <w:r>
        <w:rPr>
          <w:b w:val="0"/>
          <w:i w:val="0"/>
        </w:rPr>
        <w:br/>
      </w:r>
      <w:r>
        <w:rPr>
          <w:b w:val="0"/>
          <w:i w:val="0"/>
        </w:rPr>
        <w:t xml:space="preserve">Điểm b khoản 2 Điều 9 của Quy định chế độ chi đảm bảo hoạt động của HĐND các cấp tỉnh Lào Cai ban hành kèm theo Nghị quyết số </w:t>
      </w:r>
      <w:r>
        <w:rPr>
          <w:b w:val="0"/>
          <w:i w:val="0"/>
        </w:rPr>
        <w:t>18/2021/NQ-HĐND</w:t>
      </w:r>
      <w:r>
        <w:rPr>
          <w:b w:val="0"/>
          <w:i w:val="0"/>
        </w:rPr>
        <w:t xml:space="preserve"> ngày 16 tháng 7 năm 2021 của Hội đồng nhân dân tỉnh Lào Cai</w:t>
      </w:r>
      <w:r>
        <w:rPr>
          <w:b w:val="0"/>
          <w:i w:val="0"/>
        </w:rPr>
        <w:br/>
      </w:r>
      <w:r>
        <w:rPr>
          <w:b w:val="0"/>
          <w:i w:val="0"/>
        </w:rPr>
        <w:br/>
      </w:r>
      <w:r>
        <w:rPr>
          <w:b w:val="0"/>
          <w:i w:val="0"/>
        </w:rPr>
        <w:t>Được sửa đổi bởi Nghị quyết số 20/2021/NQ-HĐND ngày 08/12/2021 của HĐND tỉnh Lào Cai sửa đổi điểm b khoản 2 Điều 9 Quy định chế độ chi bảo đảm hoạt động của Hội đồng nhân dân các cấp tỉnh Lào Cai ban hành kèm theo Nghị quyết số 18/2021/NQ-HĐND ngày 16 tháng 7 năm 2021 của Hội đồng nhân dân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i w:val="0"/>
        </w:rPr>
        <w:t>X. LĨNH VỰC QUẢN LÝ CỦA VĂN PHÒNG ỦY BAN NHÂN DÂN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07/2020/QĐ-UBND ngày 20/3/2020  của Uỷ ban nhân dân tỉnh Lào Cai Ban hành Quy định chế độ báo cáo định kỳ thuộc phạm vi chức năng quản lý của Ủy ban nhân dân tỉnh Lào Cai</w:t>
      </w:r>
      <w:r>
        <w:rPr>
          <w:b w:val="0"/>
          <w:i w:val="0"/>
        </w:rPr>
        <w:br/>
      </w:r>
      <w:r>
        <w:rPr>
          <w:b w:val="0"/>
          <w:i w:val="0"/>
        </w:rPr>
        <w:br/>
      </w:r>
      <w:r>
        <w:rPr>
          <w:b w:val="0"/>
          <w:i w:val="0"/>
        </w:rPr>
        <w:t xml:space="preserve">Phụ lục số 01 và Phụ lục số 02 ban hành kèm theo Quyết định số </w:t>
      </w:r>
      <w:r>
        <w:rPr>
          <w:b w:val="0"/>
          <w:i w:val="0"/>
        </w:rPr>
        <w:t>07/2020/QĐ-UBND</w:t>
      </w:r>
      <w:r>
        <w:rPr>
          <w:b w:val="0"/>
          <w:i w:val="0"/>
        </w:rPr>
        <w:t xml:space="preserve"> ngày 20/3/2020  của Uỷ ban nhân dân tỉnh Lào Cai ban hành Quy định chế độ báo cáo định kỳ thuộc phạm vi chức năng quản lý của Ủy ban nhân dân tỉnh Lào Cai</w:t>
      </w:r>
      <w:r>
        <w:rPr>
          <w:b w:val="0"/>
          <w:i w:val="0"/>
        </w:rPr>
        <w:br/>
      </w:r>
      <w:r>
        <w:rPr>
          <w:b w:val="0"/>
          <w:i w:val="0"/>
        </w:rPr>
        <w:br/>
      </w:r>
      <w:r>
        <w:rPr>
          <w:b w:val="0"/>
          <w:i w:val="0"/>
        </w:rPr>
        <w:t>Được sửa đổi bởi Quyết định số 44/2022/QĐ-UBND ngày 01/11/2022 của UBND tỉnh Lào Cai Thay thế Phụ lục số 01 và Phụ lục số 02 ban hành kèm theo Quyết định số 07/2020/QĐ-UBND ngày 20/3/2020 của UBND tỉnh Lào Cai ban hành Quy định chế độ báo cáo định kỳ thuộc phạm vi chức năng quản lý của Ủy ban nhân dân tỉnh Lào Cai</w:t>
      </w:r>
      <w:r>
        <w:rPr>
          <w:b w:val="0"/>
          <w:i w:val="0"/>
        </w:rPr>
        <w:br/>
      </w:r>
      <w:r>
        <w:rPr>
          <w:b w:val="0"/>
          <w:i w:val="0"/>
        </w:rPr>
        <w:br/>
      </w:r>
      <w:r>
        <w:rPr>
          <w:b w:val="0"/>
          <w:i w:val="0"/>
        </w:rPr>
        <w:t>15/11/2022</w:t>
      </w:r>
      <w:r>
        <w:rPr>
          <w:b w:val="0"/>
          <w:i w:val="0"/>
        </w:rPr>
        <w:br/>
      </w:r>
      <w:r>
        <w:rPr>
          <w:b w:val="0"/>
          <w:i w:val="0"/>
        </w:rPr>
        <w:br/>
      </w:r>
      <w:r>
        <w:rPr>
          <w:b w:val="0"/>
          <w:i w:val="0"/>
        </w:rPr>
        <w:br/>
      </w:r>
      <w:r>
        <w:rPr>
          <w:b w:val="0"/>
          <w:i w:val="0"/>
        </w:rPr>
        <w:br/>
      </w:r>
      <w:r>
        <w:rPr>
          <w:b/>
          <w:i w:val="0"/>
        </w:rPr>
        <w:t>XI. 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24/2004/NQ-HĐND ngày 13/12/2004 của Hội đồng nhân dân tỉnh Lào Cai về việc quyết định dự toán thu ngân sách Nhà nước trên địa bàn, dự toán thu - chi ngân sách địa phương,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Điều 2 Nghị quyết số 24/2004/NQ-HĐND ngày 13/12/2004  của Hội đồng nhân dân tỉnh Lào Cai về việc quyết định dự toán thu ngân sách Nhà nước trên địa bàn, dự toán thu - chi ngân sách địa phương,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Được sửa đổi bởi Nghị quyết số 05/2020/NQ-HĐND ngày 10/7/2020 của HĐND tỉnh Lào Cai Bãi bỏ Điều 2 Nghị quyết số 24/2004/NQ-HĐND ngày 13 tháng 12 năm 2004 của Hội đồng nhân dân tỉnh Lào Cai về việc quyết định dự toán thu ngân sách nhà nước trên địa bàn, dự toán thu – chi ngân sách địa 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10/7/2020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69/2016/NQ-HĐND ngày 18/7/2016 của Hội đồng nhân dân tỉnh Lào Cai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Cụm từ “người có uy tín trong đồng bào dân tộc thiểu số” tại Khoản 1 Điều 1; Điểm 2.4 khoản 2 và điểm 3.3 khoản 3 Điều 1; Điểm 3.1 khoản 3 Điều 1 của Nghị quyết số 69/2016/NQ-HĐND ngày 18/7/2016 của Hội đồng nhân dân tỉnh Lào Cai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Được sửa đổi bởi Nghị quyết số 15/2018/NQ-HĐND ngày 12/12/2018 của HĐND tỉnh Lào Cai Sửa đổi, bổ sung Nghị quyết số 69/2016/NQ-HĐND ngày 18/7/2016 của Hội đồng nhân dân tỉnh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20/2017/NQ-HĐND ngày 08 tháng 12 năm 2017 của HĐND tỉnh Lào Cai về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 xml:space="preserve">Điều 2 của </w:t>
      </w:r>
      <w:r>
        <w:rPr>
          <w:b/>
          <w:i w:val="0"/>
        </w:rPr>
        <w:t>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 xml:space="preserve">Được sửa đổi bởi Nghị quyết số 35/2020/NQ-HĐND ngày 04/12/2020 của HĐND tỉnh Lào Cai ngày 04/12/2020 </w:t>
      </w:r>
      <w:r>
        <w:rPr>
          <w:b/>
          <w:i w:val="0"/>
        </w:rPr>
        <w:t xml:space="preserve">của </w:t>
      </w:r>
      <w:r>
        <w:rPr>
          <w:b/>
          <w:i w:val="0"/>
        </w:rPr>
        <w:t xml:space="preserve">Hội đồng nhân dân </w:t>
      </w:r>
      <w:r>
        <w:rPr>
          <w:b/>
          <w:i w:val="0"/>
        </w:rPr>
        <w:t xml:space="preserve">tỉnh Lào Cai </w:t>
      </w:r>
      <w:r>
        <w:rPr>
          <w:b w:val="0"/>
          <w:i w:val="0"/>
        </w:rPr>
        <w:t>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xml:space="preserve">Điểm 1.2 khoản 1 mục I phần C,  khoản 3 phần E,  khoản 4 phần E của  Phụ lục danh mục chi tiết các loại hình của các cơ sở thực hiện xã hội hóa trong lĩnh vực giáo dục - đào tạo, dạy nghề, y tế, văn hóa, thể thao, môi trường ban hành kèm theo Nghị quyết số </w:t>
      </w:r>
      <w:r>
        <w:rPr>
          <w:b w:val="0"/>
          <w:i w:val="0"/>
        </w:rPr>
        <w:t>20/2017/NQ-HĐND</w:t>
      </w:r>
      <w:r>
        <w:rPr>
          <w:b w:val="0"/>
          <w:i w:val="0"/>
        </w:rPr>
        <w:t xml:space="preserve"> ngày 08 tháng 12 năm 2017 của Hội đồng nhân dân tỉnh Lào Cai </w:t>
      </w:r>
      <w:r>
        <w:rPr>
          <w:b w:val="0"/>
          <w:i w:val="0"/>
        </w:rPr>
        <w:br/>
      </w:r>
      <w:r>
        <w:rPr>
          <w:b w:val="0"/>
          <w:i w:val="0"/>
        </w:rPr>
        <w:br/>
      </w:r>
      <w:r>
        <w:rPr>
          <w:b w:val="0"/>
          <w:i w:val="0"/>
        </w:rPr>
        <w:t xml:space="preserve">Được sửa đổi bởi Nghị quyết số 12/2022/NQ-HĐND ngày 31/8/2022 của </w:t>
      </w:r>
      <w:r>
        <w:rPr>
          <w:b/>
          <w:i w:val="0"/>
        </w:rPr>
        <w:t xml:space="preserve">của </w:t>
      </w:r>
      <w:r>
        <w:rPr>
          <w:b/>
          <w:i w:val="0"/>
        </w:rPr>
        <w:t xml:space="preserve">HĐND </w:t>
      </w:r>
      <w:r>
        <w:rPr>
          <w:b/>
          <w:i w:val="0"/>
        </w:rPr>
        <w:t xml:space="preserve">tỉnh Lào Cai </w:t>
      </w:r>
      <w:r>
        <w:rPr>
          <w:b w:val="0"/>
          <w:i w:val="0"/>
        </w:rPr>
        <w:t>Sửa đổi Điều 1 Nghị quyết số 35/2020/NQ-HĐND ngày 04 tháng 12 năm 2020 của HĐND tỉnh Lào Cai 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10/9/2022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t>24/2019/NQ-HĐND</w:t>
      </w:r>
      <w:r>
        <w:rPr>
          <w:b w:val="0"/>
          <w:i w:val="0"/>
        </w:rPr>
        <w:t xml:space="preserve"> ngày 06 tháng 12 năm 2019 của Hội đồng nhân dân tỉnh Lào Cai quy định khoản thu đóng góp từ khai thác khoáng sản để đầu tư hạ tầng giao thông và khắc phục môi trường trên địa bàn tỉnh Lào Cai.</w:t>
      </w:r>
      <w:r>
        <w:rPr>
          <w:b w:val="0"/>
          <w:i w:val="0"/>
        </w:rPr>
        <w:br/>
      </w:r>
      <w:r>
        <w:rPr>
          <w:b w:val="0"/>
          <w:i w:val="0"/>
        </w:rPr>
        <w:br/>
      </w:r>
      <w:r>
        <w:rPr>
          <w:b w:val="0"/>
          <w:i w:val="0"/>
        </w:rPr>
        <w:t xml:space="preserve">Khoản 3 Điều 1 của Nghị quyết số </w:t>
      </w:r>
      <w:r>
        <w:rPr>
          <w:b w:val="0"/>
          <w:i w:val="0"/>
        </w:rPr>
        <w:t>24/2019/NQ-HĐND</w:t>
      </w:r>
      <w:r>
        <w:rPr>
          <w:b w:val="0"/>
          <w:i w:val="0"/>
        </w:rPr>
        <w:t xml:space="preserve"> ngày 06 tháng 12 năm 2019 của Hội đồng nhân dân tỉnh Lào Cai quy định khoản thu đóng góp từ khai thác khoáng sản để đầu tư hạ tầng giao thông và khắc phục môi trường trên địa bàn tỉnh Lào Cai.</w:t>
      </w:r>
      <w:r>
        <w:rPr>
          <w:b w:val="0"/>
          <w:i w:val="0"/>
        </w:rPr>
        <w:br/>
      </w:r>
      <w:r>
        <w:rPr>
          <w:b w:val="0"/>
          <w:i w:val="0"/>
        </w:rPr>
        <w:br/>
      </w:r>
      <w:r>
        <w:rPr>
          <w:b w:val="0"/>
          <w:i w:val="0"/>
        </w:rPr>
        <w:t>Được sửa đổi bởi Nghị quyết số 02/2021/NQ-HĐND ngày 09/4/2021 của HĐND tỉnh sửa đổi Về việc giảm mức thu phí sử dụng công trình kết cấu hạ tầng, công trình dịch vụ, tiện ích công cộng trong khu vực cửa khẩu; mức thu đóng góp từ khai thác khoáng sản để đầu tư hạ tầng giao thông và khắc phục môi trường trên địa bàn tỉnh Lào Cai do ảnh hưởng của dịch bệnh Covid-19</w:t>
      </w:r>
      <w:r>
        <w:rPr>
          <w:b w:val="0"/>
          <w:i w:val="0"/>
        </w:rPr>
        <w:br/>
      </w:r>
      <w:r>
        <w:rPr>
          <w:b w:val="0"/>
          <w:i w:val="0"/>
        </w:rPr>
        <w:br/>
      </w:r>
      <w:r>
        <w:rPr>
          <w:b w:val="0"/>
          <w:i w:val="0"/>
        </w:rPr>
        <w:t>Từ ngày 15 tháng 4 năm 2021 đến hết ngày 31 tháng 7 năm 2021</w:t>
      </w:r>
      <w:r>
        <w:rPr>
          <w:b w:val="0"/>
          <w:i w:val="0"/>
        </w:rPr>
        <w:br/>
      </w:r>
      <w:r>
        <w:rPr>
          <w:b w:val="0"/>
          <w:i w:val="0"/>
        </w:rPr>
        <w:br/>
      </w:r>
      <w:r>
        <w:rPr>
          <w:b w:val="0"/>
          <w:i w:val="0"/>
        </w:rPr>
        <w:br/>
      </w:r>
      <w:r>
        <w:rPr>
          <w:b w:val="0"/>
          <w:i w:val="0"/>
        </w:rPr>
        <w:br/>
      </w:r>
      <w:r>
        <w:rPr>
          <w:b w:val="0"/>
          <w:i w:val="0"/>
        </w:rPr>
        <w:t xml:space="preserve">Khoản 3 Điều 1 của Nghị quyết  số </w:t>
      </w:r>
      <w:r>
        <w:rPr>
          <w:b w:val="0"/>
          <w:i w:val="0"/>
        </w:rPr>
        <w:t>24/2019/NQ-HĐND</w:t>
      </w:r>
      <w:r>
        <w:rPr>
          <w:b w:val="0"/>
          <w:i w:val="0"/>
        </w:rPr>
        <w:t xml:space="preserve"> ngày 06 tháng 12 năm 2019 của Hội đồng nhân dân tỉnh Lào Cai quy định khoản thu đóng góp từ khai thác khoáng sản để đầu tư hạ tầng giao thông và khắc phục môi trường trên địa bàn tỉnh Lào Cai.</w:t>
      </w:r>
      <w:r>
        <w:rPr>
          <w:b w:val="0"/>
          <w:i w:val="0"/>
        </w:rPr>
        <w:br/>
      </w:r>
      <w:r>
        <w:rPr>
          <w:b w:val="0"/>
          <w:i w:val="0"/>
        </w:rPr>
        <w:br/>
      </w:r>
      <w:r>
        <w:rPr>
          <w:b w:val="0"/>
          <w:i w:val="0"/>
        </w:rPr>
        <w:t>Được sửa đổi bởi Nghị quyết số 19/2021/NQ-HĐND ngày 16/7/2021 của HĐND tỉnh Quy định giảm mức thu khoản thu đóng góp từ khai thác khoáng sản để đầu tư hạ tầng giao thông và khắc phục môi trường do ảnh hưởng của dịch bệnh Covid-19</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 xml:space="preserve"> </w:t>
      </w:r>
      <w:r>
        <w:rPr>
          <w:b w:val="0"/>
          <w:i w:val="0"/>
        </w:rPr>
        <w:t>06/2020/NQ-HĐND</w:t>
      </w:r>
      <w:r>
        <w:rPr>
          <w:b w:val="0"/>
          <w:i w:val="0"/>
        </w:rPr>
        <w:t xml:space="preserve"> ngày 10 tháng 7 năm 2020 của Hội đồng nhân dân tỉnh Lào Cai ban hành quy định về các loại phí, lệ phí thuộc thẩm quyền quyết định của Hội đồng nhân dân tỉnh Lào Cai.</w:t>
      </w:r>
      <w:r>
        <w:rPr>
          <w:b w:val="0"/>
          <w:i w:val="0"/>
        </w:rPr>
        <w:br/>
      </w:r>
      <w:r>
        <w:rPr>
          <w:b w:val="0"/>
          <w:i w:val="0"/>
        </w:rPr>
        <w:t xml:space="preserve"> </w:t>
      </w:r>
      <w:r>
        <w:rPr>
          <w:b w:val="0"/>
          <w:i w:val="0"/>
        </w:rPr>
        <w:br/>
      </w:r>
      <w:r>
        <w:rPr>
          <w:b w:val="0"/>
          <w:i w:val="0"/>
        </w:rPr>
        <w:br/>
      </w:r>
      <w:r>
        <w:rPr>
          <w:b w:val="0"/>
          <w:i w:val="0"/>
        </w:rPr>
        <w:t xml:space="preserve">Điểm b khoản 3 Điều 4 của quy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Được sửa đổi bởi Nghị quyết số 02/2021/NQ-HĐND ngày 09/4/2021 của HĐND tỉnh Về việc giảm mức thu phí sử dụng công trình kết cấu hạ tầng, công trình dịch vụ, tiện ích công cộng trong khu vực cửa khẩu; mức thu đóng góp từ khai thác khoáng sản để đầu tư hạ tầng giao thông và khắc phục môi trường trên địa bàn tỉnh Lào Cai do ảnh hưởng của dịch bệnh Covid-19</w:t>
      </w:r>
      <w:r>
        <w:rPr>
          <w:b w:val="0"/>
          <w:i w:val="0"/>
        </w:rPr>
        <w:br/>
      </w:r>
      <w:r>
        <w:rPr>
          <w:b w:val="0"/>
          <w:i w:val="0"/>
        </w:rPr>
        <w:br/>
      </w:r>
      <w:r>
        <w:rPr>
          <w:b w:val="0"/>
          <w:i w:val="0"/>
        </w:rPr>
        <w:t>Từ ngày 15 tháng 4 năm 2021 đến hết ngày 31 tháng 7 năm 2021</w:t>
      </w:r>
      <w:r>
        <w:rPr>
          <w:b w:val="0"/>
          <w:i w:val="0"/>
        </w:rPr>
        <w:br/>
      </w:r>
      <w:r>
        <w:rPr>
          <w:b w:val="0"/>
          <w:i w:val="0"/>
        </w:rPr>
        <w:br/>
      </w:r>
      <w:r>
        <w:rPr>
          <w:b w:val="0"/>
          <w:i w:val="0"/>
        </w:rPr>
        <w:br/>
      </w:r>
      <w:r>
        <w:rPr>
          <w:b w:val="0"/>
          <w:i w:val="0"/>
        </w:rPr>
        <w:br/>
      </w:r>
      <w:r>
        <w:rPr>
          <w:b w:val="0"/>
          <w:i w:val="0"/>
        </w:rPr>
        <w:t xml:space="preserve">Khoản 3 Điều 11, khoản 2  Điều 16 của quy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Được sửa đổi bởi Nghị quyết số 03/2021/NQ-HĐND ngày 09/4/2021 của HĐND tỉnh sửa đổi một số điều của Quy định về các loại phí, lệ phí thuộc thẩm quyền quyết định của Hội đồng nhân dân tỉnh Lào Cai ban hành kèm theo Nghị quyết số 06/2020/NQ-HĐND ngày 10/7/2020 của Hội đồng nhân dân tỉnh Lào Cai</w:t>
      </w:r>
      <w:r>
        <w:rPr>
          <w:b w:val="0"/>
          <w:i w:val="0"/>
        </w:rPr>
        <w:br/>
      </w:r>
      <w:r>
        <w:rPr>
          <w:b w:val="0"/>
          <w:i w:val="0"/>
        </w:rPr>
        <w:br/>
      </w:r>
      <w:r>
        <w:rPr>
          <w:b w:val="0"/>
          <w:i w:val="0"/>
        </w:rPr>
        <w:t>20/4/2021</w:t>
      </w:r>
      <w:r>
        <w:rPr>
          <w:b w:val="0"/>
          <w:i w:val="0"/>
        </w:rPr>
        <w:br/>
      </w:r>
      <w:r>
        <w:rPr>
          <w:b w:val="0"/>
          <w:i w:val="0"/>
        </w:rPr>
        <w:br/>
      </w:r>
      <w:r>
        <w:rPr>
          <w:b w:val="0"/>
          <w:i w:val="0"/>
        </w:rPr>
        <w:br/>
      </w:r>
      <w:r>
        <w:rPr>
          <w:b w:val="0"/>
          <w:i w:val="0"/>
        </w:rPr>
        <w:br/>
      </w:r>
      <w:r>
        <w:rPr>
          <w:b/>
          <w:i w:val="0"/>
        </w:rPr>
        <w:t>Khoản 3 Điều 4, Khoản 3 Điều 6 của Q</w:t>
      </w:r>
      <w:r>
        <w:rPr>
          <w:b w:val="0"/>
          <w:i w:val="0"/>
        </w:rPr>
        <w:t xml:space="preserve">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Được sửa đổi bởi Nghị quyết số 13/2021/NQ-HĐND ngày 16/7/2021 của HĐND tỉnh Dừng thu phí tham quan danh lam thắng cảnh một số điểm du lịch; 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01/8/2021</w:t>
      </w:r>
      <w:r>
        <w:rPr>
          <w:b w:val="0"/>
          <w:i w:val="0"/>
        </w:rPr>
        <w:br/>
      </w:r>
      <w:r>
        <w:rPr>
          <w:b w:val="0"/>
          <w:i w:val="0"/>
        </w:rPr>
        <w:br/>
      </w:r>
      <w:r>
        <w:rPr>
          <w:b w:val="0"/>
          <w:i w:val="0"/>
        </w:rPr>
        <w:br/>
      </w:r>
      <w:r>
        <w:rPr>
          <w:b w:val="0"/>
          <w:i w:val="0"/>
        </w:rPr>
        <w:br/>
      </w:r>
      <w:r>
        <w:rPr>
          <w:b w:val="0"/>
          <w:i w:val="0"/>
        </w:rPr>
        <w:t xml:space="preserve">Khoản 1 Điều 24, khoản 3 Điều 26 </w:t>
      </w:r>
      <w:r>
        <w:rPr>
          <w:b/>
          <w:i w:val="0"/>
        </w:rPr>
        <w:t>của Q</w:t>
      </w:r>
      <w:r>
        <w:rPr>
          <w:b w:val="0"/>
          <w:i w:val="0"/>
        </w:rPr>
        <w:t xml:space="preserve">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 xml:space="preserve">Được sửa đổi bởi Nghị quyết số 26/2021/NQ-HĐND ngày 08/12/2021 của </w:t>
      </w:r>
      <w:r>
        <w:rPr>
          <w:b/>
          <w:i w:val="0"/>
        </w:rPr>
        <w:t xml:space="preserve">HĐND </w:t>
      </w:r>
      <w:r>
        <w:rPr>
          <w:b/>
          <w:i w:val="0"/>
        </w:rPr>
        <w:t>tỉnh Lào Cai</w:t>
      </w:r>
      <w:r>
        <w:rPr>
          <w:b w:val="0"/>
          <w:i w:val="0"/>
        </w:rPr>
        <w:t xml:space="preserve"> 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 xml:space="preserve">Khoản 1 Điều 11; khoản 1, khoản 2 Điều 20; khoản 3 Điều 21; khoản 1; ý a, ý b số thứ tự 1 của biểu thu phí hộ tịch tại khoản 2 Điều 23; Điều 15; Điều 22 </w:t>
      </w:r>
      <w:r>
        <w:rPr>
          <w:b/>
          <w:i w:val="0"/>
        </w:rPr>
        <w:t>của Q</w:t>
      </w:r>
      <w:r>
        <w:rPr>
          <w:b w:val="0"/>
          <w:i w:val="0"/>
        </w:rPr>
        <w:t xml:space="preserve">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 xml:space="preserve">Được sửa đổi bởi Nghị quyết số 06/2022/NQ-HĐND ngày 15/7/2022 của </w:t>
      </w:r>
      <w:r>
        <w:rPr>
          <w:b/>
          <w:i w:val="0"/>
        </w:rPr>
        <w:t xml:space="preserve">HĐND </w:t>
      </w:r>
      <w:r>
        <w:rPr>
          <w:b/>
          <w:i w:val="0"/>
        </w:rPr>
        <w:t xml:space="preserve">tỉnh Lào Cai </w:t>
      </w:r>
      <w:r>
        <w:rPr>
          <w:b w:val="0"/>
          <w:i w:val="0"/>
        </w:rPr>
        <w:t xml:space="preserve"> Sửa đổi, bổ sung, bãi bỏ một số điều của Quy định về các loại phí, lệ phí thuộc thẩm quyền quyết định của Hội đồng nhân dân tỉnh Lào Cai ban hành kèm theo Nghị quyết số 06/2020/NQ-HĐND ngày 10 tháng 7 năm 2020 và Nghị quyết số 03/2021/NQ-HĐND ngày 09 tháng 4 năm 2021 của Hội đồng nhân dân tỉnh Lào Cai sửa đổi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t xml:space="preserve">Điều 21 của </w:t>
      </w:r>
      <w:r>
        <w:rPr>
          <w:b/>
          <w:i w:val="0"/>
        </w:rPr>
        <w:t>Q</w:t>
      </w:r>
      <w:r>
        <w:rPr>
          <w:b w:val="0"/>
          <w:i w:val="0"/>
        </w:rPr>
        <w:t xml:space="preserve">uy định về các loại phí, lệ phí thuộc thẩm quyền quyết định của Hội đồng nhân dân tỉnh Lào Cai ban hành kèm theo Nghị quyết số </w:t>
      </w:r>
      <w:r>
        <w:rPr>
          <w:b w:val="0"/>
          <w:i w:val="0"/>
        </w:rPr>
        <w:t>06/2020/NQ-HĐND</w:t>
      </w:r>
      <w:r>
        <w:rPr>
          <w:b w:val="0"/>
          <w:i w:val="0"/>
        </w:rPr>
        <w:t xml:space="preserve"> ngày 10 tháng 7 năm 2020 của Hội đồng nhân dân tỉnh Lào Cai</w:t>
      </w:r>
      <w:r>
        <w:rPr>
          <w:b w:val="0"/>
          <w:i w:val="0"/>
        </w:rPr>
        <w:br/>
      </w:r>
      <w:r>
        <w:rPr>
          <w:b w:val="0"/>
          <w:i w:val="0"/>
        </w:rPr>
        <w:br/>
      </w:r>
      <w:r>
        <w:rPr>
          <w:b w:val="0"/>
          <w:i w:val="0"/>
        </w:rPr>
        <w:t xml:space="preserve">Được sửa đổi bởi Nghị quyết số 01/2023/NQ-HĐND ngày 10/3/2023 của </w:t>
      </w:r>
      <w:r>
        <w:rPr>
          <w:b/>
          <w:i w:val="0"/>
        </w:rPr>
        <w:t xml:space="preserve">HĐND </w:t>
      </w:r>
      <w:r>
        <w:rPr>
          <w:b/>
          <w:i w:val="0"/>
        </w:rPr>
        <w:t xml:space="preserve">tỉnh Lào Cai </w:t>
      </w:r>
      <w:r>
        <w:rPr>
          <w:b w:val="0"/>
          <w:i w:val="0"/>
        </w:rPr>
        <w:t xml:space="preserve"> Bãi bỏ quy định về lệ phí đăng ký cư trú tại một số nghị quyết do Hội đồng nhân dân tỉnh Lào Cai ban hành</w:t>
      </w:r>
      <w:r>
        <w:rPr>
          <w:b w:val="0"/>
          <w:i w:val="0"/>
        </w:rPr>
        <w:br/>
      </w:r>
      <w:r>
        <w:rPr>
          <w:b w:val="0"/>
          <w:i w:val="0"/>
        </w:rPr>
        <w:br/>
      </w:r>
      <w:r>
        <w:rPr>
          <w:b w:val="0"/>
          <w:i w:val="0"/>
        </w:rPr>
        <w:t>10/3/2023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35/2020/NQ-HĐND ngày 04/12/2020 của </w:t>
      </w:r>
      <w:r>
        <w:rPr>
          <w:b/>
          <w:i w:val="0"/>
        </w:rPr>
        <w:t xml:space="preserve">của Hội đồng nhân dân </w:t>
      </w:r>
      <w:r>
        <w:rPr>
          <w:b/>
          <w:i w:val="0"/>
        </w:rPr>
        <w:t xml:space="preserve">tỉnh Lào Cai </w:t>
      </w:r>
      <w:r>
        <w:rPr>
          <w:b w:val="0"/>
          <w:i w:val="0"/>
        </w:rPr>
        <w:t>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i w:val="0"/>
        </w:rPr>
        <w:t xml:space="preserve">Điều 1 Nghị quyết số </w:t>
      </w:r>
      <w:r>
        <w:rPr>
          <w:b w:val="0"/>
          <w:i w:val="0"/>
        </w:rPr>
        <w:t xml:space="preserve">35/2020/NQ-HĐND ngày 04/12/2020 của </w:t>
      </w:r>
      <w:r>
        <w:rPr>
          <w:b/>
          <w:i w:val="0"/>
        </w:rPr>
        <w:t xml:space="preserve">của Hội đồng nhân dân </w:t>
      </w:r>
      <w:r>
        <w:rPr>
          <w:b/>
          <w:i w:val="0"/>
        </w:rPr>
        <w:t xml:space="preserve">tỉnh Lào Cai </w:t>
      </w:r>
      <w:r>
        <w:rPr>
          <w:b w:val="0"/>
          <w:i w:val="0"/>
        </w:rPr>
        <w:t>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 xml:space="preserve">Được sửa đổi bởi Nghị quyết số 12/2022/NQ-HĐND ngày 31/8/2022 của </w:t>
      </w:r>
      <w:r>
        <w:rPr>
          <w:b/>
          <w:i w:val="0"/>
        </w:rPr>
        <w:t xml:space="preserve">của </w:t>
      </w:r>
      <w:r>
        <w:rPr>
          <w:b/>
          <w:i w:val="0"/>
        </w:rPr>
        <w:t xml:space="preserve">HĐND </w:t>
      </w:r>
      <w:r>
        <w:rPr>
          <w:b/>
          <w:i w:val="0"/>
        </w:rPr>
        <w:t xml:space="preserve">tỉnh Lào Cai </w:t>
      </w:r>
      <w:r>
        <w:rPr>
          <w:b w:val="0"/>
          <w:i w:val="0"/>
        </w:rPr>
        <w:t>Sửa đổi Điều 1 Nghị quyết số 35/2020/NQ-HĐND ngày 04 tháng 12 năm 2020 của HĐND tỉnh Lào Cai 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10/9/2022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Nghị quyết </w:t>
      </w:r>
      <w:r>
        <w:rPr>
          <w:b w:val="0"/>
          <w:i w:val="0"/>
        </w:rPr>
        <w:br/>
      </w:r>
      <w:r>
        <w:rPr>
          <w:b w:val="0"/>
          <w:i w:val="0"/>
        </w:rPr>
        <w:br/>
      </w:r>
      <w:r>
        <w:rPr>
          <w:b w:val="0"/>
          <w:i w:val="0"/>
        </w:rPr>
        <w:t>03/2021/NQ-HĐND</w:t>
      </w:r>
      <w:r>
        <w:rPr>
          <w:b/>
          <w:i w:val="0"/>
        </w:rPr>
        <w:t xml:space="preserve"> ngày 09/4/2021 của  Hội đồng nhân dân tỉnh Lào Cai </w:t>
      </w:r>
      <w:r>
        <w:rPr>
          <w:b/>
          <w:i w:val="0"/>
        </w:rPr>
        <w:t xml:space="preserve">Sửa đổi một số điều của Quy định về các loại phí, lệ phí thuộc thẩm quyền quyết định của Hội đồng nhân dân tỉnh Lào Cai ban hành kèm theo Nghị quyết số </w:t>
      </w:r>
      <w:r>
        <w:rPr>
          <w:b w:val="0"/>
          <w:i w:val="0"/>
        </w:rPr>
        <w:t>06/2020/NQ-HĐND</w:t>
      </w:r>
      <w:r>
        <w:rPr>
          <w:b/>
          <w:i w:val="0"/>
        </w:rPr>
        <w:t xml:space="preserve"> ngày 10/7/2020 của Hội đồng nhân dân tỉnh Lào Cai</w:t>
      </w:r>
      <w:r>
        <w:rPr>
          <w:b w:val="0"/>
          <w:i w:val="0"/>
        </w:rPr>
        <w:br/>
      </w:r>
      <w:r>
        <w:rPr>
          <w:b w:val="0"/>
          <w:i w:val="0"/>
        </w:rPr>
        <w:br/>
      </w:r>
      <w:r>
        <w:rPr>
          <w:b/>
          <w:i w:val="0"/>
        </w:rPr>
        <w:t xml:space="preserve">Điểm b, điểm c khoản 1 Điều 1 của Nghị quyết số </w:t>
      </w:r>
      <w:r>
        <w:rPr>
          <w:b w:val="0"/>
          <w:i w:val="0"/>
        </w:rPr>
        <w:t>03/2021/NQ-HĐND</w:t>
      </w:r>
      <w:r>
        <w:rPr>
          <w:b/>
          <w:i w:val="0"/>
        </w:rPr>
        <w:t xml:space="preserve"> ngày 09/4/2021  Hội đồng nhân dân tỉnh Lào Cai </w:t>
      </w:r>
      <w:r>
        <w:rPr>
          <w:b/>
          <w:i w:val="0"/>
        </w:rPr>
        <w:t xml:space="preserve">Sửa đổi một số điều của Quy định về các loại phí, lệ phí thuộc thẩm quyền quyết định của Hội đồng nhân dân tỉnh Lào Cai ban hành kèm theo Nghị quyết số </w:t>
      </w:r>
      <w:r>
        <w:rPr>
          <w:b w:val="0"/>
          <w:i w:val="0"/>
        </w:rPr>
        <w:t>06/2020/NQ-HĐND</w:t>
      </w:r>
      <w:r>
        <w:rPr>
          <w:b/>
          <w:i w:val="0"/>
        </w:rPr>
        <w:t xml:space="preserve"> ngày 10/7/2020 của Hội đồng nhân dân tỉnh Lào Cai</w:t>
      </w:r>
      <w:r>
        <w:rPr>
          <w:b w:val="0"/>
          <w:i w:val="0"/>
        </w:rPr>
        <w:br/>
      </w:r>
      <w:r>
        <w:rPr>
          <w:b w:val="0"/>
          <w:i w:val="0"/>
        </w:rPr>
        <w:br/>
      </w:r>
      <w:r>
        <w:rPr>
          <w:b w:val="0"/>
          <w:i w:val="0"/>
        </w:rPr>
        <w:t xml:space="preserve">Được sửa đổi bởi Nghị quyết số 06/2022/NQ-HĐND ngày 15/7/2022 của </w:t>
      </w:r>
      <w:r>
        <w:rPr>
          <w:b/>
          <w:i w:val="0"/>
        </w:rPr>
        <w:t xml:space="preserve">của HĐND tỉnh Lào Cai </w:t>
      </w:r>
      <w:r>
        <w:rPr>
          <w:b w:val="0"/>
          <w:i w:val="0"/>
        </w:rPr>
        <w:t>Sửa đổi, bổ sung, bãi bỏ một số điều của Quy định về các loại phí, lệ phí thuộc thẩm quyền quyết định của Hội đồng nhân dân tỉnh Lào Cai ban hành kèm theo Nghị quyết số 06/2020/NQ-HĐND ngày 10 tháng 7 năm 2020 và Nghị quyết số 03/2021/NQ-HĐND ngày 09 tháng 4 năm 2021 của Hội đồng nhân dân tỉnh Lào Cai sửa đổi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06/2022/NQ-HĐND ngày 15 tháng 7 năm 2022 của Hội đồng nhân dân tỉnh Lào Cai sửa đổi, bổ sung, bãi bỏ một số điều của Quy định về các loại phí, lệ phí thuộc thẩm quyền quyết định của Hội đồng nhân dân tỉnh Lào Cai ban hành kèm theo Nghị quyết số 06/2020/NQ-HĐND ngày 10 tháng 7 năm 2020</w:t>
      </w:r>
      <w:r>
        <w:rPr>
          <w:b w:val="0"/>
          <w:i w:val="0"/>
        </w:rPr>
        <w:br/>
      </w:r>
      <w:r>
        <w:rPr>
          <w:b w:val="0"/>
          <w:i w:val="0"/>
        </w:rPr>
        <w:br/>
      </w:r>
      <w:r>
        <w:rPr>
          <w:b w:val="0"/>
          <w:i w:val="0"/>
        </w:rPr>
        <w:t>Khoản 4 Điều 1 của Nghị quyết số 06/2022/NQ-HĐND ngày 15 tháng 7 năm 2022 của Hội đồng nhân dân tỉnh Lào Cai sửa đổi, bổ sung, bãi bỏ một số điều của Quy định về các loại phí, lệ phí thuộc thẩm quyền quyết định của Hội đồng nhân dân tỉnh Lào Cai ban hành kèm theo Nghị quyết số 06/2020/NQ-HĐND ngày 10 tháng 7 năm 2020</w:t>
      </w:r>
      <w:r>
        <w:rPr>
          <w:b w:val="0"/>
          <w:i w:val="0"/>
        </w:rPr>
        <w:br/>
      </w:r>
      <w:r>
        <w:rPr>
          <w:b w:val="0"/>
          <w:i w:val="0"/>
        </w:rPr>
        <w:br/>
      </w:r>
      <w:r>
        <w:rPr>
          <w:b w:val="0"/>
          <w:i w:val="0"/>
        </w:rPr>
        <w:t xml:space="preserve">Được sửa đổi bởi Nghị quyết số 01/2023/NQ-HĐND ngày 10/3/2023 của </w:t>
      </w:r>
      <w:r>
        <w:rPr>
          <w:b/>
          <w:i w:val="0"/>
        </w:rPr>
        <w:t xml:space="preserve">của </w:t>
      </w:r>
      <w:r>
        <w:rPr>
          <w:b/>
          <w:i w:val="0"/>
        </w:rPr>
        <w:t xml:space="preserve">HĐND </w:t>
      </w:r>
      <w:r>
        <w:rPr>
          <w:b/>
          <w:i w:val="0"/>
        </w:rPr>
        <w:t xml:space="preserve">tỉnh Lào Cai </w:t>
      </w:r>
      <w:r>
        <w:rPr>
          <w:b w:val="0"/>
          <w:i w:val="0"/>
        </w:rPr>
        <w:t xml:space="preserve"> Bãi bỏ quy định về lệ phí đăng ký cư trú tại một số nghị quyết do Hội đồng nhân dân tỉnh Lào Cai ban hành</w:t>
      </w:r>
      <w:r>
        <w:rPr>
          <w:b w:val="0"/>
          <w:i w:val="0"/>
        </w:rPr>
        <w:br/>
      </w:r>
      <w:r>
        <w:rPr>
          <w:b w:val="0"/>
          <w:i w:val="0"/>
        </w:rPr>
        <w:br/>
      </w:r>
      <w:r>
        <w:rPr>
          <w:b w:val="0"/>
          <w:i w:val="0"/>
        </w:rPr>
        <w:t>10/3/2023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14/2022/NQ-HĐND ngày 18/10/2022 của </w:t>
      </w:r>
      <w:r>
        <w:rPr>
          <w:b/>
          <w:i w:val="0"/>
        </w:rPr>
        <w:t xml:space="preserve"> Hội đồng nhân dân tỉnh</w:t>
      </w:r>
      <w:r>
        <w:rPr>
          <w:b w:val="0"/>
          <w:i w:val="0"/>
        </w:rPr>
        <w:t xml:space="preserve"> Lào Cai Ban hành Quy định một số nội dung, mức chi thực hiện các Chương trình mục tiêu quốc gia giai đoạn 2021-2025 trên địa bàn tỉnh Lào Cai</w:t>
      </w:r>
      <w:r>
        <w:rPr>
          <w:b w:val="0"/>
          <w:i w:val="0"/>
        </w:rPr>
        <w:br/>
      </w:r>
      <w:r>
        <w:rPr>
          <w:b w:val="0"/>
          <w:i w:val="0"/>
        </w:rPr>
        <w:br/>
      </w:r>
      <w:r>
        <w:rPr>
          <w:b w:val="0"/>
          <w:i w:val="0"/>
        </w:rPr>
        <w:t xml:space="preserve">Điểm đ khoản 3 Điều 3, tiêu đề khoản 4 Điều 3, điểm đ khoản 4 Điều 3, điểm b khoản 5 Điều 3, điểm g khoản 3, điểm g khoản 4, điểm d khoản 5 Điều 3 của Quy định một số nội dung, mức chi thực hiện các Chương trình mục tiêu quốc gia giai đoạn 2021-2025 trên địa bàn tỉnh Lào Cai ban hành kèm theo Nghị quyết số 14/2022/NQ-HĐND ngày 18/10/2022 của </w:t>
      </w:r>
      <w:r>
        <w:rPr>
          <w:b/>
          <w:i w:val="0"/>
        </w:rPr>
        <w:t xml:space="preserve"> Hội đồng nhân dân tỉnh</w:t>
      </w:r>
      <w:r>
        <w:rPr>
          <w:b w:val="0"/>
          <w:i w:val="0"/>
        </w:rPr>
        <w:t xml:space="preserve"> Lào Cai</w:t>
      </w:r>
      <w:r>
        <w:rPr>
          <w:b w:val="0"/>
          <w:i w:val="0"/>
        </w:rPr>
        <w:br/>
      </w:r>
      <w:r>
        <w:rPr>
          <w:b w:val="0"/>
          <w:i w:val="0"/>
        </w:rPr>
        <w:br/>
      </w:r>
      <w:r>
        <w:rPr>
          <w:b w:val="0"/>
          <w:i w:val="0"/>
        </w:rPr>
        <w:t>Được sửa đổi bởi Nghị quyết số 09/2023/NQ-HĐND ngày 06/7/2023 của HĐND tỉnh Lào Cai sửa đổi một số khoản tại Điều 3 của Quy định kèm theo Nghị quyết số 14/2022/NQ-HĐND ngày 18 tháng 10 năm 2022 của Hội đồng nhân dân tỉnh Lào Cai ban hành quy định một số nội dung, mức chi thực hiện các Chương trình mục tiêu quốc gia giai đoạn 2021 – 2025 trên địa bàn tỉnh Lào Cai</w:t>
      </w:r>
      <w:r>
        <w:rPr>
          <w:b w:val="0"/>
          <w:i w:val="0"/>
        </w:rPr>
        <w:br/>
      </w:r>
      <w:r>
        <w:rPr>
          <w:b w:val="0"/>
          <w:i w:val="0"/>
        </w:rPr>
        <w:br/>
      </w:r>
      <w:r>
        <w:rPr>
          <w:b w:val="0"/>
          <w:i w:val="0"/>
        </w:rPr>
        <w:t>20/7/2023</w:t>
      </w:r>
      <w:r>
        <w:rPr>
          <w:b w:val="0"/>
          <w:i w:val="0"/>
        </w:rPr>
        <w:br/>
      </w:r>
      <w:r>
        <w:rPr>
          <w:b w:val="0"/>
          <w:i w:val="0"/>
        </w:rPr>
        <w:br/>
      </w:r>
      <w:r>
        <w:rPr>
          <w:b w:val="0"/>
          <w:i w:val="0"/>
        </w:rPr>
        <w:br/>
      </w:r>
      <w:r>
        <w:rPr>
          <w:b w:val="0"/>
          <w:i w:val="0"/>
        </w:rPr>
        <w:br/>
      </w:r>
      <w:r>
        <w:rPr>
          <w:b w:val="0"/>
          <w:i w:val="0"/>
        </w:rPr>
        <w:t xml:space="preserve">Khoản 2 Điều 3, khoản 7 Điều 3, khoản 9 Điều 3 của Quy định một số nội dung, mức chi thực hiện các Chương trình mục tiêu quốc gia giai đoạn 2021-2025 trên địa bàn tỉnh Lào Cai ban hành kèm theo Nghị quyết số 14/2022/NQ-HĐND ngày 18/10/2022 của </w:t>
      </w:r>
      <w:r>
        <w:rPr>
          <w:b/>
          <w:i w:val="0"/>
        </w:rPr>
        <w:t xml:space="preserve"> Hội đồng nhân dân tỉnh</w:t>
      </w:r>
      <w:r>
        <w:rPr>
          <w:b w:val="0"/>
          <w:i w:val="0"/>
        </w:rPr>
        <w:t xml:space="preserve"> Lào Cai</w:t>
      </w:r>
      <w:r>
        <w:rPr>
          <w:b w:val="0"/>
          <w:i w:val="0"/>
        </w:rPr>
        <w:br/>
      </w:r>
      <w:r>
        <w:rPr>
          <w:b w:val="0"/>
          <w:i w:val="0"/>
        </w:rPr>
        <w:br/>
      </w:r>
      <w:r>
        <w:rPr>
          <w:b w:val="0"/>
          <w:i w:val="0"/>
        </w:rPr>
        <w:t>Được sửa đổi, bãi bỏ Nghị quyết số 13/2023/NQ-HĐND ngày 13/11//2023 của HĐND tỉnh Lào Cai sửa đổi bổ sung, bãi bỏ một số khoản tại Điều 3 của Quy định kèm theo Nghị quyết số 14/2022/NQ-HĐND ngày 18 tháng 10 năm 2022 của Hội đồng nhân dân tỉnh ban hành quy định một số nội dung, mức chi thực hiện các chương trình mục tiêu quốc gia giai đoạn 2021-2025 trên địa bàn tỉnh Lào Cai</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15/8/2014 của Uỷ ban nhân dân tỉnh Lào Cai ban hành Quy chế đánh giá Kiểm soát viên của Công ty trách nhiệm hữu hạn một thành viên do Nhà nước làm chủ sở hữu và Quỹ Đầu tư phát triển thuộc UBND tỉnh Lào Cai ban hành kèm theo</w:t>
      </w:r>
      <w:r>
        <w:rPr>
          <w:b w:val="0"/>
          <w:i w:val="0"/>
        </w:rPr>
        <w:br/>
      </w:r>
      <w:r>
        <w:rPr>
          <w:b w:val="0"/>
          <w:i w:val="0"/>
        </w:rPr>
        <w:br/>
      </w:r>
      <w:r>
        <w:rPr>
          <w:b w:val="0"/>
          <w:i w:val="0"/>
        </w:rPr>
        <w:t>- Điểm b khoản 3 Điều 6, Điều 7, Điều 8, Điều 9 của Quy chế  đánh giá Kiểm soát viên của Công ty trách nhiệm hữu hạn một thành viên do Nhà nước làm chủ sở hữu và Quỹ Đầu tư phát triển thuộc UBND tỉnh Lào Cai ban hành kèm theo ban hành kèm theo Quyết định số 29/2014/QĐ-UBND ngày 15/8/2014  của Uỷ ban nhân dân tỉnh Lào Cai</w:t>
      </w:r>
      <w:r>
        <w:rPr>
          <w:b w:val="0"/>
          <w:i w:val="0"/>
        </w:rPr>
        <w:br/>
      </w:r>
      <w:r>
        <w:rPr>
          <w:b w:val="0"/>
          <w:i w:val="0"/>
        </w:rPr>
        <w:t>- Mẫu số 01 ban hành kèm theo Quyết định số 29/2014/QĐ-UBND ngày 15/8/2014  của Uỷ ban nhân dân tỉnh Lào Cai</w:t>
      </w:r>
      <w:r>
        <w:rPr>
          <w:b w:val="0"/>
          <w:i w:val="0"/>
        </w:rPr>
        <w:br/>
      </w:r>
      <w:r>
        <w:rPr>
          <w:b w:val="0"/>
          <w:i w:val="0"/>
        </w:rPr>
        <w:t xml:space="preserve"> </w:t>
      </w:r>
      <w:r>
        <w:rPr>
          <w:b w:val="0"/>
          <w:i w:val="0"/>
        </w:rPr>
        <w:br/>
      </w:r>
      <w:r>
        <w:rPr>
          <w:b w:val="0"/>
          <w:i w:val="0"/>
        </w:rPr>
        <w:br/>
      </w:r>
      <w:r>
        <w:rPr>
          <w:b w:val="0"/>
          <w:i w:val="0"/>
        </w:rPr>
        <w:t>Được sửa đổi bởi Quyết định số 43/2019/QĐ-UBND ngày 30/9/2019 Sửa đổi, bổ sung một số điều của Quy chế đánh giá Kiểm soát viên của Công ty trách nhiệm hữu hạn một thành viên do Nhà nước làm chủ sở hữu và Quỹ Đầu tư phát triển thuộc UBND tỉnh Lào Cai ban hành kèm theo Quyết định số 29/2014/QĐ-UBND ngày 15/8/2014 của UBND tỉnh Lào Cai</w:t>
      </w:r>
      <w:r>
        <w:rPr>
          <w:b w:val="0"/>
          <w:i w:val="0"/>
        </w:rPr>
        <w:br/>
      </w:r>
      <w:r>
        <w:rPr>
          <w:b w:val="0"/>
          <w:i w:val="0"/>
        </w:rPr>
        <w:br/>
      </w:r>
      <w:r>
        <w:rPr>
          <w:b w:val="0"/>
          <w:i w:val="0"/>
        </w:rPr>
        <w:t>10/10/2019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94/2016/QĐ-UBND ngày 07/9/2016 của Uỷ ban nhân dân tỉnh Lào Cai Ban hành Quy định về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br/>
      </w:r>
      <w:r>
        <w:rPr>
          <w:b w:val="0"/>
          <w:i w:val="0"/>
        </w:rPr>
        <w:t>Cụm từ "cơ quan dân tộc" quy định tại Khoản 1 Điều 1; Khoản 2 Điều 3; Khoản 1, Khoản 2 Điều 8; Khoản 3 Điều 2; Điều 6 và Khoản 3 Điều 9 của  Quy định về việc đón tiếp, thăm hỏi, chúc mừng các đối tượng do Ủy ban Mặt trận tổ quốc, cơ quan dân tộc, cơ quan tôn giáo cấp tỉnh, cấp huyện thực hiện trên địa bàn tỉnh Lào Cai ban hành kèm theo Quyết định số 94/2016/QĐ-UBND ngày 07/9/2016  của Uỷ ban nhân dân tỉnh Lào Cai</w:t>
      </w:r>
      <w:r>
        <w:rPr>
          <w:b w:val="0"/>
          <w:i w:val="0"/>
        </w:rPr>
        <w:br/>
      </w:r>
      <w:r>
        <w:rPr>
          <w:b w:val="0"/>
          <w:i w:val="0"/>
        </w:rPr>
        <w:br/>
      </w:r>
      <w:r>
        <w:rPr>
          <w:b w:val="0"/>
          <w:i w:val="0"/>
        </w:rPr>
        <w:t>Được sửa đổi bởi Quyết định số 52/2018/QĐ-UBND ngày 28/12/2018 Bãi bỏ một số nội dung của Quy định đón tiếp, thăm hỏi, chúc mừng các đối tượng do Ủy ban Mặt trận Tổ quốc, cơ quan dân tộc, cơ quan tôn giáo thực hiện ban hành kèm theo Quyết định số 94/2016/QĐ-UBND ngày 07/9/2016 của Ủy ban nhân dân tỉnh Lào Cai</w:t>
      </w:r>
      <w:r>
        <w:rPr>
          <w:b w:val="0"/>
          <w:i w:val="0"/>
        </w:rPr>
        <w:br/>
      </w:r>
      <w:r>
        <w:rPr>
          <w:b w:val="0"/>
          <w:i w:val="0"/>
        </w:rPr>
        <w:br/>
      </w:r>
      <w:r>
        <w:rPr>
          <w:b w:val="0"/>
          <w:i w:val="0"/>
        </w:rPr>
        <w:t>12/01/2019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49/2018/QĐ-UBND</w:t>
      </w:r>
      <w:r>
        <w:rPr>
          <w:b w:val="0"/>
          <w:i w:val="0"/>
        </w:rPr>
        <w:t xml:space="preserve"> ngày 28 tháng 12 năm 2018  của Uỷ ban nhân dân tỉnh Lào Cai ban hành giá dịch vụ trông giữ xe trên địa bàn tỉnh Lào Cai </w:t>
      </w:r>
      <w:r>
        <w:rPr>
          <w:b w:val="0"/>
          <w:i w:val="0"/>
        </w:rPr>
        <w:br/>
      </w:r>
      <w:r>
        <w:rPr>
          <w:b w:val="0"/>
          <w:i w:val="0"/>
        </w:rPr>
        <w:br/>
      </w:r>
      <w:r>
        <w:rPr>
          <w:b w:val="0"/>
          <w:i w:val="0"/>
        </w:rPr>
        <w:t xml:space="preserve">Mức thu trông giữ xe trong trường học tại Quyết định số </w:t>
      </w:r>
      <w:r>
        <w:rPr>
          <w:b w:val="0"/>
          <w:i w:val="0"/>
        </w:rPr>
        <w:t>49/2018/QĐ-UBND</w:t>
      </w:r>
      <w:r>
        <w:rPr>
          <w:b w:val="0"/>
          <w:i w:val="0"/>
        </w:rPr>
        <w:t xml:space="preserve">  ngày 28 tháng 12 năm 2018  của Uỷ ban nhân dân tỉnh Lào Cai ban hành giá dịch vụ trông giữ xe trên địa bàn tỉnh Lào Cai </w:t>
      </w:r>
      <w:r>
        <w:rPr>
          <w:b w:val="0"/>
          <w:i w:val="0"/>
        </w:rPr>
        <w:br/>
      </w:r>
      <w:r>
        <w:rPr>
          <w:b w:val="0"/>
          <w:i w:val="0"/>
        </w:rPr>
        <w:br/>
      </w:r>
      <w:r>
        <w:rPr>
          <w:b w:val="0"/>
          <w:i w:val="0"/>
        </w:rPr>
        <w:t>Bị bãi bỏ bởi Quyết định số 27/2021/QĐ-UBND ngày 17/5/2021 của UBND tỉnh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t>25/5/2021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 ngày 24/11/2021  của Uỷ ban nhân dân tỉnh Lào Cai ban hành Quy định về đấu giá quyền sử dụng đất, đấu giá tài sản công gắn liền với quyền sử dụng đất để giao đất có thu tiền sử dụng đất hoặc cho thuê đất trên địa bàn tỉnh Lào Cai</w:t>
      </w:r>
      <w:r>
        <w:rPr>
          <w:b w:val="0"/>
          <w:i w:val="0"/>
        </w:rPr>
        <w:br/>
      </w:r>
      <w:r>
        <w:rPr>
          <w:b w:val="0"/>
          <w:i w:val="0"/>
        </w:rPr>
        <w:br/>
      </w:r>
      <w:r>
        <w:rPr>
          <w:b w:val="0"/>
          <w:i w:val="0"/>
        </w:rPr>
        <w:t>Điểm d Khoản 2 Điều 13 của Quy định về đấu giá quyền sử dụng đất, đấu giá tài sản công gắn liền với quyền sử dụng đất để giao đất có thu tiền sử dụng đất hoặc cho thuê đất trên địa bàn tỉnh Lào Cai ban hành kèm theo Quyết định số 54/2021/QĐ-UBND ngày 24/11/2021 của Uỷ ban nhân dân tỉnh Lào Cai</w:t>
      </w:r>
      <w:r>
        <w:rPr>
          <w:b w:val="0"/>
          <w:i w:val="0"/>
        </w:rPr>
        <w:br/>
      </w:r>
      <w:r>
        <w:rPr>
          <w:b w:val="0"/>
          <w:i w:val="0"/>
        </w:rPr>
        <w:br/>
      </w:r>
      <w:r>
        <w:rPr>
          <w:b w:val="0"/>
          <w:i w:val="0"/>
        </w:rPr>
        <w:t>Được sửa đổi bởi Quyết định số 32/2022/QĐ-UBND ngày 12/8/2022 của UBND tỉnh Sửa đổi Điểm d Khoản 2 Điều 13 của Quy định về đấu giá quyền sử dụng đất, đấu giá tài sản công gắn liền với quyền sử dụng đất để giao đất có thu tiền sử dụng đất hoặc cho thuê đất trên địa bàn tỉnh Lào Cai ban hành kèm theo Quyết định số 54/2021/QĐ-UBND ngày 24 tháng 11 năm 2021 của UBND tỉnh Lào Cai</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t xml:space="preserve">Điều 6,  khoản 1 Điều 7;  Điều 10, điểm a khoản 2 Điều 11 , Điều 16, điểm b khoản 3 Điều 31; các cụm từ </w:t>
      </w:r>
      <w:r>
        <w:rPr>
          <w:b w:val="0"/>
          <w:i/>
        </w:rPr>
        <w:t>"Sở Tài chính"</w:t>
      </w:r>
      <w:r>
        <w:rPr>
          <w:b w:val="0"/>
          <w:i w:val="0"/>
        </w:rPr>
        <w:t xml:space="preserve"> và cụm từ </w:t>
      </w:r>
      <w:r>
        <w:rPr>
          <w:b w:val="0"/>
          <w:i/>
        </w:rPr>
        <w:t>“Ủy ban nhân dân tỉnh”</w:t>
      </w:r>
      <w:r>
        <w:rPr>
          <w:b w:val="0"/>
          <w:i w:val="0"/>
        </w:rPr>
        <w:t xml:space="preserve">  tại khoản 1 Điều 15; cụm từ </w:t>
      </w:r>
      <w:r>
        <w:rPr>
          <w:b w:val="0"/>
          <w:i/>
        </w:rPr>
        <w:t>“vốn, kỹ thuật và”</w:t>
      </w:r>
      <w:r>
        <w:rPr>
          <w:b w:val="0"/>
          <w:i w:val="0"/>
        </w:rPr>
        <w:t xml:space="preserve"> tại điểm b khoản 3 Điều 7; điểm a khoản 3 Điều 7, khoản 2, khoản 3 Điều 16, điểm c khoản 1, điểm đ khoản 2, điểm d khoản 4, điểm a khoản 5, điểm c khoản 6 Điều 31 của của Quy định về đấu giá quyền sử dụng đất, đấu giá tài sản công gắn liền với quyền sử dụng đất để giao đất có thu tiền sử dụng đất hoặc cho thuê đất trên địa bàn tỉnh Lào Cai ban hành kèm theo Quyết định số 54/2021/QĐ-UBND ngày 24/11/2021 của  của Uỷ ban nhân dân tỉnh Lào Cai</w:t>
      </w:r>
      <w:r>
        <w:rPr>
          <w:b w:val="0"/>
          <w:i w:val="0"/>
        </w:rPr>
        <w:br/>
      </w:r>
      <w:r>
        <w:rPr>
          <w:b w:val="0"/>
          <w:i w:val="0"/>
        </w:rPr>
        <w:br/>
      </w:r>
      <w:r>
        <w:rPr>
          <w:b w:val="0"/>
          <w:i w:val="0"/>
        </w:rPr>
        <w:t>Được sửa đổi bởi Quyết định số 27/2023/QĐ-UBND ngày 27/9/2023 của UBND tỉnh Sửa đổi, bổ sung một số điều của Quy định về đấu giá quyền sử dụng đất đấu giá tài sản công gắn liền với quyền sử dụng đất để giao đất có thu tiền sử dụng đất hoặc cho thuê đất trên địa bàn tỉnh Lào Cai được ban hành kèm theo Quyết định số 54/2021/QĐ-UBND ngày 24 tháng 11 năm 2021 của UBND tỉnh Lào Cai</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19/5/2022 của UBND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Điểm c khoản 3 Điều 1 Quyết định số 19/2022/QĐ-UBND ngày 19/5/2022  của Uỷ ban nhân dân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Được sửa đổi bởi Quyết định số 28/2022/QĐ-UBND ngày 01/8/2022 của UBND tỉnh Sửa đổi điểm c khoản 3 Điều 1 Quyết định số 19/2022/QĐ-UBND ngày 19/5/2022 của UBND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01/8/2022</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i w:val="0"/>
        </w:rPr>
        <w:t>19/2019/NQ-HĐND</w:t>
      </w:r>
      <w:r>
        <w:rPr>
          <w:b/>
          <w:i w:val="0"/>
        </w:rPr>
        <w:t xml:space="preserve"> ngày 06/12/2019</w:t>
      </w:r>
      <w:r>
        <w:rPr>
          <w:b/>
          <w:i w:val="0"/>
        </w:rPr>
        <w:t xml:space="preserve"> của </w:t>
      </w:r>
      <w:r>
        <w:rPr>
          <w:b w:val="0"/>
          <w:i w:val="0"/>
        </w:rPr>
        <w:t xml:space="preserve">Hội đồng nhân dân tỉnh Lào Cai </w:t>
      </w:r>
      <w:r>
        <w:rPr>
          <w:b/>
          <w:i w:val="0"/>
        </w:rPr>
        <w:t>thông qua Bảng giá đất 05 năm (2020-2024) trên địa bàn tỉnh Lào Cai</w:t>
      </w:r>
      <w:r>
        <w:rPr>
          <w:b w:val="0"/>
          <w:i w:val="0"/>
        </w:rPr>
        <w:br/>
      </w:r>
      <w:r>
        <w:rPr>
          <w:b w:val="0"/>
          <w:i w:val="0"/>
        </w:rPr>
        <w:br/>
      </w:r>
      <w:r>
        <w:rPr>
          <w:b w:val="0"/>
          <w:i w:val="0"/>
        </w:rPr>
        <w:t>- Các tuyến đường, mốc xác định và giá đất tại: Số thứ tự 106,107, 108, 109, 110, 136, 177, 179, 180, 181, 182, 183, 185, 217, 264, 528, 571, 574, 575, 583 mục 1,  phụ lục I; Số thứ tự 45, mục 3, phụ lục I, Số thứ tự 27,73, 91 mục 3, phụ lục II; Số thứ tự 01,79 mục 4, phụ lục II , Số thứ tự 84, mục 5, phụ lục II, Số thứ tự 5, mục 5, phụ lục I, Số thứ tự 14, 25, 38, 17, 105, 108 mục 8, phụ lục II</w:t>
      </w:r>
      <w:r>
        <w:rPr>
          <w:b w:val="0"/>
          <w:i w:val="0"/>
        </w:rPr>
        <w:br/>
      </w:r>
      <w:r>
        <w:rPr>
          <w:b w:val="0"/>
          <w:i w:val="0"/>
        </w:rPr>
        <w:t>- Các tuyến đường, mốc xác định các đoạn đường, ngõ phố tại số thứ tự: 19, 20, 32, 46, 55, 105,  179, 185,188,271,556,557,558,559,560,561,562,563,564, 565,566,567,568,569,576,572,573,577,578,618,619,620, 621, 622, 623, 624,625,628,633,634, 638,642 mục 1 phụ lục I; Số thứ tự 119, 120, 124,125, 126, 131 mục 2, phụ lục I; Số thứ tự 41, 60, 79, 130 mục 2, phụ lục II; Số thứ tự 08, 26 mục 3, phụ lục II, Số thứ tự 37, mục 4, phụ lục I, Số thứ tự  03, 08, 09, 90, 97, 37, 35, 38, 42, 43, mục 4, phụ lục II;  Số thứ tự 1, 3, 5, 9, 12, 16, 23, 24, 32, 33, 51, 52, 54 mục 6, phụ lục I, Số thứ tự 2, mục VVII.1, phụ lục VII; Số thứ tự 01, 102, 104, 112, 141, 144,  mục 6, phụ lục II; Số thứ tự 26, 27, mục 7, phụ lục I; Số thứ tự 25, 30, 36, mục 8, phụ lục I; Số thứ tự số 99, 103, mục 9, phụ lục II</w:t>
      </w:r>
      <w:r>
        <w:rPr>
          <w:b w:val="0"/>
          <w:i w:val="0"/>
        </w:rPr>
        <w:br/>
      </w:r>
      <w:r>
        <w:rPr>
          <w:b w:val="0"/>
          <w:i w:val="0"/>
        </w:rPr>
        <w:t>- Các tuyến đường, ngõ phố tại số thứ tự: 33, 34, 35, 36, 37, 38, 39, 40, 41, 42, 43, 44, 45, 46, 47, 48, 49, 50, 51, 52, 53, 54, 55, 56, 57, 58, 59, 60, 61, 62, 63, 64, 65, 66, 67, 68, 69, 70, 71, 72, 73, 74, 75, 76, 77, 78, 79, 80, 81, 82, 83, 84, 85, 86, 87, 88, 89, 90, 91, 92, 93, 94, 95, 96, 97, 98, 99, 100, 101, 102, 103, 104, 105, mục 1, phụ lục I; Số thứ tự 111, 112, 113, 115, 116, 117, 118, 119, 120, 121, 122, 123, 124, 125, 126, 127, 128, 129, 130, 131, 132, 133, 134, 135, 136a, 140, 141, 142, 144, 145, 146, 147, 149, 150, 151, 152, 155, 156, 157, 158, 159, 160, 161, 162, 163, 164, 165, 166, 167, 168, 169, 170, 171, 172, 173, 174, 175, 176, 179a, 185a, 186, 188, 217a, 219, 220, 252, 571a, 574a, 575a, 576, 577, 597, 598, 599, 600, 601, 602, 611, 612, 613, 621, 622, 627, 629, 630, 631, 572, 573, 574, 575, 578, 614, 617, 618, 619, 621, 622, 624, 625, 628, 633, 634, 635, 636,  mục 1, phụ lục I; Số thứ tự 19, 20, 21, 25, 26, 27, 28, 29, 30, 31, 32, 33,34, 35, 36, 37, 45, mục 1, phụ lục II; Số thứ tự 77, 78, 79, 170, 171, 172, 173, 174, 175, 176, 177, 178, 179, 180, 181, 182, 183, 184, 185, 186, 187, 188 mục 2, phụ lục II</w:t>
      </w:r>
      <w:r>
        <w:rPr>
          <w:b w:val="0"/>
          <w:i w:val="0"/>
        </w:rPr>
        <w:br/>
      </w:r>
      <w:r>
        <w:rPr>
          <w:b w:val="0"/>
          <w:i w:val="0"/>
        </w:rPr>
        <w:t>Số thứ tự  3,8, 9, 11,12,13,14,15,16,17, mục 4, phụ lục 2; Số thứ tự 32, 33, 35, 45, 55, 56, mục 2, phụ lục II; Số thứ tự  66, 67, 68, 69, 70, 71, 72, 73, 74, 75, 76, 77, 78, 79, 80, 81, 82, 83, 84, 85, 86, 87, 88, 89, 90, 91,  mục 3, phụ lục II; Số thứ tự 79, 82, 83, 84, 91, 58, 59, 60, 61, 62, 63, 64, 65,  mục 4, phụ lục II; Số thứ tự 04, 35, 36, 37, 38,  mục 5, phụ lục II; Số thứ tự 12, 13, 14,15, 16, 17, 18, 19, 20, 21, 22, 23, 24, 25, 36, 37, 38,  mục 8, phụ lục II; Số thứ tự 106, 107, 108, mục 9, phụ lục II.</w:t>
      </w:r>
      <w:r>
        <w:rPr>
          <w:b w:val="0"/>
          <w:i w:val="0"/>
        </w:rPr>
        <w:br/>
      </w:r>
      <w:r>
        <w:rPr>
          <w:b w:val="0"/>
          <w:i w:val="0"/>
        </w:rPr>
        <w:t>- Đoạn đường, tuyến đường, mốc xác định: Số thứ tự 135, mục III.1, phụ lục III, Số thứ tự 48, mục VIII.1, phụ lục VIII, Số thứ tự 31, mục VII2, phụ lục VII, Số thứ tự 25, mục X.2, phụ lục X</w:t>
      </w:r>
      <w:r>
        <w:rPr>
          <w:b w:val="0"/>
          <w:i w:val="0"/>
        </w:rPr>
        <w:br/>
      </w:r>
      <w:r>
        <w:rPr>
          <w:b w:val="0"/>
          <w:i w:val="0"/>
        </w:rPr>
        <w:t>- Giá các loại đất nông nghiệp tại Phường Phố Mới, Xã Phố Lu, Xã Long Khánh, Xã Long Phúc, Xã Ngải Thầu, Xã Lầu Thí Ngài, Xã Bản Giá, Xã Cán Hồ, Xã Mản Thẩn, Xã Quan Thần Sán, Xã Lùng Sui, Xã Lử Thẩn, Xã Văn Sơn.</w:t>
      </w:r>
      <w:r>
        <w:rPr>
          <w:b w:val="0"/>
          <w:i w:val="0"/>
        </w:rPr>
        <w:br/>
      </w:r>
      <w:r>
        <w:rPr>
          <w:b w:val="0"/>
          <w:i w:val="0"/>
        </w:rPr>
        <w:t>- Giá đất tại Chợ Văn hoá - Bến xe, Đường Xuân Viên, Đường Thạch Sơn, Đường Ngũ Chỉ Sơn, Phố Xuân Viên, Phố Phạm Xuân Huân, Phố Hàm Rồng, Đường Fan Si Păng, Phố Cầu Mây, Đường Mường Hoa thị xã Sa Pa; Đường vào Đền, Đường T1, Đường T2 xã Bảo Hà, huyện Bảo Yên</w:t>
      </w:r>
      <w:r>
        <w:rPr>
          <w:b w:val="0"/>
          <w:i w:val="0"/>
        </w:rPr>
        <w:br/>
      </w:r>
      <w:r>
        <w:rPr>
          <w:b w:val="0"/>
          <w:i w:val="0"/>
        </w:rPr>
        <w:br/>
      </w:r>
      <w:r>
        <w:rPr>
          <w:b w:val="0"/>
          <w:i w:val="0"/>
        </w:rPr>
        <w:t>Được sửa đổi bởi Nghị quyết số 01/2020/NQ-HĐND ngày 12/6/2020 của HĐND tỉnh Lào Cai Sửa đổi, bổ sung Nghị quyết số 19/2019/NQ-HĐND ngày 06/12/2019 của HĐND tỉnh Lào Cai thông qua Bảng giá đất 05 năm (2020-2024) trên địa bàn tỉnh Lào Cai</w:t>
      </w:r>
      <w:r>
        <w:rPr>
          <w:b w:val="0"/>
          <w:i w:val="0"/>
        </w:rPr>
        <w:br/>
      </w:r>
      <w:r>
        <w:rPr>
          <w:b w:val="0"/>
          <w:i w:val="0"/>
        </w:rPr>
        <w:br/>
      </w:r>
      <w:r>
        <w:rPr>
          <w:b w:val="0"/>
          <w:i w:val="0"/>
        </w:rPr>
        <w:t>22/6/2020</w:t>
      </w:r>
      <w:r>
        <w:rPr>
          <w:b w:val="0"/>
          <w:i w:val="0"/>
        </w:rPr>
        <w:br/>
      </w:r>
      <w:r>
        <w:rPr>
          <w:b w:val="0"/>
          <w:i w:val="0"/>
        </w:rPr>
        <w:br/>
      </w:r>
      <w:r>
        <w:rPr>
          <w:b w:val="0"/>
          <w:i w:val="0"/>
        </w:rPr>
        <w:br/>
      </w:r>
      <w:r>
        <w:rPr>
          <w:b w:val="0"/>
          <w:i w:val="0"/>
        </w:rPr>
        <w:br/>
      </w:r>
      <w:r>
        <w:rPr>
          <w:b w:val="0"/>
          <w:i w:val="0"/>
        </w:rPr>
        <w:t xml:space="preserve">Khoản 5 Điều 1 Nghị quyết </w:t>
      </w:r>
      <w:r>
        <w:rPr>
          <w:b w:val="0"/>
          <w:i w:val="0"/>
        </w:rPr>
        <w:br/>
      </w:r>
      <w:r>
        <w:rPr>
          <w:b w:val="0"/>
          <w:i w:val="0"/>
        </w:rPr>
        <w:t>Số thứ tự 387, mục 1, phụ lục I,; Số thứ tự 37, Số thứ tự 38, mục 3, phụ lục I;</w:t>
      </w:r>
      <w:r>
        <w:br/>
      </w:r>
      <w:r>
        <w:rPr>
          <w:b w:val="0"/>
          <w:i w:val="0"/>
        </w:rPr>
        <w:br/>
        <w:t xml:space="preserve">       Số thứ tự 39, mục 3, phụ lục I; Số thứ tự 281, mục 3, phụ lục II; Số thứ tự 26, mục 4, phụ lục I, </w:t>
      </w:r>
      <w:r>
        <w:rPr>
          <w:b w:val="0"/>
          <w:i w:val="0"/>
        </w:rPr>
        <w:br/>
      </w:r>
      <w:r>
        <w:rPr>
          <w:b w:val="0"/>
          <w:i w:val="0"/>
        </w:rPr>
        <w:t>-Số thứ tự 368 mục 1, phụ lục I; Số thứ tự 375 mục 1, phụ lục I; Số thứ tự 379 mục 1, phụ lục I; Số thứ tự 388 mục 1, phụ lục I; Số thứ tự 458, mục 1, phụ lục I; Số thứ tự 459, mục 1, phụ lục I; Số thứ tự 461, mục 1, phụ lục I; Số thứ tự 462, mục 1, phụ lục I; Số thứ tự 463, 464 mục 1, phụ lục I; Số thứ tự 464 mục 1, phụ lục I; Số thứ tự 465 mục 1, phụ lục I; Số thứ tự 466 mục 1, phụ lục I; Số thứ tự 467 mục1, phụ lục I; Số thứ tự 112, mục 2, phụ lục I; Số thứ tự 57, mục 4, phụ lục II; Số thứ tự 265, mục 4, phụ lục II; Số thứ tự 266, mục 4, phụ lục II; Số thứ tự 267, mục 4, phụ lục II; Số thứ tự 280, mục 4, phụ lục II; Số thứ tự 02, mục 4, phục lục I; Số thứ tự 30, mục 5, phụ lục I; Số thứ tự 38, mục 5, phụ lục I; Số thứ tự 68, mục 5, phụ lục II; Số thứ tự 72, mục 5, phụ lục II; Số thứ tự 74, mục 5, phụ lục II; Số thứ tự 75, mục 5, phụ lục II; Số thứ tự 72, mục 5, phụ lục II; Số thứ tự 88, mục 5, phụ lục II; Số thứ tự 89, mục 5, phụ lục II; Số thứ tự 47, mục 7, phụ lục I; Số thứ tự 49, mục 7, phụ lục I; Số thứ tự 50, mục 7, phụ lục I; Số thứ tự 52, mục 7, phụ lục I; Số thứ tự 53, mục 7, phụ lục I; Số thứ tự 54, mục 7, phụ lục I; Số thứ tự 55, mục 7, phụ lục I; Số thứ tự 56, mục 7, phụ lục I; Số thứ tự 57, mục 7, phụ lục I; Số thứ tự 91, mục 7, phụ lục I; Số thứ tự 92, mục VIII.1, phụ lục VIII; Số thứ tự 93, mục 7, phụ lục I; Số thứ tự 196, mục 7, phụ lục I; Số thứ tự 197, mục 7, phụ lục I; Số thứ tự 198, mục 7, phụ lục I; Số thứ tự 199, mục 7, phụ lục I; Số thứ tự 200, mục 7, phụ lục I; Số thứ tự 201, mục 7, phụ lục I; Số thứ tự 202, mục 7, phụ lục I; Số thứ tự 206, mục 7, phụ lục I; Số thứ tự 207, mục 7, phụ lục I;</w:t>
      </w:r>
      <w:r>
        <w:rPr>
          <w:b w:val="0"/>
          <w:i w:val="0"/>
        </w:rPr>
        <w:br/>
      </w:r>
      <w:r>
        <w:rPr>
          <w:b w:val="0"/>
          <w:i w:val="0"/>
        </w:rPr>
        <w:t>- Số thứ tự 208, mục 7, phụ lục I</w:t>
      </w:r>
      <w:r>
        <w:rPr>
          <w:b w:val="0"/>
          <w:i w:val="0"/>
        </w:rPr>
        <w:br/>
      </w:r>
      <w:r>
        <w:rPr>
          <w:b w:val="0"/>
          <w:i w:val="0"/>
        </w:rPr>
        <w:br/>
      </w:r>
      <w:r>
        <w:rPr>
          <w:b w:val="0"/>
          <w:i w:val="0"/>
        </w:rPr>
        <w:t>Được sửa đổi bởi Nghị quyết số 18/2020/NQ-HĐND ngày 04/12/2020 của HĐND tỉnh Lào Cai Sửa đổi, bổ sung, bãi bỏ một số nội dung của Nghị quyết số 19/2019/NQ-HĐND ngày 06/12/2019 của Hội đồng nhân dân tỉnh Lào Cai về Bảng giá đất 5 năm (2020-2024) trên địa bàn tỉnh Lào Cai và Nghị quyết số 01/2020/NQ-HĐND ngày 12/6/2020 sửa đổi, bổ sung Nghị quyết số 19/2019/NQ-HĐND ngày 06/12/2019 của Hội đồng nhân dân tỉnh Lào Cai thông qua Bảng giá đất 05 năm (2020-2024) trên địa bàn tỉnh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Số thứ tự 13, mục 5.1, phụ lục I; Số thứ tự 28, mục 3.1, phụ lục số I; Số thứ tự 29, mục 6.1, phụ lục I; Số thứ tự 3, phần V, phụ lục số Iva; Số thứ tự 137, mục 2.3, phụ lục số I; Số thứ tự 115, mục 2.7, phụ lục số II; Số thứ tự 29, mục 7.2, phụ lục số I; Số thứ tự 123, Mục 4.22, phụ lục II; Số thứ tự 125, Mục 4.22, phụ lục II; Số thứ tự 126, Mục 4.22, phụ lục II; Số thứ tự 127, Mục 4.22, phụ lục II; Số thứ tự 09, Mục 4.1, phụ lục I; Số thứ tự 12, Mục 4.1, phụ lục I; Số thứ tự 13, Mục 4.1, phụ lục I; Số thứ tự 16, Mục 4.1, phụ lục I; Số thứ tự 18, Mục 4.1, phụ lục I ; Số thứ tự 25, Mục 4.1, phụ lục I; Số thứ tự 26, Mục 4.1, phụ lục I; Số thứ tự 30, Mục 4.1, phụ lục I ; Số thứ tự 31, Mục 4.1, phụ lục I ; Số thứ tự 77, mục 9.18, phụ lục số II; Số thứ tự 80, mục 9.18, phụ lục II; Số thứ tự 84, mục 9.18, phụ lục II; Số thứ tự 11, mục 9.3, phụ lục II; Số thứ tự 43, mục 9.8, phụ lục II; Số thứ tự 44, mục 9.8, phụ lục II; Số thứ tự 45 mục 9.8, phụ lục II; Số thứ tự 46, mục 9.8. phụ lục II; Số thứ tự 28, mục 7.2, phụ lục số I; Số thứ tự 8, mục 9.3, phụ lục II; Số thứ tự 9, mục 9.3, phụ lục II; Số thứ tự 10, mục 9.3, phụ lục II; Số thứ tự 89, mục 9.19, phụ lục II; Số thứ tự 90, mục 9.19, phụ lục II; Số thứ tự 39, mục 9.1, phụ lục I; Số thứ tự 30, mục 5.1, phụ lục I; Số thứ tự 31, mục 5.1, phụ lục I; Số thứ tự 215, mục 3.14, phụ lục số II; Số thứ tự 08, mục 6.1, phụ lục I; Số thứ tự 135, mục 6.10, phụ lục II, Số thứ tự 137, mục 6.10, phụ lục II; Số thứ tự 13, mục 8.1, phụ lục số I; Số thứ tự 37, mục 8.1, phụ lục số I; Số thứ tự 1, mục 9.1, phụ lục I; Số thứ tự 1, mục 9.1, phụ lục II; Số thứ tự 2, mục 9.1 phụ lục II; Số thứ tự 61, mục 9.10, phụ lục II; Số thứ tự 12, mục 9.3, phụ lục II; Số thứ tự 44, mục 7.3, phụ lục số I; Số thứ tự 45, mục 7.3, phụ lục số I; Số thứ tự 27, Mục 4.1, phụ lục I; Số thứ tự 28. Mục 4.1, phụ lục I; Số thứ tự 29, Mục 4.1, phụ lục I; Số thứ tự 32, Mục 4.1, phụ lục I; Số thứ tự 33, Mục 4.1, phụ lục I; Số thứ tự 34, Mục 4.1, phụ lục I; Số thứ tự 6, mục 5.3, phụ lục số II; Số thứ tự 70, mục 2.4, phụ lục số II; Số thứ tự 10, mục 6.1, phụ lục số I; Số thứ tự 26, mục 6.1, phụ lục số I; Số thứ tự 37, mục 6.1, phụ lục số I; Số thứ tự 59, mục 6.1, phụ lục số I; Số thứ tự 60, mục 6.1, phụ lục số I; Số thứ tự 74, mục 6.5, phụ lục số II; Số thứ tự 60, mục 9.10, phụ lục số II; Số thứ tự 3, mục 9.1, phụ lục số II; Số thứ tự 134, mục 2.3, phụ lục số I; Số thứ tự 96, mục 3.1, phụ lục số I; Số thứ tự 97, mục 3.1, phụ lục số I; Số thứ tự 98, mục 3.1, phụ lục số I  ban hành kèm theo Nghị quyết</w:t>
      </w:r>
      <w:r>
        <w:rPr>
          <w:b w:val="0"/>
          <w:i w:val="0"/>
        </w:rPr>
        <w:br/>
      </w:r>
      <w:r>
        <w:rPr>
          <w:b w:val="0"/>
          <w:i w:val="0"/>
        </w:rPr>
        <w:br/>
      </w:r>
      <w:r>
        <w:rPr>
          <w:b w:val="0"/>
          <w:i w:val="0"/>
        </w:rPr>
        <w:t xml:space="preserve">Được sửa đổi bởi Nghị quyết số 27/2021/NQ-HĐND ngày 08/12/2021 của </w:t>
      </w:r>
      <w:r>
        <w:rPr>
          <w:b/>
          <w:i w:val="0"/>
        </w:rPr>
        <w:t xml:space="preserve">HĐND tỉnh Lào Cai </w:t>
      </w:r>
      <w:r>
        <w:rPr>
          <w:b w:val="0"/>
          <w:i w:val="0"/>
        </w:rPr>
        <w:t xml:space="preserve"> Bổ sung, điều chỉnh, bãi bỏ một số nội dung trong Bảng giá đất 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 xml:space="preserve">01/2020/NQ-HĐND ngày 12/6/2020 </w:t>
      </w:r>
      <w:r>
        <w:rPr>
          <w:b/>
          <w:i w:val="0"/>
        </w:rPr>
        <w:t xml:space="preserve"> của </w:t>
      </w:r>
      <w:r>
        <w:rPr>
          <w:b w:val="0"/>
          <w:i w:val="0"/>
        </w:rPr>
        <w:t>Hội đồng nhân dân tỉnh Lào Cai sửa đổi, bổ sung Nghị quyết số 19/2019/NQ-HĐND ngày 06/12/2019 của Hội đồng nhân dân tỉnh Lào Cai thông qua Bảng giá đất 05 năm (2020-2024) trên địa bàn tỉnh Lào Cai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Số thứ tự 04, IIIa.1, mục III, phụ lục IIIa, Số thứ tự 1.2, mục IV, phụ lục IIa; Số thứ tự 01, mục 3, phụ lục IIIa ban hành kèm theo Nghị quyết số 01/2020/NQ-HĐND ngày 12/6/2020 của HĐND tỉnh Lào Cai</w:t>
      </w:r>
      <w:r>
        <w:rPr>
          <w:b w:val="0"/>
          <w:i w:val="0"/>
        </w:rPr>
        <w:br/>
      </w:r>
      <w:r>
        <w:rPr>
          <w:b w:val="0"/>
          <w:i w:val="0"/>
        </w:rPr>
        <w:br/>
      </w:r>
      <w:r>
        <w:rPr>
          <w:b w:val="0"/>
          <w:i w:val="0"/>
        </w:rPr>
        <w:t>Được sửa đổi bởi Nghị quyết số 18/2020/NQ-HĐND ngày 04/12/2020 của HĐND tỉnh Lào Cai Sửa đổi, bổ sung, bãi bỏ một số nội dung của Nghị quyết số 19/2019/NQ-HĐND ngày 06/12/2019 của Hội đồng nhân dân tỉnh Lào Cai về Bảng giá đất 5 năm (2020-2024) trên địa bàn tỉnh Lào Cai và Nghị quyết số 01/2020/NQ-HĐND ngày 12/6/2020 sửa đổi, bổ sung Nghị quyết số 19/2019/NQ-HĐND ngày 06/12/2019 của Hội đồng nhân dân tỉnh Lào Cai thông qua Bảng giá đất 05 năm (2020-2024) trên địa bàn tỉnh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Số thứ tự 2.7, mục II, phụ lục số IIa; Số thứ tự 4, phần V, phụ lục số IVa ban hành kèm theo  Nghị quyết số 01/2020/NQ-HĐND ngày 12/6/2020 của HĐND tỉnh Lào Cai</w:t>
      </w:r>
      <w:r>
        <w:rPr>
          <w:b w:val="0"/>
          <w:i w:val="0"/>
        </w:rPr>
        <w:br/>
      </w:r>
      <w:r>
        <w:rPr>
          <w:b w:val="0"/>
          <w:i w:val="0"/>
        </w:rPr>
        <w:br/>
      </w:r>
      <w:r>
        <w:rPr>
          <w:b w:val="0"/>
          <w:i w:val="0"/>
        </w:rPr>
        <w:t xml:space="preserve">Được sửa đổi bởi Nghị quyết số 27/2021/NQ-HĐND ngày 08/12/2021 của </w:t>
      </w:r>
      <w:r>
        <w:rPr>
          <w:b/>
          <w:i w:val="0"/>
        </w:rPr>
        <w:t xml:space="preserve">HĐND tỉnh Lào Cai </w:t>
      </w:r>
      <w:r>
        <w:rPr>
          <w:b w:val="0"/>
          <w:i w:val="0"/>
        </w:rPr>
        <w:t xml:space="preserve"> Bổ sung, điều chỉnh, bãi bỏ một số nội dung trong Bảng giá đất 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60/2014/QĐ-UBND ngày 20/10/2014 của Uỷ ban nhân dân tỉnh Lào Cai ban hành quy định về Giải thưởng môi trường tỉnh Lào Cai</w:t>
      </w:r>
      <w:r>
        <w:rPr>
          <w:b w:val="0"/>
          <w:i w:val="0"/>
        </w:rPr>
        <w:br/>
      </w:r>
      <w:r>
        <w:rPr>
          <w:b w:val="0"/>
          <w:i w:val="0"/>
        </w:rPr>
        <w:br/>
      </w:r>
      <w:r>
        <w:rPr>
          <w:b w:val="0"/>
          <w:i w:val="0"/>
        </w:rPr>
        <w:t>Điều 3, Điều 5, Điều 8, Điều 11, Điều 12, Điều 19, Điều 20, khoản 3 và khoản 4 Điều 6, Điều 20 của Quy định về Giải thưởng môi trường tỉnh Lào Cai ban hành kèm theo Quyết định số 60/2014/QĐ-UBND ngày 20/10/2014  của Uỷ ban nhân dân tỉnh Lào Cai</w:t>
      </w:r>
      <w:r>
        <w:rPr>
          <w:b w:val="0"/>
          <w:i w:val="0"/>
        </w:rPr>
        <w:br/>
      </w:r>
      <w:r>
        <w:rPr>
          <w:b w:val="0"/>
          <w:i w:val="0"/>
        </w:rPr>
        <w:br/>
      </w:r>
      <w:r>
        <w:rPr>
          <w:b w:val="0"/>
          <w:i w:val="0"/>
        </w:rPr>
        <w:t>Được sửa đổi bởi Quyết định số 46/2019/QĐ-UBND ngày 09/10/2019 của UBND tỉnh Lào Cai Sửa đổi, bổ sung một số điều của Quy định về Giải thưởng môi trường tỉnh Lào Cai ban hành kèm theo Quyết định số 60/2014/QĐ-UBND ngày 20/10/2014 của Ủy ban nhân dân tỉnh Lào Cai</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41/2016/QĐ-UBND</w:t>
      </w:r>
      <w:r>
        <w:rPr>
          <w:b/>
          <w:i w:val="0"/>
        </w:rPr>
        <w:t xml:space="preserve"> ngày 15/7/2016 của Uỷ ban nhân dân tỉnh Lào Cai ban hành Quy định về việc cưỡng chế thi hành Quyết định giải quyết tranh chấp đất đai, quyết định công nhận hoà giải thành về tranh chấp đất đai trên địa bàn tỉnh Lào Cai </w:t>
      </w:r>
      <w:r>
        <w:rPr>
          <w:b w:val="0"/>
          <w:i w:val="0"/>
        </w:rPr>
        <w:br/>
      </w:r>
      <w:r>
        <w:rPr>
          <w:b w:val="0"/>
          <w:i w:val="0"/>
        </w:rPr>
        <w:br/>
      </w:r>
      <w:r>
        <w:rPr>
          <w:b w:val="0"/>
          <w:i w:val="0"/>
        </w:rPr>
        <w:t xml:space="preserve">- Khoản 6 Điều 3, Điểm b khoản 1 Điều 4,  Điều 6, khoản 1, khoản 2, khoản 3 và khoản 4 Điều 14, Khoản 2 Điều 15, tên điều và khoản 2 Điều 16, khoản 1, khoản 2 và khoản 3 Điều 20, khoản 3 Điều 16; khoản 2 Điều 24, cụm từ “Phòng Kế hoạch - Tài chính” thành “Phòng Tài chính - Kế hoạch” tại khoản 2 Điều 8 và tên Điều 20 của </w:t>
      </w:r>
      <w:r>
        <w:rPr>
          <w:b/>
          <w:i w:val="0"/>
        </w:rPr>
        <w:t xml:space="preserve">Quy định về việc cưỡng chế thi hành Quyết định giải quyết tranh chấp đất đai, quyết định công nhận hoà giải thành về tranh chấp đất đai trên địa bàn tỉnh Lào Cai ban hành kèm theo Quyết định số </w:t>
      </w:r>
      <w:r>
        <w:rPr>
          <w:b w:val="0"/>
          <w:i w:val="0"/>
        </w:rPr>
        <w:t>41/2016/QĐ-UBND</w:t>
      </w:r>
      <w:r>
        <w:rPr>
          <w:b/>
          <w:i w:val="0"/>
        </w:rPr>
        <w:t xml:space="preserve"> ngày 15/7/2016 </w:t>
      </w:r>
      <w:r>
        <w:rPr>
          <w:b w:val="0"/>
          <w:i w:val="0"/>
        </w:rPr>
        <w:t xml:space="preserve"> của Uỷ ban nhân dân tỉnh Lào Cai</w:t>
      </w:r>
      <w:r>
        <w:rPr>
          <w:b w:val="0"/>
          <w:i w:val="0"/>
        </w:rPr>
        <w:br/>
      </w:r>
      <w:r>
        <w:rPr>
          <w:b w:val="0"/>
          <w:i w:val="0"/>
        </w:rPr>
        <w:t xml:space="preserve">- Phụ lục số 1; mẫu phụ lục số 2 kèm theo Quyết định số </w:t>
      </w:r>
      <w:r>
        <w:rPr>
          <w:b w:val="0"/>
          <w:i w:val="0"/>
        </w:rPr>
        <w:t>41/2016/QĐ-UBND</w:t>
      </w:r>
      <w:r>
        <w:rPr>
          <w:b/>
          <w:i w:val="0"/>
        </w:rPr>
        <w:t xml:space="preserve"> ngày 15/7/2016 </w:t>
      </w:r>
      <w:r>
        <w:rPr>
          <w:b w:val="0"/>
          <w:i w:val="0"/>
        </w:rPr>
        <w:t xml:space="preserve"> của Uỷ ban nhân dân tỉnh Lào Cai</w:t>
      </w:r>
      <w:r>
        <w:rPr>
          <w:b w:val="0"/>
          <w:i w:val="0"/>
        </w:rPr>
        <w:br/>
      </w:r>
      <w:r>
        <w:rPr>
          <w:b w:val="0"/>
          <w:i w:val="0"/>
        </w:rPr>
        <w:br/>
      </w:r>
      <w:r>
        <w:rPr>
          <w:b w:val="0"/>
          <w:i w:val="0"/>
        </w:rPr>
        <w:t>Được sửa đổi bởi Quyết định số 20/2021/QĐ-UBND ngày 09/4/2021 của UBND tỉnh Lào Cai Sửa đổi, bổ sung một số điều của Quy định về việc cưỡng chế thi hành Quyết định giải quyết tranh chấp đất đai, quyết định công nhận hoà giải thành về tranh chấp đất đai trên địa bàn tỉnh Lào Cai ban hành kèm theo Quyết định số 41/2016/QĐ-UBND ngày 15/7/2016 của UBND tỉnh Lào Cai</w:t>
      </w:r>
      <w:r>
        <w:rPr>
          <w:b w:val="0"/>
          <w:i w:val="0"/>
        </w:rPr>
        <w:br/>
      </w:r>
      <w:r>
        <w:rPr>
          <w:b w:val="0"/>
          <w:i w:val="0"/>
        </w:rPr>
        <w:br/>
      </w:r>
      <w:r>
        <w:rPr>
          <w:b w:val="0"/>
          <w:i w:val="0"/>
        </w:rPr>
        <w:t>15/4/2021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148/2016/QĐ-UBND ngày 28/12/2016 của Uỷ ban nhân dân tỉnh Lào Cai ban hành Quy định trình tự kiểm đếm bắt buộc, cưỡng chế thực hiện Quyết định kiểm đếm bắt buộc; thu hồi đất vắng chủ khi Nhà nước thu hồi đất trên địa bàn tỉnh Lào Cai</w:t>
      </w:r>
      <w:r>
        <w:rPr>
          <w:b w:val="0"/>
          <w:i w:val="0"/>
        </w:rPr>
        <w:br/>
      </w:r>
      <w:r>
        <w:rPr>
          <w:b w:val="0"/>
          <w:i w:val="0"/>
        </w:rPr>
        <w:br/>
      </w:r>
      <w:r>
        <w:rPr>
          <w:b w:val="0"/>
          <w:i w:val="0"/>
        </w:rPr>
        <w:t>Khoản 2, khoản 3, khoản 4, khoản 5, Khoản 7  Điều 3, điểm b, điểm c, điểm đ, điểm e Khoản 3 Điều 4; Khoản 4, khoản 5 Điều 5</w:t>
      </w:r>
      <w:r>
        <w:rPr>
          <w:b w:val="0"/>
          <w:i/>
        </w:rPr>
        <w:t xml:space="preserve"> của </w:t>
      </w:r>
      <w:r>
        <w:rPr>
          <w:b w:val="0"/>
          <w:i w:val="0"/>
        </w:rPr>
        <w:t>Quy định trình tự kiểm đếm bắt buộc, cưỡng chế thực hiện Quyết định kiểm đếm bắt buộc; thu hồi đất vắng chủ khi Nhà nước thu hồi đất trên địa bàn tỉnh Lào Cai ban hành kèm theo Quyết định số 148/2016/QĐ-UBND ngày 28/12/2016 của Uỷ ban nhân dân tỉnh Lào Cai</w:t>
      </w:r>
      <w:r>
        <w:rPr>
          <w:b w:val="0"/>
          <w:i w:val="0"/>
        </w:rPr>
        <w:br/>
      </w:r>
      <w:r>
        <w:rPr>
          <w:b w:val="0"/>
          <w:i w:val="0"/>
        </w:rPr>
        <w:br/>
      </w:r>
      <w:r>
        <w:rPr>
          <w:b w:val="0"/>
          <w:i w:val="0"/>
        </w:rPr>
        <w:t>Được sửa đổi bởi Quyết định số  26/2019/QĐ-UBND ngày 26/6/2019 của UBND tỉnh Lào Cai Sửa đổi một số điều của Quy định trình tự kiểm đếm bắt buộc, cưỡng chế thực hiện Quyết định kiểm đếm bắt buộc; thu hồi đất vắng chủ khi Nhà nước thu hồi đất trên địa bàn tỉnh Lào Cai ban hành kèm theo Quyết định số 148/2016/QĐ-UBND ngày 28/12/2016 của UBND tỉnh Lào Cai</w:t>
      </w:r>
      <w:r>
        <w:rPr>
          <w:b w:val="0"/>
          <w:i w:val="0"/>
        </w:rPr>
        <w:br/>
      </w:r>
      <w:r>
        <w:rPr>
          <w:b w:val="0"/>
          <w:i w:val="0"/>
        </w:rPr>
        <w:br/>
      </w:r>
      <w:r>
        <w:rPr>
          <w:b w:val="0"/>
          <w:i w:val="0"/>
        </w:rPr>
        <w:t>10/7/2019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Quyết định </w:t>
      </w:r>
      <w:r>
        <w:rPr>
          <w:b w:val="0"/>
          <w:i w:val="0"/>
        </w:rPr>
        <w:br/>
      </w:r>
      <w:r>
        <w:rPr>
          <w:b w:val="0"/>
          <w:i w:val="0"/>
        </w:rPr>
        <w:t xml:space="preserve"> </w:t>
      </w:r>
      <w:r>
        <w:rPr>
          <w:b w:val="0"/>
          <w:i w:val="0"/>
        </w:rPr>
        <w:br/>
      </w:r>
      <w:r>
        <w:rPr>
          <w:b w:val="0"/>
          <w:i w:val="0"/>
        </w:rPr>
        <w:br/>
      </w:r>
      <w:r>
        <w:rPr>
          <w:b w:val="0"/>
          <w:i w:val="0"/>
        </w:rPr>
        <w:t>56/2019/QĐ-UBND</w:t>
      </w:r>
      <w:r>
        <w:rPr>
          <w:b/>
          <w:i w:val="0"/>
        </w:rPr>
        <w:t xml:space="preserve"> ngày 31/12/2019 của Ủy ban nhân dân tỉnh Lào Cai ban hành Quy định Bảng giá đất 05 năm (2020-2024) trên địa bàn tỉnh Lào Cai </w:t>
      </w:r>
      <w:r>
        <w:rPr>
          <w:b w:val="0"/>
          <w:i w:val="0"/>
        </w:rPr>
        <w:br/>
      </w:r>
      <w:r>
        <w:rPr>
          <w:b w:val="0"/>
          <w:i w:val="0"/>
        </w:rPr>
        <w:t xml:space="preserve"> </w:t>
      </w:r>
      <w:r>
        <w:rPr>
          <w:b w:val="0"/>
          <w:i w:val="0"/>
        </w:rPr>
        <w:br/>
      </w:r>
      <w:r>
        <w:rPr>
          <w:b w:val="0"/>
          <w:i w:val="0"/>
        </w:rPr>
        <w:br/>
      </w:r>
      <w:r>
        <w:rPr>
          <w:b w:val="0"/>
          <w:i w:val="0"/>
        </w:rPr>
        <w:t xml:space="preserve">- Điều 5, Điều 6, Điều 7, Điều 8, Điều 9, Điều 10, Điều 11 của </w:t>
      </w:r>
      <w:r>
        <w:rPr>
          <w:b/>
          <w:i w:val="0"/>
        </w:rPr>
        <w:t xml:space="preserve">Quy định Bảng giá đất 05 năm (2020-2024) trên địa bàn tỉnh Lào Cai ban hành kèm theo Quyết định số </w:t>
      </w:r>
      <w:r>
        <w:rPr>
          <w:b w:val="0"/>
          <w:i w:val="0"/>
        </w:rPr>
        <w:t>56/2019/QĐ-UBND</w:t>
      </w:r>
      <w:r>
        <w:rPr>
          <w:b/>
          <w:i w:val="0"/>
        </w:rPr>
        <w:t xml:space="preserve"> ngày 31/12/2019 của Ủy ban nhân dân tỉnh Lào Cai</w:t>
      </w:r>
      <w:r>
        <w:rPr>
          <w:b w:val="0"/>
          <w:i w:val="0"/>
        </w:rPr>
        <w:br/>
      </w:r>
      <w:r>
        <w:rPr>
          <w:b w:val="0"/>
          <w:i w:val="0"/>
        </w:rPr>
        <w:t>- Các tuyến đường, mốc xác định và giá các đoạn tách, nhập trong bảng giá đất tỉnh Lào Cai tại số thứ tự  106, 107, 108, 109, 110, 136, 177, 179, 180, 181, 109, 182, 183, 185, 217,264, 364, 528, 571, 574, 575, 583; Số thứ tự 45, mục IV.1, phụ lục IV, Số thứ tự 27, 73, 91 mục IV.2, phụ lục IV, Số thứ tự 01, 79,  mục V.2, phụ lục V, Số thứ tự 05, 84, mục VI.2, mục VI, số thứ tự 14, 25, 38 mục  IX.2, phụ lục IX, số thứ tự 17, 20, mục 4, phụ lục số IX.2, số thứ tự 20, mục 4, phụ lục số IX.2, Số thứ tự 105, 108, mục X.2, phụ lục số X;</w:t>
      </w:r>
      <w:r>
        <w:rPr>
          <w:b w:val="0"/>
          <w:i w:val="0"/>
        </w:rPr>
        <w:br/>
      </w:r>
      <w:r>
        <w:rPr>
          <w:b w:val="0"/>
          <w:i w:val="0"/>
        </w:rPr>
        <w:t>- Các tuyến đường, mốc xác định các đoạn đường, ngõ, phố trong bảng giá đất tại số thứ tự 32, 55, 105,179, 185, 188, 271, 556, 557, 558, 559, 560, 561, 562, 563, 564, 565, 566, 567, 568, 569, 572, 573, 576, 577, 587, 618, 619, 620, 621, 622, 623, 624, 625, 628, 633, 634, 638, 642 mục II.1, Phụ lục II; Số thứ tự 19, 20, 46, mục II.2, Phụ lục II.</w:t>
      </w:r>
      <w:r>
        <w:rPr>
          <w:b w:val="0"/>
          <w:i w:val="0"/>
        </w:rPr>
        <w:br/>
      </w:r>
      <w:r>
        <w:rPr>
          <w:b w:val="0"/>
          <w:i w:val="0"/>
        </w:rPr>
        <w:t>Số thứ tự 79, 119, 120, 124, 126, 130, 131,  mục III.1, Phụ lục III; Số thứ tự 41, 60, mục III.2, Phụ lục III; Số thứ tự 08, 26 mục IV.2, phụ lục IV; Số thứ tự 37, mục V.1, phụ lục V; Số thứ tự  03, 08, 09, 37,  90, 97, mục V.2, phụ lục V; Số thứ tự 35, 38, 42, 43  mục VI.2, phụ lục VI; Số thứ tự 1, 2, 3, 5, 9, 12, 16, 23, 24, 32, 33, 51, 52, 54 mục VII.1, phụ lục VII; số thứ tự 01, 102, 104, 112, 141, 144, mục VII.2, phụ lục VII; số thứ tự 26, 27 mục VIII.1, phụ lục VIII; Số thứ tự 25, 30, 36, mục IX.1, phụ lục IX; Số thứ tự số 99, 103 mục X.2, phụ lục X</w:t>
      </w:r>
      <w:r>
        <w:rPr>
          <w:b w:val="0"/>
          <w:i w:val="0"/>
        </w:rPr>
        <w:br/>
      </w:r>
      <w:r>
        <w:rPr>
          <w:b w:val="0"/>
          <w:i w:val="0"/>
        </w:rPr>
        <w:t>- Bảng giá đất ở, đất thương mại dịch vụ, đất sản xuất kinh doanh phi nông nghiệp tại số thứ tự 33, 34, 35, 36, 37, 38, 39, 40, 41, 42, 43, 44, 45, 46, 47, 48, 49, 50, 51, 52, 53, 54, 55, 56, 57, 58, 59, 60, 61, 62, 63, 64, 65, 66, 67, 68, 69, 70, 71, 72, 73, 74, 75, 76, 77, 78, 79, 80, 81, 82, 83, 84, 85, 86, 87, 88, 89, 90, 91, 92, 93, 94, 95, 96 97, 98, 99, 100, 101, 102, 103, 104, 105, 111, 112, 113, 115, 116, 117, 118, 119, 120, 121, 122, 123, 124, 125, 126, 127, 128, 129, 130, 131, 132, 133, 134, 135, 136a, 140, 141, 142, 144, 145, 146, 147, 149, 150, 151, 152, 155, 157, 158, 159, 160, 161, 162, 163, 164, 165, 166, 167, 168, 169, 170, 171, 172, 173, 174, 175, 176, 179a, 185a, 186, 188, 217, 219, 220, 252, 571a, 572, 573, 574,  574a, 575, 575a, 576a, 577, 578, 597, 598, 599, 600, 601, 602, 611, 612, 614, 617, 618, 619, 621, 622, 623, 624, 625, 627, 628, 629, 630, 631,  633, 634, 635, 636, mục II.1, phụ lục II</w:t>
      </w:r>
      <w:r>
        <w:rPr>
          <w:b w:val="0"/>
          <w:i w:val="0"/>
        </w:rPr>
        <w:br/>
      </w:r>
      <w:r>
        <w:rPr>
          <w:b w:val="0"/>
          <w:i w:val="0"/>
        </w:rPr>
        <w:t>Số thứ tự 19, 20, 21, 25, 26, 27, 28, 29, 30, 31, 32, 33, 34, 35, 36, 37, 45,  mục II.2, phụ lục II</w:t>
      </w:r>
      <w:r>
        <w:rPr>
          <w:b w:val="0"/>
          <w:i w:val="0"/>
        </w:rPr>
        <w:br/>
      </w:r>
      <w:r>
        <w:rPr>
          <w:b w:val="0"/>
          <w:i w:val="0"/>
        </w:rPr>
        <w:t>Số thứ tự 32, 33, 35, 45, 55, 56, 77, 78, 79, 170, 171, 172, 173, 174, 175, 176, 177, 178, 179, 180, 181, 182, 183, 184, 185, 186, 187, 188 mục III.2, phụ lục III</w:t>
      </w:r>
      <w:r>
        <w:rPr>
          <w:b w:val="0"/>
          <w:i w:val="0"/>
        </w:rPr>
        <w:br/>
      </w:r>
      <w:r>
        <w:rPr>
          <w:b w:val="0"/>
          <w:i w:val="0"/>
        </w:rPr>
        <w:t>Số thứ tự  66, 67, 68, 69, 70, 71, 72, 73, 74, 75, 76, 77, 78, 79, 80, 81, 82, 83, 84, 85, 86, 87, 88, 89, 90, 91,mục IV.2, phụ lục IV</w:t>
      </w:r>
      <w:r>
        <w:rPr>
          <w:b w:val="0"/>
          <w:i w:val="0"/>
        </w:rPr>
        <w:br/>
      </w:r>
      <w:r>
        <w:rPr>
          <w:b w:val="0"/>
          <w:i w:val="0"/>
        </w:rPr>
        <w:t>Số thứ tự  3, 8, 9, 11, 13, 14, 15, 16, 17, 58, 59, 60, 61, 62, 63, 64, 65, 79, 82, 84, 91, mục V.2, phụ lục V</w:t>
      </w:r>
      <w:r>
        <w:rPr>
          <w:b w:val="0"/>
          <w:i w:val="0"/>
        </w:rPr>
        <w:br/>
      </w:r>
      <w:r>
        <w:rPr>
          <w:b w:val="0"/>
          <w:i w:val="0"/>
        </w:rPr>
        <w:t>Số thứ tự 04, 35,36, 37, 38,  mục VI.2, phụ lục VI</w:t>
      </w:r>
      <w:r>
        <w:rPr>
          <w:b w:val="0"/>
          <w:i w:val="0"/>
        </w:rPr>
        <w:br/>
      </w:r>
      <w:r>
        <w:rPr>
          <w:b w:val="0"/>
          <w:i w:val="0"/>
        </w:rPr>
        <w:t>Số thứ tự 12, 13, 14, 15, 16, 17, 18, 19, 20, 21, 22, 23, 24, 25, 36, 37, 38, mục IX.2, phụ lục IX;</w:t>
      </w:r>
      <w:r>
        <w:rPr>
          <w:b w:val="0"/>
          <w:i w:val="0"/>
        </w:rPr>
        <w:br/>
      </w:r>
      <w:r>
        <w:rPr>
          <w:b w:val="0"/>
          <w:i w:val="0"/>
        </w:rPr>
        <w:t>Số thứ tự 106, 107, 108, mục X.2, phụ lục X</w:t>
      </w:r>
      <w:r>
        <w:rPr>
          <w:b w:val="0"/>
          <w:i w:val="0"/>
        </w:rPr>
        <w:br/>
      </w:r>
      <w:r>
        <w:rPr>
          <w:b w:val="0"/>
          <w:i w:val="0"/>
        </w:rPr>
        <w:t>- Bảng giá các loại đất nông nghiệp tại xã Cốc San, Xã Phúc Khánh, Xã Quan Hồ Thần, Xã Lùng Thẩn, Xã Cốc Mỳ (Số thứ tự  7, mục V.3, phụ lục V)</w:t>
      </w:r>
      <w:r>
        <w:rPr>
          <w:b w:val="0"/>
          <w:i w:val="0"/>
        </w:rPr>
        <w:br/>
      </w:r>
      <w:r>
        <w:rPr>
          <w:b w:val="0"/>
          <w:i w:val="0"/>
        </w:rPr>
        <w:t>- Giá đất của 04 tuyến đường, ngõ phố tại số thứ tự 135, mục III.1, phụ lục III; Số thứ tự 31, mục VII2, phụ lục VII; Số thứ tự 48, mục VIII.1, phụ lục VIII; Số thứ tự 25, mục X.2, phụ lục X</w:t>
      </w:r>
      <w:r>
        <w:rPr>
          <w:b w:val="0"/>
          <w:i w:val="0"/>
        </w:rPr>
        <w:br/>
      </w:r>
      <w:r>
        <w:rPr>
          <w:b w:val="0"/>
          <w:i w:val="0"/>
        </w:rPr>
        <w:t>- Giá đất nông nghiệp do sắp xếp lại đơn vị hành chính gồm tại 13 xã, phường: Phường Phố Mới, Xã Phố Lu, Xã Long Khánh, Xã Long Phúc, Xã Ngải Thầu, Xã Lầu Thí Ngài, Xã Bản Già, Xã Cán Hồ, Xã Mản Thẩn, Xã Quan Thần Sán, Xã Lùng Sui, Xã Lử Thẩn, Xã Văn Sơn.</w:t>
      </w:r>
      <w:r>
        <w:rPr>
          <w:b w:val="0"/>
          <w:i w:val="0"/>
        </w:rPr>
        <w:br/>
      </w:r>
      <w:r>
        <w:rPr>
          <w:b w:val="0"/>
          <w:i w:val="0"/>
        </w:rPr>
        <w:br/>
      </w:r>
      <w:r>
        <w:rPr>
          <w:b w:val="0"/>
          <w:i w:val="0"/>
        </w:rPr>
        <w:t>Được sửa đổi bởi Quyết định số 19/2020/QĐ-UBND ngày 18/6/2020 của UBND tỉnh  sửa đổi,  bổ sung, bãi bỏ một số điều của quy định bảng giá đất 05 năm (2020-2024) trên địa bàn tỉnh lào cai và một số nội dung của các phụ lục ban hành kèm theo quyết định số 56/2019/QĐ-UBND ngày 31/12/2019 của ủy ban nhân dân</w:t>
      </w:r>
      <w:r>
        <w:rPr>
          <w:b w:val="0"/>
          <w:i w:val="0"/>
        </w:rPr>
        <w:br/>
      </w:r>
      <w:r>
        <w:rPr>
          <w:b w:val="0"/>
          <w:i w:val="0"/>
        </w:rPr>
        <w:br/>
      </w:r>
      <w:r>
        <w:rPr>
          <w:b w:val="0"/>
          <w:i w:val="0"/>
        </w:rPr>
        <w:t>22/6/2020</w:t>
      </w:r>
      <w:r>
        <w:rPr>
          <w:b w:val="0"/>
          <w:i w:val="0"/>
        </w:rPr>
        <w:br/>
      </w:r>
      <w:r>
        <w:rPr>
          <w:b w:val="0"/>
          <w:i w:val="0"/>
        </w:rPr>
        <w:br/>
      </w:r>
      <w:r>
        <w:rPr>
          <w:b w:val="0"/>
          <w:i w:val="0"/>
        </w:rPr>
        <w:br/>
      </w:r>
      <w:r>
        <w:rPr>
          <w:b w:val="0"/>
          <w:i w:val="0"/>
        </w:rPr>
        <w:br/>
      </w:r>
      <w:r>
        <w:rPr>
          <w:b w:val="0"/>
          <w:i w:val="0"/>
        </w:rPr>
        <w:t xml:space="preserve">- Điều 13 của Quy định Bảng giá đất 05 năm </w:t>
      </w:r>
      <w:r>
        <w:rPr>
          <w:b w:val="0"/>
          <w:i/>
        </w:rPr>
        <w:t>(2020-2024)</w:t>
      </w:r>
      <w:r>
        <w:rPr>
          <w:b w:val="0"/>
          <w:i w:val="0"/>
        </w:rPr>
        <w:t xml:space="preserve"> trên địa bàn tỉnh Lào Cai;</w:t>
      </w:r>
      <w:r>
        <w:rPr>
          <w:b w:val="0"/>
          <w:i w:val="0"/>
        </w:rPr>
        <w:br/>
      </w:r>
      <w:r>
        <w:rPr>
          <w:b w:val="0"/>
          <w:i w:val="0"/>
        </w:rPr>
        <w:t>- Số thứ tự 387, mục II.1, phụ lục II, Số thứ tự 37, mục IV.1, phụ lục IV, Số thứ tự 38, mục IV.1, phụ lục IV, Số thứ tự 39, mục IV.1, phụ lục IV, Số thứ tự 281, mục IV.2, phụ lục IV, Số thứ tự 26, mục V.1, phục lục V,</w:t>
      </w:r>
      <w:r>
        <w:rPr>
          <w:b w:val="0"/>
          <w:i w:val="0"/>
        </w:rPr>
        <w:br/>
      </w:r>
      <w:r>
        <w:rPr>
          <w:b w:val="0"/>
          <w:i w:val="0"/>
        </w:rPr>
        <w:t>- Số thứ tự 368 mục II.1, phụ lục II, Số thứ tự 375 mục II.1, phụ lục II, Số thứ tự 379 mục II.1, phụ lục II, Số thứ tự 388 mục II.1, phụ lục II, Số thứ tự 458, mục II.1, phụ lục II, Số thứ tự 459, mục II.1, phụ lục II, Số thứ tự 461, mục II.1, phụ lục II, Số thứ tự 462, mục II.1, phụ lục II, Số thứ tự 463, mục II.1, phụ lục II, Số thứ tự 464 mục II.1, phụ lục II, Số thứ tự 465 mục II.1, phụ lục II,</w:t>
      </w:r>
      <w:r>
        <w:rPr>
          <w:b w:val="0"/>
          <w:i w:val="0"/>
        </w:rPr>
        <w:br/>
      </w:r>
      <w:r>
        <w:rPr>
          <w:b w:val="0"/>
          <w:i w:val="0"/>
        </w:rPr>
        <w:t>-Số thứ tự 466 mục II.1, phụ lục II; Số thứ tự 467 mục II.1, phụ lục II; Số thứ tự 112, mục III.1, phụ lục III; Số thứ tự 57, mục IV.2, phụ lục IV;</w:t>
      </w:r>
      <w:r>
        <w:rPr>
          <w:b w:val="0"/>
          <w:i w:val="0"/>
        </w:rPr>
        <w:br/>
      </w:r>
      <w:r>
        <w:rPr>
          <w:b w:val="0"/>
          <w:i w:val="0"/>
        </w:rPr>
        <w:t>-Khu vực 1: Số thứ tự 265, mục IV.2, phụ lục IV; Số thứ tự 266, mục IV.2, phụ lục IV, Số thứ tự 267, mục IV.2, phụ lục IV; Khu vực 2: Số thứ tự 280, mục IV.2, phụ lục IV</w:t>
      </w:r>
      <w:r>
        <w:rPr>
          <w:b w:val="0"/>
          <w:i w:val="0"/>
        </w:rPr>
        <w:br/>
      </w:r>
      <w:r>
        <w:rPr>
          <w:b w:val="0"/>
          <w:i w:val="0"/>
        </w:rPr>
        <w:t>-Số thứ tự 02, mục V.1, phục lục V, Số thứ tự 30, mục VI.1, phụ lục VI, Số thứ tự 38, mục VI.1, phụ lục VI, Số thứ tự 68, mục VI.2, phụ lục VI, Số thứ tự 72, mục VI.2, phụ lục VI, Số thứ tự 74, mục VI.2, phụ lục VI, Số thứ tự 75, mục VI.2, phụ lục VI, Số thứ tự 77, mục VI.2, phụ lục VI,</w:t>
      </w:r>
      <w:r>
        <w:rPr>
          <w:b w:val="0"/>
          <w:i w:val="0"/>
        </w:rPr>
        <w:br/>
      </w:r>
      <w:r>
        <w:rPr>
          <w:b w:val="0"/>
          <w:i w:val="0"/>
        </w:rPr>
        <w:t>-Số thứ tự 88, mục VI.2, phụ lục VI, Số thứ tự 89, mục VI.2, phụ lục VI, Số thứ tự 47, mục VIII.1, phụ lục VIII, Số thứ tự 49, mục VIII.1, phụ lục VIII, Số thứ tự 50, mục VIII.1, phụ lục VIII, Số thứ tự 52, mục VIII.1, phụ lục VIII, Số thứ tự 53, mục VIII.1, phụ lục VIII, Số thứ tự 54, mục VIII.1, phụ lục VIII, Số thứ tự 55, mục VIII.1, phụ lục VIII, Số thứ tự 56, mục VIII.1, phụ lục VIII, Số thứ tự 57, mục VIII.1, phụ lục VIII, Số thứ tự 91, mục VIII.1, phụ lục VIII, Số thứ tự 92, mục VIII.1, phụ lục VIII, Số thứ tự 93, mục VIII.1, phụ lục VIII, Số thứ tự 196, mục VIII.1, phụ lục VIII, Số thứ tự 197, mục VIII.1, phụ lục VIII, Số thứ tự 198, mục VIII.1, phụ lục VIII, Số thứ tự 199, mục VIII.1, phụ lục VIII, Số thứ tự 200, mục VIII.1, phụ lục VIII, Số thứ tự 201, mục VIII.1, phụ lục VIII, Số thứ tự 202, mục VIII.1, phụ lục VIII, Số thứ tự 206, mục VIII.1, phụ lục VIII, Số thứ tự 207, mục VIII.1, phụ lục VIII,</w:t>
      </w:r>
      <w:r>
        <w:rPr>
          <w:b w:val="0"/>
          <w:i w:val="0"/>
        </w:rPr>
        <w:br/>
      </w:r>
      <w:r>
        <w:rPr>
          <w:b w:val="0"/>
          <w:i w:val="0"/>
        </w:rPr>
        <w:t>-Số thứ tự 208,  mục VIII.1, phụ lụcVIII</w:t>
      </w:r>
      <w:r>
        <w:rPr>
          <w:b w:val="0"/>
          <w:i w:val="0"/>
        </w:rPr>
        <w:br/>
      </w:r>
      <w:r>
        <w:rPr>
          <w:b w:val="0"/>
          <w:i w:val="0"/>
        </w:rPr>
        <w:br/>
      </w:r>
      <w:r>
        <w:rPr>
          <w:b w:val="0"/>
          <w:i w:val="0"/>
        </w:rPr>
        <w:t>Được sửa đổi bởi Quyết định số 35/2020/QĐ-UBND ngày 22/12/2020 của UBND tỉnh Lào Cai Sửa đổi, bổ sung, bãi bỏ một số điều của Quy định Bảng giá đất 5 năm (2020-2024) trên địa bàn tỉnh Lào Cai và một số nội dung của các Phụ lục ban hành kèm theo Quyết định số 56/2019/QĐ-UBND ngày 31/12/2019, Quyết định số 19/2020/QĐ-UBND ngày 18/6/2020 của Ủy ban nhân dân tỉnh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Số thứ tự 13, mục VI.1, phụ lục VI; Số thứ tự 28, mục IV.1, phụ lục số IV; Số thứ tự 29, mục VII.1, phụ lục VII; Số thứ tự 137, mục III.1, phụ lục số III; Số thứ tự 115, mục III.2, phụ lục số III; Số thứ tự 29, mục VIII.1, phụ lục số VIII; Số thứ tự 123, Mục V.2, phụ lục V; Số thứ tự 125, Mục V.2, phụ lục V; Số thứ tự 126, Mục V.2, phụ lục V; Số thứ tự 127, Mục V.2, phụ lục V; Số thứ tự 09, Mục V.1, phụ lục V; Số thứ tự 12, Mục V.1, phụ lục V; Số thứ tự 13, Mục V.1, phụ lục V; Số thứ tự 16, Mục V.1, phụ lục V; Số thứ tự 18, Mục V.1, phụ lục V; Số thứ tự 25, Mục V.1, phụ lục V; Số thứ tự 26, Mục V.1, phụ lục V; Số thứ tự 30, Mục V.1, phụ lục V; Số thứ tự 31, Mục V.1, phụ lục V; Số thứ tự 77, mục X.2, phụ lục X; Số thứ tự 80, mục X.2, phụ lục X; Số thứ tự 84, mục X.2, phụ lục X; Số thứ tự 11, mục X.2, phụ lục X; Số thứ tự 43, mục X.2, phụ lục X; Số thứ tự 44, mục X.2, phụ lục X; Số thứ tự 45, mục X.2, phụ lục X; Số thứ tự 46, mục X.2, phụ lục X;</w:t>
      </w:r>
      <w:r>
        <w:rPr>
          <w:b w:val="0"/>
          <w:i w:val="0"/>
        </w:rPr>
        <w:br/>
      </w:r>
      <w:r>
        <w:rPr>
          <w:b w:val="0"/>
          <w:i w:val="0"/>
        </w:rPr>
        <w:t>Số thứ tự 28, mục VIII.1, phụ lục số VIII; Số thứ tự 8, mục X.2, phụ lục X; Số thứ tự 9, mục X.2, phụ lục X; Số thứ tự 10, mục X.2, phụ lục X; Số thứ tự 89, mục X.2, phụ lục X; Số thứ tự 90, mục X.2, phụ lục X; Số thứ tự 39, mục X.1, phụ lục X; Số thứ tự 30, mục VI.1, phụ lục VI; Số thứ tự 31, mục VI.1, phụ lục VI; Số thứ tự 215, mục IV.2, phụ lục số IV; Số thứ tự 08, mục VII.1, phụ lục VII; Số thứ tự 135, mục VII.2, phụ lục VII; Số thứ tự 137, mục VII.2, phụ lục VII; Số thứ tự 13, mục IX.1, phụ lục số IX; Số thứ tự 37, mục IX.1, phụ lục số IX; Số thứ tự 1, mục X.1, phụ lục X; Số thứ tự 1, mục X.2, phụ lục X; Số thứ tự 2, mục X.2, phụ lục X; Số thứ tự 61, mục X.2, phụ lục X; Số thứ tự 12, mục X.2, phụ lục X; Số thứ tự 44, mục VIII.1, phụ lục số VIII; Số thứ tự 45, mục VIII.1, phụ lục số VIII; Số thứ tự 27, Mục V.1, phụ lục V; Số thứ tự 28, Mục V.1, phụ lục V; Số thứ tự 29, Mục V.1, phụ lục V, Số thứ tự 32, Mục V.1, phụ lục V; Số thứ tự 33, Mục V.1, phụ lục V; Số thứ tự 34, Mục V.1, phụ lục V; Số thứ tự 6, mục VI.2, phụ lục VI; Số thứ tự 70, mục III.2, phụ lục III; Số thứ tự 10, mục VII.1, phụ lục VII; Số thứ tự 26, mục VII.1, phụ lục VII; Số thứ tự 37, mục VII.1, phụ lục VII; Số thứ tự 59, mục VII.1, phụ lục VII; Số thứ tự 60, mục VII.1, phụ lục VII; Số thứ tự 74, mục VII.2, phụ lục VII; Số thứ tự 60, mục X.2, phụ lục X; Số thứ tự 3, mục X,2, phụ lục X; Số thứ tự 134, mục</w:t>
      </w:r>
      <w:r>
        <w:br/>
      </w:r>
      <w:r>
        <w:rPr>
          <w:b w:val="0"/>
          <w:i w:val="0"/>
        </w:rPr>
        <w:br/>
        <w:t xml:space="preserve">       III.1, phụ lục III; Số thứ tự 96, mục</w:t>
      </w:r>
      <w:r>
        <w:br/>
      </w:r>
      <w:r>
        <w:rPr>
          <w:b w:val="0"/>
          <w:i w:val="0"/>
        </w:rPr>
        <w:br/>
        <w:t xml:space="preserve">       IV.1, phụ lục IV; Số thứ tự 97, mục</w:t>
      </w:r>
      <w:r>
        <w:br/>
      </w:r>
      <w:r>
        <w:rPr>
          <w:b w:val="0"/>
          <w:i w:val="0"/>
        </w:rPr>
        <w:br/>
        <w:t xml:space="preserve">       IV.1, phụ lục IV; Số thứ tự 98, mục</w:t>
      </w:r>
      <w:r>
        <w:br/>
      </w:r>
      <w:r>
        <w:rPr>
          <w:b w:val="0"/>
          <w:i w:val="0"/>
        </w:rPr>
        <w:br/>
        <w:t xml:space="preserve">       IV.1, phụ lục IV</w:t>
      </w:r>
      <w:r>
        <w:rPr>
          <w:b w:val="0"/>
          <w:i w:val="0"/>
        </w:rPr>
        <w:br/>
      </w:r>
      <w:r>
        <w:rPr>
          <w:b w:val="0"/>
          <w:i w:val="0"/>
        </w:rPr>
        <w:br/>
      </w:r>
      <w:r>
        <w:rPr>
          <w:b w:val="0"/>
          <w:i w:val="0"/>
        </w:rPr>
        <w:t>Được sửa đổi bởi Quyết định số 65/2021/QĐ-UBND ngày 31/12/2021 của Ủy ban nhân dân tỉnh Lào Cai bổ sung, điều chỉnh, bãi bỏ một số nội dung trong Bảng giá đất 05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Quyết định </w:t>
      </w:r>
      <w:r>
        <w:rPr>
          <w:b w:val="0"/>
          <w:i w:val="0"/>
        </w:rPr>
        <w:br/>
      </w:r>
      <w:r>
        <w:rPr>
          <w:b w:val="0"/>
          <w:i w:val="0"/>
        </w:rPr>
        <w:br/>
      </w:r>
      <w:r>
        <w:rPr>
          <w:b w:val="0"/>
          <w:i w:val="0"/>
        </w:rPr>
        <w:t>19/2020/QĐ-UBND</w:t>
      </w:r>
      <w:r>
        <w:rPr>
          <w:b w:val="0"/>
          <w:i w:val="0"/>
        </w:rPr>
        <w:t xml:space="preserve"> ngày 18/6/2020 của Ủy ban nhân dân tỉnh Lào Cai sửa đổi, bổ sung, bãi bỏ một số điều của Bảng giá đất 05 năm </w:t>
      </w:r>
      <w:r>
        <w:rPr>
          <w:b w:val="0"/>
          <w:i/>
        </w:rPr>
        <w:t>(2020-2024)</w:t>
      </w:r>
      <w:r>
        <w:rPr>
          <w:b w:val="0"/>
          <w:i w:val="0"/>
        </w:rPr>
        <w:t xml:space="preserve"> trên địa bàn tỉnh Lào Cai và một số nội dung của các Phụ lục ban hành kèm theo Quyết định số </w:t>
      </w:r>
      <w:r>
        <w:rPr>
          <w:b w:val="0"/>
          <w:i w:val="0"/>
        </w:rPr>
        <w:t>56/2019/QĐ-UBND</w:t>
      </w:r>
      <w:r>
        <w:rPr>
          <w:b w:val="0"/>
          <w:i w:val="0"/>
        </w:rPr>
        <w:t xml:space="preserve"> ngày 31/12/2019 của Ủy ban nhân dân tỉnh Lào Cai</w:t>
      </w:r>
      <w:r>
        <w:rPr>
          <w:b w:val="0"/>
          <w:i w:val="0"/>
        </w:rPr>
        <w:br/>
      </w:r>
      <w:r>
        <w:rPr>
          <w:b w:val="0"/>
          <w:i w:val="0"/>
        </w:rPr>
        <w:br/>
      </w:r>
      <w:r>
        <w:rPr>
          <w:b w:val="0"/>
          <w:i w:val="0"/>
        </w:rPr>
        <w:t>Số thứ tự 4 (thị trấn Bát Xát), mục IIIa.1, phụ lục IIIa, Số thứ tự 1.2, mục IV, phục lục IIa</w:t>
      </w:r>
      <w:r>
        <w:rPr>
          <w:b w:val="0"/>
          <w:i w:val="0"/>
        </w:rPr>
        <w:br/>
      </w:r>
      <w:r>
        <w:rPr>
          <w:b w:val="0"/>
          <w:i w:val="0"/>
        </w:rPr>
        <w:t xml:space="preserve">Số thứ tự  01, mục III, phụ lục IIIa ban hành kèm theo Quyết định số </w:t>
      </w:r>
      <w:r>
        <w:rPr>
          <w:b w:val="0"/>
          <w:i w:val="0"/>
        </w:rPr>
        <w:t>19/2020/QĐ-UBND</w:t>
      </w:r>
      <w:r>
        <w:rPr>
          <w:b w:val="0"/>
          <w:i w:val="0"/>
        </w:rPr>
        <w:t xml:space="preserve"> ngày 18/6/2020 của Ủy ban nhân dân tỉnh Lào Cai</w:t>
      </w:r>
      <w:r>
        <w:rPr>
          <w:b w:val="0"/>
          <w:i w:val="0"/>
        </w:rPr>
        <w:br/>
      </w:r>
      <w:r>
        <w:rPr>
          <w:b w:val="0"/>
          <w:i w:val="0"/>
        </w:rPr>
        <w:br/>
      </w:r>
      <w:r>
        <w:rPr>
          <w:b w:val="0"/>
          <w:i w:val="0"/>
        </w:rPr>
        <w:t>Được sửa đổi bởi Quyết định số 35/2020/QĐ-UBND ngày 22/12/2020 của UBND tỉnh Lào Cai Sửa đổi, bổ sung, bãi bỏ một số điều của Quy định Bảng giá đất 5 năm (2020-2024) trên địa bàn tỉnh Lào Cai và một số nội dung của các Phụ lục ban hành kèm theo Quyết định số 56/2019/QĐ-UBND ngày 31/12/2019, Quyết định số 19/2020/QĐ-UBND ngày 18/6/2020 của Ủy ban nhân dân tỉnh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xml:space="preserve">Số thứ tự 3, Mục V, phần IV.1, Phụ lục số IVa; Điểm 2.7, Số thứ tự 2, Mục II, Phụ lục số IIa; Số thứ tự 4, mục V, phụ lục số IVa ban hành kèm theo Quyết định số </w:t>
      </w:r>
      <w:r>
        <w:rPr>
          <w:b w:val="0"/>
          <w:i w:val="0"/>
        </w:rPr>
        <w:t>19/2020/QĐ-UBND</w:t>
      </w:r>
      <w:r>
        <w:rPr>
          <w:b w:val="0"/>
          <w:i w:val="0"/>
        </w:rPr>
        <w:t xml:space="preserve"> ngày 18/6/2020 của Ủy ban nhân dân tỉnh Lào Cai</w:t>
      </w:r>
      <w:r>
        <w:rPr>
          <w:b w:val="0"/>
          <w:i w:val="0"/>
        </w:rPr>
        <w:br/>
      </w:r>
      <w:r>
        <w:rPr>
          <w:b w:val="0"/>
          <w:i w:val="0"/>
        </w:rPr>
        <w:br/>
      </w:r>
      <w:r>
        <w:rPr>
          <w:b w:val="0"/>
          <w:i w:val="0"/>
        </w:rPr>
        <w:t>Được sửa đổi bởi Quyết định số 65/2021/QĐ-UBND ngày 31/12/2021 của Ủy ban nhân dân tỉnh Lào Cai  Bổ sung, điều chỉnh, bãi bỏ một số nội dung trong Bảng giá đất 05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20/2021/QĐ-UBND ngày 09/4/2021 của UBND tỉnh Lào Cai Sửa đổi, bổ sung một số điều của Quy định về việc cưỡng chế thi hành Quyết định giải quyết tranh chấp đất đai, quyết định công nhận hoà giải thành về tranh chấp đất đai trên địa bàn tỉnh Lào Cai ban hành kèm theo Quyết định số 41/2016/QĐ-UBND ngày 15/7/2016 của UBND tỉnh Lào Cai</w:t>
      </w:r>
      <w:r>
        <w:rPr>
          <w:b w:val="0"/>
          <w:i w:val="0"/>
        </w:rPr>
        <w:br/>
      </w:r>
      <w:r>
        <w:rPr>
          <w:b w:val="0"/>
          <w:i w:val="0"/>
        </w:rPr>
        <w:br/>
      </w:r>
      <w:r>
        <w:rPr>
          <w:b w:val="0"/>
          <w:i w:val="0"/>
        </w:rPr>
        <w:t>Điểm b Khoản 6 Điều 1, Khoản 8 Điều 1, Khoản 1, Khoản 2, Khoản 3 Điều 20,</w:t>
      </w:r>
      <w:r>
        <w:rPr>
          <w:b w:val="0"/>
          <w:i w:val="0"/>
        </w:rPr>
        <w:br/>
      </w:r>
      <w:r>
        <w:rPr>
          <w:b w:val="0"/>
          <w:i w:val="0"/>
        </w:rPr>
        <w:br/>
      </w:r>
      <w:r>
        <w:rPr>
          <w:b w:val="0"/>
          <w:i w:val="0"/>
        </w:rPr>
        <w:t>Được sửa đổi bởi Quyết định số 33/2022/QĐ-UBND ngày 12/8/2022 của Ủy ban nhân dân tỉnh Lào Cai sửa đổi một số nội dung của Điều 1 Quyết định số 20/2021/QĐ-UBND ngày 09 tháng 4 năm 2021 của Ủy ban nhân dân tỉnh Lào Cai sửa đổi, bổ sung một số điều của Quy định về việc cưỡng chế thi hành Quyết định giải quyết tranh chấp đất đai, quyết định công nhận hòa giải thành về tranh chấp đất đai trên địa bàn tỉnh Lào Cai ban hành kèm theo Quyết định số 41/2016/QĐ-UBND ngày 15 tháng 7 năm 2016 của UBND tỉnh Lào Cai</w:t>
      </w:r>
      <w:r>
        <w:rPr>
          <w:b w:val="0"/>
          <w:i w:val="0"/>
        </w:rPr>
        <w:br/>
      </w:r>
      <w:r>
        <w:rPr>
          <w:b w:val="0"/>
          <w:i w:val="0"/>
        </w:rPr>
        <w:br/>
      </w:r>
      <w:r>
        <w:rPr>
          <w:b w:val="0"/>
          <w:i w:val="0"/>
        </w:rPr>
        <w:t>12/8/2022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i w:val="0"/>
        </w:rPr>
        <w:t xml:space="preserve"> ngày 14 tháng 5 năm 2021 </w:t>
      </w:r>
      <w:r>
        <w:rPr>
          <w:b w:val="0"/>
          <w:i w:val="0"/>
        </w:rPr>
        <w:t xml:space="preserve"> của Uỷ ban nhân dân tỉnh Lào Cai</w:t>
      </w:r>
      <w:r>
        <w:rPr>
          <w:b/>
          <w:i w:val="0"/>
        </w:rPr>
        <w:t xml:space="preserve"> ban hành Quy định một số nội dung về bồi thường, hỗ trợ, tái định cư khi Nhà nước thu hồi đất trên địa bàn tỉnh Lào Cai</w:t>
      </w:r>
      <w:r>
        <w:rPr>
          <w:b w:val="0"/>
          <w:i w:val="0"/>
        </w:rPr>
        <w:br/>
      </w:r>
      <w:r>
        <w:rPr>
          <w:b w:val="0"/>
          <w:i w:val="0"/>
        </w:rPr>
        <w:br/>
      </w:r>
      <w:r>
        <w:rPr>
          <w:b w:val="0"/>
          <w:i w:val="0"/>
        </w:rPr>
        <w:t xml:space="preserve">Điều 11, Điều 25 của Quy định </w:t>
      </w:r>
      <w:r>
        <w:rPr>
          <w:b/>
          <w:i w:val="0"/>
        </w:rPr>
        <w:t xml:space="preserve"> một số nội dung về bồi thường, hỗ trợ, tái định cư khi Nhà nước thu hồi đất trên địa bàn tỉnh Lào Cai</w:t>
      </w:r>
      <w:r>
        <w:rPr>
          <w:b w:val="0"/>
          <w:i w:val="0"/>
        </w:rPr>
        <w:t xml:space="preserve"> </w:t>
      </w:r>
      <w:r>
        <w:rPr>
          <w:b/>
          <w:i w:val="0"/>
        </w:rPr>
        <w:t xml:space="preserve"> ban hành kèm theo Quyết định số </w:t>
      </w:r>
      <w:r>
        <w:rPr>
          <w:b w:val="0"/>
          <w:i w:val="0"/>
        </w:rPr>
        <w:t>26/2021/QĐ-UBND</w:t>
      </w:r>
      <w:r>
        <w:rPr>
          <w:b/>
          <w:i w:val="0"/>
        </w:rPr>
        <w:t xml:space="preserve"> ngày 14 tháng 5 năm 2021 </w:t>
      </w:r>
      <w:r>
        <w:rPr>
          <w:b w:val="0"/>
          <w:i w:val="0"/>
        </w:rPr>
        <w:t xml:space="preserve"> của Uỷ ban nhân dân tỉnh Lào Cai</w:t>
      </w:r>
      <w:r>
        <w:rPr>
          <w:b w:val="0"/>
          <w:i w:val="0"/>
        </w:rPr>
        <w:br/>
      </w:r>
      <w:r>
        <w:rPr>
          <w:b w:val="0"/>
          <w:i w:val="0"/>
        </w:rPr>
        <w:br/>
      </w:r>
      <w:r>
        <w:rPr>
          <w:b w:val="0"/>
          <w:i w:val="0"/>
        </w:rPr>
        <w:t>Được sửa đổi bởi Quyết định số 06/2022/QĐ-UBND ngày 20/01/2022 của UBND tỉnh Lào Cai 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 xml:space="preserve">Khoản 3 Điều 3, Điều 5, Điều 9, Điều 10, Điều 16, Điều 18,  Khoản 1 Điều 21 của Quy định </w:t>
      </w:r>
      <w:r>
        <w:rPr>
          <w:b/>
          <w:i w:val="0"/>
        </w:rPr>
        <w:t xml:space="preserve"> một số nội dung về bồi thường, hỗ trợ, tái định cư khi Nhà nước thu hồi đất trên địa bàn tỉnh Lào Cai</w:t>
      </w:r>
      <w:r>
        <w:rPr>
          <w:b w:val="0"/>
          <w:i w:val="0"/>
        </w:rPr>
        <w:t xml:space="preserve"> </w:t>
      </w:r>
      <w:r>
        <w:rPr>
          <w:b/>
          <w:i w:val="0"/>
        </w:rPr>
        <w:t xml:space="preserve"> ban hành kèm theo Quyết định số </w:t>
      </w:r>
      <w:r>
        <w:rPr>
          <w:b w:val="0"/>
          <w:i w:val="0"/>
        </w:rPr>
        <w:t>26/2021/QĐ-UBND</w:t>
      </w:r>
      <w:r>
        <w:rPr>
          <w:b/>
          <w:i w:val="0"/>
        </w:rPr>
        <w:t xml:space="preserve"> ngày 14 tháng 5 năm 2021 </w:t>
      </w:r>
      <w:r>
        <w:rPr>
          <w:b w:val="0"/>
          <w:i w:val="0"/>
        </w:rPr>
        <w:t xml:space="preserve"> của Uỷ ban nhân dân tỉnh Lào Cai</w:t>
      </w:r>
      <w:r>
        <w:rPr>
          <w:b w:val="0"/>
          <w:i w:val="0"/>
        </w:rPr>
        <w:br/>
      </w:r>
      <w:r>
        <w:rPr>
          <w:b w:val="0"/>
          <w:i w:val="0"/>
        </w:rPr>
        <w:br/>
      </w:r>
      <w:r>
        <w:rPr>
          <w:b w:val="0"/>
          <w:i w:val="0"/>
        </w:rPr>
        <w:t>Được sửa đổi bởi Quyết định số 30/2022/QĐ-UBND ngày 12/8/2022 của UBND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t xml:space="preserve">Điều 4, khoản 1 Điều 15, khoản 6 Điều 16, điểm a khoản 4 Điều 24  của Quy định </w:t>
      </w:r>
      <w:r>
        <w:rPr>
          <w:b/>
          <w:i w:val="0"/>
        </w:rPr>
        <w:t xml:space="preserve"> một số nội dung về bồi thường, hỗ trợ, tái định cư khi Nhà nước thu hồi đất trên địa bàn tỉnh Lào Cai</w:t>
      </w:r>
      <w:r>
        <w:rPr>
          <w:b w:val="0"/>
          <w:i w:val="0"/>
        </w:rPr>
        <w:t xml:space="preserve"> </w:t>
      </w:r>
      <w:r>
        <w:rPr>
          <w:b/>
          <w:i w:val="0"/>
        </w:rPr>
        <w:t xml:space="preserve"> ban hành kèm theo Quyết định số </w:t>
      </w:r>
      <w:r>
        <w:rPr>
          <w:b w:val="0"/>
          <w:i w:val="0"/>
        </w:rPr>
        <w:t>26/2021/QĐ-UBND</w:t>
      </w:r>
      <w:r>
        <w:rPr>
          <w:b/>
          <w:i w:val="0"/>
        </w:rPr>
        <w:t xml:space="preserve"> ngày 14 tháng 5 năm 2021 </w:t>
      </w:r>
      <w:r>
        <w:rPr>
          <w:b w:val="0"/>
          <w:i w:val="0"/>
        </w:rPr>
        <w:t xml:space="preserve"> của Uỷ ban nhân dân tỉnh Lào Cai</w:t>
      </w:r>
      <w:r>
        <w:rPr>
          <w:b w:val="0"/>
          <w:i w:val="0"/>
        </w:rPr>
        <w:br/>
      </w:r>
      <w:r>
        <w:rPr>
          <w:b w:val="0"/>
          <w:i w:val="0"/>
        </w:rPr>
        <w:br/>
      </w:r>
      <w:r>
        <w:rPr>
          <w:b w:val="0"/>
          <w:i w:val="0"/>
        </w:rPr>
        <w:t>Được sửa đổi bởi Quyết định số 40/2023/QĐ-UBND ngày 12/12/2023 của UBND tỉnh Lào Cai 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t xml:space="preserve"> ngày 20 tháng 01 năm 2022  của Uỷ ban nhân dân tỉnh Lào Cai 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 xml:space="preserve">Điều 1 của Quyết định số </w:t>
      </w:r>
      <w:r>
        <w:rPr>
          <w:b w:val="0"/>
          <w:i w:val="0"/>
        </w:rPr>
        <w:t>06/2022/QĐ-UBND</w:t>
      </w:r>
      <w:r>
        <w:rPr>
          <w:b w:val="0"/>
          <w:i w:val="0"/>
        </w:rPr>
        <w:t xml:space="preserve"> ngày 20 tháng 01 năm 2022  của Uỷ ban nhân dân tỉnh Lào Cai 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Được sửa đổi bởi Quyết định số 31/2022/QĐ-UBND ngày 12/8/2022 của UBND tỉnh Lào Cai Ban hành Quy định một số nội dung bồi thường, hỗ trợ về nhà, công trình xây dựng gắn liền với đất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br/>
      </w:r>
      <w:r>
        <w:rPr>
          <w:b w:val="0"/>
          <w:i w:val="0"/>
        </w:rPr>
        <w:br/>
      </w:r>
      <w:r>
        <w:rPr>
          <w:b w:val="0"/>
          <w:i w:val="0"/>
        </w:rPr>
        <w:t xml:space="preserve">Khoản 1 Điều 2 Quyết định số </w:t>
      </w:r>
      <w:r>
        <w:rPr>
          <w:b w:val="0"/>
          <w:i w:val="0"/>
        </w:rPr>
        <w:t>06/2022/QĐ-UBND</w:t>
      </w:r>
      <w:r>
        <w:rPr>
          <w:b w:val="0"/>
          <w:i w:val="0"/>
        </w:rPr>
        <w:t xml:space="preserve"> ngày 20 tháng 01 năm 2022  của Uỷ ban nhân dân tỉnh Lào Cai 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Được sửa đổi bởi Quyết định số 40/2023/QĐ-UBND ngày 12/12/2023 của UBND tỉnh Lào Cai  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ngày 12/8/2022  của Uỷ ban nhân dân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t>Khoản 3, khoản 4 Điều 1 Quyết định số 30/2022/QĐ-UBND ngày 12/8/2022  của Uỷ ban nhân dân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t>Được sửa đổi bởi Quyết định số 40/2023/QĐ-UBND ngày 12/12/2023 của UBND tỉnh Lào Cai 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33/2010/QĐ-UBND ngày 05/10/2010  của Uỷ ban nhân dân tỉnh Lào Cai </w:t>
      </w:r>
      <w:r>
        <w:rPr>
          <w:b/>
          <w:i w:val="0"/>
        </w:rPr>
        <w:t>ban hành Quy chế quản lý, sử dụng hệ thống thư điện tử trong hoạt động của cơ quan nhà nước trên địa bàn tỉnh Lào Cai</w:t>
      </w:r>
      <w:r>
        <w:rPr>
          <w:b w:val="0"/>
          <w:i w:val="0"/>
        </w:rPr>
        <w:br/>
      </w:r>
      <w:r>
        <w:rPr>
          <w:b w:val="0"/>
          <w:i w:val="0"/>
        </w:rPr>
        <w:br/>
      </w:r>
      <w:r>
        <w:rPr>
          <w:b w:val="0"/>
          <w:i w:val="0"/>
        </w:rPr>
        <w:t xml:space="preserve">Khoản 2 Điều 2, Điều 7, Khoản 6 Điều 10, Khoản 9 Điều 10 của </w:t>
      </w:r>
      <w:r>
        <w:rPr>
          <w:b/>
          <w:i w:val="0"/>
        </w:rPr>
        <w:t xml:space="preserve">Quy chế quản lý, sử dụng hệ thống thư điện tử trong hoạt động của cơ quan nhà nước trên địa bàn tỉnh Lào Cai ban hành kèm theo Quyết định số </w:t>
      </w:r>
      <w:r>
        <w:rPr>
          <w:b w:val="0"/>
          <w:i w:val="0"/>
        </w:rPr>
        <w:t>33/2010/QĐ-UBND ngày 05/10/2010  của Uỷ ban nhân dân tỉnh Lào Cai</w:t>
      </w:r>
      <w:r>
        <w:rPr>
          <w:b w:val="0"/>
          <w:i w:val="0"/>
        </w:rPr>
        <w:br/>
      </w:r>
      <w:r>
        <w:rPr>
          <w:b w:val="0"/>
          <w:i w:val="0"/>
        </w:rPr>
        <w:br/>
      </w:r>
      <w:r>
        <w:rPr>
          <w:b w:val="0"/>
          <w:i w:val="0"/>
        </w:rPr>
        <w:t>Được sửa đổi bởi Quyết định số 01/2020/QĐ-UBND ngày 13/01/2020 của UBND tỉnh Sửa đổi, bãi bỏ một số điều của Quy chế ban hành kèm theo Quyết định số 33/2010/QĐ-UBND ngày 05 tháng 10 năm 2010, Quy định ban hành kèm theo Quyết định số 05/2015/QĐ-UBND ngày 29 tháng 01 năm 2015 của Ủy ban nhân dân tỉnh Lào Cai</w:t>
      </w:r>
      <w:r>
        <w:rPr>
          <w:b w:val="0"/>
          <w:i w:val="0"/>
        </w:rPr>
        <w:br/>
      </w:r>
      <w:r>
        <w:rPr>
          <w:b w:val="0"/>
          <w:i w:val="0"/>
        </w:rPr>
        <w:br/>
      </w:r>
      <w:r>
        <w:rPr>
          <w:b w:val="0"/>
          <w:i w:val="0"/>
        </w:rPr>
        <w:t>01/02/2020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Quyết định</w:t>
      </w:r>
      <w:r>
        <w:rPr>
          <w:b w:val="0"/>
          <w:i w:val="0"/>
        </w:rPr>
        <w:br/>
      </w:r>
      <w:r>
        <w:rPr>
          <w:b w:val="0"/>
          <w:i w:val="0"/>
        </w:rPr>
        <w:br/>
      </w:r>
      <w:r>
        <w:rPr>
          <w:b w:val="0"/>
          <w:i w:val="0"/>
        </w:rPr>
        <w:t>05/2015/QĐ-UBND ngày 29/01/2015  của Uỷ ban nhân dân tỉnh Lào Cai</w:t>
      </w:r>
      <w:r>
        <w:rPr>
          <w:b/>
          <w:i w:val="0"/>
        </w:rPr>
        <w:t xml:space="preserve"> ban hành Quy định quản lý, cung cấp, sử dụng thông tin trang thông tin điện tử và mạng xã hội trên địa bàn tỉnh Lào Cai</w:t>
      </w:r>
      <w:r>
        <w:rPr>
          <w:b w:val="0"/>
          <w:i w:val="0"/>
        </w:rPr>
        <w:br/>
      </w:r>
      <w:r>
        <w:rPr>
          <w:b w:val="0"/>
          <w:i w:val="0"/>
        </w:rPr>
        <w:br/>
      </w:r>
      <w:r>
        <w:rPr>
          <w:b w:val="0"/>
          <w:i w:val="0"/>
        </w:rPr>
        <w:t xml:space="preserve">Khoản 2 Điều 5, Khoản 5 Điều 5, Khoản 3 Điều 9, Điều 10, Điều 11, Điều 12, Điều 20 của </w:t>
      </w:r>
      <w:r>
        <w:rPr>
          <w:b/>
          <w:i w:val="0"/>
        </w:rPr>
        <w:t xml:space="preserve">Quy định quản lý, cung cấp, sử dụng thông tin trang thông tin điện tử và mạng xã hội trên địa bàn tỉnh Lào Cai ban hành kèm theo Quyết định số </w:t>
      </w:r>
      <w:r>
        <w:rPr>
          <w:b w:val="0"/>
          <w:i w:val="0"/>
        </w:rPr>
        <w:t>05/2015/QĐ-UBND ngày 29/01/2015  của Uỷ ban nhân dân tỉnh Lào Cai</w:t>
      </w:r>
      <w:r>
        <w:rPr>
          <w:b w:val="0"/>
          <w:i w:val="0"/>
        </w:rPr>
        <w:br/>
      </w:r>
      <w:r>
        <w:rPr>
          <w:b w:val="0"/>
          <w:i w:val="0"/>
        </w:rPr>
        <w:br/>
      </w:r>
      <w:r>
        <w:rPr>
          <w:b w:val="0"/>
          <w:i w:val="0"/>
        </w:rPr>
        <w:t>Được sửa đổi bởi Quyết định số 01/2020/QĐ-UBND ngày 13/01/2020 của UBND tỉnh Sửa đổi, bãi bỏ một số điều của Quy chế ban hành kèm theo Quyết định số 33/2010/QĐ-UBND ngày 05 tháng 10 năm 2010, Quy định ban hành kèm theo Quyết định số 05/2015/QĐ-UBND ngày 29 tháng 01 năm 2015 của Ủy ban nhân dân tỉnh Lào Cai</w:t>
      </w:r>
      <w:r>
        <w:rPr>
          <w:b w:val="0"/>
          <w:i w:val="0"/>
        </w:rPr>
        <w:br/>
      </w:r>
      <w:r>
        <w:rPr>
          <w:b w:val="0"/>
          <w:i w:val="0"/>
        </w:rPr>
        <w:br/>
      </w:r>
      <w:r>
        <w:rPr>
          <w:b w:val="0"/>
          <w:i w:val="0"/>
        </w:rPr>
        <w:t>01/02/2020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104/2016/QĐ-UBND</w:t>
      </w:r>
      <w:r>
        <w:rPr>
          <w:b/>
          <w:i w:val="0"/>
        </w:rPr>
        <w:t xml:space="preserve"> ngày 14/12/2016 của Ủy ban nhân dân tỉnh Lào Cai ban hành Quy chế phối hợp quản lý, vận hành các Cụm Thông tin đối ngoại trên địa bàn tỉnh Lào Cai</w:t>
      </w:r>
      <w:r>
        <w:rPr>
          <w:b w:val="0"/>
          <w:i w:val="0"/>
        </w:rPr>
        <w:br/>
      </w:r>
      <w:r>
        <w:rPr>
          <w:b w:val="0"/>
          <w:i w:val="0"/>
        </w:rPr>
        <w:br/>
      </w:r>
      <w:r>
        <w:rPr>
          <w:b w:val="0"/>
          <w:i w:val="0"/>
        </w:rPr>
        <w:t xml:space="preserve">- Khoản 1 Điều 2, Khoản 1, Khoản 3 Điều 7, điểm b, Khoản 3, Điều 8, Điều 12 , Điều 13; Cụm từ “Ủy ban nhân dân các huyện, thành phố” tại Điều 3 Quyết định và tại Khoản 2 Điều 14, Khoản 1 Điều 15, Khoản 1 Điều 17; Cụm từ “đủ 14 tiếng/ngày” tại Khoản 2 Điều 8 của Quy chế </w:t>
      </w:r>
      <w:r>
        <w:rPr>
          <w:b/>
          <w:i w:val="0"/>
        </w:rPr>
        <w:t>phối hợp quản lý, vận hành các Cụm Thông tin đối ngoại trên địa bàn tỉnh Lào Cai</w:t>
      </w:r>
      <w:r>
        <w:rPr>
          <w:b w:val="0"/>
          <w:i w:val="0"/>
        </w:rPr>
        <w:t xml:space="preserve"> ban hành kèm theo Quyết định số </w:t>
      </w:r>
      <w:r>
        <w:rPr>
          <w:b w:val="0"/>
          <w:i w:val="0"/>
        </w:rPr>
        <w:t>104/2016/QĐ-UBND</w:t>
      </w:r>
      <w:r>
        <w:rPr>
          <w:b/>
          <w:i w:val="0"/>
        </w:rPr>
        <w:t xml:space="preserve"> ngày 14/12/2016 của Ủy ban nhân dân tỉnh Lào Cai</w:t>
      </w:r>
      <w:r>
        <w:rPr>
          <w:b w:val="0"/>
          <w:i w:val="0"/>
        </w:rPr>
        <w:br/>
      </w:r>
      <w:r>
        <w:rPr>
          <w:b w:val="0"/>
          <w:i w:val="0"/>
        </w:rPr>
        <w:t xml:space="preserve"> </w:t>
      </w:r>
      <w:r>
        <w:rPr>
          <w:b w:val="0"/>
          <w:i w:val="0"/>
        </w:rPr>
        <w:br/>
      </w:r>
      <w:r>
        <w:rPr>
          <w:b w:val="0"/>
          <w:i w:val="0"/>
        </w:rPr>
        <w:br/>
      </w:r>
      <w:r>
        <w:rPr>
          <w:b w:val="0"/>
          <w:i w:val="0"/>
        </w:rPr>
        <w:t>Được sửa đổi bởi Quyết định số 10/2022/QĐ-UBND ngày 15/3/2022 của Ủy ban nhân dân tỉnh Lào Cai Sửa đổi một số điều của Quyết định số 104/2016/QĐ-UBND ngày 14/12/2016 của Ủy ban nhân dân tỉnh Lào Cai ban hành Quy chế phối hợp quản lý, vận hành các Cụm Thông tin đối ngoại trên địa bàn tỉnh Lào Cai</w:t>
      </w:r>
      <w:r>
        <w:rPr>
          <w:b w:val="0"/>
          <w:i w:val="0"/>
        </w:rPr>
        <w:br/>
      </w:r>
      <w:r>
        <w:rPr>
          <w:b w:val="0"/>
          <w:i w:val="0"/>
        </w:rPr>
        <w:br/>
      </w:r>
      <w:r>
        <w:rPr>
          <w:b w:val="0"/>
          <w:i w:val="0"/>
        </w:rPr>
        <w:t>01/4/2022</w:t>
      </w:r>
      <w:r>
        <w:rPr>
          <w:b w:val="0"/>
          <w:i w:val="0"/>
        </w:rPr>
        <w:br/>
      </w:r>
      <w:r>
        <w:rPr>
          <w:b w:val="0"/>
          <w:i w:val="0"/>
        </w:rPr>
        <w:br/>
      </w:r>
      <w:r>
        <w:rPr>
          <w:b w:val="0"/>
          <w:i w:val="0"/>
        </w:rPr>
        <w:br/>
      </w:r>
      <w:r>
        <w:rPr>
          <w:b w:val="0"/>
          <w:i w:val="0"/>
        </w:rPr>
        <w:br/>
      </w:r>
      <w:r>
        <w:rPr>
          <w:b/>
          <w:i w:val="0"/>
        </w:rPr>
        <w:t>XV.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ngày 17/7/2017 của Hội đồng nhân dân tỉnh Lào Cai Quy định mức chi cho công tác quản lý nhà nước về thi hành pháp luật xử lý vi phạm hành chính trên địa bàn tỉnh Lào Cai</w:t>
      </w:r>
      <w:r>
        <w:rPr>
          <w:b w:val="0"/>
          <w:i w:val="0"/>
        </w:rPr>
        <w:br/>
      </w:r>
      <w:r>
        <w:rPr>
          <w:b w:val="0"/>
          <w:i w:val="0"/>
        </w:rPr>
        <w:br/>
      </w:r>
      <w:r>
        <w:rPr>
          <w:b w:val="0"/>
          <w:i w:val="0"/>
        </w:rPr>
        <w:t>-Điểm b, điểm c khoản 3 Điều 1 của Nghị quyết số 13/2017/NQ-HĐND ngày 17/7/2017 của  Hội đồng nhân dân tỉnh Lào Cai Quy định mức chi cho công tác quản lý nhà nước về thi hành pháp luật xử lý vi phạm hành chính trên địa bàn tỉnh Lào Cai</w:t>
      </w:r>
      <w:r>
        <w:rPr>
          <w:b w:val="0"/>
          <w:i w:val="0"/>
        </w:rPr>
        <w:br/>
      </w:r>
      <w:r>
        <w:rPr>
          <w:b w:val="0"/>
          <w:i w:val="0"/>
        </w:rPr>
        <w:t>-Phụ lục các mức chi tổ chức cuộc thi, hội thi công tác quản lý nhà nước về thi hành pháp luật xử lý vi phạm hành chính ban hành kèm theo Nghị quyết số 13/2017/NQ-HĐND ngày 17/7/2017 của HĐND tỉnh Lào Cai Quy định mức chi cho công tác quản lý nhà nước về thi hành pháp luật xử lý vi phạm hành chính trên địa bàn tỉnh Lào Cai</w:t>
      </w:r>
      <w:r>
        <w:rPr>
          <w:b w:val="0"/>
          <w:i w:val="0"/>
        </w:rPr>
        <w:br/>
      </w:r>
      <w:r>
        <w:rPr>
          <w:b w:val="0"/>
          <w:i w:val="0"/>
        </w:rPr>
        <w:br/>
      </w:r>
      <w:r>
        <w:rPr>
          <w:b w:val="0"/>
          <w:i w:val="0"/>
        </w:rPr>
        <w:t>Được sửa đổi bởi Nghị quyết số 16/2019/NQ-HĐND ngày 06/12/2019 của HĐND tỉnh Lào Cai Sửa đổi, bổ sung một số điều của Nghị quyết số 13/2017/NQ-HĐND ngày 17/7/2017 của Hội đồng nhân dân tỉnh quy định mức chi cho công tác quản lý nhà nước về thi hành pháp luật xử lý vi phạm hành chính</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XVI. LĨNH VỰC VĂN HÓA, THỂ THAO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Nghị quyết</w:t>
      </w:r>
      <w:r>
        <w:rPr>
          <w:b w:val="0"/>
          <w:i w:val="0"/>
        </w:rPr>
        <w:br/>
      </w:r>
      <w:r>
        <w:rPr>
          <w:b w:val="0"/>
          <w:i w:val="0"/>
        </w:rPr>
        <w:br/>
      </w:r>
      <w:r>
        <w:rPr>
          <w:b w:val="0"/>
          <w:i w:val="0"/>
        </w:rPr>
        <w:t>63/2016/NQ-HĐND</w:t>
      </w:r>
      <w:r>
        <w:rPr>
          <w:b/>
          <w:i w:val="0"/>
        </w:rPr>
        <w:t xml:space="preserve"> ngày 18 tháng 7 năm 2016 của Hội đồng nhân dân tỉnh Lào Cai về cơ cấu và mức thưởng giải thưởng Văn học - Nghệ thuật, Giải thưởng Báo chí Lào Cai</w:t>
      </w:r>
      <w:r>
        <w:rPr>
          <w:b w:val="0"/>
          <w:i w:val="0"/>
        </w:rPr>
        <w:br/>
      </w:r>
      <w:r>
        <w:rPr>
          <w:b w:val="0"/>
          <w:i w:val="0"/>
        </w:rPr>
        <w:br/>
      </w:r>
      <w:r>
        <w:rPr>
          <w:b w:val="0"/>
          <w:i w:val="0"/>
        </w:rPr>
        <w:t xml:space="preserve">Điểm c khoản 1 Điều 1; Điểm c khoản 2 Điều 1; Điểm c Khoản 3 Điều 1 của Nghị quyết  số </w:t>
      </w:r>
      <w:r>
        <w:rPr>
          <w:b w:val="0"/>
          <w:i w:val="0"/>
        </w:rPr>
        <w:t>63/2016/NQ-HĐND</w:t>
      </w:r>
      <w:r>
        <w:rPr>
          <w:b/>
          <w:i w:val="0"/>
        </w:rPr>
        <w:t xml:space="preserve"> ngày 18 tháng 7 năm 2016 của Hội đồng nhân dân tỉnh Lào Cai về cơ cấu và mức thưởng giải thưởng Văn học - Nghệ thuật, Giải thưởng Báo chí Lào Cai</w:t>
      </w:r>
      <w:r>
        <w:rPr>
          <w:b w:val="0"/>
          <w:i w:val="0"/>
        </w:rPr>
        <w:br/>
      </w:r>
      <w:r>
        <w:rPr>
          <w:b w:val="0"/>
          <w:i w:val="0"/>
        </w:rPr>
        <w:br/>
      </w:r>
      <w:r>
        <w:rPr>
          <w:b w:val="0"/>
          <w:i w:val="0"/>
        </w:rPr>
        <w:t>Được sửa đổi bởi Nghị quyết số 34/2020/NQ-HĐND ngày 04/12/2020 của HĐND tỉnh Lào Cai Sửa đổi một số điều của Nghị quyết số 63/2016/NQ-HĐND ngày 18 tháng 7 năm 2016 của Hội đồng nhân dân tỉnh Lào Cai về cơ cấu và mức thưởng giải thưởng Văn học - Nghệ thuật, Giải thưởng Báo chí Lào Cai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14/5/2018 của Uỷ ban nhân dân  tỉnh Lào Cai ban hành Quy chế tổ chức hoạt động và quản lý nhà văn hóa cộng đồng khu dân cư trên địa bàn tỉnh Lào Cai</w:t>
      </w:r>
      <w:r>
        <w:rPr>
          <w:b w:val="0"/>
          <w:i w:val="0"/>
        </w:rPr>
        <w:br/>
      </w:r>
      <w:r>
        <w:rPr>
          <w:b w:val="0"/>
          <w:i w:val="0"/>
        </w:rPr>
        <w:br/>
      </w:r>
      <w:r>
        <w:rPr>
          <w:b w:val="0"/>
          <w:i w:val="0"/>
        </w:rPr>
        <w:t>Điều 3, Điều 4, Điều 5, Điều 7 của Quy chế tổ chức hoạt động và quản lý nhà văn hóa cộng đồng khu dân cư trên địa bàn tỉnh Lào Cai ban hành kèm theo Quyết định số 11/2018/QĐ-UBND ngày 14/5/2018 của UBND  tỉnh Lào Cai</w:t>
      </w:r>
      <w:r>
        <w:rPr>
          <w:b w:val="0"/>
          <w:i w:val="0"/>
        </w:rPr>
        <w:br/>
      </w:r>
      <w:r>
        <w:rPr>
          <w:b w:val="0"/>
          <w:i w:val="0"/>
        </w:rPr>
        <w:br/>
      </w:r>
      <w:r>
        <w:rPr>
          <w:b w:val="0"/>
          <w:i w:val="0"/>
        </w:rPr>
        <w:t>Được sửa đổi bởi Quyết định số 17/2019/QĐ-UBND ngày 29/3/2019 Bãi bỏ một số điều của Quy chế tổ chức hoạt động và quản lý nhà văn hóa cộng đồng khu dân cư trên địa bàn tỉnh Lào Cai ban hành kèm theo Quyết định số 11/2018/QĐ-UBND ngày 14 tháng 5 năm 2018 của Ủy ban nhân dân tỉnh Lào Cai</w:t>
      </w:r>
      <w:r>
        <w:rPr>
          <w:b w:val="0"/>
          <w:i w:val="0"/>
        </w:rPr>
        <w:br/>
      </w:r>
      <w:r>
        <w:rPr>
          <w:b w:val="0"/>
          <w:i w:val="0"/>
        </w:rPr>
        <w:br/>
      </w:r>
      <w:r>
        <w:rPr>
          <w:b w:val="0"/>
          <w:i w:val="0"/>
        </w:rPr>
        <w:t>15/4/2019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25/5/2018 của  Uỷ ban nhân dân  tỉnh Lào Cai ban hành Quy định quản lý, bảo vệ và phát huy giá trị di tích lịch sử - văn hóa và danh lam thắng cảnh trên địa bàn tỉnh Lào Cai</w:t>
      </w:r>
      <w:r>
        <w:rPr>
          <w:b w:val="0"/>
          <w:i w:val="0"/>
        </w:rPr>
        <w:br/>
      </w:r>
      <w:r>
        <w:rPr>
          <w:b w:val="0"/>
          <w:i w:val="0"/>
        </w:rPr>
        <w:br/>
      </w:r>
      <w:r>
        <w:rPr>
          <w:b w:val="0"/>
          <w:i w:val="0"/>
        </w:rPr>
        <w:t>Khoản 1 Điều 5, Điểm d Khoản 1 và Khoản 5 Điều 14, Điều 4, Khoản 5 Điều 5, Điều 9, Điều 11, Khoản 4 Điều 13, Điểm a Khoản 2 Điều 14, Khoản 2 Điều 15 của Quy định  quản lý, bảo vệ và phát huy giá trị di tích lịch sử - văn hóa và danh lam thắng cảnh trên địa bàn tỉnh Lào Cai ban hành kèm theo Quyết định số 12/2018/QĐ-UBND ngày 25/5/2018  của Uỷ ban nhân dân  tỉnh Lào Cai</w:t>
      </w:r>
      <w:r>
        <w:rPr>
          <w:b w:val="0"/>
          <w:i w:val="0"/>
        </w:rPr>
        <w:br/>
      </w:r>
      <w:r>
        <w:rPr>
          <w:b w:val="0"/>
          <w:i w:val="0"/>
        </w:rPr>
        <w:br/>
      </w:r>
      <w:r>
        <w:rPr>
          <w:b w:val="0"/>
          <w:i w:val="0"/>
        </w:rPr>
        <w:t>Được sửa đổi bởi Quyết định số 25/2019/QĐ-UBND ngày 26/6/2019 Sửa đổi, bãi bỏ một số điều của Quy định quản lý, bảo vệ và phát huy giá trị di tích lịch sử - văn hóa và danh lam thắng cảnh trên địa bàn tỉnh Lào Cai ban hành kèm theo Quyết định số 12/2018/QĐ-UBND ngày 25 tháng 5 năm 2018 của Uỷ ban nhân dân tỉnh Lào Cai</w:t>
      </w:r>
      <w:r>
        <w:rPr>
          <w:b w:val="0"/>
          <w:i w:val="0"/>
        </w:rPr>
        <w:br/>
      </w:r>
      <w:r>
        <w:rPr>
          <w:b w:val="0"/>
          <w:i w:val="0"/>
        </w:rPr>
        <w:br/>
      </w:r>
      <w:r>
        <w:rPr>
          <w:b w:val="0"/>
          <w:i w:val="0"/>
        </w:rPr>
        <w:t>15/7/2019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ngày 22/11/2022 của  Uỷ ban nhân dân  tỉnh Lào Cai  ban hành Quy chế đặt tên, đổi tên đường, phố và công trình công cộng trên địa bàn tỉnh Lào Cai</w:t>
      </w:r>
      <w:r>
        <w:rPr>
          <w:b w:val="0"/>
          <w:i w:val="0"/>
        </w:rPr>
        <w:br/>
      </w:r>
      <w:r>
        <w:rPr>
          <w:b w:val="0"/>
          <w:i w:val="0"/>
        </w:rPr>
        <w:br/>
      </w:r>
      <w:r>
        <w:rPr>
          <w:b w:val="0"/>
          <w:i w:val="0"/>
        </w:rPr>
        <w:t>Điều 1, điểm d khoản 2 Điều 7, điểm b, điểm c, điểm đ khoản 1 Điều 8, điểm c khoản 1 Điều 9 , cụm từ “hồ sơ trình” tại điểm a, điểm b khoản 1 Điều 9 của Quy chế đặt tên, đổi tên đường, phố và công trình công cộng trên địa bàn tỉnh Lào Cai ban hành kèm theo Quyết định số 45/2022/QĐ-UBND ngày 22/11/2022 của Uỷ ban nhân dân  tỉnh Lào Cai</w:t>
      </w:r>
      <w:r>
        <w:rPr>
          <w:b w:val="0"/>
          <w:i w:val="0"/>
        </w:rPr>
        <w:br/>
      </w:r>
      <w:r>
        <w:rPr>
          <w:b w:val="0"/>
          <w:i w:val="0"/>
        </w:rPr>
        <w:br/>
      </w:r>
      <w:r>
        <w:rPr>
          <w:b w:val="0"/>
          <w:i w:val="0"/>
        </w:rPr>
        <w:t>Được sửa đổi bởi Quyểt định số 22/2023/QĐ-UBND ngày 15/8/2023 của UBND tỉnh Lào Cai Sửa đổi một số nội dung của Quy chế đặt tên, đổi tên đường, phố và công trình công cộng trên địa bàn tỉnh Lào Cai ban hành kèm theo Quyết định số 45/2022/QĐ-UBND ngày 22 tháng 11 năm 2022 của Ủy ban nhân dân tỉnh Lào Cai</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i w:val="0"/>
        </w:rPr>
        <w:t>Tổng số: 83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loại văn bản</w:t>
            </w:r>
          </w:p>
        </w:tc>
        <w:tc>
          <w:tcPr>
            <w:tcW w:type="dxa" w:w="1440"/>
          </w:tcPr>
          <w:p>
            <w:r>
              <w:rPr>
                <w:b w:val="0"/>
                <w:i w:val="0"/>
              </w:rPr>
              <w:br/>
            </w:r>
            <w:r>
              <w:rPr>
                <w:b/>
                <w:i w:val="0"/>
              </w:rPr>
              <w:t>Số, ký hiệu; ngày, tháng, năm ban hành văn bản, tên gọi của văn bản</w:t>
            </w:r>
          </w:p>
        </w:tc>
        <w:tc>
          <w:tcPr>
            <w:tcW w:type="dxa" w:w="1440"/>
          </w:tcPr>
          <w:p>
            <w:r>
              <w:rPr>
                <w:b w:val="0"/>
                <w:i w:val="0"/>
              </w:rPr>
              <w:br/>
            </w:r>
            <w:r>
              <w:rPr>
                <w:b/>
                <w:i w:val="0"/>
              </w:rPr>
              <w:t>Nội dung quy định hết hiệu lực, ngưng hiệu lực</w:t>
            </w:r>
          </w:p>
        </w:tc>
        <w:tc>
          <w:tcPr>
            <w:tcW w:type="dxa" w:w="1440"/>
          </w:tcPr>
          <w:p>
            <w:r>
              <w:rPr>
                <w:b w:val="0"/>
                <w:i w:val="0"/>
              </w:rPr>
              <w:br/>
            </w:r>
            <w:r>
              <w:rPr>
                <w:b/>
                <w:i w:val="0"/>
              </w:rPr>
              <w:t>Lý do hết hiệu lực,</w:t>
            </w:r>
            <w:r>
              <w:rPr>
                <w:b w:val="0"/>
                <w:i w:val="0"/>
              </w:rPr>
              <w:br/>
            </w:r>
            <w:r>
              <w:rPr>
                <w:b/>
                <w:i w:val="0"/>
              </w:rPr>
              <w:t>ngưng hiệu lực</w:t>
            </w:r>
          </w:p>
        </w:tc>
        <w:tc>
          <w:tcPr>
            <w:tcW w:type="dxa" w:w="1440"/>
          </w:tcPr>
          <w:p>
            <w:r>
              <w:rPr>
                <w:b w:val="0"/>
                <w:i w:val="0"/>
              </w:rPr>
              <w:br/>
            </w:r>
            <w:r>
              <w:rPr>
                <w:b/>
                <w:i w:val="0"/>
              </w:rPr>
              <w:t>Ngày hết hiệu lực, ngưng hiệu lực</w:t>
            </w:r>
          </w:p>
        </w:tc>
      </w:tr>
    </w:tbl>
    <w:p>
      <w:r>
        <w:rPr>
          <w:b w:val="0"/>
          <w:i w:val="0"/>
        </w:rPr>
        <w:br/>
      </w:r>
      <w:r>
        <w:rPr>
          <w:b/>
          <w:i w:val="0"/>
        </w:rPr>
        <w:t>Phụ lục số 03</w:t>
      </w:r>
      <w:r>
        <w:rPr>
          <w:b w:val="0"/>
          <w:i w:val="0"/>
        </w:rPr>
        <w:br/>
      </w:r>
      <w:r>
        <w:rPr>
          <w:b/>
          <w:i w:val="0"/>
        </w:rPr>
        <w:t xml:space="preserve">DANH MỤC VĂN BẢN QUY PHẠM PHÁP LUẬT CÒN HIỆU LỰC CỦA HỘI ĐỒNG NHÂN DÂN, </w:t>
      </w:r>
      <w:r>
        <w:rPr>
          <w:b w:val="0"/>
          <w:i w:val="0"/>
        </w:rPr>
        <w:br/>
      </w:r>
      <w:r>
        <w:rPr>
          <w:b/>
          <w:i w:val="0"/>
        </w:rPr>
        <w:t>ỦY BAN NHÂN DÂN TỈNH LÀO CAI KỲ HỆ THỐNG HÓA 2019 - 2023</w:t>
      </w:r>
      <w:r>
        <w:rPr>
          <w:b w:val="0"/>
          <w:i w:val="0"/>
        </w:rPr>
        <w:br/>
      </w:r>
      <w:r>
        <w:rPr>
          <w:b w:val="0"/>
          <w:i/>
        </w:rPr>
        <w:t>(Ban hành kèm theo Quyết định số:387/QĐ-UBND ngày 29/02/2024 của Chủ tịch Uỷ ban nhân dân tỉnh Lào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I. LĨNH VỰC AN NINH, QUỐC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  ngày 10/7/2020</w:t>
      </w:r>
      <w:r>
        <w:rPr>
          <w:b w:val="0"/>
          <w:i w:val="0"/>
        </w:rPr>
        <w:br/>
      </w:r>
      <w:r>
        <w:rPr>
          <w:b w:val="0"/>
          <w:i w:val="0"/>
        </w:rPr>
        <w:br/>
      </w:r>
      <w:r>
        <w:rPr>
          <w:b w:val="0"/>
          <w:i w:val="0"/>
        </w:rPr>
        <w:t>Bãi bỏ Nghị quyết số 01/NQ-HĐND ngày 07 tháng 8 năm 1992 của Hội đồng nhân dân tỉnh Lào Cai về vấn đề: “ Cấm trồng, sản xuất, tàng trữ, buôn bán, vận chuyển, sử dụng thuốc phiện- các chất ma tuý. Chế độ bắt buộc cai nghiện</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  ngày 04/12/2020</w:t>
      </w:r>
      <w:r>
        <w:rPr>
          <w:b w:val="0"/>
          <w:i w:val="0"/>
        </w:rPr>
        <w:br/>
      </w:r>
      <w:r>
        <w:rPr>
          <w:b w:val="0"/>
          <w:i w:val="0"/>
        </w:rPr>
        <w:br/>
      </w:r>
      <w:r>
        <w:rPr>
          <w:b w:val="0"/>
          <w:i w:val="0"/>
        </w:rPr>
        <w:t>Về việc xác định phạm vi vành đai biên giới, vị trí cắm biển báo khu vực biên giới, vành đai biên giới trên tuyến biên giới đất liền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40/2020/NQ-HĐND  ngày 04/12/2020</w:t>
      </w:r>
      <w:r>
        <w:rPr>
          <w:b w:val="0"/>
          <w:i w:val="0"/>
        </w:rPr>
        <w:br/>
      </w:r>
      <w:r>
        <w:rPr>
          <w:b w:val="0"/>
          <w:i w:val="0"/>
        </w:rPr>
        <w:br/>
      </w:r>
      <w:r>
        <w:rPr>
          <w:b w:val="0"/>
          <w:i w:val="0"/>
        </w:rPr>
        <w:t>Quy định về mức hỗ trợ nhân dân tham gia tuần tra bảo vệ biên giới, tham gia phát quang đường tuần tra biên giới, đường lên mốc quốc giới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  ngày 16/7/2021</w:t>
      </w:r>
      <w:r>
        <w:rPr>
          <w:b w:val="0"/>
          <w:i w:val="0"/>
        </w:rPr>
        <w:br/>
      </w:r>
      <w:r>
        <w:rPr>
          <w:b w:val="0"/>
          <w:i w:val="0"/>
        </w:rPr>
        <w:br/>
      </w:r>
      <w:r>
        <w:rPr>
          <w:b w:val="0"/>
          <w:i w:val="0"/>
        </w:rPr>
        <w:t>Quy định về điều kiện diện tích nhà ở tối thiểu để đăng ký thường trú tại chỗ ở hợp pháp do thuê, mượn, ở nhờ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ngày 07/12/2022</w:t>
      </w:r>
      <w:r>
        <w:rPr>
          <w:b w:val="0"/>
          <w:i w:val="0"/>
        </w:rPr>
        <w:br/>
      </w:r>
      <w:r>
        <w:rPr>
          <w:b w:val="0"/>
          <w:i w:val="0"/>
        </w:rPr>
        <w:br/>
      </w:r>
      <w:r>
        <w:rPr>
          <w:b w:val="0"/>
          <w:i w:val="0"/>
        </w:rPr>
        <w:t>Quy định mức hỗ trợ thường xuyên hàng tháng cho các chức danh Đội trưởng, Đội phó đội dân phòng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18/2017/QĐ-UBND ngày 30/5/2017</w:t>
      </w:r>
      <w:r>
        <w:rPr>
          <w:b w:val="0"/>
          <w:i w:val="0"/>
        </w:rPr>
        <w:br/>
      </w:r>
      <w:r>
        <w:rPr>
          <w:b w:val="0"/>
          <w:i w:val="0"/>
        </w:rPr>
        <w:br/>
      </w:r>
      <w:r>
        <w:rPr>
          <w:b w:val="0"/>
          <w:i w:val="0"/>
        </w:rPr>
        <w:t>Ban hành Quy chế phối hợp trong quản lý người nước ngoài cư trú, hoạt động trên địa bàn tỉnh Lào Cai</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24/2019/QĐ-UBND ngày 25/6/2019</w:t>
      </w:r>
      <w:r>
        <w:rPr>
          <w:b w:val="0"/>
          <w:i w:val="0"/>
        </w:rPr>
        <w:br/>
      </w:r>
      <w:r>
        <w:rPr>
          <w:b w:val="0"/>
          <w:i w:val="0"/>
        </w:rPr>
        <w:br/>
      </w:r>
      <w:r>
        <w:rPr>
          <w:b w:val="0"/>
          <w:i w:val="0"/>
        </w:rPr>
        <w:t>Về việc bãi bỏ Chỉ thị số 08/2005/CT-UB ngày 31/3/2005 của Uỷ ban nhân dân tỉnh Lào Cai về việc quản lý, bảo vệ đường biên, hệ thống dấu hiệu cột mốc Quốc giới</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53/2019/QĐ-UBND ngày 25/12/2019</w:t>
      </w:r>
      <w:r>
        <w:rPr>
          <w:b w:val="0"/>
          <w:i w:val="0"/>
        </w:rPr>
        <w:br/>
      </w:r>
      <w:r>
        <w:rPr>
          <w:b w:val="0"/>
          <w:i w:val="0"/>
        </w:rPr>
        <w:br/>
      </w:r>
      <w:r>
        <w:rPr>
          <w:b w:val="0"/>
          <w:i w:val="0"/>
        </w:rPr>
        <w:t>Ban hành Quy chế quản lý, vận hành, sử dụng và khai thác hệ thống thông báo lưu trú trực tuyến trên địa bàn tỉnh Lào Cai</w:t>
      </w:r>
      <w:r>
        <w:rPr>
          <w:b w:val="0"/>
          <w:i w:val="0"/>
        </w:rPr>
        <w:br/>
      </w:r>
      <w:r>
        <w:rPr>
          <w:b w:val="0"/>
          <w:i w:val="0"/>
        </w:rPr>
        <w:t xml:space="preserve"> </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61/2019/QĐ-UBND ngày 31/12/2019</w:t>
      </w:r>
      <w:r>
        <w:rPr>
          <w:b w:val="0"/>
          <w:i w:val="0"/>
        </w:rPr>
        <w:br/>
      </w:r>
      <w:r>
        <w:rPr>
          <w:b w:val="0"/>
          <w:i w:val="0"/>
        </w:rPr>
        <w:br/>
      </w:r>
      <w:r>
        <w:rPr>
          <w:b w:val="0"/>
          <w:i w:val="0"/>
        </w:rPr>
        <w:t>Bãi bỏ 08 văn bản do Ủy ban nhân dân tỉnh Lào Cai ban hành thuộc lĩnh vực An ninh</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37/2020/QĐ-UBND ngày 25/12/2020</w:t>
      </w:r>
      <w:r>
        <w:rPr>
          <w:b w:val="0"/>
          <w:i w:val="0"/>
        </w:rPr>
        <w:br/>
      </w:r>
      <w:r>
        <w:rPr>
          <w:b w:val="0"/>
          <w:i w:val="0"/>
        </w:rPr>
        <w:br/>
      </w:r>
      <w:r>
        <w:rPr>
          <w:b w:val="0"/>
          <w:i w:val="0"/>
        </w:rPr>
        <w:t>Ban hành Quy định khu vực bảo vệ; khu vực cấm tập trung đông người; cấm ghi âm, ghi hình, chụp ảnh trên địa bàn tỉnh Lào Cai</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03/2021/QĐ-UBND ngày 11/01/2021</w:t>
      </w:r>
      <w:r>
        <w:rPr>
          <w:b w:val="0"/>
          <w:i w:val="0"/>
        </w:rPr>
        <w:br/>
      </w:r>
      <w:r>
        <w:rPr>
          <w:b w:val="0"/>
          <w:i w:val="0"/>
        </w:rPr>
        <w:br/>
      </w:r>
      <w:r>
        <w:rPr>
          <w:b w:val="0"/>
          <w:i w:val="0"/>
        </w:rPr>
        <w:t>Bãi bỏ 02 văn bản quy phạm pháp luật lĩnh vực biên phòng do Ủy ban nhân dân tỉnh Lào Cai ban hành</w:t>
      </w:r>
      <w:r>
        <w:rPr>
          <w:b w:val="0"/>
          <w:i w:val="0"/>
        </w:rPr>
        <w:br/>
      </w:r>
      <w:r>
        <w:rPr>
          <w:b w:val="0"/>
          <w:i w:val="0"/>
        </w:rPr>
        <w:br/>
      </w:r>
      <w:r>
        <w:rPr>
          <w:b w:val="0"/>
          <w:i w:val="0"/>
        </w:rPr>
        <w:t>30/01/2021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25/2021/QĐ-UBND ngày 12/5/2021</w:t>
      </w:r>
      <w:r>
        <w:rPr>
          <w:b w:val="0"/>
          <w:i w:val="0"/>
        </w:rPr>
        <w:br/>
      </w:r>
      <w:r>
        <w:rPr>
          <w:b w:val="0"/>
          <w:i w:val="0"/>
        </w:rPr>
        <w:br/>
      </w:r>
      <w:r>
        <w:rPr>
          <w:b w:val="0"/>
          <w:i w:val="0"/>
        </w:rPr>
        <w:t>Bãi bỏ các quyết định của Ủy ban nhân dân tỉnh Lào Cai ban hành về bảo vệ bí mật nhà nước trên địa bàn tỉnh Lào Cai</w:t>
      </w:r>
      <w:r>
        <w:rPr>
          <w:b w:val="0"/>
          <w:i w:val="0"/>
        </w:rPr>
        <w:br/>
      </w:r>
      <w:r>
        <w:rPr>
          <w:b w:val="0"/>
          <w:i w:val="0"/>
        </w:rPr>
        <w:br/>
      </w:r>
      <w:r>
        <w:rPr>
          <w:b w:val="0"/>
          <w:i w:val="0"/>
        </w:rPr>
        <w:t>30/5/2021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58/2021/QĐ-UBND ngày 24/12/2021</w:t>
      </w:r>
      <w:r>
        <w:rPr>
          <w:b w:val="0"/>
          <w:i w:val="0"/>
        </w:rPr>
        <w:br/>
      </w:r>
      <w:r>
        <w:rPr>
          <w:b w:val="0"/>
          <w:i w:val="0"/>
        </w:rPr>
        <w:br/>
      </w:r>
      <w:r>
        <w:rPr>
          <w:b w:val="0"/>
          <w:i w:val="0"/>
        </w:rPr>
        <w:t>Ban hành Quy định về an toàn phòng cháy, chữa cháy đối với nhà ở riêng lẻ và nhà ở kết hợp kinh doanh, sản xuất trên địa bàn tỉnh Lào Cai</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LĨNH VỰC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15/2007/NQ-HĐND ngày 26/10/2007</w:t>
      </w:r>
      <w:r>
        <w:rPr>
          <w:b w:val="0"/>
          <w:i w:val="0"/>
        </w:rPr>
        <w:br/>
      </w:r>
      <w:r>
        <w:rPr>
          <w:b w:val="0"/>
          <w:i w:val="0"/>
        </w:rPr>
        <w:br/>
      </w:r>
      <w:r>
        <w:rPr>
          <w:b w:val="0"/>
          <w:i w:val="0"/>
        </w:rPr>
        <w:t>Thông qua Quy hoạch quản lý, khai thác và chế biến khoáng sản  tỉnh Lào Cai giai đoạn 2007-2015, xét đến 2020</w:t>
      </w:r>
      <w:r>
        <w:rPr>
          <w:b w:val="0"/>
          <w:i w:val="0"/>
        </w:rPr>
        <w:br/>
      </w:r>
      <w:r>
        <w:rPr>
          <w:b w:val="0"/>
          <w:i w:val="0"/>
        </w:rPr>
        <w:br/>
      </w:r>
      <w:r>
        <w:rPr>
          <w:b w:val="0"/>
          <w:i w:val="0"/>
        </w:rPr>
        <w:t>29/10/2007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26/2007/NQ-HĐND ngày 14/12/2007</w:t>
      </w:r>
      <w:r>
        <w:rPr>
          <w:b w:val="0"/>
          <w:i w:val="0"/>
        </w:rPr>
        <w:br/>
      </w:r>
      <w:r>
        <w:rPr>
          <w:b w:val="0"/>
          <w:i w:val="0"/>
        </w:rPr>
        <w:br/>
      </w:r>
      <w:r>
        <w:rPr>
          <w:b w:val="0"/>
          <w:i w:val="0"/>
        </w:rPr>
        <w:t>Về quy hoạch bổ sung thủy điện vừa và nhỏ tỉnh Lào Cai</w:t>
      </w:r>
      <w:r>
        <w:rPr>
          <w:b w:val="0"/>
          <w:i w:val="0"/>
        </w:rPr>
        <w:br/>
      </w:r>
      <w:r>
        <w:rPr>
          <w:b w:val="0"/>
          <w:i w:val="0"/>
        </w:rPr>
        <w:br/>
      </w:r>
      <w:r>
        <w:rPr>
          <w:b w:val="0"/>
          <w:i w:val="0"/>
        </w:rPr>
        <w:t>23/12/2007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 ngày 10/7/2019</w:t>
      </w:r>
      <w:r>
        <w:rPr>
          <w:b w:val="0"/>
          <w:i w:val="0"/>
        </w:rPr>
        <w:br/>
      </w:r>
      <w:r>
        <w:rPr>
          <w:b w:val="0"/>
          <w:i w:val="0"/>
        </w:rPr>
        <w:br/>
      </w:r>
      <w:r>
        <w:rPr>
          <w:b w:val="0"/>
          <w:i w:val="0"/>
        </w:rPr>
        <w:t>Quy định một số nội dung, mức chi hỗ trợ hoạt động khuyến công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 ngày 04/12/2020</w:t>
      </w:r>
      <w:r>
        <w:rPr>
          <w:b w:val="0"/>
          <w:i w:val="0"/>
        </w:rPr>
        <w:br/>
      </w:r>
      <w:r>
        <w:rPr>
          <w:b w:val="0"/>
          <w:i w:val="0"/>
        </w:rPr>
        <w:br/>
      </w:r>
      <w:r>
        <w:rPr>
          <w:b w:val="0"/>
          <w:i w:val="0"/>
        </w:rPr>
        <w:t>Ban hành quy định về nội dung và mức hỗ trợ kinh phí thực hiện hoạt động xúc tiến thương mại của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14/2017/QĐ-UBND ngày 17/4/2017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phát triển và quản lý chợ trên địa bàn tỉnh Lào Cai</w:t>
      </w:r>
      <w:r>
        <w:rPr>
          <w:b w:val="0"/>
          <w:i w:val="0"/>
        </w:rPr>
        <w:br/>
      </w:r>
      <w:r>
        <w:rPr>
          <w:b w:val="0"/>
          <w:i w:val="0"/>
        </w:rPr>
        <w:br/>
      </w:r>
      <w:r>
        <w:rPr>
          <w:b w:val="0"/>
          <w:i w:val="0"/>
        </w:rPr>
        <w:t>25/4/2017</w:t>
      </w:r>
      <w:r>
        <w:rPr>
          <w:b w:val="0"/>
          <w:i w:val="0"/>
        </w:rPr>
        <w:br/>
      </w:r>
      <w:r>
        <w:rPr>
          <w:b w:val="0"/>
          <w:i w:val="0"/>
        </w:rPr>
        <w:br/>
      </w:r>
      <w:r>
        <w:rPr>
          <w:b w:val="0"/>
          <w:i w:val="0"/>
        </w:rPr>
        <w:t>- Hết hiệu lực một phần</w:t>
      </w:r>
      <w:r>
        <w:rPr>
          <w:b w:val="0"/>
          <w:i w:val="0"/>
        </w:rPr>
        <w:br/>
      </w:r>
      <w:r>
        <w:rPr>
          <w:b w:val="0"/>
          <w:i w:val="0"/>
        </w:rPr>
        <w:t>- Văn bản sửa đổi: Quyết định số 18/2020/QĐ-UBND ngày 12/6/2020 của UBND tỉnh Lào Cai Sửa đổi, bổ sung một số Điều của Quy định về phát triển và quản lý chợ trên địa bàn tỉnh Lào Cai ban hành kèm theo Quyết định số 14/2017/QĐ - UBND ngày 17/4/2017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19/2019/QĐ-UBND ngày 24/5/2019</w:t>
      </w:r>
      <w:r>
        <w:rPr>
          <w:b w:val="0"/>
          <w:i w:val="0"/>
        </w:rPr>
        <w:br/>
      </w:r>
      <w:r>
        <w:rPr>
          <w:b w:val="0"/>
          <w:i w:val="0"/>
        </w:rPr>
        <w:br/>
      </w:r>
      <w:r>
        <w:rPr>
          <w:b w:val="0"/>
          <w:i w:val="0"/>
        </w:rPr>
        <w:t>Quyết định ban hành Quy chế quản lý vật liệu nổ công nghiệp, tiền chất thuốc nổ để sản xuất vật liệu nổ công nghiệp trên địa bàn tỉnh Lào Cai</w:t>
      </w:r>
      <w:r>
        <w:rPr>
          <w:b w:val="0"/>
          <w:i w:val="0"/>
        </w:rPr>
        <w:br/>
      </w:r>
      <w:r>
        <w:rPr>
          <w:b w:val="0"/>
          <w:i w:val="0"/>
        </w:rPr>
        <w:br/>
      </w:r>
      <w:r>
        <w:rPr>
          <w:b w:val="0"/>
          <w:i w:val="0"/>
        </w:rPr>
        <w:t>05/6/2019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34/2019/QĐ-UBND ngày 19/8/2019</w:t>
      </w:r>
      <w:r>
        <w:rPr>
          <w:b w:val="0"/>
          <w:i w:val="0"/>
        </w:rPr>
        <w:br/>
      </w:r>
      <w:r>
        <w:rPr>
          <w:b w:val="0"/>
          <w:i w:val="0"/>
        </w:rPr>
        <w:br/>
      </w:r>
      <w:r>
        <w:rPr>
          <w:b w:val="0"/>
          <w:i w:val="0"/>
        </w:rPr>
        <w:t>Bãi bỏ 02 văn bản quy phạm pháp luật của Ủy ban nhân dân tỉnh Lào Cai thuộc lĩnh vực Công thương</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48/2019/QĐ-UBND ngày 14/10/2019</w:t>
      </w:r>
      <w:r>
        <w:rPr>
          <w:b w:val="0"/>
          <w:i w:val="0"/>
        </w:rPr>
        <w:br/>
      </w:r>
      <w:r>
        <w:rPr>
          <w:b w:val="0"/>
          <w:i w:val="0"/>
        </w:rPr>
        <w:br/>
      </w:r>
      <w:r>
        <w:rPr>
          <w:b w:val="0"/>
          <w:i w:val="0"/>
        </w:rPr>
        <w:t>Ban hành Quy chế phối hợp giữa các cơ quan liên quan trong công tác thanh tra, kiểm tra, giám sát hoạt động kinh doanh theo phương thức đa cấp trên địa bàn tỉnh Lào Cai</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57/2019/QĐ-UBND ngày 31/12/2019</w:t>
      </w:r>
      <w:r>
        <w:rPr>
          <w:b w:val="0"/>
          <w:i w:val="0"/>
        </w:rPr>
        <w:br/>
      </w:r>
      <w:r>
        <w:rPr>
          <w:b w:val="0"/>
          <w:i w:val="0"/>
        </w:rPr>
        <w:br/>
      </w:r>
      <w:r>
        <w:rPr>
          <w:b w:val="0"/>
          <w:i w:val="0"/>
        </w:rPr>
        <w:t>Ban hành Quy chế quản lý kinh phí khuyến công trên địa bàn tỉnh Lào Cai</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18/2020/QĐ-UBND ngày 12/6/2020</w:t>
      </w:r>
      <w:r>
        <w:rPr>
          <w:b w:val="0"/>
          <w:i w:val="0"/>
        </w:rPr>
        <w:br/>
      </w:r>
      <w:r>
        <w:rPr>
          <w:b w:val="0"/>
          <w:i w:val="0"/>
        </w:rPr>
        <w:br/>
      </w:r>
      <w:r>
        <w:rPr>
          <w:b w:val="0"/>
          <w:i w:val="0"/>
        </w:rPr>
        <w:t>Sửa đổi, bổ sung một số Điều của Quy định về phát triển và quản lý chợ trên địa bàn tỉnh Lào Cai ban hành kèm theo Quyết định số 14/2017/QĐ - UBND ngày 17/4/2017 của Ủy ban nhân dân tỉnh Lào Cai</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40/2020/QĐ-UBND ngày 29/12/2020</w:t>
      </w:r>
      <w:r>
        <w:rPr>
          <w:b w:val="0"/>
          <w:i w:val="0"/>
        </w:rPr>
        <w:br/>
      </w:r>
      <w:r>
        <w:rPr>
          <w:b w:val="0"/>
          <w:i w:val="0"/>
        </w:rPr>
        <w:br/>
      </w:r>
      <w:r>
        <w:rPr>
          <w:b w:val="0"/>
          <w:i w:val="0"/>
        </w:rPr>
        <w:t>Bãi bỏ Quyết định số 44/2018/QĐ-UBND ngày 10 tháng 12 năm 2018 của Ủy ban nhân dân tỉnh Lào Cai ban hành Quy chế lựa chọn thương nhân được phép tái xuất hàng hóa tạm nhập, tái xuất có điều kiện và hàng hóa tạm nhập, tái xuất theo giấy phép qua cửa khẩu phụ, lối mở biên giới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40/2021/QĐ-UBND ngày 22/7/2021</w:t>
      </w:r>
      <w:r>
        <w:rPr>
          <w:b w:val="0"/>
          <w:i w:val="0"/>
        </w:rPr>
        <w:br/>
      </w:r>
      <w:r>
        <w:rPr>
          <w:b w:val="0"/>
          <w:i w:val="0"/>
        </w:rPr>
        <w:br/>
      </w:r>
      <w:r>
        <w:rPr>
          <w:b w:val="0"/>
          <w:i w:val="0"/>
        </w:rPr>
        <w:t>Bãi bỏ Quyết định số 56/2015/QĐ-UBND ngày 09/12/2015 của Uỷ ban nhân dân tỉnh Lào Cai ban hành Quy định về quy trình chuyển đổi mô hình quản lý, kinh doanh và khai thác chợ trên địa bàn tỉnh Lào Cai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92/2016/NQ-HĐND ngày 15/12/2016</w:t>
      </w:r>
      <w:r>
        <w:rPr>
          <w:b w:val="0"/>
          <w:i w:val="0"/>
        </w:rPr>
        <w:br/>
      </w:r>
      <w:r>
        <w:rPr>
          <w:b w:val="0"/>
          <w:i w:val="0"/>
        </w:rPr>
        <w:br/>
      </w:r>
      <w:r>
        <w:rPr>
          <w:b w:val="0"/>
          <w:i w:val="0"/>
        </w:rPr>
        <w:t>Quy định khoảng cách và địa bàn làm căn cứ xác định học sinh không thể đi đến trường và trở vệ nhà trong ngày; mức khoán kinh phí phục vụ việc nấu ăn cho học sinh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28/2020/NQ-HĐND ngày 04/12/2020</w:t>
      </w:r>
      <w:r>
        <w:rPr>
          <w:b w:val="0"/>
          <w:i w:val="0"/>
        </w:rPr>
        <w:br/>
      </w:r>
      <w:r>
        <w:rPr>
          <w:b w:val="0"/>
          <w:i w:val="0"/>
        </w:rPr>
        <w:br/>
      </w:r>
      <w:r>
        <w:rPr>
          <w:b w:val="0"/>
          <w:i w:val="0"/>
        </w:rPr>
        <w:t>Ban hành Quy định một số nội dung và mức chi thực hiện nhiệm vụ giáo dục trên địa bàn tỉnh Lào Cai</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08/2022/NQ-HĐND ngày 15/7/2022 của HĐND tỉnh Lào Cai Quy định về nội dung, mức chi để chuẩn bị, tổ chức và tham dự các kỳ thi, cuộc thi, hội thi đối với giáo dục phổ thông; hỗ trợ cho học sinh nội trú, bán trú, học sinh có hoàn cảnh khó khăn trong thời gian ôn tập, thi tốt nghiệp trung học phổ thông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29/2020/NQ-HĐND</w:t>
      </w:r>
      <w:r>
        <w:rPr>
          <w:b w:val="0"/>
          <w:i w:val="0"/>
        </w:rPr>
        <w:br/>
      </w:r>
      <w:r>
        <w:rPr>
          <w:b w:val="0"/>
          <w:i w:val="0"/>
        </w:rPr>
        <w:t>ngày 04/12/2020</w:t>
      </w:r>
      <w:r>
        <w:rPr>
          <w:b w:val="0"/>
          <w:i w:val="0"/>
        </w:rPr>
        <w:br/>
      </w:r>
      <w:r>
        <w:rPr>
          <w:b w:val="0"/>
          <w:i w:val="0"/>
        </w:rPr>
        <w:br/>
      </w:r>
      <w:r>
        <w:rPr>
          <w:b w:val="0"/>
          <w:i w:val="0"/>
        </w:rPr>
        <w:t>Ban hành Quy định các chính sách đặc thù hỗ trợ phát triển sự nghiệp giáo dục và đào tạo tỉnh Lào Cai giai đoạn 2021-2025</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15/2023/NQ-HDND ngày 13/11/2023 của HĐND tỉnh Lào Cai Sửa đổi, bổ sung, bãi bỏ một số nội dung của Quy định chính sách đặc thù hỗ trợ phát triển sự nghiệp giáo dục và đào tạo tỉnh Lào Cai giai đoạn 2021-2025 ban hành kèm theo Nghị quyết số 29/2020/NQ-HĐND ngày 04 tháng 12 năm 2020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08/2022/NQ-HĐND ngày 15/07/2022</w:t>
      </w:r>
      <w:r>
        <w:rPr>
          <w:b w:val="0"/>
          <w:i w:val="0"/>
        </w:rPr>
        <w:br/>
      </w:r>
      <w:r>
        <w:rPr>
          <w:b w:val="0"/>
          <w:i w:val="0"/>
        </w:rPr>
        <w:br/>
      </w:r>
      <w:r>
        <w:rPr>
          <w:b w:val="0"/>
          <w:i w:val="0"/>
        </w:rPr>
        <w:t>Quy định về nội dung, mức chi để chuẩn bị, tổ chức và tham dự các kỳ thi, cuộc thi, hội thi đối với giáo dục phổ thông; hỗ trợ cho học sinh nội trú, bán trú, học sinh có hoàn cảnh khó khăn trong thời gian ôn tập, thi tốt nghiệp trung học phổ thông trên địa bàn tỉnh Lào Cai</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11/2022/NQ-HĐND ngày 15/07/2022</w:t>
      </w:r>
      <w:r>
        <w:rPr>
          <w:b w:val="0"/>
          <w:i w:val="0"/>
        </w:rPr>
        <w:br/>
      </w:r>
      <w:r>
        <w:rPr>
          <w:b w:val="0"/>
          <w:i w:val="0"/>
        </w:rPr>
        <w:br/>
      </w:r>
      <w:r>
        <w:rPr>
          <w:b w:val="0"/>
          <w:i w:val="0"/>
        </w:rPr>
        <w:t>Quy định khoản thu, mức thu và cơ chế quản lý thu, chi các dịch vụ hỗ trợ hoạt động giáo dục, đào tạo đối với cơ sở giáo dục công lập trên địa bàn tỉnh Lào Ca</w:t>
      </w:r>
      <w:r>
        <w:rPr>
          <w:b w:val="0"/>
          <w:i w:val="0"/>
        </w:rPr>
        <w:br/>
      </w:r>
      <w:r>
        <w:rPr>
          <w:b w:val="0"/>
          <w:i w:val="0"/>
        </w:rPr>
        <w:br/>
      </w:r>
      <w:r>
        <w:rPr>
          <w:b w:val="0"/>
          <w:i w:val="0"/>
        </w:rPr>
        <w:t>01/8/2022</w:t>
      </w:r>
      <w:r>
        <w:rPr>
          <w:b w:val="0"/>
          <w:i w:val="0"/>
        </w:rPr>
        <w:br/>
      </w:r>
      <w:r>
        <w:rPr>
          <w:b w:val="0"/>
          <w:i w:val="0"/>
        </w:rPr>
        <w:br/>
      </w:r>
      <w:r>
        <w:rPr>
          <w:b w:val="0"/>
          <w:i w:val="0"/>
        </w:rPr>
        <w:t>- Hết hiệu lực một phần</w:t>
      </w:r>
      <w:r>
        <w:rPr>
          <w:b w:val="0"/>
          <w:i w:val="0"/>
        </w:rPr>
        <w:br/>
      </w:r>
      <w:r>
        <w:rPr>
          <w:b w:val="0"/>
          <w:i w:val="0"/>
        </w:rPr>
        <w:t>- Văn bản sửa đổi: Nghị quyết số 04/2023/NQ-HĐND ngày 06/7/2023 của HĐND tỉnh Lào Cai Sửa đổi, bổ sung một số nội dung của Nghị quyết số 11/2022/NQ-HĐND ngày 15 tháng 7 năm 2022 của Hội đồng nhân dân tỉnh Lào Cai quy định khoản thu, mức thu và cơ chế quản lý thu, chi các dịch vụ hỗ trợ hoạt động giáo dục, đào tạo đối với cơ sở giáo dục công lập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22/2022/NQ-HĐND ngày 07/12/2022</w:t>
      </w:r>
      <w:r>
        <w:rPr>
          <w:b w:val="0"/>
          <w:i w:val="0"/>
        </w:rPr>
        <w:br/>
      </w:r>
      <w:r>
        <w:rPr>
          <w:b w:val="0"/>
          <w:i w:val="0"/>
        </w:rPr>
        <w:br/>
      </w:r>
      <w:r>
        <w:rPr>
          <w:b w:val="0"/>
          <w:i w:val="0"/>
        </w:rPr>
        <w:t>Bổ sung chương III vào Quy định các chính sách đặc thù hỗ trợ phát triển sự nghiệp giáo dục và đào tạo tỉnh Lào Cai, giai đoạn 2021-2025 ban hành kèm theo Nghị quyết số 29/2020/NQ-HĐND ngày 04 tháng 12 năm 2020 của Hội đồng nhân dân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23/2022/NQ-HĐND ngày 07/12/2022</w:t>
      </w:r>
      <w:r>
        <w:rPr>
          <w:b w:val="0"/>
          <w:i w:val="0"/>
        </w:rPr>
        <w:br/>
      </w:r>
      <w:r>
        <w:rPr>
          <w:b w:val="0"/>
          <w:i w:val="0"/>
        </w:rPr>
        <w:br/>
      </w:r>
      <w:r>
        <w:rPr>
          <w:b w:val="0"/>
          <w:i w:val="0"/>
        </w:rPr>
        <w:t>Hỗ trợ học phí cho trẻ em tại cơ sở giáo dục mầm non công lập trên địa bàn tỉnh Lào Cai thuộc vùng đồng bào dân tộc thiểu số và miền núi theo quy định của Thủ tướng Chính phủ</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Nghị quyết</w:t>
      </w:r>
      <w:r>
        <w:rPr>
          <w:b w:val="0"/>
          <w:i w:val="0"/>
        </w:rPr>
        <w:br/>
      </w:r>
      <w:r>
        <w:rPr>
          <w:b w:val="0"/>
          <w:i w:val="0"/>
        </w:rPr>
        <w:t xml:space="preserve"> </w:t>
      </w:r>
      <w:r>
        <w:rPr>
          <w:b w:val="0"/>
          <w:i w:val="0"/>
        </w:rPr>
        <w:br/>
      </w:r>
      <w:r>
        <w:rPr>
          <w:b w:val="0"/>
          <w:i w:val="0"/>
        </w:rPr>
        <w:br/>
      </w:r>
      <w:r>
        <w:rPr>
          <w:b w:val="0"/>
          <w:i w:val="0"/>
        </w:rPr>
        <w:t>04/2023/NQ-HĐND ngày 06/7/2023</w:t>
      </w:r>
      <w:r>
        <w:rPr>
          <w:b w:val="0"/>
          <w:i w:val="0"/>
        </w:rPr>
        <w:br/>
      </w:r>
      <w:r>
        <w:rPr>
          <w:b w:val="0"/>
          <w:i w:val="0"/>
        </w:rPr>
        <w:br/>
      </w:r>
      <w:r>
        <w:rPr>
          <w:b w:val="0"/>
          <w:i w:val="0"/>
        </w:rPr>
        <w:t>Sửa đổi, bổ sung một số nội dung của Nghị quyết số 11/2022/NQ-HĐND ngày 15/7/2022 của Hội</w:t>
      </w:r>
      <w:r>
        <w:br/>
      </w:r>
      <w:r>
        <w:rPr>
          <w:b w:val="0"/>
          <w:i w:val="0"/>
        </w:rPr>
        <w:br/>
        <w:t xml:space="preserve">       đồng nhân dân tỉnh Lào Cai quy định khoản thu, mức thu và cơ chế quản lý thu, chi các dịch vụ hỗ trợ</w:t>
      </w:r>
      <w:r>
        <w:br/>
      </w:r>
      <w:r>
        <w:rPr>
          <w:b w:val="0"/>
          <w:i w:val="0"/>
        </w:rPr>
        <w:br/>
        <w:t xml:space="preserve">       hoạt động giáo dục, đào tạo đối với cơ sở giáo dục công lập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Nghị quyết</w:t>
      </w:r>
      <w:r>
        <w:rPr>
          <w:b w:val="0"/>
          <w:i w:val="0"/>
        </w:rPr>
        <w:br/>
      </w:r>
      <w:r>
        <w:rPr>
          <w:b w:val="0"/>
          <w:i w:val="0"/>
        </w:rPr>
        <w:br/>
      </w:r>
      <w:r>
        <w:rPr>
          <w:b w:val="0"/>
          <w:i w:val="0"/>
        </w:rPr>
        <w:t>05/2023/NQ-HĐND ngày 6/7/2023</w:t>
      </w:r>
      <w:r>
        <w:rPr>
          <w:b w:val="0"/>
          <w:i w:val="0"/>
        </w:rPr>
        <w:br/>
      </w:r>
      <w:r>
        <w:rPr>
          <w:b w:val="0"/>
          <w:i w:val="0"/>
        </w:rPr>
        <w:br/>
      </w:r>
      <w:r>
        <w:rPr>
          <w:b w:val="0"/>
          <w:i w:val="0"/>
        </w:rPr>
        <w:t>Quy định nội dung, mức chi thực hiện Đề án “Xây dựng xã hội học tập giai đoạn 2021-2030” trên địa bàn tỉnh Lào Cai</w:t>
      </w:r>
      <w:r>
        <w:rPr>
          <w:b w:val="0"/>
          <w:i w:val="0"/>
        </w:rPr>
        <w:br/>
      </w:r>
      <w:r>
        <w:rPr>
          <w:b w:val="0"/>
          <w:i w:val="0"/>
        </w:rPr>
        <w:br/>
      </w:r>
      <w:r>
        <w:rPr>
          <w:b w:val="0"/>
          <w:i w:val="0"/>
        </w:rPr>
        <w:t xml:space="preserve"> 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 ngày 13/11/2023</w:t>
      </w:r>
      <w:r>
        <w:rPr>
          <w:b w:val="0"/>
          <w:i w:val="0"/>
        </w:rPr>
        <w:br/>
      </w:r>
      <w:r>
        <w:rPr>
          <w:b w:val="0"/>
          <w:i w:val="0"/>
        </w:rPr>
        <w:br/>
      </w:r>
      <w:r>
        <w:rPr>
          <w:b w:val="0"/>
          <w:i w:val="0"/>
        </w:rPr>
        <w:t xml:space="preserve">Sửa đổi, bổ sung, bãi bỏ một số nội dung của Quy định chính sách đặc thù hỗ trợ phát triển sự nghiệp giáo dục và đào tạo tỉnh Lào Cai giai đoạn 2021-2025 ban hành kèm theo Nghị quyết số </w:t>
      </w:r>
      <w:r>
        <w:rPr>
          <w:b w:val="0"/>
          <w:i w:val="0"/>
        </w:rPr>
        <w:t>29/2020/NQ-HĐND</w:t>
      </w:r>
      <w:r>
        <w:rPr>
          <w:b w:val="0"/>
          <w:i w:val="0"/>
        </w:rPr>
        <w:t xml:space="preserve"> ngày 04 tháng 12 năm 2020 của Hội đồng nhân dân tỉnh Lào Cai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 ngày 08/12/2023</w:t>
      </w:r>
      <w:r>
        <w:rPr>
          <w:b w:val="0"/>
          <w:i w:val="0"/>
        </w:rPr>
        <w:br/>
      </w:r>
      <w:r>
        <w:rPr>
          <w:b w:val="0"/>
          <w:i w:val="0"/>
        </w:rPr>
        <w:br/>
      </w:r>
      <w:r>
        <w:rPr>
          <w:b w:val="0"/>
          <w:i w:val="0"/>
        </w:rPr>
        <w:t>Quy định mức thu học phí năm học 2023-2024 đối với cơ sở giáo dục mầm non và phổ thông công lập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61/2012/QĐ-UBND ngày 27/12/2012</w:t>
      </w:r>
      <w:r>
        <w:rPr>
          <w:b w:val="0"/>
          <w:i w:val="0"/>
        </w:rPr>
        <w:br/>
      </w:r>
      <w:r>
        <w:rPr>
          <w:b w:val="0"/>
          <w:i w:val="0"/>
        </w:rPr>
        <w:br/>
      </w:r>
      <w:r>
        <w:rPr>
          <w:b w:val="0"/>
          <w:i w:val="0"/>
        </w:rPr>
        <w:t>Về việc ban hành quy định dạy thêm, học thêm trên địa bàn tỉnh Lào Cai</w:t>
      </w:r>
      <w:r>
        <w:rPr>
          <w:b w:val="0"/>
          <w:i w:val="0"/>
        </w:rPr>
        <w:br/>
      </w:r>
      <w:r>
        <w:rPr>
          <w:b w:val="0"/>
          <w:i w:val="0"/>
        </w:rPr>
        <w:br/>
      </w:r>
      <w:r>
        <w:rPr>
          <w:b w:val="0"/>
          <w:i w:val="0"/>
        </w:rPr>
        <w:t>11/01/2013</w:t>
      </w:r>
      <w:r>
        <w:rPr>
          <w:b w:val="0"/>
          <w:i w:val="0"/>
        </w:rPr>
        <w:br/>
      </w:r>
      <w:r>
        <w:rPr>
          <w:b w:val="0"/>
          <w:i w:val="0"/>
        </w:rPr>
        <w:br/>
      </w:r>
      <w:r>
        <w:rPr>
          <w:b w:val="0"/>
          <w:i w:val="0"/>
        </w:rPr>
        <w:t>- Hết hiệu lực một phần</w:t>
      </w:r>
      <w:r>
        <w:rPr>
          <w:b w:val="0"/>
          <w:i w:val="0"/>
        </w:rPr>
        <w:br/>
      </w:r>
      <w:r>
        <w:rPr>
          <w:b w:val="0"/>
          <w:i w:val="0"/>
        </w:rPr>
        <w:t>- Văn bản sửa đổi, bãi bỏ một phần: Quyết định số 11/2014/QĐ-UBND ngày 07/5/2014 của UBND tỉnh Lào Cai Sửa đổi, bổ sung một số điều của Quy định về dạy thêm, học thêm trên địa bàn tỉnh Lào Cai ban hành kèm theo Quyết định số 61/2012/QĐ-UBND ngày 27/12/2012 của UBND tỉnh Lào Cai; Quyết định số 34/2020/QĐ-UBND ngày 17/12/2020 của UBND tỉnh Lào Cai Về việc bãi bỏ một số điều của Quy định về dạy thêm, học thêm trên địa bàn tỉnh Lào Cai ban hành kèm theo quyết định số 61/2012/QĐ-UBND ngày 27/12/2012 và Quyết định số 11/2014/QĐ-UBND ngày 07/5/2014 của UBND tỉnh Lào Cai; Quyết định số 27/2021/QĐ-UBND ngày 17/5/2021 của UBND tỉnh Lào Cai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11/2014/QĐ-UBND ngày 07/5/2014</w:t>
      </w:r>
      <w:r>
        <w:rPr>
          <w:b w:val="0"/>
          <w:i w:val="0"/>
        </w:rPr>
        <w:br/>
      </w:r>
      <w:r>
        <w:rPr>
          <w:b w:val="0"/>
          <w:i w:val="0"/>
        </w:rPr>
        <w:br/>
      </w:r>
      <w:r>
        <w:rPr>
          <w:b w:val="0"/>
          <w:i w:val="0"/>
        </w:rPr>
        <w:t>Sửa đổi, bổ sung một số điều của bản quy định dạy thêm, học thêm trên địa bàn tỉnh Lào Cai ban hành kèm theo Quyết định số 61/2012/QĐ-UBND ngày 27/12/2012 của UBND tỉnh Lào Cai</w:t>
      </w:r>
      <w:r>
        <w:rPr>
          <w:b w:val="0"/>
          <w:i w:val="0"/>
        </w:rPr>
        <w:br/>
      </w:r>
      <w:r>
        <w:rPr>
          <w:b w:val="0"/>
          <w:i w:val="0"/>
        </w:rPr>
        <w:br/>
      </w:r>
      <w:r>
        <w:rPr>
          <w:b w:val="0"/>
          <w:i w:val="0"/>
        </w:rPr>
        <w:t>17/5/2014</w:t>
      </w:r>
      <w:r>
        <w:rPr>
          <w:b w:val="0"/>
          <w:i w:val="0"/>
        </w:rPr>
        <w:br/>
      </w:r>
      <w:r>
        <w:rPr>
          <w:b w:val="0"/>
          <w:i w:val="0"/>
        </w:rPr>
        <w:br/>
      </w:r>
      <w:r>
        <w:rPr>
          <w:b w:val="0"/>
          <w:i w:val="0"/>
        </w:rPr>
        <w:t>- Hết hiệu lực một phần</w:t>
      </w:r>
      <w:r>
        <w:rPr>
          <w:b w:val="0"/>
          <w:i w:val="0"/>
        </w:rPr>
        <w:br/>
      </w:r>
      <w:r>
        <w:rPr>
          <w:b w:val="0"/>
          <w:i w:val="0"/>
        </w:rPr>
        <w:t>- Văn bản bãi bỏ: Quyết định số 34/2020/QĐ-UBND ngày 17/12/2020 của UBND tỉnh Lào Cai Về việc bãi bỏ một số điều của Quy định về dạy thêm, học thêm trên địa bàn tỉnh Lào Cai ban hành kèm theo quyết định số 61/2012/QĐ-UBND ngày 27/12/2012 và Quyết định số 11/2014/QĐ-UBND ngày 07/5/2014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88/2014/QĐ-UBND</w:t>
      </w:r>
      <w:r>
        <w:rPr>
          <w:b w:val="0"/>
          <w:i w:val="0"/>
        </w:rPr>
        <w:br/>
      </w:r>
      <w:r>
        <w:rPr>
          <w:b w:val="0"/>
          <w:i w:val="0"/>
        </w:rPr>
        <w:t>ngày 27/12/2014</w:t>
      </w:r>
      <w:r>
        <w:rPr>
          <w:b w:val="0"/>
          <w:i w:val="0"/>
        </w:rPr>
        <w:br/>
      </w:r>
      <w:r>
        <w:rPr>
          <w:b w:val="0"/>
          <w:i w:val="0"/>
        </w:rPr>
        <w:br/>
      </w:r>
      <w:r>
        <w:rPr>
          <w:b/>
          <w:i w:val="0"/>
        </w:rPr>
        <w:t>Quy định nội dung và mức hỗ trợ thực hiện việc dạy và học tiếng nói, chữ viết dân tộc H’Mông tại các cơ sở giáo dục trên địa bàn tỉnh Lào Cai</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132/2016/QĐ-UBND ngày 20/12/2016</w:t>
      </w:r>
      <w:r>
        <w:rPr>
          <w:b w:val="0"/>
          <w:i w:val="0"/>
        </w:rPr>
        <w:br/>
      </w:r>
      <w:r>
        <w:rPr>
          <w:b w:val="0"/>
          <w:i w:val="0"/>
        </w:rPr>
        <w:br/>
      </w:r>
      <w:r>
        <w:rPr>
          <w:b w:val="0"/>
          <w:i w:val="0"/>
        </w:rPr>
        <w:t>Về việc thực hiện chính sách hỗ trợ học sinh và trường phổ thông ở xã, thôn đặc biệt khó khăn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16/2017/QĐ-UBND ngày 27/4/2017</w:t>
      </w:r>
      <w:r>
        <w:rPr>
          <w:b w:val="0"/>
          <w:i w:val="0"/>
        </w:rPr>
        <w:br/>
      </w:r>
      <w:r>
        <w:rPr>
          <w:b w:val="0"/>
          <w:i w:val="0"/>
        </w:rPr>
        <w:br/>
      </w:r>
      <w:r>
        <w:rPr>
          <w:b w:val="0"/>
          <w:i w:val="0"/>
        </w:rPr>
        <w:t>Ban hành Quy chế phối hợp quản lý một số hoạt động đào tạo trên địa bàn tỉnh Lào Cai</w:t>
      </w:r>
      <w:r>
        <w:rPr>
          <w:b w:val="0"/>
          <w:i w:val="0"/>
        </w:rPr>
        <w:br/>
      </w:r>
      <w:r>
        <w:rPr>
          <w:b w:val="0"/>
          <w:i w:val="0"/>
        </w:rPr>
        <w:br/>
      </w:r>
      <w:r>
        <w:rPr>
          <w:b w:val="0"/>
          <w:i w:val="0"/>
        </w:rPr>
        <w:t>15/5/2017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39/2019/QĐ-UBND ngày 09/09/2019</w:t>
      </w:r>
      <w:r>
        <w:rPr>
          <w:b w:val="0"/>
          <w:i w:val="0"/>
        </w:rPr>
        <w:br/>
      </w:r>
      <w:r>
        <w:rPr>
          <w:b w:val="0"/>
          <w:i w:val="0"/>
        </w:rPr>
        <w:br/>
      </w:r>
      <w:r>
        <w:rPr>
          <w:b w:val="0"/>
          <w:i w:val="0"/>
        </w:rPr>
        <w:t>Bãi bỏ Khoản 3, Khoản 4 Điều 1 Quyết định số 69/2015/QĐ-UBND ngày 30/12/2015 của Ủy ban nhân dân tỉnh Lào Cai Quy định mức thu học phí đối với cơ sở giáo dục mầm non và phổ thông công lập chương trình giáo dục đại trà năm 2015-2016; mức thu học phí đối với các cơ sở giáo dục đại học và giáo dục nghề nghiệp thuộc thẩm quyền quản lý trực tiếp của Ủy ban nhân dân tỉnh năm học 2015-2016 đến năm học 2020-2021</w:t>
      </w:r>
      <w:r>
        <w:rPr>
          <w:b w:val="0"/>
          <w:i w:val="0"/>
        </w:rPr>
        <w:br/>
      </w:r>
      <w:r>
        <w:rPr>
          <w:b w:val="0"/>
          <w:i w:val="0"/>
        </w:rPr>
        <w:br/>
      </w:r>
      <w:r>
        <w:rPr>
          <w:b w:val="0"/>
          <w:i w:val="0"/>
        </w:rPr>
        <w:t>20/9/2019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34/2020/QĐ-UBND   ngày 17/12/2020</w:t>
      </w:r>
      <w:r>
        <w:rPr>
          <w:b w:val="0"/>
          <w:i w:val="0"/>
        </w:rPr>
        <w:br/>
      </w:r>
      <w:r>
        <w:rPr>
          <w:b w:val="0"/>
          <w:i w:val="0"/>
        </w:rPr>
        <w:br/>
      </w:r>
      <w:r>
        <w:rPr>
          <w:b w:val="0"/>
          <w:i w:val="0"/>
        </w:rPr>
        <w:t>Về việc bãi bỏ một số điều của Quy định về dạy thêm, học thêm trên địa bàn tỉnh Lào Cai ban hành kèm theo quyết định số 61/2012/QĐ-UBND ngày 27/12/2012 và Quyết định số 11/2014/QĐ-UBND ngày 07/5/2014 của UBND tỉnh Lào Cai</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05/2023/QĐ-UBND ngày 22/02/2023</w:t>
      </w:r>
      <w:r>
        <w:rPr>
          <w:b w:val="0"/>
          <w:i w:val="0"/>
        </w:rPr>
        <w:br/>
      </w:r>
      <w:r>
        <w:rPr>
          <w:b w:val="0"/>
          <w:i w:val="0"/>
        </w:rPr>
        <w:br/>
      </w:r>
      <w:r>
        <w:rPr>
          <w:b w:val="0"/>
          <w:i w:val="0"/>
        </w:rPr>
        <w:t>Bãi bỏ 04 văn bản quy phạm pháp luật do Ủy ban nhân dân tỉnh Lào Cai ban hành thuộc lĩnh vực giáo dục và đào tạo</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ngày 01/12/2023</w:t>
      </w:r>
      <w:r>
        <w:rPr>
          <w:b w:val="0"/>
          <w:i w:val="0"/>
        </w:rPr>
        <w:br/>
      </w:r>
      <w:r>
        <w:rPr>
          <w:b w:val="0"/>
          <w:i w:val="0"/>
        </w:rPr>
        <w:br/>
      </w:r>
      <w:r>
        <w:rPr>
          <w:b w:val="0"/>
          <w:i w:val="0"/>
        </w:rPr>
        <w:t>Bãi bỏ Quyết định số 27/2021/QĐ-UBND ngày 17 tháng 5 năm 2021 của Ủy ban nhân dân tỉnh Lào Cai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LĨNH VỰC GIAO THÔNG VẬN TẢI, XÂY DỰNG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15/2001/NQ-HĐND ngày 17/01/2001</w:t>
      </w:r>
      <w:r>
        <w:rPr>
          <w:b w:val="0"/>
          <w:i w:val="0"/>
        </w:rPr>
        <w:br/>
      </w:r>
      <w:r>
        <w:rPr>
          <w:b w:val="0"/>
          <w:i w:val="0"/>
        </w:rPr>
        <w:br/>
      </w:r>
      <w:r>
        <w:rPr>
          <w:b w:val="0"/>
          <w:i w:val="0"/>
        </w:rPr>
        <w:t>Về việc bãi bỏ quy định: Huy động các nguồn lực tham gia xây dựng trường lớp và đầu tư phát triển đường giao thông nông thôn. Triển khai thực hiện Pháp lệnh Nghĩa vụ lao động công ích trên địa bàn tỉnh Lào Cai</w:t>
      </w:r>
      <w:r>
        <w:rPr>
          <w:b w:val="0"/>
          <w:i w:val="0"/>
        </w:rPr>
        <w:br/>
      </w:r>
      <w:r>
        <w:rPr>
          <w:b w:val="0"/>
          <w:i w:val="0"/>
        </w:rPr>
        <w:br/>
      </w:r>
      <w:r>
        <w:rPr>
          <w:b w:val="0"/>
          <w:i w:val="0"/>
        </w:rPr>
        <w:t>17/01/2001</w:t>
      </w:r>
      <w:r>
        <w:rPr>
          <w:b w:val="0"/>
          <w:i w:val="0"/>
        </w:rPr>
        <w:br/>
      </w:r>
      <w:r>
        <w:rPr>
          <w:b w:val="0"/>
          <w:i w:val="0"/>
        </w:rPr>
        <w:br/>
      </w:r>
      <w:r>
        <w:rPr>
          <w:b w:val="0"/>
          <w:i w:val="0"/>
        </w:rPr>
        <w:t>- Hết hiệu lực một phần</w:t>
      </w:r>
      <w:r>
        <w:rPr>
          <w:b w:val="0"/>
          <w:i w:val="0"/>
        </w:rPr>
        <w:br/>
      </w:r>
      <w:r>
        <w:rPr>
          <w:b w:val="0"/>
          <w:i w:val="0"/>
        </w:rPr>
        <w:t>- Văn bản bãi bỏ một phần: Nghị quyết số 16/NQ-HĐND ngày 15/7/2010 của HĐND tỉnh Lào Cai Về việc bãi bỏ một số Nghị quyết do HĐND tỉnh Lào Cai ban hành từ ngày 01/10/1991 đến 30/6/2009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 ngày 04/12/2020</w:t>
      </w:r>
      <w:r>
        <w:rPr>
          <w:b w:val="0"/>
          <w:i w:val="0"/>
        </w:rPr>
        <w:br/>
      </w:r>
      <w:r>
        <w:rPr>
          <w:b w:val="0"/>
          <w:i w:val="0"/>
        </w:rPr>
        <w:br/>
      </w:r>
      <w:r>
        <w:rPr>
          <w:b w:val="0"/>
          <w:i w:val="0"/>
        </w:rPr>
        <w:t>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04/2022/NQ-HĐND ngày 19/6/2022 của HĐND tỉnh Lào Cai Sửa đổi, bổ sung khoản 1 Điều 13 Quy định chính sách đầu tư xây dựng đường giao thông nông thôn gắn với xây dựng nông thôn mới và lập quy hoạch chi tiết điểm dân cư nông thôn trên địa bàn tỉnh Lào Cai ban hành kèm theo Nghị quyết số 22/2020/NQ-HĐND ngày 04 tháng 12 năm 2020 của Hội đồng nhân dân tỉnh Lào Cai; Nghị quyết số 14/2023/NQ-HĐND ngày 13/11/2023 của HĐND tỉnh Lào Cai Sửa đổi, bổ sung một số điều của Quy định kèm theo Nghị quyết số 22/2020/NQ-HĐND ngày 04 tháng 12 năm 2020 của Hội đồng nhân dân tỉnh Lào Cai 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25/2020/NQ-HĐND ngày 04/12/2020</w:t>
      </w:r>
      <w:r>
        <w:rPr>
          <w:b w:val="0"/>
          <w:i w:val="0"/>
        </w:rPr>
        <w:br/>
      </w:r>
      <w:r>
        <w:rPr>
          <w:b w:val="0"/>
          <w:i w:val="0"/>
        </w:rPr>
        <w:br/>
      </w:r>
      <w:r>
        <w:rPr>
          <w:b w:val="0"/>
          <w:i w:val="0"/>
        </w:rPr>
        <w:t>Quy định mức khoán chi bảo dưỡng thường xuyên cầu, đường bộ do địa phương quản lý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 ngày 09/4/2021</w:t>
      </w:r>
      <w:r>
        <w:rPr>
          <w:b w:val="0"/>
          <w:i w:val="0"/>
        </w:rPr>
        <w:br/>
      </w:r>
      <w:r>
        <w:rPr>
          <w:b w:val="0"/>
          <w:i w:val="0"/>
        </w:rPr>
        <w:br/>
      </w:r>
      <w:r>
        <w:rPr>
          <w:b w:val="0"/>
          <w:i w:val="0"/>
        </w:rPr>
        <w:t>Về chính sách hỗ trợ đầu tư các điểm sắp xếp dân cư nông thôn trên địa bàn tỉnh Lào Cai</w:t>
      </w:r>
      <w:r>
        <w:rPr>
          <w:b w:val="0"/>
          <w:i w:val="0"/>
        </w:rPr>
        <w:br/>
      </w:r>
      <w:r>
        <w:rPr>
          <w:b w:val="0"/>
          <w:i w:val="0"/>
        </w:rPr>
        <w:br/>
      </w:r>
      <w:r>
        <w:rPr>
          <w:b w:val="0"/>
          <w:i w:val="0"/>
        </w:rPr>
        <w:t>20/4/2021</w:t>
      </w:r>
      <w:r>
        <w:rPr>
          <w:b w:val="0"/>
          <w:i w:val="0"/>
        </w:rPr>
        <w:br/>
      </w:r>
      <w:r>
        <w:rPr>
          <w:b w:val="0"/>
          <w:i w:val="0"/>
        </w:rPr>
        <w:br/>
      </w:r>
      <w:r>
        <w:rPr>
          <w:b w:val="0"/>
          <w:i w:val="0"/>
        </w:rPr>
        <w:t>- Hết hiệu lực một phần kể từ ngày 01/01/2024</w:t>
      </w:r>
      <w:r>
        <w:rPr>
          <w:b w:val="0"/>
          <w:i w:val="0"/>
        </w:rPr>
        <w:br/>
      </w:r>
      <w:r>
        <w:rPr>
          <w:b w:val="0"/>
          <w:i w:val="0"/>
        </w:rPr>
        <w:t>- Văn bản bãi bỏ, sửa đổi một phần: Nghị quyết số 22/2023/NQ-HĐND ngày 08/12/2023 của HĐND tỉnh Lào Cai Sửa đổi, bổ sung một số khoản tại Điều 1 của Nghị quyết số 05/2021/NQ-HĐND ngày 09 tháng 4 năm 2021 của Hội đồng nhân dân tỉnh Lào Cai về chính sách hỗ trợ đầu tư các điểm sắp xếp dân cư nông thôn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 ngày 19/6/2022</w:t>
      </w:r>
      <w:r>
        <w:rPr>
          <w:b w:val="0"/>
          <w:i w:val="0"/>
        </w:rPr>
        <w:br/>
      </w:r>
      <w:r>
        <w:rPr>
          <w:b w:val="0"/>
          <w:i w:val="0"/>
        </w:rPr>
        <w:br/>
      </w:r>
      <w:r>
        <w:rPr>
          <w:b w:val="0"/>
          <w:i w:val="0"/>
        </w:rPr>
        <w:t>Sửa đổi, bổ sung khoản 1 Điều 13 Quy định chính sách đầu tư xây dựng đường giao thông nông thôn gắn với xây dựng nông thôn mới và lập quy hoạch chi tiết điểm dân cư nông thôn trên địa bàn tỉnh Lào Cai ban hành kèm theo Nghị quyết số 22/2020/NQ-HĐND ngày 04 tháng 12 năm 2020 của Hội đồng nhân dân tỉnh Lào Cai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 ngày 13/11/2023</w:t>
      </w:r>
      <w:r>
        <w:rPr>
          <w:b w:val="0"/>
          <w:i w:val="0"/>
        </w:rPr>
        <w:br/>
      </w:r>
      <w:r>
        <w:rPr>
          <w:b w:val="0"/>
          <w:i w:val="0"/>
        </w:rPr>
        <w:br/>
      </w:r>
      <w:r>
        <w:rPr>
          <w:b w:val="0"/>
          <w:i w:val="0"/>
        </w:rPr>
        <w:t>Sửa đổi, bổ sung một số điều của Quy định kèm theo Nghị quyết số 22/2020/NQ-HĐND ngày 04 tháng 12 năm 2020 của Hội đồng nhân dân tỉnh Lào Cai ban hành quy định chính sách đầu tư xây dựng đường giao thông nông thôn gắn với xây dựng nông thôn mới và lập quy hoạch chi tiết điểm dân cư nông thôn trên địa bàn tỉnh Lào Cai</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ngày 08/12/2023</w:t>
      </w:r>
      <w:r>
        <w:rPr>
          <w:b w:val="0"/>
          <w:i w:val="0"/>
        </w:rPr>
        <w:br/>
      </w:r>
      <w:r>
        <w:rPr>
          <w:b w:val="0"/>
          <w:i w:val="0"/>
        </w:rPr>
        <w:br/>
      </w:r>
      <w:r>
        <w:rPr>
          <w:b w:val="0"/>
          <w:i w:val="0"/>
        </w:rPr>
        <w:t>Sửa đổi, bổ sung một số khoản tại Điều 1 của Nghị quyết số 05/2021/NQ-HĐND ngày 09 tháng 4 năm 2021 của Hội đồng nhân dân tỉnh Lào Cai về chính sách hỗ trợ đầu tư các điểm sắp xếp dân cư nông thôn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02/2010/QĐ-UBND ngày 02/03/2010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Vê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t>12/03/2010</w:t>
      </w:r>
      <w:r>
        <w:rPr>
          <w:b w:val="0"/>
          <w:i w:val="0"/>
        </w:rPr>
        <w:br/>
      </w:r>
      <w:r>
        <w:rPr>
          <w:b w:val="0"/>
          <w:i w:val="0"/>
        </w:rPr>
        <w:br/>
      </w:r>
      <w:r>
        <w:rPr>
          <w:b w:val="0"/>
          <w:i w:val="0"/>
        </w:rPr>
        <w:t>- Hết hiệu lực một phần</w:t>
      </w:r>
      <w:r>
        <w:rPr>
          <w:b w:val="0"/>
          <w:i w:val="0"/>
        </w:rPr>
        <w:br/>
      </w:r>
      <w:r>
        <w:rPr>
          <w:b w:val="0"/>
          <w:i w:val="0"/>
        </w:rPr>
        <w:t>- Văn bản sửa đổi: Quyết định số 92/2016/QĐ-UBND ngày 09/9/2016 của UBND tỉnh Lào Cai Sửa đổi, bổ sung một số điều của Quyết định số 02/2010/QĐ-UBND ngày 02/3/2010 của Ủy ban nhân dân tỉnh Lào Cai về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36/2016/QĐ-UBND ngày 15/6/2016</w:t>
      </w:r>
      <w:r>
        <w:rPr>
          <w:b w:val="0"/>
          <w:i w:val="0"/>
        </w:rPr>
        <w:br/>
      </w:r>
      <w:r>
        <w:rPr>
          <w:b w:val="0"/>
          <w:i w:val="0"/>
        </w:rPr>
        <w:br/>
      </w:r>
      <w:r>
        <w:rPr>
          <w:b w:val="0"/>
          <w:i w:val="0"/>
        </w:rPr>
        <w:t>Ban hành Quy định một số nội dung cụ thể về quản lý cây xanh đô thị trên địa bàn tỉnh Lào Cai</w:t>
      </w:r>
      <w:r>
        <w:rPr>
          <w:b w:val="0"/>
          <w:i w:val="0"/>
        </w:rPr>
        <w:br/>
      </w:r>
      <w:r>
        <w:rPr>
          <w:b w:val="0"/>
          <w:i w:val="0"/>
        </w:rPr>
        <w:br/>
      </w:r>
      <w:r>
        <w:rPr>
          <w:b w:val="0"/>
          <w:i w:val="0"/>
        </w:rPr>
        <w:t>25/6/2016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45/2016/QĐ-UBND ngày 11/8/2016</w:t>
      </w:r>
      <w:r>
        <w:rPr>
          <w:b w:val="0"/>
          <w:i w:val="0"/>
        </w:rPr>
        <w:br/>
      </w:r>
      <w:r>
        <w:rPr>
          <w:b w:val="0"/>
          <w:i w:val="0"/>
        </w:rPr>
        <w:br/>
      </w:r>
      <w:r>
        <w:rPr>
          <w:b w:val="0"/>
          <w:i w:val="0"/>
        </w:rPr>
        <w:t>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t>21/8/2016</w:t>
      </w:r>
      <w:r>
        <w:rPr>
          <w:b w:val="0"/>
          <w:i w:val="0"/>
        </w:rPr>
        <w:br/>
      </w:r>
      <w:r>
        <w:rPr>
          <w:b w:val="0"/>
          <w:i w:val="0"/>
        </w:rPr>
        <w:br/>
      </w:r>
      <w:r>
        <w:rPr>
          <w:b w:val="0"/>
          <w:i w:val="0"/>
        </w:rPr>
        <w:t>- Hết hiệu lực một phần</w:t>
      </w:r>
      <w:r>
        <w:rPr>
          <w:b w:val="0"/>
          <w:i w:val="0"/>
        </w:rPr>
        <w:br/>
      </w:r>
      <w:r>
        <w:rPr>
          <w:b w:val="0"/>
          <w:i w:val="0"/>
        </w:rPr>
        <w:t>- Văn bản sửa đổi: Quyết định số 02/2022/QĐ-UBND ngày 07/01/2022 của UBND tỉnh Lào Cai Sửa đổi, bổ sung một số nội dung của Quyết định số 45/2016/QĐ-UBND ngày 11/8/2016 của UBND tỉnh Lào Cai 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92/2016/QĐ-UBND ngày 09/9/2016</w:t>
      </w:r>
      <w:r>
        <w:rPr>
          <w:b w:val="0"/>
          <w:i w:val="0"/>
        </w:rPr>
        <w:br/>
      </w:r>
      <w:r>
        <w:rPr>
          <w:b w:val="0"/>
          <w:i w:val="0"/>
        </w:rPr>
        <w:br/>
      </w:r>
      <w:r>
        <w:rPr>
          <w:b w:val="0"/>
          <w:i w:val="0"/>
        </w:rPr>
        <w:t>Sửa đổi, bổ sung một số điều của QĐ số 02/2010/QĐ-UBND ngày 02/3/2010 của UBND tỉnh Lào Cai về việc Quy định điều kiện và phạm vi hoạt động vận chuyển của xe thô sơ, xe gắn máy hai bánh, xe mô tô hai bánh, xe mô tô ba bánh và các loại xe tương tự tại tỉnh Lào Cai</w:t>
      </w:r>
      <w:r>
        <w:rPr>
          <w:b w:val="0"/>
          <w:i w:val="0"/>
        </w:rPr>
        <w:br/>
      </w:r>
      <w:r>
        <w:rPr>
          <w:b w:val="0"/>
          <w:i w:val="0"/>
        </w:rPr>
        <w:br/>
      </w:r>
      <w:r>
        <w:rPr>
          <w:b w:val="0"/>
          <w:i w:val="0"/>
        </w:rPr>
        <w:t>19/9/2016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98/2016/QĐ-UBND ngày 20/9/2016</w:t>
      </w:r>
      <w:r>
        <w:rPr>
          <w:b w:val="0"/>
          <w:i w:val="0"/>
        </w:rPr>
        <w:br/>
      </w:r>
      <w:r>
        <w:rPr>
          <w:b w:val="0"/>
          <w:i w:val="0"/>
        </w:rPr>
        <w:br/>
      </w:r>
      <w:r>
        <w:rPr>
          <w:b w:val="0"/>
          <w:i w:val="0"/>
        </w:rPr>
        <w:t xml:space="preserve">Ban hành Quy định về quản lý hoạt động vận tải hành khách bằng xe taxi trên địa bàn tỉnh </w:t>
      </w:r>
      <w:r>
        <w:rPr>
          <w:b w:val="0"/>
          <w:i/>
        </w:rPr>
        <w:t>Lào Cai</w:t>
      </w:r>
      <w:r>
        <w:rPr>
          <w:b w:val="0"/>
          <w:i w:val="0"/>
        </w:rPr>
        <w:br/>
      </w:r>
      <w:r>
        <w:rPr>
          <w:b w:val="0"/>
          <w:i w:val="0"/>
        </w:rPr>
        <w:br/>
      </w:r>
      <w:r>
        <w:rPr>
          <w:b w:val="0"/>
          <w:i w:val="0"/>
        </w:rPr>
        <w:t>01/10/2016</w:t>
      </w:r>
      <w:r>
        <w:rPr>
          <w:b w:val="0"/>
          <w:i w:val="0"/>
        </w:rPr>
        <w:br/>
      </w:r>
      <w:r>
        <w:rPr>
          <w:b w:val="0"/>
          <w:i w:val="0"/>
        </w:rPr>
        <w:br/>
      </w:r>
      <w:r>
        <w:rPr>
          <w:b w:val="0"/>
          <w:i w:val="0"/>
        </w:rPr>
        <w:t>- Hết hiệu lực một phần</w:t>
      </w:r>
      <w:r>
        <w:rPr>
          <w:b w:val="0"/>
          <w:i w:val="0"/>
        </w:rPr>
        <w:br/>
      </w:r>
      <w:r>
        <w:rPr>
          <w:b w:val="0"/>
          <w:i w:val="0"/>
        </w:rPr>
        <w:t>- Văn bản sửa đổi: Quyết định số 40/2019/QĐ-UBND ngày 12/9/2019 của UBND tỉnh Lào Cai Sửa đổi một số nội dung của Quyết định số 98/2016/QĐ-UBND ngày 20/9/2016 của Ủy ban nhân dân tỉnh Lào Cai ban hành quy định về quản lý hoạt động vận tải hành khách bằng xe taxi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109/2016/QĐ-UBND ngày 20/12/2016</w:t>
      </w:r>
      <w:r>
        <w:rPr>
          <w:b w:val="0"/>
          <w:i w:val="0"/>
        </w:rPr>
        <w:br/>
      </w:r>
      <w:r>
        <w:rPr>
          <w:b w:val="0"/>
          <w:i w:val="0"/>
        </w:rPr>
        <w:br/>
      </w:r>
      <w:r>
        <w:rPr>
          <w:b w:val="0"/>
          <w:i w:val="0"/>
        </w:rPr>
        <w:t>Ban hành quy định tiêu chí cho bến xe khách thấp hơn bến xe khách loại 6 thuộc các xã vùng sâu, vùng xa, các khu vực có điều kiện kinh tế- xã hội khó khăn của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02/2017/QĐ-UBND ngày 13/01/2017</w:t>
      </w:r>
      <w:r>
        <w:rPr>
          <w:b w:val="0"/>
          <w:i w:val="0"/>
        </w:rPr>
        <w:br/>
      </w:r>
      <w:r>
        <w:rPr>
          <w:b w:val="0"/>
          <w:i w:val="0"/>
        </w:rPr>
        <w:br/>
      </w:r>
      <w:r>
        <w:rPr>
          <w:b w:val="0"/>
          <w:i w:val="0"/>
        </w:rPr>
        <w:t>Bãi bỏ Quyết định 2381/2003/QĐ.CT ngày 26/9/2003 của Chủ tịch UBND tỉnh Lào Cai ban hành Quy định hoạt động giao thông cơ giới đường bộ trên phạm vi nội thị- Thị xã Lào Cai</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07/2017/QĐ-UBND ngày 25/01/2017</w:t>
      </w:r>
      <w:r>
        <w:rPr>
          <w:b w:val="0"/>
          <w:i w:val="0"/>
        </w:rPr>
        <w:br/>
      </w:r>
      <w:r>
        <w:rPr>
          <w:b w:val="0"/>
          <w:i w:val="0"/>
        </w:rPr>
        <w:br/>
      </w:r>
      <w:r>
        <w:rPr>
          <w:b w:val="0"/>
          <w:i w:val="0"/>
        </w:rPr>
        <w:t>Quyết định ban hành quy định về quản lý phương tiện thủy thô sơ có trọng tải toàn phần dưới 01 tấn hoặc có sức chở dưới 5 người hoặc bè trên địa bàn tỉnh Lào Cai</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24/2017/QĐ-UBND ngày 04/8/2017</w:t>
      </w:r>
      <w:r>
        <w:rPr>
          <w:b w:val="0"/>
          <w:i w:val="0"/>
        </w:rPr>
        <w:br/>
      </w:r>
      <w:r>
        <w:rPr>
          <w:b w:val="0"/>
          <w:i w:val="0"/>
        </w:rPr>
        <w:br/>
      </w:r>
      <w:r>
        <w:rPr>
          <w:b w:val="0"/>
          <w:i w:val="0"/>
        </w:rPr>
        <w:t>Ban hành Quy định tổ chức, quản lý, công bố hoạt động của bãi đỗ xe trên địa bàn tỉnh Lào Cai</w:t>
      </w:r>
      <w:r>
        <w:rPr>
          <w:b w:val="0"/>
          <w:i w:val="0"/>
        </w:rPr>
        <w:br/>
      </w:r>
      <w:r>
        <w:rPr>
          <w:b w:val="0"/>
          <w:i w:val="0"/>
        </w:rPr>
        <w:br/>
      </w:r>
      <w:r>
        <w:rPr>
          <w:b w:val="0"/>
          <w:i w:val="0"/>
        </w:rPr>
        <w:t>21/8/2017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03/2018/QĐ-UBND ngày 12/02/2018</w:t>
      </w:r>
      <w:r>
        <w:rPr>
          <w:b w:val="0"/>
          <w:i w:val="0"/>
        </w:rPr>
        <w:br/>
      </w:r>
      <w:r>
        <w:rPr>
          <w:b w:val="0"/>
          <w:i w:val="0"/>
        </w:rPr>
        <w:br/>
      </w:r>
      <w:r>
        <w:rPr>
          <w:b w:val="0"/>
          <w:i w:val="0"/>
        </w:rPr>
        <w:t>Ban hành quy định một số nội dung cụ thể về quản lý hạ tầng kỹ thuật đô thị và nghĩa trang, cơ sở hỏa táng trên địa bàn tỉnh Lào Cai</w:t>
      </w:r>
      <w:r>
        <w:rPr>
          <w:b w:val="0"/>
          <w:i w:val="0"/>
        </w:rPr>
        <w:br/>
      </w:r>
      <w:r>
        <w:rPr>
          <w:b w:val="0"/>
          <w:i w:val="0"/>
        </w:rPr>
        <w:br/>
      </w:r>
      <w:r>
        <w:rPr>
          <w:b w:val="0"/>
          <w:i w:val="0"/>
        </w:rPr>
        <w:t>01/3/2018</w:t>
      </w:r>
      <w:r>
        <w:rPr>
          <w:b w:val="0"/>
          <w:i w:val="0"/>
        </w:rPr>
        <w:br/>
      </w:r>
      <w:r>
        <w:rPr>
          <w:b w:val="0"/>
          <w:i w:val="0"/>
        </w:rPr>
        <w:br/>
      </w:r>
      <w:r>
        <w:rPr>
          <w:b w:val="0"/>
          <w:i w:val="0"/>
        </w:rPr>
        <w:t>- Hết hiệu lực một phần</w:t>
      </w:r>
      <w:r>
        <w:rPr>
          <w:b w:val="0"/>
          <w:i w:val="0"/>
        </w:rPr>
        <w:br/>
      </w:r>
      <w:r>
        <w:rPr>
          <w:b w:val="0"/>
          <w:i w:val="0"/>
        </w:rPr>
        <w:t>- Văn bản sửa đổi: Quyết định số 15/2019/QĐ-UBND ngày 29/3/2019 của UBND tỉnh Lào Cai Sửa đổi và bãi bỏ một số điều của Quy định ban hành kèm theo Quyết định số 03/2018/QĐ-UBND ngày 12/02/2018 của UBND tỉnh Lào Cai ban hành quy định một số nội dung cụ thể về quản lý hạ tầng kỹ thuật đô thị và nghĩa trang, cơ sở hỏa táng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12/10/2018</w:t>
      </w:r>
      <w:r>
        <w:rPr>
          <w:b w:val="0"/>
          <w:i w:val="0"/>
        </w:rPr>
        <w:br/>
      </w:r>
      <w:r>
        <w:rPr>
          <w:b w:val="0"/>
          <w:i w:val="0"/>
        </w:rPr>
        <w:br/>
      </w:r>
      <w:r>
        <w:rPr>
          <w:b w:val="0"/>
          <w:i w:val="0"/>
        </w:rPr>
        <w:t>Ban hành tiêu chuẩn định mức sử dụng diện tích chuyên dừng trong trụ sở làm việc của các cơ quan, tổ chức, đơn vị thuộc thẩm quyền của tỉnh Lào Cai</w:t>
      </w:r>
      <w:r>
        <w:rPr>
          <w:b w:val="0"/>
          <w:i w:val="0"/>
        </w:rPr>
        <w:br/>
      </w:r>
      <w:r>
        <w:rPr>
          <w:b w:val="0"/>
          <w:i w:val="0"/>
        </w:rPr>
        <w:br/>
      </w:r>
      <w:r>
        <w:rPr>
          <w:b w:val="0"/>
          <w:i w:val="0"/>
        </w:rPr>
        <w:t>23/10/2018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24/10/2018</w:t>
      </w:r>
      <w:r>
        <w:rPr>
          <w:b w:val="0"/>
          <w:i w:val="0"/>
        </w:rPr>
        <w:br/>
      </w:r>
      <w:r>
        <w:rPr>
          <w:b w:val="0"/>
          <w:i w:val="0"/>
        </w:rPr>
        <w:br/>
      </w:r>
      <w:r>
        <w:rPr>
          <w:b w:val="0"/>
          <w:i w:val="0"/>
        </w:rPr>
        <w:t>V/v bãi bỏ 03 Quyết định là văn bản quy phạm pháp luật của Uỷ ban nhân dân tỉnh Lào Cai</w:t>
      </w:r>
      <w:r>
        <w:rPr>
          <w:b w:val="0"/>
          <w:i w:val="0"/>
        </w:rPr>
        <w:br/>
      </w:r>
      <w:r>
        <w:rPr>
          <w:b w:val="0"/>
          <w:i w:val="0"/>
        </w:rPr>
        <w:br/>
      </w:r>
      <w:r>
        <w:rPr>
          <w:b w:val="0"/>
          <w:i w:val="0"/>
        </w:rPr>
        <w:t>03/11/2018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29/3/2019</w:t>
      </w:r>
      <w:r>
        <w:rPr>
          <w:b w:val="0"/>
          <w:i w:val="0"/>
        </w:rPr>
        <w:br/>
      </w:r>
      <w:r>
        <w:rPr>
          <w:b w:val="0"/>
          <w:i w:val="0"/>
        </w:rPr>
        <w:br/>
      </w:r>
      <w:r>
        <w:rPr>
          <w:b w:val="0"/>
          <w:i w:val="0"/>
        </w:rPr>
        <w:t>Sửa đổi và bãi bỏ một số điều của Quy định ban hành kèm theo Quyết định số 03/2018/QĐ-UBND ngày 12/02/2018 của UBND tỉnh Lào Cai ban hành quy định một số nội dung cụ thể về quản lý hạ tầng kỹ thuật đô thị và nghĩa trang, cơ sở hỏa táng trên địa bàn tỉnh Lào Cai.</w:t>
      </w:r>
      <w:r>
        <w:rPr>
          <w:b w:val="0"/>
          <w:i w:val="0"/>
        </w:rPr>
        <w:br/>
      </w:r>
      <w:r>
        <w:rPr>
          <w:b w:val="0"/>
          <w:i w:val="0"/>
        </w:rPr>
        <w:br/>
      </w:r>
      <w:r>
        <w:rPr>
          <w:b w:val="0"/>
          <w:i w:val="0"/>
        </w:rPr>
        <w:t>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ngày 12/9/2019</w:t>
      </w:r>
      <w:r>
        <w:rPr>
          <w:b w:val="0"/>
          <w:i w:val="0"/>
        </w:rPr>
        <w:br/>
      </w:r>
      <w:r>
        <w:rPr>
          <w:b w:val="0"/>
          <w:i w:val="0"/>
        </w:rPr>
        <w:br/>
      </w:r>
      <w:r>
        <w:rPr>
          <w:b w:val="0"/>
          <w:i w:val="0"/>
        </w:rPr>
        <w:t>Sửa đổi một số nội dung của Quyết định số 98/2016/QĐ-UBND ngày 20/9/2016 của Ủy ban nhân dân tỉnh Lào Cai ban hành quy định về quản lý hoạt động vận tải hành khách bằng xe taxi trên địa bàn tỉnh Lào Cai.</w:t>
      </w:r>
      <w:r>
        <w:rPr>
          <w:b w:val="0"/>
          <w:i w:val="0"/>
        </w:rPr>
        <w:br/>
      </w:r>
      <w:r>
        <w:rPr>
          <w:b w:val="0"/>
          <w:i w:val="0"/>
        </w:rPr>
        <w:br/>
      </w:r>
      <w:r>
        <w:rPr>
          <w:b w:val="0"/>
          <w:i w:val="0"/>
        </w:rPr>
        <w:t>15/9/2019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60/2019/QĐ-UBND ngày 31/12/2019</w:t>
      </w:r>
      <w:r>
        <w:rPr>
          <w:b w:val="0"/>
          <w:i w:val="0"/>
        </w:rPr>
        <w:br/>
      </w:r>
      <w:r>
        <w:rPr>
          <w:b w:val="0"/>
          <w:i w:val="0"/>
        </w:rPr>
        <w:br/>
      </w:r>
      <w:r>
        <w:rPr>
          <w:b w:val="0"/>
          <w:i w:val="0"/>
        </w:rPr>
        <w:t>Bãi bỏ 10 văn bản của Ủy ban nhân dân tỉnh Lào Cai thuộc lĩnh vực Giao thông Vận tải - Xây dựng</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21/01/2020</w:t>
      </w:r>
      <w:r>
        <w:rPr>
          <w:b w:val="0"/>
          <w:i w:val="0"/>
        </w:rPr>
        <w:br/>
      </w:r>
      <w:r>
        <w:rPr>
          <w:b w:val="0"/>
          <w:i w:val="0"/>
        </w:rPr>
        <w:br/>
      </w:r>
      <w:r>
        <w:rPr>
          <w:b w:val="0"/>
          <w:i w:val="0"/>
        </w:rPr>
        <w:t>Về việc đặt số hiệu các tuyến đường tỉnh trên địa bàn tỉnh Lào Cai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 ngày 07/07/2021</w:t>
      </w:r>
      <w:r>
        <w:rPr>
          <w:b w:val="0"/>
          <w:i w:val="0"/>
        </w:rPr>
        <w:br/>
      </w:r>
      <w:r>
        <w:rPr>
          <w:b w:val="0"/>
          <w:i w:val="0"/>
        </w:rPr>
        <w:br/>
      </w:r>
      <w:r>
        <w:rPr>
          <w:b w:val="0"/>
          <w:i w:val="0"/>
        </w:rPr>
        <w:t>V/v Bãi bỏ Quyết định số 05/2018/QĐ-UBND ngày 19/3/2018 của UBND tỉnh Lào Cai ban hành Quy định một số nội dung về quy hoạch xây dựng trên địa bàn tỉnh Lào Cai</w:t>
      </w:r>
      <w:r>
        <w:rPr>
          <w:b w:val="0"/>
          <w:i w:val="0"/>
        </w:rPr>
        <w:br/>
      </w:r>
      <w:r>
        <w:rPr>
          <w:b w:val="0"/>
          <w:i w:val="0"/>
        </w:rPr>
        <w:br/>
      </w:r>
      <w:r>
        <w:rPr>
          <w:b w:val="0"/>
          <w:i w:val="0"/>
        </w:rPr>
        <w:t>17/7/2021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20/7/2021</w:t>
      </w:r>
      <w:r>
        <w:rPr>
          <w:b w:val="0"/>
          <w:i w:val="0"/>
        </w:rPr>
        <w:br/>
      </w:r>
      <w:r>
        <w:rPr>
          <w:b w:val="0"/>
          <w:i w:val="0"/>
        </w:rPr>
        <w:br/>
      </w:r>
      <w:r>
        <w:rPr>
          <w:b w:val="0"/>
          <w:i w:val="0"/>
        </w:rPr>
        <w:t>Ban hành 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01/8/2021</w:t>
      </w:r>
      <w:r>
        <w:rPr>
          <w:b w:val="0"/>
          <w:i w:val="0"/>
        </w:rPr>
        <w:br/>
      </w:r>
      <w:r>
        <w:rPr>
          <w:b w:val="0"/>
          <w:i w:val="0"/>
        </w:rPr>
        <w:br/>
      </w:r>
      <w:r>
        <w:rPr>
          <w:b w:val="0"/>
          <w:i w:val="0"/>
        </w:rPr>
        <w:t>- Hết hiệu lực một phần</w:t>
      </w:r>
      <w:r>
        <w:rPr>
          <w:b w:val="0"/>
          <w:i w:val="0"/>
        </w:rPr>
        <w:br/>
      </w:r>
      <w:r>
        <w:rPr>
          <w:b w:val="0"/>
          <w:i w:val="0"/>
        </w:rPr>
        <w:t>- Văn bản sửa đổi: Quyết định số 34/2023/QĐ-UBND ngày 27/11/2023 của UBND tỉnh Lào Cai Sửa đổi, bổ sung một số điều của Quy định một số nội dung về quản lý dự án đầu tư xây dựng công trình và quản lý chất lượng công trình xây dựng trên địa bàn tỉnh Lào Cai ban hành kèm theo Quyết định số 39/2021/QĐ-UBND ngày 20/7/2021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47/2021/QĐ-UBND ngày 20/9/2021</w:t>
      </w:r>
      <w:r>
        <w:rPr>
          <w:b w:val="0"/>
          <w:i w:val="0"/>
        </w:rPr>
        <w:br/>
      </w:r>
      <w:r>
        <w:rPr>
          <w:b w:val="0"/>
          <w:i w:val="0"/>
        </w:rPr>
        <w:br/>
      </w:r>
      <w:r>
        <w:rPr>
          <w:b w:val="0"/>
          <w:i w:val="0"/>
        </w:rPr>
        <w:t>V/v Ban hành quy chế phối hợp quản lý trật tự xây dựng trên địa bàn tỉnh Lào Cai</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55/2021/QĐ-UBND ngày 25/11/2021</w:t>
      </w:r>
      <w:r>
        <w:rPr>
          <w:b w:val="0"/>
          <w:i w:val="0"/>
        </w:rPr>
        <w:br/>
      </w:r>
      <w:r>
        <w:rPr>
          <w:b w:val="0"/>
          <w:i w:val="0"/>
        </w:rPr>
        <w:br/>
      </w:r>
      <w:r>
        <w:rPr>
          <w:b w:val="0"/>
          <w:i w:val="0"/>
        </w:rPr>
        <w:t>Ban hành Quy định về quản lý hoạt động của xe ô tô vận tải trung chuyển hành khách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 ngày 29/12/2021</w:t>
      </w:r>
      <w:r>
        <w:rPr>
          <w:b w:val="0"/>
          <w:i w:val="0"/>
        </w:rPr>
        <w:br/>
      </w:r>
      <w:r>
        <w:rPr>
          <w:b w:val="0"/>
          <w:i w:val="0"/>
        </w:rPr>
        <w:br/>
      </w:r>
      <w:r>
        <w:rPr>
          <w:b w:val="0"/>
          <w:i w:val="0"/>
        </w:rPr>
        <w:t>Ban hành Quy định một số nội dung về quản lý, bảo trì, vận hành khai thác và bảo vệ kết cấu hạ tầng giao thông đường bộ thuộc phạm vi quản lý của Uỷ ban nhân dân tỉnh Lào Cai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05/01/2022</w:t>
      </w:r>
      <w:r>
        <w:rPr>
          <w:b w:val="0"/>
          <w:i w:val="0"/>
        </w:rPr>
        <w:br/>
      </w:r>
      <w:r>
        <w:rPr>
          <w:b w:val="0"/>
          <w:i w:val="0"/>
        </w:rPr>
        <w:br/>
      </w:r>
      <w:r>
        <w:rPr>
          <w:b w:val="0"/>
          <w:i w:val="0"/>
        </w:rPr>
        <w:t>Ban hành Quy định xác định chi phí và quản lý một số dịch vụ sự nghiệp công ích trên địa bàn tỉnh Lào Cai</w:t>
      </w:r>
      <w:r>
        <w:rPr>
          <w:b w:val="0"/>
          <w:i w:val="0"/>
        </w:rPr>
        <w:br/>
      </w:r>
      <w:r>
        <w:rPr>
          <w:b w:val="0"/>
          <w:i w:val="0"/>
        </w:rPr>
        <w:br/>
      </w:r>
      <w:r>
        <w:rPr>
          <w:b w:val="0"/>
          <w:i w:val="0"/>
        </w:rPr>
        <w:t>16/01/2022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 ngày 07/01/2022</w:t>
      </w:r>
      <w:r>
        <w:rPr>
          <w:b w:val="0"/>
          <w:i w:val="0"/>
        </w:rPr>
        <w:br/>
      </w:r>
      <w:r>
        <w:rPr>
          <w:b w:val="0"/>
          <w:i w:val="0"/>
        </w:rPr>
        <w:br/>
      </w:r>
      <w:r>
        <w:rPr>
          <w:b w:val="0"/>
          <w:i w:val="0"/>
        </w:rPr>
        <w:t>Sửa đổi, bổ sung một số nội dung của Quyết định số 45/2016/QĐ-UBND ngày 11/8/2016 của UBND tỉnh Lào Cai 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t>17/01/2022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12/8/2022</w:t>
      </w:r>
      <w:r>
        <w:rPr>
          <w:b w:val="0"/>
          <w:i w:val="0"/>
        </w:rPr>
        <w:br/>
      </w:r>
      <w:r>
        <w:rPr>
          <w:b w:val="0"/>
          <w:i w:val="0"/>
        </w:rPr>
        <w:br/>
      </w:r>
      <w:r>
        <w:rPr>
          <w:b w:val="0"/>
          <w:i w:val="0"/>
        </w:rPr>
        <w:t>Ban hành Quy định một số nội dung bồi thường, hỗ trợ về nhà, công trình xây dựng gắn liền với đất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ngày 31/8/2022</w:t>
      </w:r>
      <w:r>
        <w:rPr>
          <w:b w:val="0"/>
          <w:i w:val="0"/>
        </w:rPr>
        <w:br/>
      </w:r>
      <w:r>
        <w:rPr>
          <w:b w:val="0"/>
          <w:i w:val="0"/>
        </w:rPr>
        <w:br/>
      </w:r>
      <w:r>
        <w:rPr>
          <w:b w:val="0"/>
          <w:i w:val="0"/>
        </w:rPr>
        <w:t>Ban hành Quy định một số nội dung về quản lý phương tiện và người điều khiển phương tiện vận tải hàng hóa của Trung Quốc qua Cửa khẩu đường bộ số II Kim Thành ra, vào các khu công nghiệp và một số nhà máy trên địa bàn tỉnh Lào Cai</w:t>
      </w:r>
      <w:r>
        <w:rPr>
          <w:b w:val="0"/>
          <w:i w:val="0"/>
        </w:rPr>
        <w:br/>
      </w:r>
      <w:r>
        <w:rPr>
          <w:b w:val="0"/>
          <w:i w:val="0"/>
        </w:rPr>
        <w:br/>
      </w:r>
      <w:r>
        <w:rPr>
          <w:b w:val="0"/>
          <w:i w:val="0"/>
        </w:rPr>
        <w:t>15/9/2022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ngày 10/10/2022</w:t>
      </w:r>
      <w:r>
        <w:rPr>
          <w:b w:val="0"/>
          <w:i w:val="0"/>
        </w:rPr>
        <w:br/>
      </w:r>
      <w:r>
        <w:rPr>
          <w:b w:val="0"/>
          <w:i w:val="0"/>
        </w:rPr>
        <w:br/>
      </w:r>
      <w:r>
        <w:rPr>
          <w:b w:val="0"/>
          <w:i w:val="0"/>
        </w:rPr>
        <w:t>Bổ sung một số nội dung tại Phụ lục đơn giá bồi thường, hỗ trợ về nhà, công trình xây dựng gắn liền với đất khi Nhà nước thu hồi đất trên địa bàn tỉnh Lào Cai kèm theo Quyết định số 31/2022/QĐ-UBND ngày 12/8/2022 của UBND tỉnh Lào Cai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ngày 12/10/2022</w:t>
      </w:r>
      <w:r>
        <w:rPr>
          <w:b w:val="0"/>
          <w:i w:val="0"/>
        </w:rPr>
        <w:br/>
      </w:r>
      <w:r>
        <w:rPr>
          <w:b w:val="0"/>
          <w:i w:val="0"/>
        </w:rPr>
        <w:br/>
      </w:r>
      <w:r>
        <w:rPr>
          <w:b w:val="0"/>
          <w:i w:val="0"/>
        </w:rPr>
        <w:t>Bãi bỏ Quyết định số 11/2017/QĐ-UBND ngày 08/3/2017 của Ủy ban nhân dân tỉnh Lào Cai ban hành Quy định một số nội dung về quản lý nhà ở trên địa bàn tỉnh Lào Cai.</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ngày 21/6/2023</w:t>
      </w:r>
      <w:r>
        <w:rPr>
          <w:b w:val="0"/>
          <w:i w:val="0"/>
        </w:rPr>
        <w:br/>
      </w:r>
      <w:r>
        <w:rPr>
          <w:b w:val="0"/>
          <w:i w:val="0"/>
        </w:rPr>
        <w:br/>
      </w:r>
      <w:r>
        <w:rPr>
          <w:b w:val="0"/>
          <w:i w:val="0"/>
        </w:rPr>
        <w:t xml:space="preserve"> Ban hành Quy chế phối hợp xây dựng, duy trì hệ thống thông tin, chia sẻ, cung cấp thông tin, dữ liệu về nhà ở và thị trường bất động sản tỉnh Lào Cai</w:t>
      </w:r>
      <w:r>
        <w:rPr>
          <w:b w:val="0"/>
          <w:i w:val="0"/>
        </w:rPr>
        <w:br/>
      </w:r>
      <w:r>
        <w:rPr>
          <w:b w:val="0"/>
          <w:i w:val="0"/>
        </w:rPr>
        <w:br/>
      </w:r>
      <w:r>
        <w:rPr>
          <w:b w:val="0"/>
          <w:i w:val="0"/>
        </w:rPr>
        <w:t>25/6/2023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ngày 23/10/2023</w:t>
      </w:r>
      <w:r>
        <w:rPr>
          <w:b w:val="0"/>
          <w:i w:val="0"/>
        </w:rPr>
        <w:br/>
      </w:r>
      <w:r>
        <w:rPr>
          <w:b w:val="0"/>
          <w:i w:val="0"/>
        </w:rPr>
        <w:br/>
      </w:r>
      <w:r>
        <w:rPr>
          <w:b w:val="0"/>
          <w:i w:val="0"/>
        </w:rPr>
        <w:t>Ban hành Quy định quản lý, vận hành công trình; quy trình bảo trì, chi phí bảo trì công trình đầu tư xây dựng theo cơ chế đặc thù thuộc các Chương trình mục tiêu quốc gia trên địa bàn tỉnh Lào Cai</w:t>
      </w:r>
      <w:r>
        <w:rPr>
          <w:b w:val="0"/>
          <w:i w:val="0"/>
        </w:rPr>
        <w:br/>
      </w:r>
      <w:r>
        <w:rPr>
          <w:b w:val="0"/>
          <w:i w:val="0"/>
        </w:rPr>
        <w:br/>
      </w:r>
      <w:r>
        <w:rPr>
          <w:b w:val="0"/>
          <w:i w:val="0"/>
        </w:rPr>
        <w:t>05/11/2023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ngày 23/10/2023</w:t>
      </w:r>
      <w:r>
        <w:rPr>
          <w:b w:val="0"/>
          <w:i w:val="0"/>
        </w:rPr>
        <w:br/>
      </w:r>
      <w:r>
        <w:rPr>
          <w:b w:val="0"/>
          <w:i w:val="0"/>
        </w:rPr>
        <w:br/>
      </w:r>
      <w:r>
        <w:rPr>
          <w:b w:val="0"/>
          <w:i w:val="0"/>
        </w:rPr>
        <w:t>Quy định một số nội dung về lập, soát xét, thẩm định, phê duyệt Hồ sơ hoàn thành khắc phục hậu quả thiên tai, xử lý ùn tắc, bảo đảm giao thông; hồ sơ hoàn thành dự án khẩn cấp phòng, chống, khắc phục hậu quả thiên tai trong lĩnh vực đường bộ trên địa bàn tỉnh Lào Cai</w:t>
      </w:r>
      <w:r>
        <w:rPr>
          <w:b w:val="0"/>
          <w:i w:val="0"/>
        </w:rPr>
        <w:br/>
      </w:r>
      <w:r>
        <w:rPr>
          <w:b w:val="0"/>
          <w:i w:val="0"/>
        </w:rPr>
        <w:br/>
      </w:r>
      <w:r>
        <w:rPr>
          <w:b w:val="0"/>
          <w:i w:val="0"/>
        </w:rPr>
        <w:t>03/11/2023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ngày 27/11/2023</w:t>
      </w:r>
      <w:r>
        <w:rPr>
          <w:b w:val="0"/>
          <w:i w:val="0"/>
        </w:rPr>
        <w:br/>
      </w:r>
      <w:r>
        <w:rPr>
          <w:b w:val="0"/>
          <w:i w:val="0"/>
        </w:rPr>
        <w:br/>
      </w:r>
      <w:r>
        <w:rPr>
          <w:b w:val="0"/>
          <w:i w:val="0"/>
        </w:rPr>
        <w:t>Sửa đổi, bổ sung một số điều của Quy định một số nội dung về quản lý dự án đầu tư xây dựng công trình và quản lý chất lượng công trình xây dựng trên địa bàn tỉnh Lào Cai ban hành kèm theo Quyết định số 39/2021/QĐ-UBND ngày 20/7/2021 của Ủy ban nhân dân tỉnh Lào Cai</w:t>
      </w:r>
      <w:r>
        <w:rPr>
          <w:b w:val="0"/>
          <w:i w:val="0"/>
        </w:rPr>
        <w:br/>
      </w:r>
      <w:r>
        <w:rPr>
          <w:b w:val="0"/>
          <w:i w:val="0"/>
        </w:rPr>
        <w:br/>
      </w:r>
      <w:r>
        <w:rPr>
          <w:b w:val="0"/>
          <w:i w:val="0"/>
        </w:rPr>
        <w:t>08/12/2023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LĨNH VỰC KỀ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36/2014/NQ-HĐND ngày 17/12/2014</w:t>
      </w:r>
      <w:r>
        <w:rPr>
          <w:b w:val="0"/>
          <w:i w:val="0"/>
        </w:rPr>
        <w:br/>
      </w:r>
      <w:r>
        <w:rPr>
          <w:b w:val="0"/>
          <w:i w:val="0"/>
        </w:rPr>
        <w:br/>
      </w:r>
      <w:r>
        <w:rPr>
          <w:b w:val="0"/>
          <w:i w:val="0"/>
        </w:rPr>
        <w:t>Về tiêu chí dự án trọng điểm nhóm C thuộc cấp tỉnh quản lý</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 ngày 08/12/2017</w:t>
      </w:r>
      <w:r>
        <w:rPr>
          <w:b w:val="0"/>
          <w:i w:val="0"/>
        </w:rPr>
        <w:br/>
      </w:r>
      <w:r>
        <w:rPr>
          <w:b w:val="0"/>
          <w:i w:val="0"/>
        </w:rPr>
        <w:br/>
      </w:r>
      <w:r>
        <w:rPr>
          <w:b w:val="0"/>
          <w:i w:val="0"/>
        </w:rPr>
        <w:t>Ban hành quy định về cơ chế hỗ trợ đầu tư hạ tầng thiết yếu thực hiện Chương trình xây dựng nông thôn mới giai đoạn 2017 – 2020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 ngày 06/12/2019</w:t>
      </w:r>
      <w:r>
        <w:rPr>
          <w:b w:val="0"/>
          <w:i w:val="0"/>
        </w:rPr>
        <w:br/>
      </w:r>
      <w:r>
        <w:rPr>
          <w:b w:val="0"/>
          <w:i w:val="0"/>
        </w:rPr>
        <w:br/>
      </w:r>
      <w:r>
        <w:rPr>
          <w:b w:val="0"/>
          <w:i w:val="0"/>
        </w:rPr>
        <w:t>Giao Ủy ban nhân dân tỉnh quyết định chủ trương đầu tư một số dự án theo quy định của Luật Đầu tư công năm 2019</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39/2020/NQ-HĐND ngày 04/12/2019</w:t>
      </w:r>
      <w:r>
        <w:rPr>
          <w:b w:val="0"/>
          <w:i w:val="0"/>
        </w:rPr>
        <w:br/>
      </w:r>
      <w:r>
        <w:rPr>
          <w:b w:val="0"/>
          <w:i w:val="0"/>
        </w:rPr>
        <w:br/>
      </w:r>
      <w:r>
        <w:rPr>
          <w:b w:val="0"/>
          <w:i w:val="0"/>
        </w:rPr>
        <w:t>Kéo dài thời gian thực hiện Nghị quyết số 21/2017/NQ-HĐND ngày 08/12/2017 của Hội đồng nhân dân tỉnh Lào Cai ban hành quy định về cơ chế hỗ trợ đầu tư hạ tầng thiết yếu thực hiện Chương trình Xây dựng nông thôn mới giai đoạn 2017- 2020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 ngày 19/4/2022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2021-2025 trên địa bàn tỉnh Lào Cai</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 ngày 19/4/2022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w:t>
      </w:r>
      <w:r>
        <w:rPr>
          <w:b w:val="0"/>
          <w:i w:val="0"/>
        </w:rPr>
        <w:br/>
      </w:r>
      <w:r>
        <w:rPr>
          <w:b w:val="0"/>
          <w:i w:val="0"/>
        </w:rPr>
        <w:br/>
      </w:r>
      <w:r>
        <w:rPr>
          <w:b w:val="0"/>
          <w:i w:val="0"/>
        </w:rPr>
        <w:t>01/5/2022</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16/2022/NQ-HĐND ngày 14/11/2022 của </w:t>
      </w:r>
      <w:r>
        <w:rPr>
          <w:b/>
          <w:i w:val="0"/>
        </w:rPr>
        <w:t>HĐND tỉnh Lào Cai</w:t>
      </w:r>
      <w:r>
        <w:rPr>
          <w:b w:val="0"/>
          <w:i w:val="0"/>
        </w:rPr>
        <w:t xml:space="preserve"> Sửa đổi, bổ sung một số điều của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 ban hành kèm theo Nghị quyết số 03/2022/NQ-HĐND ngày 19 tháng 4 năm 2022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 ngày 19/6/2022</w:t>
      </w:r>
      <w:r>
        <w:rPr>
          <w:b w:val="0"/>
          <w:i w:val="0"/>
        </w:rPr>
        <w:br/>
      </w:r>
      <w:r>
        <w:rPr>
          <w:b w:val="0"/>
          <w:i w:val="0"/>
        </w:rPr>
        <w:br/>
      </w:r>
      <w:r>
        <w:rPr>
          <w:b w:val="0"/>
          <w:i w:val="0"/>
        </w:rPr>
        <w:t>Ban hành Quy định một số nội dung về cơ chế thực hiện các chương trình mục tiêu quốc gia trên địa bàn tỉnh Lào Cai</w:t>
      </w:r>
      <w:r>
        <w:rPr>
          <w:b w:val="0"/>
          <w:i w:val="0"/>
        </w:rPr>
        <w:br/>
      </w:r>
      <w:r>
        <w:rPr>
          <w:b w:val="0"/>
          <w:i w:val="0"/>
        </w:rPr>
        <w:br/>
      </w:r>
      <w:r>
        <w:rPr>
          <w:b w:val="0"/>
          <w:i w:val="0"/>
        </w:rPr>
        <w:t>19/6/2022</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17/2022/NQ-HĐND ngày 14/11/2022 của </w:t>
      </w:r>
      <w:r>
        <w:rPr>
          <w:b/>
          <w:i w:val="0"/>
        </w:rPr>
        <w:t>HĐND tỉnh Lào Cai</w:t>
      </w:r>
      <w:r>
        <w:rPr>
          <w:b w:val="0"/>
          <w:i w:val="0"/>
        </w:rPr>
        <w:t xml:space="preserve"> Sửa đổi điểm b khoản 2 Điều 11 của Quy định một số nội dung về cơ chế thực hiện các chương trình mục tiêu quốc gia trên địa bàn tỉnh Lào Cai ban hành kèm theo Nghị quyết số 05/2022/NQ-HĐND ngày 19 tháng 6 năm 2022 của Hội đồng nhân dân tỉnh Lào Cai; Nghị quyết số 11/2023/NQ-HĐND ngày 15/9/2023 của HĐND tỉnh Lào Cai Sửa đổi, bổ sung một số điều của Quy định kèm theo Nghị quyết số 05/2022/NQ-HĐND ngày 19 tháng 6 năm 2022 của Hội đồng nhân dân tỉnh Lào Cai ban hành quy định một số nội dung về cơ chế thực hiện các chương trình mục tiêu quốc gia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ngày 14/11/2022</w:t>
      </w:r>
      <w:r>
        <w:rPr>
          <w:b w:val="0"/>
          <w:i w:val="0"/>
        </w:rPr>
        <w:br/>
      </w:r>
      <w:r>
        <w:rPr>
          <w:b w:val="0"/>
          <w:i w:val="0"/>
        </w:rPr>
        <w:br/>
      </w:r>
      <w:r>
        <w:rPr>
          <w:b w:val="0"/>
          <w:i w:val="0"/>
        </w:rPr>
        <w:t>Sửa đổi, bổ sung một số điều của Quy định nguyên tắc, tiêu chí, định mức phân bổ vốn ngân sách nhà nước thực hiện Chương trình mục tiêu quốc gia phát triển kinh tế - xã hội vùng đồng bào dân tộc thiểu số và miền núi giai đoạn 2021 - 2030, giai đoạn I: từ năm 2021 đến năm 2025 trên địa bàn tỉnh Lào Cai ban hành kèm theo Nghị quyết số 03/2022/NQ-HĐND ngày 19 tháng 4 năm 2022 của Hội đồng nhân dân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 ngày 14/11/2022</w:t>
      </w:r>
      <w:r>
        <w:rPr>
          <w:b w:val="0"/>
          <w:i w:val="0"/>
        </w:rPr>
        <w:br/>
      </w:r>
      <w:r>
        <w:rPr>
          <w:b w:val="0"/>
          <w:i w:val="0"/>
        </w:rPr>
        <w:br/>
      </w:r>
      <w:r>
        <w:rPr>
          <w:b w:val="0"/>
          <w:i w:val="0"/>
        </w:rPr>
        <w:t>Sửa đổi điểm b khoản 2 Điều 11 của Quy định một số nội dung về cơ chế thực hiện các chương trình mục tiêu quốc gia trên địa bàn tỉnh Lào Cai ban hành kèm theo Nghị quyết số 05/2022/NQ-HĐND ngày 19 tháng 6 năm 2022 của Hội đồng nhân dân tỉnh Lào Cai</w:t>
      </w:r>
      <w:r>
        <w:rPr>
          <w:b w:val="0"/>
          <w:i w:val="0"/>
        </w:rPr>
        <w:br/>
      </w:r>
      <w:r>
        <w:rPr>
          <w:b w:val="0"/>
          <w:i w:val="0"/>
        </w:rPr>
        <w:br/>
      </w:r>
      <w:r>
        <w:rPr>
          <w:b w:val="0"/>
          <w:i w:val="0"/>
        </w:rPr>
        <w:t>14/11/2022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 ngày 15/9/2023</w:t>
      </w:r>
      <w:r>
        <w:rPr>
          <w:b w:val="0"/>
          <w:i w:val="0"/>
        </w:rPr>
        <w:br/>
      </w:r>
      <w:r>
        <w:rPr>
          <w:b w:val="0"/>
          <w:i w:val="0"/>
        </w:rPr>
        <w:br/>
      </w:r>
      <w:r>
        <w:rPr>
          <w:b/>
          <w:i w:val="0"/>
        </w:rPr>
        <w:t xml:space="preserve">Sửa đổi, bổ sung một số điều của Quy định kèm theo Nghị quyết số </w:t>
      </w:r>
      <w:r>
        <w:rPr>
          <w:b w:val="0"/>
          <w:i w:val="0"/>
        </w:rPr>
        <w:t>05/2022/NQ-HĐND</w:t>
      </w:r>
      <w:r>
        <w:rPr>
          <w:b/>
          <w:i w:val="0"/>
        </w:rPr>
        <w:t xml:space="preserve"> ngày 19 tháng 6 năm 2022 của Hội đồng nhân dân tỉnh Lào Cai ban hành quy định một số nội dung về cơ chế thực hiện các chương trình mục tiêu quốc gia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73/2006/QĐ-UBND ngày 09/8/2006</w:t>
      </w:r>
      <w:r>
        <w:rPr>
          <w:b w:val="0"/>
          <w:i w:val="0"/>
        </w:rPr>
        <w:br/>
      </w:r>
      <w:r>
        <w:rPr>
          <w:b w:val="0"/>
          <w:i w:val="0"/>
        </w:rPr>
        <w:br/>
      </w:r>
      <w:r>
        <w:rPr>
          <w:b w:val="0"/>
          <w:i w:val="0"/>
        </w:rPr>
        <w:t>Điều chỉnh một số chỉ tiêu kinh tế - xã hội, dự toán ngân sách và kế hoạch đầu tư phát triển năm 2006 tỉnh Lào Cai</w:t>
      </w:r>
      <w:r>
        <w:rPr>
          <w:b w:val="0"/>
          <w:i w:val="0"/>
        </w:rPr>
        <w:br/>
      </w:r>
      <w:r>
        <w:rPr>
          <w:b w:val="0"/>
          <w:i w:val="0"/>
        </w:rPr>
        <w:br/>
      </w:r>
      <w:r>
        <w:rPr>
          <w:b w:val="0"/>
          <w:i w:val="0"/>
        </w:rPr>
        <w:t>09/8/2006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36/2007/QĐ-UBND ngày 31/07/2007</w:t>
      </w:r>
      <w:r>
        <w:rPr>
          <w:b w:val="0"/>
          <w:i w:val="0"/>
        </w:rPr>
        <w:br/>
      </w:r>
      <w:r>
        <w:rPr>
          <w:b w:val="0"/>
          <w:i w:val="0"/>
        </w:rPr>
        <w:br/>
      </w:r>
      <w:r>
        <w:rPr>
          <w:b w:val="0"/>
          <w:i w:val="0"/>
        </w:rPr>
        <w:t>Về việc điều chỉnh một số chỉ tiêu kinh tế - xã hội, dự toán ngân sách và kế hoạch đầu tư phát triển năm 2007 tỉnh Lào Cai</w:t>
      </w:r>
      <w:r>
        <w:rPr>
          <w:b w:val="0"/>
          <w:i w:val="0"/>
        </w:rPr>
        <w:br/>
      </w:r>
      <w:r>
        <w:rPr>
          <w:b w:val="0"/>
          <w:i w:val="0"/>
        </w:rPr>
        <w:br/>
      </w:r>
      <w:r>
        <w:rPr>
          <w:b w:val="0"/>
          <w:i w:val="0"/>
        </w:rPr>
        <w:t>31/07/2007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95/2014/QĐ-UBND ngày 31/12/2014</w:t>
      </w:r>
      <w:r>
        <w:rPr>
          <w:b w:val="0"/>
          <w:i w:val="0"/>
        </w:rPr>
        <w:br/>
      </w:r>
      <w:r>
        <w:rPr>
          <w:b w:val="0"/>
          <w:i w:val="0"/>
        </w:rPr>
        <w:br/>
      </w:r>
      <w:r>
        <w:rPr>
          <w:b w:val="0"/>
          <w:i w:val="0"/>
        </w:rPr>
        <w:t>Về tiêu chí dự án trọng điểm nhóm C thuộc cấp tỉnh quản lý</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01/2017/QĐ-UBND ngày 11/01/2017</w:t>
      </w:r>
      <w:r>
        <w:rPr>
          <w:b w:val="0"/>
          <w:i w:val="0"/>
        </w:rPr>
        <w:br/>
      </w:r>
      <w:r>
        <w:rPr>
          <w:b w:val="0"/>
          <w:i w:val="0"/>
        </w:rPr>
        <w:br/>
      </w:r>
      <w:r>
        <w:rPr>
          <w:b w:val="0"/>
          <w:i w:val="0"/>
        </w:rPr>
        <w:t>Bãi bỏ Quyết định số 23/2010/QĐ-UBND ngày 18/8/2010 của UBND tỉnh Lào Cai ban hành quy định một số điểm thực hiện hoạt động đầu tư trên địa bàn tỉnh Lào Cai</w:t>
      </w:r>
      <w:r>
        <w:rPr>
          <w:b w:val="0"/>
          <w:i w:val="0"/>
        </w:rPr>
        <w:br/>
      </w:r>
      <w:r>
        <w:rPr>
          <w:b w:val="0"/>
          <w:i w:val="0"/>
        </w:rPr>
        <w:br/>
      </w:r>
      <w:r>
        <w:rPr>
          <w:b w:val="0"/>
          <w:i w:val="0"/>
        </w:rPr>
        <w:t>22/01/2017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07/2018/QĐ-UBND ngày 10/4/2018</w:t>
      </w:r>
      <w:r>
        <w:rPr>
          <w:b w:val="0"/>
          <w:i w:val="0"/>
        </w:rPr>
        <w:br/>
      </w:r>
      <w:r>
        <w:rPr>
          <w:b w:val="0"/>
          <w:i w:val="0"/>
        </w:rPr>
        <w:br/>
      </w:r>
      <w:r>
        <w:rPr>
          <w:b w:val="0"/>
          <w:i w:val="0"/>
        </w:rPr>
        <w:t>Bãi bỏ Quyết định số 37/2016/QĐ-UBND ngày 23/6/2016 của UBND tỉnh Lào Cai ban hành Quy định về chính sách ưu đãi đầu tư tại Khu kinh tế cửa khẩu Lào Cai, tỉnh Lào Cai</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15/2018/QĐ-UBND ngày 26/6/2018</w:t>
      </w:r>
      <w:r>
        <w:rPr>
          <w:b w:val="0"/>
          <w:i w:val="0"/>
        </w:rPr>
        <w:br/>
      </w:r>
      <w:r>
        <w:rPr>
          <w:b w:val="0"/>
          <w:i w:val="0"/>
        </w:rPr>
        <w:br/>
      </w:r>
      <w:r>
        <w:rPr>
          <w:b w:val="0"/>
          <w:i w:val="0"/>
        </w:rPr>
        <w:t>Bãi bỏ Quyết định số 16/2013/QĐ-UBND ngày 14/6/2013 của UBND tỉnh Lào Cai ban hành quy định ký quỹ bảo đảm thực hiện đầu tư dự án có sử dụng đất trên địa bàn tỉnh Lào Cai</w:t>
      </w:r>
      <w:r>
        <w:rPr>
          <w:b w:val="0"/>
          <w:i w:val="0"/>
        </w:rPr>
        <w:br/>
      </w:r>
      <w:r>
        <w:rPr>
          <w:b w:val="0"/>
          <w:i w:val="0"/>
        </w:rPr>
        <w:br/>
      </w:r>
      <w:r>
        <w:rPr>
          <w:b w:val="0"/>
          <w:i w:val="0"/>
        </w:rPr>
        <w:t>06/7/2018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27/2019/QĐ-UBND ngày 05/7/2019</w:t>
      </w:r>
      <w:r>
        <w:rPr>
          <w:b w:val="0"/>
          <w:i w:val="0"/>
        </w:rPr>
        <w:br/>
      </w:r>
      <w:r>
        <w:rPr>
          <w:b w:val="0"/>
          <w:i w:val="0"/>
        </w:rPr>
        <w:br/>
      </w:r>
      <w:r>
        <w:rPr>
          <w:b w:val="0"/>
          <w:i w:val="0"/>
        </w:rPr>
        <w:t xml:space="preserve"> Bãi bỏ 05 văn bản do Ủy ban nhân dân tỉnh Lào Cai ban hành thuộc lĩnh vực Kế hoạch và đầu tư</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ngày 30/3/2022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42/2022/QĐ-UBND ngày 25/10/2022</w:t>
      </w:r>
      <w:r>
        <w:rPr>
          <w:b w:val="0"/>
          <w:i w:val="0"/>
        </w:rPr>
        <w:br/>
      </w:r>
      <w:r>
        <w:rPr>
          <w:b w:val="0"/>
          <w:i w:val="0"/>
        </w:rPr>
        <w:br/>
      </w:r>
      <w:r>
        <w:rPr>
          <w:b w:val="0"/>
          <w:i w:val="0"/>
        </w:rPr>
        <w:t>Ban hành Quy định một số nội dung về phân cấp quản lý, tổ chức thực hiện các chương trình mục tiêu quốc gia, giai đoạn 2021 -2025 trên địa bàn tỉnh Lào Cai</w:t>
      </w:r>
      <w:r>
        <w:rPr>
          <w:b w:val="0"/>
          <w:i w:val="0"/>
        </w:rPr>
        <w:br/>
      </w:r>
      <w:r>
        <w:rPr>
          <w:b w:val="0"/>
          <w:i w:val="0"/>
        </w:rPr>
        <w:br/>
      </w:r>
      <w:r>
        <w:rPr>
          <w:b w:val="0"/>
          <w:i w:val="0"/>
        </w:rPr>
        <w:t>04/11/2022</w:t>
      </w:r>
      <w:r>
        <w:rPr>
          <w:b w:val="0"/>
          <w:i w:val="0"/>
        </w:rPr>
        <w:br/>
      </w:r>
      <w:r>
        <w:rPr>
          <w:b w:val="0"/>
          <w:i w:val="0"/>
        </w:rPr>
        <w:br/>
      </w:r>
      <w:r>
        <w:rPr>
          <w:b w:val="0"/>
          <w:i w:val="0"/>
        </w:rPr>
        <w:t>- Hết hiệu lực một phần</w:t>
      </w:r>
      <w:r>
        <w:rPr>
          <w:b w:val="0"/>
          <w:i w:val="0"/>
        </w:rPr>
        <w:br/>
      </w:r>
      <w:r>
        <w:rPr>
          <w:b w:val="0"/>
          <w:i w:val="0"/>
        </w:rPr>
        <w:t xml:space="preserve">- Văn bản sửa đổi: Quyết định số 26/2023/QĐ-UBND ngày 29/9/2023 của </w:t>
      </w:r>
      <w:r>
        <w:rPr>
          <w:b/>
          <w:i w:val="0"/>
        </w:rPr>
        <w:t>UBND</w:t>
      </w:r>
      <w:r>
        <w:rPr>
          <w:b/>
          <w:i w:val="0"/>
        </w:rPr>
        <w:t xml:space="preserve"> tỉnh Lào Cai</w:t>
      </w:r>
      <w:r>
        <w:rPr>
          <w:b w:val="0"/>
          <w:i w:val="0"/>
        </w:rPr>
        <w:t xml:space="preserve"> Sửa đổi điểm b, điểm c khoản 2 Điều 5 Quy định một số nội dung về phân cấp quản lý, tổ chức thực hiện các chương trình mục tiêu quốc gia, giai đoạn 2021-2025 trên địa bàn tỉnh Lào Cai ban hành kèm theo Quyết định số 42/2022/QĐ-UBND ngày 25/10/2022 của Uỷ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ngày 19/9/2023</w:t>
      </w:r>
      <w:r>
        <w:rPr>
          <w:b w:val="0"/>
          <w:i w:val="0"/>
        </w:rPr>
        <w:br/>
      </w:r>
      <w:r>
        <w:rPr>
          <w:b w:val="0"/>
          <w:i w:val="0"/>
        </w:rPr>
        <w:br/>
      </w:r>
      <w:r>
        <w:rPr>
          <w:b w:val="0"/>
          <w:i w:val="0"/>
        </w:rPr>
        <w:t>Sửa đổi điểm b, điểm c, khoản 2, Điều 5 Quy định một số nội dung về phân cấp quản lý, tổ chức thực hiện các chương trình mục tiêu quốc gia, giai đoạn 2021-2025 trên địa bàn tỉnh Lào Cai ban hành kèm theo Quyết định số 42/2022/QĐ-UBND ngày 25 tháng 10 năm 2022 của Uỷ ban nhân dân tỉnh Lào Cai</w:t>
      </w:r>
      <w:r>
        <w:rPr>
          <w:b w:val="0"/>
          <w:i w:val="0"/>
        </w:rPr>
        <w:br/>
      </w:r>
      <w:r>
        <w:rPr>
          <w:b w:val="0"/>
          <w:i w:val="0"/>
        </w:rPr>
        <w:br/>
      </w:r>
      <w:r>
        <w:rPr>
          <w:b w:val="0"/>
          <w:i w:val="0"/>
        </w:rPr>
        <w:t>19/9/2023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ngày 10/7/2019</w:t>
      </w:r>
      <w:r>
        <w:rPr>
          <w:b w:val="0"/>
          <w:i w:val="0"/>
        </w:rPr>
        <w:br/>
      </w:r>
      <w:r>
        <w:rPr>
          <w:b w:val="0"/>
          <w:i w:val="0"/>
        </w:rPr>
        <w:br/>
      </w:r>
      <w:r>
        <w:rPr>
          <w:b w:val="0"/>
          <w:i w:val="0"/>
        </w:rPr>
        <w:t>Quy định một số nội dung, mức chi từ ngân sách nhà nước để thực hiện hoạt động sáng kiến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 ngày 04/12/2020</w:t>
      </w:r>
      <w:r>
        <w:rPr>
          <w:b w:val="0"/>
          <w:i w:val="0"/>
        </w:rPr>
        <w:br/>
      </w:r>
      <w:r>
        <w:rPr>
          <w:b w:val="0"/>
          <w:i w:val="0"/>
        </w:rPr>
        <w:br/>
      </w:r>
      <w:r>
        <w:rPr>
          <w:b w:val="0"/>
          <w:i w:val="0"/>
        </w:rPr>
        <w:t>Ban hành Quy định chính sách khuyến khích ứng dụng tiến bộ khoa học và công nghệ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t xml:space="preserve"> ngày 06/7/2023</w:t>
      </w:r>
      <w:r>
        <w:rPr>
          <w:b w:val="0"/>
          <w:i w:val="0"/>
        </w:rPr>
        <w:br/>
      </w:r>
      <w:r>
        <w:rPr>
          <w:b w:val="0"/>
          <w:i w:val="0"/>
        </w:rPr>
        <w:br/>
      </w:r>
      <w:r>
        <w:rPr>
          <w:b w:val="0"/>
          <w:i w:val="0"/>
        </w:rPr>
        <w:t>Quy định một số nội dung, định mức xây dựng dự toán, mức chi đối với nhiệm vụ khoa học và công nghệ có sử dụng ngân sách nhà nước trên địa bàn tỉnh Lào Cai</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38/2009/QĐ-UBND ngày 04/12/2009</w:t>
      </w:r>
      <w:r>
        <w:rPr>
          <w:b w:val="0"/>
          <w:i w:val="0"/>
        </w:rPr>
        <w:br/>
      </w:r>
      <w:r>
        <w:rPr>
          <w:b w:val="0"/>
          <w:i w:val="0"/>
        </w:rPr>
        <w:br/>
      </w:r>
      <w:r>
        <w:rPr>
          <w:b w:val="0"/>
          <w:i w:val="0"/>
        </w:rPr>
        <w:t>Ban hành Quy chế phối hợp trong hoạt động Thông báo và Hỏi đáp về hàng rào kỹ thuật trong thương mại tại tỉnh Lào Cai</w:t>
      </w:r>
      <w:r>
        <w:rPr>
          <w:b w:val="0"/>
          <w:i w:val="0"/>
        </w:rPr>
        <w:br/>
      </w:r>
      <w:r>
        <w:rPr>
          <w:b w:val="0"/>
          <w:i w:val="0"/>
        </w:rPr>
        <w:br/>
      </w:r>
      <w:r>
        <w:rPr>
          <w:b w:val="0"/>
          <w:i w:val="0"/>
        </w:rPr>
        <w:t>14/12/2009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13/2012/QĐ-UBND ngày 17/04/2012</w:t>
      </w:r>
      <w:r>
        <w:rPr>
          <w:b w:val="0"/>
          <w:i w:val="0"/>
        </w:rPr>
        <w:br/>
      </w:r>
      <w:r>
        <w:rPr>
          <w:b w:val="0"/>
          <w:i w:val="0"/>
        </w:rPr>
        <w:br/>
      </w:r>
      <w:r>
        <w:rPr>
          <w:b w:val="0"/>
          <w:i w:val="0"/>
        </w:rPr>
        <w:t>Về việc ban hành Quy định quản lý nhà nước về hoạt động sở hữu trí tuệ trên địa bàn tỉnh Lào Cai</w:t>
      </w:r>
      <w:r>
        <w:rPr>
          <w:b w:val="0"/>
          <w:i w:val="0"/>
        </w:rPr>
        <w:br/>
      </w:r>
      <w:r>
        <w:rPr>
          <w:b w:val="0"/>
          <w:i w:val="0"/>
        </w:rPr>
        <w:br/>
      </w:r>
      <w:r>
        <w:rPr>
          <w:b w:val="0"/>
          <w:i w:val="0"/>
        </w:rPr>
        <w:t>27/04/2012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57/2014/QĐ-UBND ngày 02/10/2014</w:t>
      </w:r>
      <w:r>
        <w:rPr>
          <w:b w:val="0"/>
          <w:i w:val="0"/>
        </w:rPr>
        <w:br/>
      </w:r>
      <w:r>
        <w:rPr>
          <w:b w:val="0"/>
          <w:i w:val="0"/>
        </w:rPr>
        <w:br/>
      </w:r>
      <w:r>
        <w:rPr>
          <w:b w:val="0"/>
          <w:i w:val="0"/>
        </w:rPr>
        <w:t>Ban hành Quy định quản lý nhà nước về hoạt động đo lường trên địa bàn tỉnh Lào Cai</w:t>
      </w:r>
      <w:r>
        <w:rPr>
          <w:b w:val="0"/>
          <w:i w:val="0"/>
        </w:rPr>
        <w:br/>
      </w:r>
      <w:r>
        <w:rPr>
          <w:b w:val="0"/>
          <w:i w:val="0"/>
        </w:rPr>
        <w:br/>
      </w:r>
      <w:r>
        <w:rPr>
          <w:b w:val="0"/>
          <w:i w:val="0"/>
        </w:rPr>
        <w:t>12/10/2014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24/2015/QĐ-UBND ngày 04/6/2015</w:t>
      </w:r>
      <w:r>
        <w:rPr>
          <w:b w:val="0"/>
          <w:i w:val="0"/>
        </w:rPr>
        <w:br/>
      </w:r>
      <w:r>
        <w:rPr>
          <w:b w:val="0"/>
          <w:i w:val="0"/>
        </w:rPr>
        <w:br/>
      </w:r>
      <w:r>
        <w:rPr>
          <w:b w:val="0"/>
          <w:i w:val="0"/>
        </w:rPr>
        <w:t>Ban hành Quy định quản lý nhà nước về an toàn bức xạ trên địa bàn tỉnh Lào Cai</w:t>
      </w:r>
      <w:r>
        <w:rPr>
          <w:b w:val="0"/>
          <w:i w:val="0"/>
        </w:rPr>
        <w:br/>
      </w:r>
      <w:r>
        <w:rPr>
          <w:b w:val="0"/>
          <w:i w:val="0"/>
        </w:rPr>
        <w:br/>
      </w:r>
      <w:r>
        <w:rPr>
          <w:b w:val="0"/>
          <w:i w:val="0"/>
        </w:rPr>
        <w:t>14/6/2015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48/2015/QĐ-UBND ngày 08/10/2015</w:t>
      </w:r>
      <w:r>
        <w:rPr>
          <w:b w:val="0"/>
          <w:i w:val="0"/>
        </w:rPr>
        <w:br/>
      </w:r>
      <w:r>
        <w:rPr>
          <w:b w:val="0"/>
          <w:i w:val="0"/>
        </w:rPr>
        <w:br/>
      </w:r>
      <w:r>
        <w:rPr>
          <w:b w:val="0"/>
          <w:i w:val="0"/>
        </w:rPr>
        <w:t>Ban hành Quy định quản lý nhà nước về đăng ký hoạt động của tổ chức khoa học và công nghệ trên địa bàn tỉnh Lào Cai</w:t>
      </w:r>
      <w:r>
        <w:rPr>
          <w:b w:val="0"/>
          <w:i w:val="0"/>
        </w:rPr>
        <w:br/>
      </w:r>
      <w:r>
        <w:rPr>
          <w:b w:val="0"/>
          <w:i w:val="0"/>
        </w:rPr>
        <w:br/>
      </w:r>
      <w:r>
        <w:rPr>
          <w:b w:val="0"/>
          <w:i w:val="0"/>
        </w:rPr>
        <w:t>18/10/2015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45/2017/QĐ-UBND ngày 29/12/2017</w:t>
      </w:r>
      <w:r>
        <w:rPr>
          <w:b w:val="0"/>
          <w:i w:val="0"/>
        </w:rPr>
        <w:br/>
      </w:r>
      <w:r>
        <w:rPr>
          <w:b w:val="0"/>
          <w:i w:val="0"/>
        </w:rPr>
        <w:br/>
      </w:r>
      <w:r>
        <w:rPr>
          <w:b w:val="0"/>
          <w:i w:val="0"/>
        </w:rPr>
        <w:t>Ban hành quy định quản lý nhiệm vụ khoa học và công nghệ sử dụng ngân sách nhà nước trên địa bàn tỉnh Lào Cai</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Văn bản sửa đổi: Quyết định số  11/2021/QĐ-UBND ngày 04/12/2021 của UBND tỉnh Lào Cai Sửa đổi, bổ sung một số điều của Quy định quản lý nhiệm vụ khoa học và công nghệ sử dụng ngân sách nhà nước trên địa bàn tỉnh Lào Cai ban hành kèm theo Quyết định số 45/2017/QĐ-UBND ngày 29/12/2017 của Uỷ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ngày 22/11/2018</w:t>
      </w:r>
      <w:r>
        <w:rPr>
          <w:b w:val="0"/>
          <w:i w:val="0"/>
        </w:rPr>
        <w:br/>
      </w:r>
      <w:r>
        <w:rPr>
          <w:b w:val="0"/>
          <w:i w:val="0"/>
        </w:rPr>
        <w:br/>
      </w:r>
      <w:r>
        <w:rPr>
          <w:b w:val="0"/>
          <w:i w:val="0"/>
        </w:rPr>
        <w:t>Bãi bỏ Quyết định số 41/2009/QĐ-UBND ngày 11/12/2009 của Uỷ ban nhân dân tỉnh ban hành Quy định quản lý nhà nước về chất lượng sản phẩm, hàng hóa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27/02/2019</w:t>
      </w:r>
      <w:r>
        <w:rPr>
          <w:b w:val="0"/>
          <w:i w:val="0"/>
        </w:rPr>
        <w:br/>
      </w:r>
      <w:r>
        <w:rPr>
          <w:b w:val="0"/>
          <w:i w:val="0"/>
        </w:rPr>
        <w:br/>
      </w:r>
      <w:r>
        <w:rPr>
          <w:b w:val="0"/>
          <w:i w:val="0"/>
        </w:rPr>
        <w:t>Bãi bỏ Quyết định số 55/2016/QĐ-UBND ngày 19/8/2016 của Ủy ban nhân dân tỉnh Lào Cai ban hành Quy định định mức xây dựng, phân bổ dự toán và quyết toán kinh phí đối với các nhiệm vụ khoa học và công nghệ sử dụng ngân sách Nhà nước trên địa bàn tỉnh Lào Cai, giai đoạn 2016 - 2020</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30/5/2019</w:t>
      </w:r>
      <w:r>
        <w:rPr>
          <w:b w:val="0"/>
          <w:i w:val="0"/>
        </w:rPr>
        <w:br/>
      </w:r>
      <w:r>
        <w:rPr>
          <w:b w:val="0"/>
          <w:i w:val="0"/>
        </w:rPr>
        <w:br/>
      </w:r>
      <w:r>
        <w:rPr>
          <w:b w:val="0"/>
          <w:i w:val="0"/>
        </w:rPr>
        <w:t>Bãi bỏ Quyết định số 04/2011/QĐ-UBND ngày 28 tháng 01 năm 2011 của Ủy ban nhân dân tỉnh Lào Cai ban hành Quy định một số nội dung về hoạt động chuyển giao công nghệ trên địa bàn tỉnh Lào Cai</w:t>
      </w:r>
      <w:r>
        <w:rPr>
          <w:b w:val="0"/>
          <w:i w:val="0"/>
        </w:rPr>
        <w:br/>
      </w:r>
      <w:r>
        <w:rPr>
          <w:b w:val="0"/>
          <w:i w:val="0"/>
        </w:rPr>
        <w:br/>
      </w:r>
      <w:r>
        <w:rPr>
          <w:b w:val="0"/>
          <w:i w:val="0"/>
        </w:rPr>
        <w:t>10/6/2019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ngày 20/5/2020</w:t>
      </w:r>
      <w:r>
        <w:rPr>
          <w:b w:val="0"/>
          <w:i w:val="0"/>
        </w:rPr>
        <w:br/>
      </w:r>
      <w:r>
        <w:rPr>
          <w:b w:val="0"/>
          <w:i w:val="0"/>
        </w:rPr>
        <w:br/>
      </w:r>
      <w:r>
        <w:rPr>
          <w:b w:val="0"/>
          <w:i w:val="0"/>
        </w:rPr>
        <w:t>Bãi bỏ Quyết định số 64/2016/QĐ-UBND ngày 19 tháng 8 năm 2016 của Uỷ ban nhân dân tỉnh Lào Cai quy định về kinh phí hoạt động của Hội đồng Sáng kiến tỉnh Lào Cai</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04/2/2021</w:t>
      </w:r>
      <w:r>
        <w:rPr>
          <w:b w:val="0"/>
          <w:i w:val="0"/>
        </w:rPr>
        <w:br/>
      </w:r>
      <w:r>
        <w:rPr>
          <w:b w:val="0"/>
          <w:i w:val="0"/>
        </w:rPr>
        <w:br/>
      </w:r>
      <w:r>
        <w:rPr>
          <w:b w:val="0"/>
          <w:i w:val="0"/>
        </w:rPr>
        <w:t>Sửa đổi, bổ sung một số điều của Quy định quản lý nhiệm vụ khoa học và công nghệ sử dụng ngân sách nhà nước trên địa bàn tỉnh Lào Cai ban hành kèm theo Quyết định số 45/2017/QĐ-UBND ngày 29/12/2017 của Uỷ ban nhân dân tỉnh Lào Cai</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ngày 09/3/2023</w:t>
      </w:r>
      <w:r>
        <w:rPr>
          <w:b w:val="0"/>
          <w:i w:val="0"/>
        </w:rPr>
        <w:br/>
      </w:r>
      <w:r>
        <w:rPr>
          <w:b w:val="0"/>
          <w:i w:val="0"/>
        </w:rPr>
        <w:br/>
      </w:r>
      <w:r>
        <w:rPr>
          <w:b w:val="0"/>
          <w:i w:val="0"/>
        </w:rPr>
        <w:t>Ban hành quy định về hoạt động sáng kiến trên địa bàn tỉnh Lào Cai</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 ngày 04/12/2020</w:t>
      </w:r>
      <w:r>
        <w:rPr>
          <w:b w:val="0"/>
          <w:i w:val="0"/>
        </w:rPr>
        <w:br/>
      </w:r>
      <w:r>
        <w:rPr>
          <w:b w:val="0"/>
          <w:i w:val="0"/>
        </w:rPr>
        <w:br/>
      </w:r>
      <w:r>
        <w:rPr>
          <w:b w:val="0"/>
          <w:i w:val="0"/>
        </w:rPr>
        <w:t>Về chế độ hỗ trợ trang phục cho công chức, viên chức, người lao động thuộc Ban quản lý Khu kinh tế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49/2015/QĐ-UBND ngày 09/10/2015</w:t>
      </w:r>
      <w:r>
        <w:rPr>
          <w:b w:val="0"/>
          <w:i w:val="0"/>
        </w:rPr>
        <w:br/>
      </w:r>
      <w:r>
        <w:rPr>
          <w:b w:val="0"/>
          <w:i w:val="0"/>
        </w:rPr>
        <w:br/>
      </w:r>
      <w:r>
        <w:rPr>
          <w:b w:val="0"/>
          <w:i w:val="0"/>
        </w:rPr>
        <w:t>Ban hành Quy chế phối hợp quản lý nhà nước đối với các khu công nghiệp, khu Thương mại – công nghiệp Kim Thành trên địa bàn tỉnh Lào Cai</w:t>
      </w:r>
      <w:r>
        <w:rPr>
          <w:b w:val="0"/>
          <w:i w:val="0"/>
        </w:rPr>
        <w:br/>
      </w:r>
      <w:r>
        <w:rPr>
          <w:b w:val="0"/>
          <w:i w:val="0"/>
        </w:rPr>
        <w:br/>
      </w:r>
      <w:r>
        <w:rPr>
          <w:b w:val="0"/>
          <w:i w:val="0"/>
        </w:rPr>
        <w:t>19/10/2015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24/2018/QĐ-UBND</w:t>
      </w:r>
      <w:r>
        <w:rPr>
          <w:b w:val="0"/>
          <w:i w:val="0"/>
        </w:rPr>
        <w:br/>
      </w:r>
      <w:r>
        <w:rPr>
          <w:b w:val="0"/>
          <w:i w:val="0"/>
        </w:rPr>
        <w:t>ngày 07/9/2018</w:t>
      </w:r>
      <w:r>
        <w:rPr>
          <w:b w:val="0"/>
          <w:i w:val="0"/>
        </w:rPr>
        <w:br/>
      </w:r>
      <w:r>
        <w:rPr>
          <w:b w:val="0"/>
          <w:i w:val="0"/>
        </w:rPr>
        <w:br/>
      </w:r>
      <w:r>
        <w:rPr>
          <w:b w:val="0"/>
          <w:i w:val="0"/>
        </w:rPr>
        <w:t>Ban hành Quy chế phối hợp quản lý nhà nước tại Khu kinh tế cửa khẩu Lào Cai, tỉnh Lào Cai</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10/2021/QĐ-UBND</w:t>
      </w:r>
      <w:r>
        <w:rPr>
          <w:b w:val="0"/>
          <w:i w:val="0"/>
        </w:rPr>
        <w:br/>
      </w:r>
      <w:r>
        <w:rPr>
          <w:b w:val="0"/>
          <w:i w:val="0"/>
        </w:rPr>
        <w:t>ngày 03/2/2021</w:t>
      </w:r>
      <w:r>
        <w:rPr>
          <w:b w:val="0"/>
          <w:i w:val="0"/>
        </w:rPr>
        <w:br/>
      </w:r>
      <w:r>
        <w:rPr>
          <w:b w:val="0"/>
          <w:i w:val="0"/>
        </w:rPr>
        <w:br/>
      </w:r>
      <w:r>
        <w:rPr>
          <w:b w:val="0"/>
          <w:i w:val="0"/>
        </w:rPr>
        <w:t>Bãi bỏ 03 văn bản quy phạm pháp luật do Uỷ ban nhân dân tỉnh ban hành thuộc lĩnh vực Ban Quản lý Khu kinh tế tham mưu</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ngày 29/11/2023</w:t>
      </w:r>
      <w:r>
        <w:rPr>
          <w:b w:val="0"/>
          <w:i w:val="0"/>
        </w:rPr>
        <w:br/>
      </w:r>
      <w:r>
        <w:rPr>
          <w:b w:val="0"/>
          <w:i w:val="0"/>
        </w:rPr>
        <w:br/>
      </w:r>
      <w:r>
        <w:rPr>
          <w:b w:val="0"/>
          <w:i w:val="0"/>
        </w:rPr>
        <w:t>Ban hành Quy chế phối hợp quản lý nhà nước tại các cửa khẩu, lối mở biên giới trên địa bàn tỉnh Lào Cai</w:t>
      </w:r>
      <w:r>
        <w:rPr>
          <w:b w:val="0"/>
          <w:i w:val="0"/>
        </w:rPr>
        <w:br/>
      </w:r>
      <w:r>
        <w:rPr>
          <w:b w:val="0"/>
          <w:i w:val="0"/>
        </w:rPr>
        <w:br/>
      </w:r>
      <w:r>
        <w:rPr>
          <w:b w:val="0"/>
          <w:i w:val="0"/>
        </w:rPr>
        <w:t>09/12/2023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phí dịch vụ chi trả cho đơn vị, tổ chức thực hiện dịch vụ chi trả chế độ, chính sách trợ cấp, trợ giúp hàng tháng cho đối tượng bảo trợ xã hội trên địa bàn tỉnh Lào Cai</w:t>
      </w:r>
      <w:r>
        <w:rPr>
          <w:b w:val="0"/>
          <w:i w:val="0"/>
        </w:rPr>
        <w:br/>
      </w:r>
      <w:r>
        <w:rPr>
          <w:b w:val="0"/>
          <w:i w:val="0"/>
        </w:rPr>
        <w:br/>
      </w:r>
      <w:r>
        <w:rPr>
          <w:b w:val="0"/>
          <w:i w:val="0"/>
        </w:rPr>
        <w:t>01/8/2016</w:t>
      </w:r>
      <w:r>
        <w:rPr>
          <w:b w:val="0"/>
          <w:i w:val="0"/>
        </w:rPr>
        <w:br/>
      </w:r>
      <w:r>
        <w:rPr>
          <w:b w:val="0"/>
          <w:i w:val="0"/>
        </w:rPr>
        <w:br/>
      </w:r>
      <w:r>
        <w:rPr>
          <w:b w:val="0"/>
          <w:i w:val="0"/>
        </w:rPr>
        <w:t>Hết hiệu lực toàn bộ kể từ ngày 01/01/2024 do số Nghị quyết số 32/2023/NQ-HĐND ngày 08/12/2023 của HĐND tỉnh Lào Cai Quy định mức chi phí chi trả thông qua tổ chức dịch vụ chi trả chính sách trợ giúp xã hội hàng tháng đối với đối tượng bảo trợ xã hội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91/2016/NQ-HĐND ngày 15/12/2016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 Nghị quyết số 16/2014/NQ-HĐND ngày 07/7/2014 của HĐND tỉnh về chế độ thù lao đối với thành viên Đội và kinh phí hỗ trợ hoạt động Đội công tác xã hội tình nguyện tại xã, phường, thị trấn</w:t>
      </w:r>
      <w:r>
        <w:rPr>
          <w:b w:val="0"/>
          <w:i w:val="0"/>
        </w:rPr>
        <w:br/>
      </w:r>
      <w:r>
        <w:rPr>
          <w:b w:val="0"/>
          <w:i w:val="0"/>
        </w:rPr>
        <w:br/>
      </w:r>
      <w:r>
        <w:rPr>
          <w:b w:val="0"/>
          <w:i w:val="0"/>
        </w:rPr>
        <w:t>01/01/2017</w:t>
      </w:r>
      <w:r>
        <w:rPr>
          <w:b w:val="0"/>
          <w:i w:val="0"/>
        </w:rPr>
        <w:br/>
      </w:r>
      <w:r>
        <w:rPr>
          <w:b w:val="0"/>
          <w:i w:val="0"/>
        </w:rPr>
        <w:br/>
      </w:r>
      <w:r>
        <w:rPr>
          <w:b w:val="0"/>
          <w:i w:val="0"/>
        </w:rPr>
        <w:t>- Hết hiệu lực một phần kể từ ngày 01/01/2024</w:t>
      </w:r>
      <w:r>
        <w:rPr>
          <w:b w:val="0"/>
          <w:i w:val="0"/>
        </w:rPr>
        <w:br/>
      </w:r>
      <w:r>
        <w:rPr>
          <w:b w:val="0"/>
          <w:i w:val="0"/>
        </w:rPr>
        <w:t>- Văn bản sửa đổi: Nghị quyết số  21/2023/NQ-HĐND ngày 08/12/2023 của HĐND tỉnh Lào Cai Bãi bỏ Điều 2 Nghị quyết số 91/2016/NQ-HĐND ngày 15 tháng 12 năm 2016 của Hội đồng nhân dân tỉnh bãi bỏ Nghị quyết số 16/2014/NQ-HĐND ngày 07 tháng 7 năm 2014 của Hội đồng nhân dân tỉnh về chế độ thù lao đối với thành viên Đội và kinh phí hỗ trợ hoạt động đội công tác xã hội tình nguyện tại xã, phường, thị trấn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ngày 10/7/2019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việc sử dụng ngân sách địa phương ủy thác qua Ngân hàng Chính sách xã hội để cho vay phát triển kinh tế xã hội tại các xã có tỷ lệ hộ nghèo từ 40% trở lên trên địa bàn tỉnh Lào Cai, giai đoạn 2019 - 2025</w:t>
      </w:r>
      <w:r>
        <w:rPr>
          <w:b w:val="0"/>
          <w:i w:val="0"/>
        </w:rPr>
        <w:br/>
      </w:r>
      <w:r>
        <w:rPr>
          <w:b w:val="0"/>
          <w:i w:val="0"/>
        </w:rPr>
        <w:br/>
      </w:r>
      <w:r>
        <w:rPr>
          <w:b w:val="0"/>
          <w:i w:val="0"/>
        </w:rPr>
        <w:t>01/8/2019</w:t>
      </w:r>
      <w:r>
        <w:rPr>
          <w:b w:val="0"/>
          <w:i w:val="0"/>
        </w:rPr>
        <w:br/>
      </w:r>
      <w:r>
        <w:rPr>
          <w:b w:val="0"/>
          <w:i w:val="0"/>
        </w:rPr>
        <w:br/>
      </w:r>
      <w:r>
        <w:rPr>
          <w:b w:val="0"/>
          <w:i w:val="0"/>
        </w:rPr>
        <w:t>- Hết hiệu lực một phần</w:t>
      </w:r>
      <w:r>
        <w:rPr>
          <w:b w:val="0"/>
          <w:i w:val="0"/>
        </w:rPr>
        <w:br/>
      </w:r>
      <w:r>
        <w:rPr>
          <w:b w:val="0"/>
          <w:i w:val="0"/>
        </w:rPr>
        <w:t>- Văn bản sửa đổi: Nghị quyết số  32/2021/NQ-HĐND ngày 08/12/2021 của HĐND tỉnh Lào Cai Sửa đổi, bổ sung, bãi bỏ một số nội dung của Nghị quyết số 06/2019/NQ-HĐND ngày 10 tháng 7 năm 2019 của Hội đồng nhân dân tỉnh Lào Cai về việc sử dụng ngân sách địa phương ủy thác qua Ngân hàng Chính sách xã hội để cho vay phát triển kinh tế xã hội các xã có tỷ lệ hộ nghèo từ 40% trở lên trên địa bàn tỉnh Lào Cai, giai đoạn 2019-2025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  ngày 04/12/2020</w:t>
      </w:r>
      <w:r>
        <w:rPr>
          <w:b w:val="0"/>
          <w:i w:val="0"/>
        </w:rPr>
        <w:br/>
      </w:r>
      <w:r>
        <w:rPr>
          <w:b w:val="0"/>
          <w:i w:val="0"/>
        </w:rPr>
        <w:br/>
      </w:r>
      <w:r>
        <w:rPr>
          <w:b w:val="0"/>
          <w:i w:val="0"/>
        </w:rPr>
        <w:t>Quy định một số nội dung, mức chi thực hiện công tác hỗ trợ nạn nhân và hỗ trợ nạn nhân bị mua bán trở về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 ngày 16/7/2021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mức chuẩn trợ giúp xã hội, một số mức trợ giúp xã hội đối với các đối tượng bảo trợ xã hội trên địa bàn tỉnh Lào Cai</w:t>
      </w:r>
      <w:r>
        <w:rPr>
          <w:b w:val="0"/>
          <w:i w:val="0"/>
        </w:rPr>
        <w:br/>
      </w:r>
      <w:r>
        <w:rPr>
          <w:b w:val="0"/>
          <w:i w:val="0"/>
        </w:rPr>
        <w:br/>
      </w:r>
      <w:r>
        <w:rPr>
          <w:b w:val="0"/>
          <w:i w:val="0"/>
        </w:rPr>
        <w:t>01/8/2021</w:t>
      </w:r>
      <w:r>
        <w:rPr>
          <w:b w:val="0"/>
          <w:i w:val="0"/>
        </w:rPr>
        <w:br/>
      </w:r>
      <w:r>
        <w:rPr>
          <w:b w:val="0"/>
          <w:i w:val="0"/>
        </w:rPr>
        <w:br/>
      </w:r>
      <w:r>
        <w:rPr>
          <w:b w:val="0"/>
          <w:i w:val="0"/>
        </w:rPr>
        <w:t>- Hết hiệu lực một phần</w:t>
      </w:r>
      <w:r>
        <w:rPr>
          <w:b w:val="0"/>
          <w:i w:val="0"/>
        </w:rPr>
        <w:br/>
      </w:r>
      <w:r>
        <w:rPr>
          <w:b w:val="0"/>
          <w:i w:val="0"/>
        </w:rPr>
        <w:t>- Văn bản sửa đổi: Nghị quyết số  13/2022/NQ-HĐND ngày 31/8/2022 của HĐND tỉnh Lào Cai Sửa đổi khoản 2 Điều 6 của Quy định mức chuẩn trợ giúp xã hội, một số mức trợ giúp xã hội đối với các đối tượng bảo trợ xã hội trên địa bàn tỉnh Lào Cai ban hành kèm theo Nghị quyết số 14/2021/NQ-HĐND ngày 16 tháng 7 năm 2021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31/2021/NQ-HĐND  ngày 08/12/2021</w:t>
      </w:r>
      <w:r>
        <w:rPr>
          <w:b w:val="0"/>
          <w:i w:val="0"/>
        </w:rPr>
        <w:br/>
      </w:r>
      <w:r>
        <w:rPr>
          <w:b w:val="0"/>
          <w:i w:val="0"/>
        </w:rPr>
        <w:br/>
      </w:r>
      <w:r>
        <w:rPr>
          <w:b w:val="0"/>
          <w:i w:val="0"/>
        </w:rPr>
        <w:t>Bãi bỏ Nghị quyết số 17/2021/NQ-HĐND ngày 16 tháng 7 năm 2021 của Hội đồng nhân dân tỉnh Lào Cai Quy định mức thu học phí năm học 2021 - 2022 đối với cơ sở giáo dục nghề nghiệp công lập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32/2021/NQ-HĐND  ngày 08/12/2021</w:t>
      </w:r>
      <w:r>
        <w:rPr>
          <w:b w:val="0"/>
          <w:i w:val="0"/>
        </w:rPr>
        <w:br/>
      </w:r>
      <w:r>
        <w:rPr>
          <w:b w:val="0"/>
          <w:i w:val="0"/>
        </w:rPr>
        <w:br/>
      </w:r>
      <w:r>
        <w:rPr>
          <w:b w:val="0"/>
          <w:i w:val="0"/>
        </w:rPr>
        <w:t>Sửa đổi, bổ sung, bãi bỏ một số nội dung của Nghị quyết số 06/2019/NQ-HĐND ngày 10 tháng 7 năm 2019 của Hội đồng nhân dân tỉnh Lào Cai về việc sử dụng ngân sách địa phương ủy thác qua Ngân hàng Chính sách xã hội để cho vay phát triển kinh tế xã hội các xã có tỷ lệ hộ nghèo từ 40% trở lên trên địa bàn tỉnh Lào Cai, giai đoạn 2019-2025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ngày 31/8/2022</w:t>
      </w:r>
      <w:r>
        <w:rPr>
          <w:b w:val="0"/>
          <w:i w:val="0"/>
        </w:rPr>
        <w:br/>
      </w:r>
      <w:r>
        <w:rPr>
          <w:b w:val="0"/>
          <w:i w:val="0"/>
        </w:rPr>
        <w:br/>
      </w:r>
      <w:r>
        <w:rPr>
          <w:b w:val="0"/>
          <w:i w:val="0"/>
        </w:rPr>
        <w:t>Sửa đổi khoản 2 Điều 6 của Quy định mức chuẩn trợ giúp xã hội, một số mức trợ giúp xã hội đối với các đối tượng bảo trợ xã hội trên địa bàn tỉnh Lào Cai ban hành kèm theo Nghị quyết số 14/2021/NQ-HĐND ngày 16 tháng 7 năm 2021 của Hội đồng nhân dân tỉnh Lào Cai</w:t>
      </w:r>
      <w:r>
        <w:rPr>
          <w:b w:val="0"/>
          <w:i w:val="0"/>
        </w:rPr>
        <w:br/>
      </w:r>
      <w:r>
        <w:rPr>
          <w:b w:val="0"/>
          <w:i w:val="0"/>
        </w:rPr>
        <w:br/>
      </w:r>
      <w:r>
        <w:rPr>
          <w:b w:val="0"/>
          <w:i w:val="0"/>
        </w:rPr>
        <w:t>10/9/2022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  ngày 07/12/2022</w:t>
      </w:r>
      <w:r>
        <w:rPr>
          <w:b w:val="0"/>
          <w:i w:val="0"/>
        </w:rPr>
        <w:br/>
      </w:r>
      <w:r>
        <w:rPr>
          <w:b w:val="0"/>
          <w:i w:val="0"/>
        </w:rPr>
        <w:br/>
      </w:r>
      <w:r>
        <w:rPr>
          <w:b w:val="0"/>
          <w:i w:val="0"/>
        </w:rPr>
        <w:t>Ban hành Quy định một số nội dung, mức hỗ trợ đối với người cai nghiện ma tuý và người làm công tác cai nghiện ma túy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21/2023/NQ-HĐND  ngày 08/12/2023</w:t>
      </w:r>
      <w:r>
        <w:rPr>
          <w:b w:val="0"/>
          <w:i w:val="0"/>
        </w:rPr>
        <w:br/>
      </w:r>
      <w:r>
        <w:rPr>
          <w:b w:val="0"/>
          <w:i w:val="0"/>
        </w:rPr>
        <w:br/>
      </w:r>
      <w:r>
        <w:rPr>
          <w:b w:val="0"/>
          <w:i w:val="0"/>
        </w:rPr>
        <w:t>Bãi bỏ Điều 2 Nghị quyết số 91/2016/NQ-HĐND ngày 15 tháng 12 năm 2016 của Hội đồng nhân dân tỉnh bãi bỏ Nghị quyết số 16/2014/NQ-HĐND ngày 07 tháng 7 năm 2014 của Hội đồng nhân dân tỉnh về chế độ thù lao đối với thành viên Đội và kinh phí hỗ trợ hoạt động đội công tác xã hội tình nguyện tại xã, phường, thị trấn</w:t>
      </w:r>
      <w:r>
        <w:rPr>
          <w:b w:val="0"/>
          <w:i w:val="0"/>
        </w:rPr>
        <w:br/>
      </w:r>
      <w:r>
        <w:rPr>
          <w:b w:val="0"/>
          <w:i w:val="0"/>
        </w:rPr>
        <w:t xml:space="preserve"> </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  ngày 08/12/2023</w:t>
      </w:r>
      <w:r>
        <w:rPr>
          <w:b w:val="0"/>
          <w:i w:val="0"/>
        </w:rPr>
        <w:br/>
      </w:r>
      <w:r>
        <w:rPr>
          <w:b w:val="0"/>
          <w:i w:val="0"/>
        </w:rPr>
        <w:br/>
      </w:r>
      <w:r>
        <w:rPr>
          <w:b w:val="0"/>
          <w:i w:val="0"/>
        </w:rPr>
        <w:t>Quy định mức chi phí chi trả thông qua tổ chức dịch vụ chi trả chính sách trợ giúp xã hội hàng tháng đối với đối tượng bảo trợ xã hội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92/2014/QĐ-UBND ngày 31/12/2014</w:t>
      </w:r>
      <w:r>
        <w:rPr>
          <w:b w:val="0"/>
          <w:i w:val="0"/>
        </w:rPr>
        <w:br/>
      </w:r>
      <w:r>
        <w:rPr>
          <w:b w:val="0"/>
          <w:i w:val="0"/>
        </w:rPr>
        <w:br/>
      </w:r>
      <w:r>
        <w:rPr>
          <w:b w:val="0"/>
          <w:i w:val="0"/>
        </w:rPr>
        <w:t>Ban hành Quy chế phối hợp trong tiếp nhận, xác minh, bảo vệ và hỗ trợ nạn  nhân bị mua bán trên địa bàn tỉnh Lào Cai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54/2015/QĐ-UBND</w:t>
      </w:r>
      <w:r>
        <w:rPr>
          <w:b w:val="0"/>
          <w:i w:val="0"/>
        </w:rPr>
        <w:br/>
      </w:r>
      <w:r>
        <w:rPr>
          <w:b w:val="0"/>
          <w:i w:val="0"/>
        </w:rPr>
        <w:t>ngày 08/12/2015</w:t>
      </w:r>
      <w:r>
        <w:rPr>
          <w:b w:val="0"/>
          <w:i w:val="0"/>
        </w:rPr>
        <w:br/>
      </w:r>
      <w:r>
        <w:rPr>
          <w:b w:val="0"/>
          <w:i w:val="0"/>
        </w:rPr>
        <w:br/>
      </w:r>
      <w:r>
        <w:rPr>
          <w:b w:val="0"/>
          <w:i w:val="0"/>
        </w:rPr>
        <w:t>Ban hành Quy chế phối hợp giữa các cơ quan trong việc thực hiện chính sách bảo hiểm xã hội, bảo hiểm y tế, bảo hiểm thất nghiệp trên địa bàn tỉnh</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78/2016/QĐ-UBND ngày 26/8/2016</w:t>
      </w:r>
      <w:r>
        <w:rPr>
          <w:b w:val="0"/>
          <w:i w:val="0"/>
        </w:rPr>
        <w:br/>
      </w:r>
      <w:r>
        <w:rPr>
          <w:b w:val="0"/>
          <w:i w:val="0"/>
        </w:rPr>
        <w:br/>
      </w:r>
      <w:r>
        <w:rPr>
          <w:b w:val="0"/>
          <w:i w:val="0"/>
        </w:rPr>
        <w:t>Quy định về chi phí dịch vụ chi trả cho đơn vị, tổ chức thực hiện dịch vụ chi trả chế độ, chính sách trợ cấp, trợ giúp hàng tháng cho đối tượng bảo trợ xã hội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135/2016/QĐ-UBND ngày 20/12/2016</w:t>
      </w:r>
      <w:r>
        <w:rPr>
          <w:b w:val="0"/>
          <w:i w:val="0"/>
        </w:rPr>
        <w:br/>
      </w:r>
      <w:r>
        <w:rPr>
          <w:b w:val="0"/>
          <w:i w:val="0"/>
        </w:rPr>
        <w:br/>
      </w:r>
      <w:r>
        <w:rPr>
          <w:b w:val="0"/>
          <w:i w:val="0"/>
        </w:rPr>
        <w:t>Bãi bỏ Quyết định số 26/2014/QĐ-UBND ngày 05/8/2014 của UBND tỉnh về việc ban hành chế độ thù lao đối với thành viên Đội và kinh phí hỗ trợ hoạt động của Đội công tác xã hội tình nguyện tại xã, phường, thị trấn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01/2019/QĐ-UBND ngày 11/02/2019</w:t>
      </w:r>
      <w:r>
        <w:rPr>
          <w:b w:val="0"/>
          <w:i w:val="0"/>
        </w:rPr>
        <w:br/>
      </w:r>
      <w:r>
        <w:rPr>
          <w:b w:val="0"/>
          <w:i w:val="0"/>
        </w:rPr>
        <w:br/>
      </w:r>
      <w:r>
        <w:rPr>
          <w:b w:val="0"/>
          <w:i w:val="0"/>
        </w:rPr>
        <w:t>Bãi bỏ Quyết định số 79/2016/QĐ-UBND ngày 26 tháng 8 năm 2016 của UBND tỉnh Lào Cai về Quy định mức chi quà tặng chúc thọ, mừng thọ người cao tuổi trên địa bàn tỉnh Lào Cai</w:t>
      </w:r>
      <w:r>
        <w:rPr>
          <w:b w:val="0"/>
          <w:i w:val="0"/>
        </w:rPr>
        <w:br/>
      </w:r>
      <w:r>
        <w:rPr>
          <w:b w:val="0"/>
          <w:i w:val="0"/>
        </w:rPr>
        <w:t xml:space="preserve"> </w:t>
      </w:r>
      <w:r>
        <w:rPr>
          <w:b w:val="0"/>
          <w:i w:val="0"/>
        </w:rPr>
        <w:br/>
      </w:r>
      <w:r>
        <w:rPr>
          <w:b w:val="0"/>
          <w:i w:val="0"/>
        </w:rPr>
        <w:br/>
      </w:r>
      <w:r>
        <w:rPr>
          <w:b w:val="0"/>
          <w:i w:val="0"/>
        </w:rPr>
        <w:t>25/02/2019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35/2019/QĐ-UBND ngày 19/8/2019</w:t>
      </w:r>
      <w:r>
        <w:rPr>
          <w:b w:val="0"/>
          <w:i w:val="0"/>
        </w:rPr>
        <w:br/>
      </w:r>
      <w:r>
        <w:rPr>
          <w:b w:val="0"/>
          <w:i w:val="0"/>
        </w:rPr>
        <w:br/>
      </w:r>
      <w:r>
        <w:rPr>
          <w:b w:val="0"/>
          <w:i w:val="0"/>
        </w:rPr>
        <w:t>Bãi bỏ 12 văn bản quy phạm pháp luật của Ủy ban nhân dân tỉnh Lào Cai thuộc lĩnh vực Lao động- Thương binh và Xã hội</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46/2021/QĐ-UBND ngày 12/8/2021</w:t>
      </w:r>
      <w:r>
        <w:rPr>
          <w:b w:val="0"/>
          <w:i w:val="0"/>
        </w:rPr>
        <w:br/>
      </w:r>
      <w:r>
        <w:rPr>
          <w:b w:val="0"/>
          <w:i w:val="0"/>
        </w:rPr>
        <w:br/>
      </w:r>
      <w:r>
        <w:rPr>
          <w:b w:val="0"/>
          <w:i w:val="0"/>
        </w:rPr>
        <w:t>Bãi bỏ Quyết định số 85/2016/QĐ-UBND ngày 30/8/2016 của UBND tỉnh Lào Cai về việc quy định chính sách trợ giúp xã hội đối với các đối tượng bảo trợ xã hội trên địa bàn tỉnh Lào Cai</w:t>
      </w:r>
      <w:r>
        <w:rPr>
          <w:b w:val="0"/>
          <w:i w:val="0"/>
        </w:rPr>
        <w:br/>
      </w:r>
      <w:r>
        <w:rPr>
          <w:b w:val="0"/>
          <w:i w:val="0"/>
        </w:rPr>
        <w:br/>
      </w:r>
      <w:r>
        <w:rPr>
          <w:b w:val="0"/>
          <w:i w:val="0"/>
        </w:rPr>
        <w:t>12/8/2021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15/2022/QĐ-UBND ngày 31/3/2022</w:t>
      </w:r>
      <w:r>
        <w:rPr>
          <w:b w:val="0"/>
          <w:i w:val="0"/>
        </w:rPr>
        <w:br/>
      </w:r>
      <w:r>
        <w:rPr>
          <w:b w:val="0"/>
          <w:i w:val="0"/>
        </w:rPr>
        <w:br/>
      </w:r>
      <w:r>
        <w:rPr>
          <w:b w:val="0"/>
          <w:i w:val="0"/>
        </w:rPr>
        <w:t>Bãi bỏ Quyết định số 45/2015/QĐ- UBND ngày 30/9/2015 của Ủy ban nhân dân tỉnh Lào Cai ban hành Quy chế điều trị nghiện và quản lý sau điều trị nghiện ma tuý trên địa bàn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ngày 09/6/2022</w:t>
      </w:r>
      <w:r>
        <w:rPr>
          <w:b w:val="0"/>
          <w:i w:val="0"/>
        </w:rPr>
        <w:br/>
      </w:r>
      <w:r>
        <w:rPr>
          <w:b w:val="0"/>
          <w:i w:val="0"/>
        </w:rPr>
        <w:br/>
      </w:r>
      <w:r>
        <w:rPr>
          <w:b w:val="0"/>
          <w:i w:val="0"/>
        </w:rPr>
        <w:t>Bãi bỏ Quyết định số 35/2016/QĐ-UBND ngày 08/6/2016 của Ủy ban nhân dân tỉnh Lào Cai ban hành Quy chế Quản lý và sử dụng Quỹ Đền ơn đáp nghĩa tỉnh Lào Cai</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36/2022/QĐ-UBND ngày 12/9/2022</w:t>
      </w:r>
      <w:r>
        <w:rPr>
          <w:b w:val="0"/>
          <w:i w:val="0"/>
        </w:rPr>
        <w:br/>
      </w:r>
      <w:r>
        <w:rPr>
          <w:b w:val="0"/>
          <w:i w:val="0"/>
        </w:rPr>
        <w:br/>
      </w:r>
      <w:r>
        <w:rPr>
          <w:b w:val="0"/>
          <w:i w:val="0"/>
        </w:rPr>
        <w:t>Ban hành Quy chế Quản lý các công trình ghi công liệt sĩ, mộ liệt sĩ trên địa bàn tỉnh Lào Cai</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ngày 07/11/2023</w:t>
      </w:r>
      <w:r>
        <w:rPr>
          <w:b w:val="0"/>
          <w:i w:val="0"/>
        </w:rPr>
        <w:br/>
      </w:r>
      <w:r>
        <w:rPr>
          <w:b w:val="0"/>
          <w:i w:val="0"/>
        </w:rPr>
        <w:br/>
      </w:r>
      <w:r>
        <w:rPr>
          <w:b w:val="0"/>
          <w:i w:val="0"/>
        </w:rPr>
        <w:t>Bãi bỏ 03 Quyết định do Ủy ban nhân dân tỉnh Lào Cai ban hành thuộc lĩnh vực Lao động - Thương binh và Xã hội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28/2010/NQ-HĐND ngày 17/12/2010</w:t>
      </w:r>
      <w:r>
        <w:rPr>
          <w:b w:val="0"/>
          <w:i w:val="0"/>
        </w:rPr>
        <w:br/>
      </w:r>
      <w:r>
        <w:rPr>
          <w:b w:val="0"/>
          <w:i w:val="0"/>
        </w:rPr>
        <w:br/>
      </w:r>
      <w:r>
        <w:rPr>
          <w:b w:val="0"/>
          <w:i w:val="0"/>
        </w:rPr>
        <w:t>Thông qua Quy hoạch bảo vệ và phát triển rừng tỉnh  Lào Cai, giai đoạn 2011-2020</w:t>
      </w:r>
      <w:r>
        <w:rPr>
          <w:b w:val="0"/>
          <w:i w:val="0"/>
        </w:rPr>
        <w:br/>
      </w:r>
      <w:r>
        <w:rPr>
          <w:b w:val="0"/>
          <w:i w:val="0"/>
        </w:rPr>
        <w:br/>
      </w:r>
      <w:r>
        <w:rPr>
          <w:b w:val="0"/>
          <w:i w:val="0"/>
        </w:rPr>
        <w:t>27/12/2010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 ngày 10/7/2019</w:t>
      </w:r>
      <w:r>
        <w:rPr>
          <w:b w:val="0"/>
          <w:i w:val="0"/>
        </w:rPr>
        <w:br/>
      </w:r>
      <w:r>
        <w:rPr>
          <w:b w:val="0"/>
          <w:i w:val="0"/>
        </w:rPr>
        <w:br/>
      </w:r>
      <w:r>
        <w:rPr>
          <w:b w:val="0"/>
          <w:i w:val="0"/>
        </w:rPr>
        <w:t>Quy định giá cụ thể sản phẩm, dịch vụ công ích thủy lợi trên địa bàn tỉnh Lào Cai, giai đoạn 2019-2020</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 ngày 12/6/2020</w:t>
      </w:r>
      <w:r>
        <w:rPr>
          <w:b w:val="0"/>
          <w:i w:val="0"/>
        </w:rPr>
        <w:br/>
      </w:r>
      <w:r>
        <w:rPr>
          <w:b w:val="0"/>
          <w:i w:val="0"/>
        </w:rPr>
        <w:br/>
      </w:r>
      <w:r>
        <w:rPr>
          <w:b/>
          <w:i w:val="0"/>
        </w:rPr>
        <w:t xml:space="preserve">Về việc bãi bỏ Nghị quyết số </w:t>
      </w:r>
      <w:r>
        <w:rPr>
          <w:b w:val="0"/>
          <w:i w:val="0"/>
        </w:rPr>
        <w:t>25/2013/NQ-HĐND</w:t>
      </w:r>
      <w:r>
        <w:rPr>
          <w:b/>
          <w:i w:val="0"/>
        </w:rPr>
        <w:t xml:space="preserve"> ngày 13 tháng 12 năm 2013 của Hội đồng nhân dân tỉnh Lào Cai về giá các loại rừng trên địa bàn tỉnh Lào Cai</w:t>
      </w:r>
      <w:r>
        <w:rPr>
          <w:b w:val="0"/>
          <w:i w:val="0"/>
        </w:rPr>
        <w:br/>
      </w:r>
      <w:r>
        <w:rPr>
          <w:b w:val="0"/>
          <w:i w:val="0"/>
        </w:rPr>
        <w:br/>
      </w:r>
      <w:r>
        <w:rPr>
          <w:b w:val="0"/>
          <w:i w:val="0"/>
        </w:rPr>
        <w:t>22/6/2020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 ngày 10/7/2020</w:t>
      </w:r>
      <w:r>
        <w:rPr>
          <w:b w:val="0"/>
          <w:i w:val="0"/>
        </w:rPr>
        <w:br/>
      </w:r>
      <w:r>
        <w:rPr>
          <w:b w:val="0"/>
          <w:i w:val="0"/>
        </w:rPr>
        <w:br/>
      </w:r>
      <w:r>
        <w:rPr>
          <w:b w:val="0"/>
          <w:i w:val="0"/>
        </w:rPr>
        <w:t>Ban hành Quy định một số nội dung, mức chi cho các hoạt động khuyến nông trên địa bàn tỉnh Lào Cai</w:t>
      </w:r>
      <w:r>
        <w:rPr>
          <w:b w:val="0"/>
          <w:i w:val="0"/>
        </w:rPr>
        <w:br/>
      </w:r>
      <w:r>
        <w:rPr>
          <w:b w:val="0"/>
          <w:i w:val="0"/>
        </w:rPr>
        <w:br/>
      </w:r>
      <w:r>
        <w:rPr>
          <w:b w:val="0"/>
          <w:i w:val="0"/>
        </w:rPr>
        <w:t>20/7/2020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 ngày 04/12/2020</w:t>
      </w:r>
      <w:r>
        <w:rPr>
          <w:b w:val="0"/>
          <w:i w:val="0"/>
        </w:rPr>
        <w:br/>
      </w:r>
      <w:r>
        <w:rPr>
          <w:b w:val="0"/>
          <w:i w:val="0"/>
        </w:rPr>
        <w:br/>
      </w:r>
      <w:r>
        <w:rPr>
          <w:b w:val="0"/>
          <w:i w:val="0"/>
        </w:rPr>
        <w:t>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29/2021/NQ-HĐND ngày 08/12/2021 của HĐND tỉnh Lào Cai Sửa đổi, bổ sung một số nội dung của Nghị quyết số 24/2020/NQ-HĐND ngày 04 tháng 12 năm 2020 của Hội đồng nhân dân tỉnh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26/2020/NQ-HĐND ngày 04/12/2020</w:t>
      </w:r>
      <w:r>
        <w:rPr>
          <w:b w:val="0"/>
          <w:i w:val="0"/>
        </w:rPr>
        <w:br/>
      </w:r>
      <w:r>
        <w:rPr>
          <w:b w:val="0"/>
          <w:i w:val="0"/>
        </w:rPr>
        <w:br/>
      </w:r>
      <w:r>
        <w:rPr>
          <w:b w:val="0"/>
          <w:i w:val="0"/>
        </w:rPr>
        <w:t>Ban hành Quy định một số chính sách khuyến khích phát triển sản xuất nông nghiệp trên địa bàn tỉnh Lào Cai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33/2021/NQ-HĐND ngày 08/12/2021 của HĐND tỉnh Lào Cai Sửa đổi, bổ sung Điều 16 Quy định kèm theo Nghị quyết số 26/2020/NQ-HĐND ngày 04 tháng 12 năm 2020 của Hội đồng nhân dân tỉnh Lào Cai ban hành quy định một số chính sách khuyến khích phát triển sản xuất nông nghiệp trên địa bàn tỉnh Lào Cai; Nghị quyết số 15/2022/NQ-HĐND ngày 18/10/2022 của HĐND tỉnh Lào Cai Sửa đổi, bổ sung một số Điều của Nghị quyết số 26/2020/NQ-HĐND ngày 04 tháng 12 năm 2020 của Hội đồng nhân dân tỉnh Lào Cai ban hành quy định một số chính sách khuyến khích phát triển sản xuất nông nghiệp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 ngày 08/12/2021</w:t>
      </w:r>
      <w:r>
        <w:rPr>
          <w:b w:val="0"/>
          <w:i w:val="0"/>
        </w:rPr>
        <w:br/>
      </w:r>
      <w:r>
        <w:rPr>
          <w:b w:val="0"/>
          <w:i w:val="0"/>
        </w:rPr>
        <w:br/>
      </w:r>
      <w:r>
        <w:rPr>
          <w:b w:val="0"/>
          <w:i w:val="0"/>
        </w:rPr>
        <w:t>Quy định số lượng, chế độ đối với nhân viên thú y xã, phường, thị trấn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 ngày 08/12/2021</w:t>
      </w:r>
      <w:r>
        <w:rPr>
          <w:b w:val="0"/>
          <w:i w:val="0"/>
        </w:rPr>
        <w:br/>
      </w:r>
      <w:r>
        <w:rPr>
          <w:b w:val="0"/>
          <w:i w:val="0"/>
        </w:rPr>
        <w:br/>
      </w:r>
      <w:r>
        <w:rPr>
          <w:b w:val="0"/>
          <w:i w:val="0"/>
        </w:rPr>
        <w:t>Sửa đổi, bổ sung một số nội dung của Nghị quyết số 24/2020/NQ-HĐND ngày 04 tháng 12 năm 2020 của Hội đồng nhân dân tỉnh quy định khu vực thuộc nội thành, nội thị của thành phố, thị xã, thị trấn, khu dân cư không được phép chăn nuôi và chính sách hỗ trợ khi di dời cơ sở chăn nuôi ra khỏi khu vực không được phép chăn nuôi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33/2021/NQ-HĐND ngày 08/12/2021</w:t>
      </w:r>
      <w:r>
        <w:rPr>
          <w:b w:val="0"/>
          <w:i w:val="0"/>
        </w:rPr>
        <w:br/>
      </w:r>
      <w:r>
        <w:rPr>
          <w:b w:val="0"/>
          <w:i w:val="0"/>
        </w:rPr>
        <w:br/>
      </w:r>
      <w:r>
        <w:rPr>
          <w:b w:val="0"/>
          <w:i w:val="0"/>
        </w:rPr>
        <w:t>Sửa đổi, bổ sung Điều 16 Quy định kèm theo Nghị quyết số 26/2020/NQ-HĐND ngày 04 tháng 12 năm 2020 của Hội đồng nhân dân tỉnh Lào Cai ban hành quy định một số chính sách khuyến khích phát triển sản xuất nông nghiệp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 ngày 08/12/2021</w:t>
      </w:r>
      <w:r>
        <w:rPr>
          <w:b w:val="0"/>
          <w:i w:val="0"/>
        </w:rPr>
        <w:br/>
      </w:r>
      <w:r>
        <w:rPr>
          <w:b w:val="0"/>
          <w:i w:val="0"/>
        </w:rPr>
        <w:br/>
      </w:r>
      <w:r>
        <w:rPr>
          <w:b w:val="0"/>
          <w:i w:val="0"/>
        </w:rPr>
        <w:t>Kéo dài thời gian và tiếp tục thực hiện Nghị quyết số 02/2019/NQ-HĐND ngày 10 tháng 7 năm 2019 của Hội đồng nhân dân tỉnh về việc quy định giá cụ thể sản phẩm, dịch vụ công ích thủy lợi trên địa bàn tỉnh Lào Cai, giai đoạn 2019-2020</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ngày 18/10/2022</w:t>
      </w:r>
      <w:r>
        <w:rPr>
          <w:b w:val="0"/>
          <w:i w:val="0"/>
        </w:rPr>
        <w:br/>
      </w:r>
      <w:r>
        <w:rPr>
          <w:b w:val="0"/>
          <w:i w:val="0"/>
        </w:rPr>
        <w:br/>
      </w:r>
      <w:r>
        <w:rPr>
          <w:b w:val="0"/>
          <w:i w:val="0"/>
        </w:rPr>
        <w:t>Sửa đổi, bổ sung một số Điều của Nghị quyết số 26/2020/NQ-HĐND ngày 04 tháng 12 năm 2020 của Hội đồng nhân dân tỉnh Lào Cai ban hành quy định một số chính sách khuyến khích phát triển sản xuất nông nghiệp trên địa bàn tỉnh Lào Cai</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 ngày 06/7/2023</w:t>
      </w:r>
      <w:r>
        <w:rPr>
          <w:b w:val="0"/>
          <w:i w:val="0"/>
        </w:rPr>
        <w:br/>
      </w:r>
      <w:r>
        <w:rPr>
          <w:b w:val="0"/>
          <w:i w:val="0"/>
        </w:rPr>
        <w:br/>
      </w:r>
      <w:r>
        <w:rPr>
          <w:b w:val="0"/>
          <w:i w:val="0"/>
        </w:rPr>
        <w:t>Ban hành Quy định chính sách hỗ trợ công tác quản lý, khai thác, bảo trì các công trình kết cấu hạ tầng cấp xã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332/1998/QĐ-UB</w:t>
      </w:r>
      <w:r>
        <w:rPr>
          <w:b w:val="0"/>
          <w:i w:val="0"/>
        </w:rPr>
        <w:br/>
      </w:r>
      <w:r>
        <w:rPr>
          <w:b w:val="0"/>
          <w:i w:val="0"/>
        </w:rPr>
        <w:t>ngày 30/11/1998</w:t>
      </w:r>
      <w:r>
        <w:rPr>
          <w:b w:val="0"/>
          <w:i w:val="0"/>
        </w:rPr>
        <w:br/>
      </w:r>
      <w:r>
        <w:rPr>
          <w:b w:val="0"/>
          <w:i w:val="0"/>
        </w:rPr>
        <w:br/>
      </w:r>
      <w:r>
        <w:rPr>
          <w:b w:val="0"/>
          <w:i w:val="0"/>
        </w:rPr>
        <w:t>Về việc Ban hành Quy trình phòng cháy chữa cháy rừng</w:t>
      </w:r>
      <w:r>
        <w:rPr>
          <w:b w:val="0"/>
          <w:i w:val="0"/>
        </w:rPr>
        <w:br/>
      </w:r>
      <w:r>
        <w:rPr>
          <w:b w:val="0"/>
          <w:i w:val="0"/>
        </w:rPr>
        <w:br/>
      </w:r>
      <w:r>
        <w:rPr>
          <w:b w:val="0"/>
          <w:i w:val="0"/>
        </w:rPr>
        <w:t>30/11/1998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13/2016/QĐ-UBND ngày 08/3/2016</w:t>
      </w:r>
      <w:r>
        <w:rPr>
          <w:b w:val="0"/>
          <w:i w:val="0"/>
        </w:rPr>
        <w:br/>
      </w:r>
      <w:r>
        <w:rPr>
          <w:b w:val="0"/>
          <w:i w:val="0"/>
        </w:rPr>
        <w:br/>
      </w:r>
      <w:r>
        <w:rPr>
          <w:b w:val="0"/>
          <w:i w:val="0"/>
        </w:rPr>
        <w:t>Ban hành quy định về quản lý, bảo vệ an toàn đập hồ chứa nước và khai thác tổng hợp tài nguyên, môi trường các vùng lòng hồ chứa nước thủy điện, thủy lợi trên địa bàn tỉnh Lào Cai</w:t>
      </w:r>
      <w:r>
        <w:rPr>
          <w:b w:val="0"/>
          <w:i w:val="0"/>
        </w:rPr>
        <w:br/>
      </w:r>
      <w:r>
        <w:rPr>
          <w:b w:val="0"/>
          <w:i w:val="0"/>
        </w:rPr>
        <w:br/>
      </w:r>
      <w:r>
        <w:rPr>
          <w:b w:val="0"/>
          <w:i w:val="0"/>
        </w:rPr>
        <w:t>18/3/2016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141/2016/QĐ-UBND ngày 20/12/2016</w:t>
      </w:r>
      <w:r>
        <w:rPr>
          <w:b w:val="0"/>
          <w:i w:val="0"/>
        </w:rPr>
        <w:br/>
      </w:r>
      <w:r>
        <w:rPr>
          <w:b w:val="0"/>
          <w:i w:val="0"/>
        </w:rPr>
        <w:br/>
      </w:r>
      <w:r>
        <w:rPr>
          <w:b w:val="0"/>
          <w:i w:val="0"/>
        </w:rPr>
        <w:t>Ban hành quy định về thực hiện chính sách hỗ trợ công tác tổ chức quản lý, khai thác, bảo dưỡng và sửa chữa các công trình kết cấu hạ tầng do cấp xã quản lý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09/2018/QĐ-UBND ngày 03/5/2018</w:t>
      </w:r>
      <w:r>
        <w:rPr>
          <w:b w:val="0"/>
          <w:i w:val="0"/>
        </w:rPr>
        <w:br/>
      </w:r>
      <w:r>
        <w:rPr>
          <w:b w:val="0"/>
          <w:i w:val="0"/>
        </w:rPr>
        <w:br/>
      </w:r>
      <w:r>
        <w:rPr>
          <w:b w:val="0"/>
          <w:i w:val="0"/>
        </w:rPr>
        <w:t>Bãi bỏ Quyết định số 31/2013/QĐ-UBND ngày 13/8/2013 của UBND tỉnh ban hành Quy định về thanh toán tiền chi trả dịch vụ môi trường rừng trên địa bàn tỉnh Lào Cai</w:t>
      </w:r>
      <w:r>
        <w:rPr>
          <w:b w:val="0"/>
          <w:i w:val="0"/>
        </w:rPr>
        <w:br/>
      </w:r>
      <w:r>
        <w:rPr>
          <w:b w:val="0"/>
          <w:i w:val="0"/>
        </w:rPr>
        <w:br/>
      </w:r>
      <w:r>
        <w:rPr>
          <w:b w:val="0"/>
          <w:i w:val="0"/>
        </w:rPr>
        <w:t>03/5/2018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38/2018/QĐ-UBND ngày 29/11/2018</w:t>
      </w:r>
      <w:r>
        <w:rPr>
          <w:b w:val="0"/>
          <w:i w:val="0"/>
        </w:rPr>
        <w:br/>
      </w:r>
      <w:r>
        <w:rPr>
          <w:b w:val="0"/>
          <w:i w:val="0"/>
        </w:rPr>
        <w:br/>
      </w:r>
      <w:r>
        <w:rPr>
          <w:b w:val="0"/>
          <w:i w:val="0"/>
        </w:rPr>
        <w:t>Ban hành quy định phạm vi vùng phụ cận đối với công trình thủy lợi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02/2019/QĐ-UBND ngày 19/02/2019</w:t>
      </w:r>
      <w:r>
        <w:rPr>
          <w:b w:val="0"/>
          <w:i w:val="0"/>
        </w:rPr>
        <w:br/>
      </w:r>
      <w:r>
        <w:rPr>
          <w:b w:val="0"/>
          <w:i w:val="0"/>
        </w:rPr>
        <w:br/>
      </w:r>
      <w:r>
        <w:rPr>
          <w:b w:val="0"/>
          <w:i w:val="0"/>
        </w:rPr>
        <w:t xml:space="preserve"> </w:t>
      </w:r>
      <w:r>
        <w:rPr>
          <w:b w:val="0"/>
          <w:i w:val="0"/>
        </w:rPr>
        <w:br/>
      </w:r>
      <w:r>
        <w:rPr>
          <w:b w:val="0"/>
          <w:i w:val="0"/>
        </w:rPr>
        <w:t>Bãi bỏ văn bản quy phạm pháp luật do UBND tỉnh ban hành</w:t>
      </w:r>
      <w:r>
        <w:rPr>
          <w:b w:val="0"/>
          <w:i w:val="0"/>
        </w:rPr>
        <w:br/>
      </w:r>
      <w:r>
        <w:rPr>
          <w:b w:val="0"/>
          <w:i w:val="0"/>
        </w:rPr>
        <w:t xml:space="preserve"> </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33/2019/QĐ-UBND ngày 07/8/2019</w:t>
      </w:r>
      <w:r>
        <w:rPr>
          <w:b w:val="0"/>
          <w:i w:val="0"/>
        </w:rPr>
        <w:br/>
      </w:r>
      <w:r>
        <w:rPr>
          <w:b w:val="0"/>
          <w:i w:val="0"/>
        </w:rPr>
        <w:br/>
      </w:r>
      <w:r>
        <w:rPr>
          <w:b w:val="0"/>
          <w:i w:val="0"/>
        </w:rPr>
        <w:t>Bãi bỏ 15 Văn bản do Ủy ban nhân dân tỉnh Lào Cai ban hành thuộc lĩnh vực Nông nghiệp và Phát triển nông thôn</w:t>
      </w:r>
      <w:r>
        <w:rPr>
          <w:b w:val="0"/>
          <w:i w:val="0"/>
        </w:rPr>
        <w:br/>
      </w:r>
      <w:r>
        <w:rPr>
          <w:b w:val="0"/>
          <w:i w:val="0"/>
        </w:rPr>
        <w:t xml:space="preserve"> </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37/2019/QĐ-UBND ngày 19/8/2019</w:t>
      </w:r>
      <w:r>
        <w:rPr>
          <w:b w:val="0"/>
          <w:i w:val="0"/>
        </w:rPr>
        <w:br/>
      </w:r>
      <w:r>
        <w:rPr>
          <w:b w:val="0"/>
          <w:i w:val="0"/>
        </w:rPr>
        <w:br/>
      </w:r>
      <w:r>
        <w:rPr>
          <w:b w:val="0"/>
          <w:i w:val="0"/>
        </w:rPr>
        <w:t>Bãi bỏ 15 văn bản quy phạm pháp luật của Ủy ban nhân dân tỉnh Lào Cai thuộc lĩnh vực Nông nghiệp và Phát triển nông thôn</w:t>
      </w:r>
      <w:r>
        <w:rPr>
          <w:b w:val="0"/>
          <w:i w:val="0"/>
        </w:rPr>
        <w:br/>
      </w:r>
      <w:r>
        <w:rPr>
          <w:b w:val="0"/>
          <w:i w:val="0"/>
        </w:rPr>
        <w:t xml:space="preserve"> </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28/2020/QĐ-UBND ngày 10/9/2020</w:t>
      </w:r>
      <w:r>
        <w:rPr>
          <w:b w:val="0"/>
          <w:i w:val="0"/>
        </w:rPr>
        <w:br/>
      </w:r>
      <w:r>
        <w:rPr>
          <w:b w:val="0"/>
          <w:i w:val="0"/>
        </w:rPr>
        <w:br/>
      </w:r>
      <w:r>
        <w:rPr>
          <w:b w:val="0"/>
          <w:i w:val="0"/>
        </w:rPr>
        <w:t>Ban hành Quy định về khung giá các loại rừng trên địa bàn tỉnh Lào Cai</w:t>
      </w:r>
      <w:r>
        <w:rPr>
          <w:b w:val="0"/>
          <w:i w:val="0"/>
        </w:rPr>
        <w:br/>
      </w:r>
      <w:r>
        <w:rPr>
          <w:b w:val="0"/>
          <w:i w:val="0"/>
        </w:rPr>
        <w:br/>
      </w:r>
      <w:r>
        <w:rPr>
          <w:b w:val="0"/>
          <w:i w:val="0"/>
        </w:rPr>
        <w:t>25/9/2020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29/2021/QĐ-UBND ngày 31/5/2021</w:t>
      </w:r>
      <w:r>
        <w:rPr>
          <w:b w:val="0"/>
          <w:i w:val="0"/>
        </w:rPr>
        <w:br/>
      </w:r>
      <w:r>
        <w:rPr>
          <w:b w:val="0"/>
          <w:i w:val="0"/>
        </w:rPr>
        <w:br/>
      </w:r>
      <w:r>
        <w:rPr>
          <w:b w:val="0"/>
          <w:i w:val="0"/>
        </w:rPr>
        <w:t>Quy định bồi thường thiệt hại về cây trồng, vật nuôi là thủy sản khi Nhà nước thu hồi đất trên địa bàn tỉnh Lào Cai</w:t>
      </w:r>
      <w:r>
        <w:rPr>
          <w:b w:val="0"/>
          <w:i w:val="0"/>
        </w:rPr>
        <w:br/>
      </w:r>
      <w:r>
        <w:rPr>
          <w:b w:val="0"/>
          <w:i w:val="0"/>
        </w:rPr>
        <w:br/>
      </w:r>
      <w:r>
        <w:rPr>
          <w:b w:val="0"/>
          <w:i w:val="0"/>
        </w:rPr>
        <w:t>11/6/2021</w:t>
      </w:r>
      <w:r>
        <w:rPr>
          <w:b w:val="0"/>
          <w:i w:val="0"/>
        </w:rPr>
        <w:br/>
      </w:r>
      <w:r>
        <w:rPr>
          <w:b w:val="0"/>
          <w:i w:val="0"/>
        </w:rPr>
        <w:br/>
      </w:r>
      <w:r>
        <w:rPr>
          <w:b w:val="0"/>
          <w:i w:val="0"/>
        </w:rPr>
        <w:t>- Hết hiệu lực một phần</w:t>
      </w:r>
      <w:r>
        <w:rPr>
          <w:b w:val="0"/>
          <w:i w:val="0"/>
        </w:rPr>
        <w:br/>
      </w:r>
      <w:r>
        <w:rPr>
          <w:b w:val="0"/>
          <w:i w:val="0"/>
        </w:rPr>
        <w:t>- Văn bản sửa đổi: Quyết định số 06/2022/QĐ-UBND ngày 20/01/2022 của UBND tỉnh Lào Cai Sửa đổi, bổ sung một số Quyết định của UBND tỉnh Lào Cai quy định về bồi thường, hỗ trợ và tái định cư khi Nhà nước thu hồi đất trên địa bàn tỉnh Lào Cai; Quyết định số 30/2022/QĐ-UBND ngày 12/8/2022 của UBND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49/2021/QĐ-UBND ngày 29/9/2021</w:t>
      </w:r>
      <w:r>
        <w:rPr>
          <w:b w:val="0"/>
          <w:i w:val="0"/>
        </w:rPr>
        <w:br/>
      </w:r>
      <w:r>
        <w:rPr>
          <w:b w:val="0"/>
          <w:i w:val="0"/>
        </w:rPr>
        <w:br/>
      </w:r>
      <w:r>
        <w:rPr>
          <w:b w:val="0"/>
          <w:i w:val="0"/>
        </w:rPr>
        <w:t>Ban hành quy định phân cấp quản lý, phê duyệt công bố công khai quy trình vận hành, phê duyệt phương án bảo vệ công trình thuỷ lợi trên địa bàn tỉnh Lào Cai</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09/2022/QĐ-UBND ngày 08/3/2022</w:t>
      </w:r>
      <w:r>
        <w:rPr>
          <w:b w:val="0"/>
          <w:i w:val="0"/>
        </w:rPr>
        <w:br/>
      </w:r>
      <w:r>
        <w:rPr>
          <w:b w:val="0"/>
          <w:i w:val="0"/>
        </w:rPr>
        <w:br/>
      </w:r>
      <w:r>
        <w:rPr>
          <w:b w:val="0"/>
          <w:i w:val="0"/>
        </w:rPr>
        <w:t>Ban hành Quy định cụ thể bảo đảm yêu cầu phòng, chống thiên tai trong quản lý, vận hành và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và tiêu chí bảo đảm yêu cầu phòng, chống thiên tai đối với công trình, nhà ở thuộc quyền sở hữu của hộ gia đình, cá nhân trên địa bàn tỉnh Lào Cai</w:t>
      </w:r>
      <w:r>
        <w:rPr>
          <w:b w:val="0"/>
          <w:i w:val="0"/>
        </w:rPr>
        <w:br/>
      </w:r>
      <w:r>
        <w:rPr>
          <w:b w:val="0"/>
          <w:i w:val="0"/>
        </w:rPr>
        <w:br/>
      </w:r>
      <w:r>
        <w:rPr>
          <w:b w:val="0"/>
          <w:i w:val="0"/>
        </w:rPr>
        <w:t>20/3/2022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13/2022/QĐ-UBND ngày 22/3/2022</w:t>
      </w:r>
      <w:r>
        <w:rPr>
          <w:b w:val="0"/>
          <w:i w:val="0"/>
        </w:rPr>
        <w:br/>
      </w:r>
      <w:r>
        <w:rPr>
          <w:b w:val="0"/>
          <w:i w:val="0"/>
        </w:rPr>
        <w:br/>
      </w:r>
      <w:r>
        <w:rPr>
          <w:b w:val="0"/>
          <w:i w:val="0"/>
        </w:rPr>
        <w:t>Quy định định mức kinh tế kỹ thuật trong quản lý, khai thác công trình thủy lợi trên địa bàn tỉnh Lào Cai</w:t>
      </w:r>
      <w:r>
        <w:rPr>
          <w:b w:val="0"/>
          <w:i w:val="0"/>
        </w:rPr>
        <w:br/>
      </w:r>
      <w:r>
        <w:rPr>
          <w:b w:val="0"/>
          <w:i w:val="0"/>
        </w:rPr>
        <w:br/>
      </w:r>
      <w:r>
        <w:rPr>
          <w:b w:val="0"/>
          <w:i w:val="0"/>
        </w:rPr>
        <w:t>05/4/2022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20/2022/QĐ-UBND ngày 31/5/2022</w:t>
      </w:r>
      <w:r>
        <w:rPr>
          <w:b w:val="0"/>
          <w:i w:val="0"/>
        </w:rPr>
        <w:br/>
      </w:r>
      <w:r>
        <w:rPr>
          <w:b w:val="0"/>
          <w:i w:val="0"/>
        </w:rPr>
        <w:br/>
      </w:r>
      <w:r>
        <w:rPr>
          <w:b w:val="0"/>
          <w:i w:val="0"/>
        </w:rPr>
        <w:t>Ban hành Quy định cấp dự báo cháy rừng và bảng tra cấp dự báo cháy rừng trên địa bàn tỉnh Lào Cai</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10/2023/QĐ-UBND ngày 19/4/2023</w:t>
      </w:r>
      <w:r>
        <w:rPr>
          <w:b w:val="0"/>
          <w:i w:val="0"/>
        </w:rPr>
        <w:br/>
      </w:r>
      <w:r>
        <w:rPr>
          <w:b w:val="0"/>
          <w:i w:val="0"/>
        </w:rPr>
        <w:br/>
      </w:r>
      <w:r>
        <w:rPr>
          <w:b w:val="0"/>
          <w:i w:val="0"/>
        </w:rPr>
        <w:t>Quy định giá nước sạch sinh hoạt khu vực nông thôn trên địa bàn tỉnh Lào Cai</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11/2023/QĐ-UBND ngày 28/4/2023</w:t>
      </w:r>
      <w:r>
        <w:rPr>
          <w:b w:val="0"/>
          <w:i w:val="0"/>
        </w:rPr>
        <w:br/>
      </w:r>
      <w:r>
        <w:rPr>
          <w:b w:val="0"/>
          <w:i w:val="0"/>
        </w:rPr>
        <w:br/>
      </w:r>
      <w:r>
        <w:rPr>
          <w:b w:val="0"/>
          <w:i w:val="0"/>
        </w:rPr>
        <w:t>Ban hành Quy định về phân công trách nhiệm của các cơ quan, đơn vị trong việc thực hiện chức năng quản lý nhà nước về an toàn đập, hồ chứa nước do tỉnh Lào Cai quản lý</w:t>
      </w:r>
      <w:r>
        <w:rPr>
          <w:b w:val="0"/>
          <w:i w:val="0"/>
        </w:rPr>
        <w:br/>
      </w:r>
      <w:r>
        <w:rPr>
          <w:b w:val="0"/>
          <w:i w:val="0"/>
        </w:rPr>
        <w:br/>
      </w:r>
      <w:r>
        <w:rPr>
          <w:b w:val="0"/>
          <w:i w:val="0"/>
        </w:rPr>
        <w:t>15/5/203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21/2023/QĐ-UBND ngày 2/8/2023</w:t>
      </w:r>
      <w:r>
        <w:rPr>
          <w:b w:val="0"/>
          <w:i w:val="0"/>
        </w:rPr>
        <w:br/>
      </w:r>
      <w:r>
        <w:rPr>
          <w:b w:val="0"/>
          <w:i w:val="0"/>
        </w:rPr>
        <w:br/>
      </w:r>
      <w:r>
        <w:rPr>
          <w:b w:val="0"/>
          <w:i w:val="0"/>
        </w:rPr>
        <w:t>Quy định mật độ chăn nuôi trên địa bàn tỉnh Lào Cai đến năm 2030</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28/2023/QĐ-UBND ngày 11/10/2023</w:t>
      </w:r>
      <w:r>
        <w:rPr>
          <w:b w:val="0"/>
          <w:i w:val="0"/>
        </w:rPr>
        <w:br/>
      </w:r>
      <w:r>
        <w:rPr>
          <w:b w:val="0"/>
          <w:i w:val="0"/>
        </w:rPr>
        <w:br/>
      </w:r>
      <w:r>
        <w:rPr>
          <w:b w:val="0"/>
          <w:i w:val="0"/>
        </w:rPr>
        <w:t>Ban hành Quy định nội dung, mức chi Quỹ phòng, chống thiên tai tỉnh Lào Cai</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ngày 30/11/2023</w:t>
      </w:r>
      <w:r>
        <w:rPr>
          <w:b w:val="0"/>
          <w:i w:val="0"/>
        </w:rPr>
        <w:br/>
      </w:r>
      <w:r>
        <w:rPr>
          <w:b w:val="0"/>
          <w:i w:val="0"/>
        </w:rPr>
        <w:br/>
      </w:r>
      <w:r>
        <w:rPr>
          <w:b w:val="0"/>
          <w:i w:val="0"/>
        </w:rPr>
        <w:t>Bãi bỏ Quyết định số 38/2022/QĐ-UBND ngày 10/10/2022 của Ủy ban nhân dân tỉnh Lào Cai về việc phân cấp thẩm quyền phê duyệt hồ sơ khai thác lâm sản từ rừng trồng sản xuất, rừng trồng phòng hộ bằng nguồn vốn ngân sách Nhà nước trên địa bàn tỉnh Lào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 LĨNH VỰC NGOẠI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32/2018/QĐ-UBND ngày 24/10/2018</w:t>
      </w:r>
      <w:r>
        <w:rPr>
          <w:b w:val="0"/>
          <w:i w:val="0"/>
        </w:rPr>
        <w:br/>
      </w:r>
      <w:r>
        <w:rPr>
          <w:b w:val="0"/>
          <w:i w:val="0"/>
        </w:rPr>
        <w:br/>
      </w:r>
      <w:r>
        <w:rPr>
          <w:b w:val="0"/>
          <w:i w:val="0"/>
        </w:rPr>
        <w:t>Về việc bãi bỏ Quyết định số 31/2016/QĐ-UBND ngày 26/5/2016 của UBND tỉnh ban hành « Quy chế quản lý thống nhất các hoạt động đối ngoại trên địa bàn tỉnh »</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 ngày 09/7/2015</w:t>
      </w:r>
      <w:r>
        <w:rPr>
          <w:b w:val="0"/>
          <w:i w:val="0"/>
        </w:rPr>
        <w:br/>
      </w:r>
      <w:r>
        <w:rPr>
          <w:b w:val="0"/>
          <w:i w:val="0"/>
        </w:rPr>
        <w:br/>
      </w:r>
      <w:r>
        <w:rPr>
          <w:b w:val="0"/>
          <w:i w:val="0"/>
        </w:rPr>
        <w:t>Về việc xét tặng huy hiệu vì sự nghiệp xây dựng và phát triển tỉnh Lào Cai</w:t>
      </w:r>
      <w:r>
        <w:rPr>
          <w:b w:val="0"/>
          <w:i w:val="0"/>
        </w:rPr>
        <w:br/>
      </w:r>
      <w:r>
        <w:rPr>
          <w:b w:val="0"/>
          <w:i w:val="0"/>
        </w:rPr>
        <w:br/>
      </w:r>
      <w:r>
        <w:rPr>
          <w:b w:val="0"/>
          <w:i w:val="0"/>
        </w:rPr>
        <w:t>18/7/2015</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23/2021/NQ-HĐND ngày 08/12/2021 của </w:t>
      </w:r>
      <w:r>
        <w:rPr>
          <w:b/>
          <w:i w:val="0"/>
        </w:rPr>
        <w:t xml:space="preserve">HĐND tỉnh Lào Cai </w:t>
      </w:r>
      <w:r>
        <w:rPr>
          <w:b w:val="0"/>
          <w:i w:val="0"/>
        </w:rPr>
        <w:t>Sửa đổi, bổ sung một số điều của Nghị quyết số 10/2015/NQ-HĐND ngày 09 tháng 7 năm 2015 của Hội đồng nhân dân tỉnh về xét tặng Huy hiệu vì sự nghiệp xây dựng và phát triển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 ngày 08/12/2017</w:t>
      </w:r>
      <w:r>
        <w:rPr>
          <w:b w:val="0"/>
          <w:i w:val="0"/>
        </w:rPr>
        <w:br/>
      </w:r>
      <w:r>
        <w:rPr>
          <w:b w:val="0"/>
          <w:i w:val="0"/>
        </w:rPr>
        <w:br/>
      </w:r>
      <w:r>
        <w:rPr>
          <w:b w:val="0"/>
          <w:i w:val="0"/>
        </w:rPr>
        <w:t>Quy định mức thưởng thành tích đấu tranh phòng, chống tội phạm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 ngày 12/12/2018</w:t>
      </w:r>
      <w:r>
        <w:rPr>
          <w:b w:val="0"/>
          <w:i w:val="0"/>
        </w:rPr>
        <w:br/>
      </w:r>
      <w:r>
        <w:rPr>
          <w:b w:val="0"/>
          <w:i w:val="0"/>
        </w:rPr>
        <w:br/>
      </w:r>
      <w:r>
        <w:rPr>
          <w:b w:val="0"/>
          <w:i w:val="0"/>
        </w:rPr>
        <w:t>Ban hành Quy định một số mức chi thực hiện cho công tác đào tạo, bồi dưỡng cán bộ, công chức, viên chức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14/2019/NQ-HĐND ngày 06/12/2019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trị-xã hội ở thôn, tổ dân phố và các chế độ, chính sách khác</w:t>
      </w:r>
      <w:r>
        <w:rPr>
          <w:b w:val="0"/>
          <w:i w:val="0"/>
        </w:rPr>
        <w:br/>
      </w:r>
      <w:r>
        <w:rPr>
          <w:b w:val="0"/>
          <w:i w:val="0"/>
        </w:rPr>
        <w:br/>
      </w:r>
      <w:r>
        <w:rPr>
          <w:b w:val="0"/>
          <w:i w:val="0"/>
        </w:rPr>
        <w:t>01/01/2020</w:t>
      </w:r>
      <w:r>
        <w:rPr>
          <w:b w:val="0"/>
          <w:i w:val="0"/>
        </w:rPr>
        <w:br/>
      </w:r>
      <w:r>
        <w:rPr>
          <w:b w:val="0"/>
          <w:i w:val="0"/>
        </w:rPr>
        <w:br/>
      </w:r>
      <w:r>
        <w:rPr>
          <w:b w:val="0"/>
          <w:i w:val="0"/>
        </w:rPr>
        <w:t>Hết hiệu lực toàn bộ kể từ ngày 01/01/2024 do Nghị quyết số 16/2023/NQ-HĐND ngày 08/12/2023 của HĐND tỉnh Lào Cai Ban hành Quy định chức danh, chế độ chính sách đối với người hoạt động không chuyên trách ở cấp xã, ở thôn, tổ dân phố; người trực tiếp tham gia hoạt động ở thôn, tổ dân phố; mức hỗ trợ kinh phí hoạt động của thôn, tổ dân phố và các tổ chức chính trị - xã hội ở thôn, tổ dân phố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15/2019/NQ-HĐND ngày 06/12/2019</w:t>
      </w:r>
      <w:r>
        <w:rPr>
          <w:b w:val="0"/>
          <w:i w:val="0"/>
        </w:rPr>
        <w:br/>
      </w:r>
      <w:r>
        <w:rPr>
          <w:b w:val="0"/>
          <w:i w:val="0"/>
        </w:rPr>
        <w:br/>
      </w:r>
      <w:r>
        <w:rPr>
          <w:b w:val="0"/>
          <w:i w:val="0"/>
        </w:rPr>
        <w:t>Nghị quyết ban hành Quy định về chính sách hỗ trợ đối với cán bộ, công chức, viên chức biệt phái, luân chuyển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 ngày 04/12/2020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 một số nội dung của Quy định ban hành kèm theo Nghị quyết số 14/2019/NQ-HĐND ngày 06 tháng 12 năm 2019 của Hội đồng nhân dân tỉnh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w:t>
      </w:r>
      <w:r>
        <w:rPr>
          <w:b w:val="0"/>
          <w:i w:val="0"/>
        </w:rPr>
        <w:br/>
      </w:r>
      <w:r>
        <w:rPr>
          <w:b w:val="0"/>
          <w:i w:val="0"/>
        </w:rPr>
        <w:br/>
      </w:r>
      <w:r>
        <w:rPr>
          <w:b w:val="0"/>
          <w:i w:val="0"/>
        </w:rPr>
        <w:t>01/01/2021</w:t>
      </w:r>
      <w:r>
        <w:rPr>
          <w:b w:val="0"/>
          <w:i w:val="0"/>
        </w:rPr>
        <w:br/>
      </w:r>
      <w:r>
        <w:rPr>
          <w:b w:val="0"/>
          <w:i w:val="0"/>
        </w:rPr>
        <w:br/>
      </w:r>
      <w:r>
        <w:rPr>
          <w:b w:val="0"/>
          <w:i w:val="0"/>
        </w:rPr>
        <w:t>Hết hiệu lực toàn bộ kể từ ngày 01/01/2024 do Nghị quyết số 16/2023/NQ-HĐND ngày 08/12/2023 của HĐND tỉnh Lào Cai Ban hành Quy định chức danh, chế độ chính sách đối với người hoạt động không chuyên trách ở cấp xã, ở thôn, tổ dân phố; người trực tiếp tham gia hoạt động ở thôn, tổ dân phố; mức hỗ trợ kinh phí hoạt động của thôn, tổ dân phố và các tổ chức chính trị - xã hội ở thôn, tổ dân phố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11/2020/NQ-HĐND ngày 04/12/2020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chính sách thu hút, đãi ngộ, hỗ trợ đào tạo nguồn nhân lực tỉnh Lào Cai, giai đoạn 2021 - 2025</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10/2022/NQ-HĐND ngày 15/7/2022 của HĐND tỉnh Lào Cai Sửa đổi, bổ sung một số điều của Quy định chính sách thu hút, đãi ngộ, hỗ trợ đào tạo nguồn nhân lực tỉnh Lào Cai, giai đoạn 2021 - 2025 kèm theo Nghị quyết số 11/2020/NQ-HĐND ngày 04 tháng 12 năm 2020 của Hội đồng nhân dân tỉnh Lào Cai; Nghị quyết số 18/2023/NQ-HĐND ngày 08/12/2023 của HĐND tỉnh Lào Cai Sửa đổi, bổ sung một số điều của Quy định chính sách thu hút, đãi ngộ, hỗ trợ đào tạo nguồn nhân lực tỉnh Lào Cai, giai đoạn 2021 - 2025 Ban hành kèm theo Nghị quyết số 11/2020/NQ-HĐND ngày 04 tháng 12 năm 2020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37/2020/NQ-HĐND ngày 04/12/2020</w:t>
      </w:r>
      <w:r>
        <w:rPr>
          <w:b w:val="0"/>
          <w:i w:val="0"/>
        </w:rPr>
        <w:br/>
      </w:r>
      <w:r>
        <w:rPr>
          <w:b w:val="0"/>
          <w:i w:val="0"/>
        </w:rPr>
        <w:br/>
      </w:r>
      <w:r>
        <w:rPr>
          <w:b w:val="0"/>
          <w:i w:val="0"/>
        </w:rPr>
        <w:t>Ban hành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w:t>
      </w:r>
      <w:r>
        <w:rPr>
          <w:b w:val="0"/>
          <w:i w:val="0"/>
        </w:rPr>
        <w:br/>
      </w:r>
      <w:r>
        <w:rPr>
          <w:b w:val="0"/>
          <w:i w:val="0"/>
        </w:rPr>
        <w:br/>
      </w:r>
      <w:r>
        <w:rPr>
          <w:b w:val="0"/>
          <w:i w:val="0"/>
        </w:rPr>
        <w:t>01/01/2021</w:t>
      </w:r>
      <w:r>
        <w:rPr>
          <w:b w:val="0"/>
          <w:i w:val="0"/>
        </w:rPr>
        <w:br/>
      </w:r>
      <w:r>
        <w:rPr>
          <w:b w:val="0"/>
          <w:i w:val="0"/>
        </w:rPr>
        <w:br/>
      </w:r>
      <w:r>
        <w:rPr>
          <w:b w:val="0"/>
          <w:i w:val="0"/>
        </w:rPr>
        <w:t>- Hết hiệu lực một phần</w:t>
      </w:r>
      <w:r>
        <w:rPr>
          <w:b w:val="0"/>
          <w:i w:val="0"/>
        </w:rPr>
        <w:br/>
      </w:r>
      <w:r>
        <w:rPr>
          <w:b w:val="0"/>
          <w:i w:val="0"/>
        </w:rPr>
        <w:t>- Văn bản sửa đổi: Nghị quyết số 26/2022/NQ-HĐND ngày 07/12/2022 của HĐND tỉnh Lào Cai Sửa đổi, bổ sung một số Điều của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 ban hành kèm theo Nghị quyết số 37/2020/NQ-HĐND ngày 04 tháng 12 năm 2020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16/2021/NQ-HĐND ngày 16/7/2021</w:t>
      </w:r>
      <w:r>
        <w:rPr>
          <w:b w:val="0"/>
          <w:i w:val="0"/>
        </w:rPr>
        <w:br/>
      </w:r>
      <w:r>
        <w:rPr>
          <w:b w:val="0"/>
          <w:i w:val="0"/>
        </w:rPr>
        <w:br/>
      </w:r>
      <w:r>
        <w:rPr>
          <w:b w:val="0"/>
          <w:i w:val="0"/>
        </w:rPr>
        <w:t>Ban hành Quy định nội dung, mức chi tổ chức thi tuyển, xét tuyển công chức, viên chức; thi hoặc xét nâng ngạch công chức, thăng hạng chức danh nghề nghiệp viên chức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21/2021/NQ-HĐND ngày 08/12/2021</w:t>
      </w:r>
      <w:r>
        <w:rPr>
          <w:b w:val="0"/>
          <w:i w:val="0"/>
        </w:rPr>
        <w:br/>
      </w:r>
      <w:r>
        <w:rPr>
          <w:b w:val="0"/>
          <w:i w:val="0"/>
        </w:rPr>
        <w:br/>
      </w:r>
      <w:r>
        <w:rPr>
          <w:b w:val="0"/>
          <w:i w:val="0"/>
        </w:rPr>
        <w:t>Quy định số lượng, chế độ đối với Công an xã bán chuyên trách khi thực hiện Luật Công an nhân dân năm 2018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22/2021/NQ-HĐND ngày 08/12/2021</w:t>
      </w:r>
      <w:r>
        <w:rPr>
          <w:b w:val="0"/>
          <w:i w:val="0"/>
        </w:rPr>
        <w:br/>
      </w:r>
      <w:r>
        <w:rPr>
          <w:b w:val="0"/>
          <w:i w:val="0"/>
        </w:rPr>
        <w:br/>
      </w:r>
      <w:r>
        <w:rPr>
          <w:b w:val="0"/>
          <w:i w:val="0"/>
        </w:rPr>
        <w:t>Ban hành Quy định chính sách hỗ trợ cán bộ, công chức, viên chức nghỉ công tác theo nguyện vọng để thực hiện sắp xếp tổ chức bộ máy, tinh giản biên chế trên địa bàn tỉnh Lào Cai, giai đoạn 2022 - 2025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23/2021/NQ-HĐND ngày 08/12/2021</w:t>
      </w:r>
      <w:r>
        <w:rPr>
          <w:b w:val="0"/>
          <w:i w:val="0"/>
        </w:rPr>
        <w:br/>
      </w:r>
      <w:r>
        <w:rPr>
          <w:b w:val="0"/>
          <w:i w:val="0"/>
        </w:rPr>
        <w:br/>
      </w:r>
      <w:r>
        <w:rPr>
          <w:b w:val="0"/>
          <w:i w:val="0"/>
        </w:rPr>
        <w:t>Sửa đổi, bổ sung một số điều của Nghị quyết số 10/2015/NQ-HĐND ngày 09 tháng 7 năm 2015 của Hội đồng nhân dân tỉnh về xét tặng Huy hiệu vì sự nghiệp xây dựng và phát triển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10/2022/NQ-HĐND ngày 15/7/2022</w:t>
      </w:r>
      <w:r>
        <w:rPr>
          <w:b w:val="0"/>
          <w:i w:val="0"/>
        </w:rPr>
        <w:br/>
      </w:r>
      <w:r>
        <w:rPr>
          <w:b w:val="0"/>
          <w:i w:val="0"/>
        </w:rPr>
        <w:br/>
      </w:r>
      <w:r>
        <w:rPr>
          <w:b w:val="0"/>
          <w:i w:val="0"/>
        </w:rPr>
        <w:t>Sửa đổi, bổ sung một số điều của Quy định chính sách thu hút, đãi ngộ, hỗ trợ đào tạo nguồn nhân lực tỉnh Lào Cai, giai đoạn 2021 - 2025 kèm theo Nghị quyết số 11/2020/NQ-HĐND ngày 04 tháng 12 năm 2020 của Hội đồng nhân dân tỉnh Lào Cai</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26/2022/NQ-HĐND ngày 07/12/2022</w:t>
      </w:r>
      <w:r>
        <w:rPr>
          <w:b w:val="0"/>
          <w:i w:val="0"/>
        </w:rPr>
        <w:br/>
      </w:r>
      <w:r>
        <w:rPr>
          <w:b w:val="0"/>
          <w:i w:val="0"/>
        </w:rPr>
        <w:br/>
      </w:r>
      <w:r>
        <w:rPr>
          <w:b w:val="0"/>
          <w:i w:val="0"/>
        </w:rPr>
        <w:t>Sửa đổi, bổ sung một số Điều của Quy định về 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 ban hành kèm theo Nghị quyết số 37/2020/NQ-HĐND ngày 04 tháng 12 năm 2020 của Hội đồng nhân dân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16/2023/NQ-HĐND ngày 08/12/2023</w:t>
      </w:r>
      <w:r>
        <w:rPr>
          <w:b w:val="0"/>
          <w:i w:val="0"/>
        </w:rPr>
        <w:br/>
      </w:r>
      <w:r>
        <w:rPr>
          <w:b w:val="0"/>
          <w:i w:val="0"/>
        </w:rPr>
        <w:br/>
      </w:r>
      <w:r>
        <w:rPr>
          <w:b w:val="0"/>
          <w:i w:val="0"/>
        </w:rPr>
        <w:t>Ban hành Quy định chức danh, chế độ chính sách đối với người hoạt động không chuyên trách ở cấp xã, ở thôn, tổ dân phố; người trực tiếp tham gia hoạt động ở thôn, tổ dân phố; mức hỗ trợ kinh phí hoạt động của thôn, tổ dân phố và các tổ chức chính trị - xã hội ở thôn, tổ dân phố</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17/2023/NQ-HĐND ngày 08/12/2023</w:t>
      </w:r>
      <w:r>
        <w:rPr>
          <w:b w:val="0"/>
          <w:i w:val="0"/>
        </w:rPr>
        <w:br/>
      </w:r>
      <w:r>
        <w:rPr>
          <w:b w:val="0"/>
          <w:i w:val="0"/>
        </w:rPr>
        <w:br/>
      </w:r>
      <w:r>
        <w:rPr>
          <w:b w:val="0"/>
          <w:i w:val="0"/>
        </w:rPr>
        <w:t>Ban hành Quy định chính sách hỗ trợ tổ chức đảng, tổ chức chính trị - xã hội trong các đơn vị kinh tế tư nhân và chi bộ thôn, tổ dân phố trên địa bàn tỉnh giai đoạn 2024 - 2030</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t xml:space="preserve"> </w:t>
      </w:r>
      <w:r>
        <w:rPr>
          <w:b w:val="0"/>
          <w:i w:val="0"/>
        </w:rPr>
        <w:br/>
      </w:r>
      <w:r>
        <w:rPr>
          <w:b w:val="0"/>
          <w:i w:val="0"/>
        </w:rPr>
        <w:br/>
      </w:r>
      <w:r>
        <w:rPr>
          <w:b w:val="0"/>
          <w:i w:val="0"/>
        </w:rPr>
        <w:t>18/2023/NQ-HĐND ngày 08/12/2023</w:t>
      </w:r>
      <w:r>
        <w:rPr>
          <w:b w:val="0"/>
          <w:i w:val="0"/>
        </w:rPr>
        <w:br/>
      </w:r>
      <w:r>
        <w:rPr>
          <w:b w:val="0"/>
          <w:i w:val="0"/>
        </w:rPr>
        <w:br/>
      </w:r>
      <w:r>
        <w:rPr>
          <w:b w:val="0"/>
          <w:i w:val="0"/>
        </w:rPr>
        <w:t>Sửa đổi, bổ sung một số điều của Quy định chính sách thu hút, đãi ngộ, hỗ trợ đào tạo nguồn nhân lực tỉnh Lào Cai, giai đoạn 2021 - 2025 Ban hành kèm theo Nghị quyết số 11/2020/NQ-HĐND ngày 04 tháng 12 năm 2020 của Hội đồng nhân dân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273/1999/QĐ-UB</w:t>
      </w:r>
      <w:r>
        <w:rPr>
          <w:b w:val="0"/>
          <w:i w:val="0"/>
        </w:rPr>
        <w:br/>
      </w:r>
      <w:r>
        <w:rPr>
          <w:b w:val="0"/>
          <w:i w:val="0"/>
        </w:rPr>
        <w:t>ngày 07/10/1999</w:t>
      </w:r>
      <w:r>
        <w:rPr>
          <w:b w:val="0"/>
          <w:i w:val="0"/>
        </w:rPr>
        <w:br/>
      </w:r>
      <w:r>
        <w:rPr>
          <w:b w:val="0"/>
          <w:i w:val="0"/>
        </w:rPr>
        <w:br/>
      </w:r>
      <w:r>
        <w:rPr>
          <w:b w:val="0"/>
          <w:i w:val="0"/>
        </w:rPr>
        <w:t>Về việc chuyển giao nhiệm vụ quản lý, nhân sự, tài sản của Cục quản lý vốn và tài sản Nhà nước tại Doanh nghiệp sang Sở Tài chính vật giá tỉnh Lào Cai</w:t>
      </w:r>
      <w:r>
        <w:rPr>
          <w:b w:val="0"/>
          <w:i w:val="0"/>
        </w:rPr>
        <w:br/>
      </w:r>
      <w:r>
        <w:rPr>
          <w:b w:val="0"/>
          <w:i w:val="0"/>
        </w:rPr>
        <w:br/>
      </w:r>
      <w:r>
        <w:rPr>
          <w:b w:val="0"/>
          <w:i w:val="0"/>
        </w:rPr>
        <w:t>07/10/1999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259/2000/QĐ-UB</w:t>
      </w:r>
      <w:r>
        <w:rPr>
          <w:b w:val="0"/>
          <w:i w:val="0"/>
        </w:rPr>
        <w:br/>
      </w:r>
      <w:r>
        <w:rPr>
          <w:b w:val="0"/>
          <w:i w:val="0"/>
        </w:rPr>
        <w:t>ngày 12/09/2000</w:t>
      </w:r>
      <w:r>
        <w:rPr>
          <w:b w:val="0"/>
          <w:i w:val="0"/>
        </w:rPr>
        <w:br/>
      </w:r>
      <w:r>
        <w:rPr>
          <w:b w:val="0"/>
          <w:i w:val="0"/>
        </w:rPr>
        <w:br/>
      </w:r>
      <w:r>
        <w:rPr>
          <w:b w:val="0"/>
          <w:i w:val="0"/>
        </w:rPr>
        <w:t>Về việc chuyển Công ty Môi trường Đô thị Lào Cai và Xí nghiệp Gạch Tuynen Lào Cai về Sở Xây dựng tỉnh Lào Cai, quản lý Nhà nước theo chuyên ngành</w:t>
      </w:r>
      <w:r>
        <w:rPr>
          <w:b w:val="0"/>
          <w:i w:val="0"/>
        </w:rPr>
        <w:br/>
      </w:r>
      <w:r>
        <w:rPr>
          <w:b w:val="0"/>
          <w:i w:val="0"/>
        </w:rPr>
        <w:br/>
      </w:r>
      <w:r>
        <w:rPr>
          <w:b w:val="0"/>
          <w:i w:val="0"/>
        </w:rPr>
        <w:t>12/09/2000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44/2001/QĐ-UB</w:t>
      </w:r>
      <w:r>
        <w:rPr>
          <w:b w:val="0"/>
          <w:i w:val="0"/>
        </w:rPr>
        <w:br/>
      </w:r>
      <w:r>
        <w:rPr>
          <w:b w:val="0"/>
          <w:i w:val="0"/>
        </w:rPr>
        <w:t>ngày 28/02/2001</w:t>
      </w:r>
      <w:r>
        <w:rPr>
          <w:b w:val="0"/>
          <w:i w:val="0"/>
        </w:rPr>
        <w:br/>
      </w:r>
      <w:r>
        <w:rPr>
          <w:b w:val="0"/>
          <w:i w:val="0"/>
        </w:rPr>
        <w:br/>
      </w:r>
      <w:r>
        <w:rPr>
          <w:b w:val="0"/>
          <w:i w:val="0"/>
        </w:rPr>
        <w:t>Về việc chuyển giao nhiệm vụ cung ứng vật tư Bảo vệ thực vật từ Chi cục Bảo vệ thực vật tỉnh sang Công ty vật tư nông nghiệp tổng hợp tỉnh</w:t>
      </w:r>
      <w:r>
        <w:rPr>
          <w:b w:val="0"/>
          <w:i w:val="0"/>
        </w:rPr>
        <w:br/>
      </w:r>
      <w:r>
        <w:rPr>
          <w:b w:val="0"/>
          <w:i w:val="0"/>
        </w:rPr>
        <w:br/>
      </w:r>
      <w:r>
        <w:rPr>
          <w:b w:val="0"/>
          <w:i w:val="0"/>
        </w:rPr>
        <w:t>01/03/2001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391/2002/QĐ-UB</w:t>
      </w:r>
      <w:r>
        <w:rPr>
          <w:b w:val="0"/>
          <w:i w:val="0"/>
        </w:rPr>
        <w:br/>
      </w:r>
      <w:r>
        <w:rPr>
          <w:b w:val="0"/>
          <w:i w:val="0"/>
        </w:rPr>
        <w:t>ngày 13/09/2002</w:t>
      </w:r>
      <w:r>
        <w:rPr>
          <w:b w:val="0"/>
          <w:i w:val="0"/>
        </w:rPr>
        <w:br/>
      </w:r>
      <w:r>
        <w:rPr>
          <w:b w:val="0"/>
          <w:i w:val="0"/>
        </w:rPr>
        <w:br/>
      </w:r>
      <w:r>
        <w:rPr>
          <w:b w:val="0"/>
          <w:i w:val="0"/>
        </w:rPr>
        <w:t>Về việc ban hành quy định vị trí, chức năng, nhiệm vụ, quyền hạn và tổ chức bộ máy của vườn quốc gia Hoàng Liên tỉnh Lào Cai</w:t>
      </w:r>
      <w:r>
        <w:rPr>
          <w:b w:val="0"/>
          <w:i w:val="0"/>
        </w:rPr>
        <w:br/>
      </w:r>
      <w:r>
        <w:rPr>
          <w:b w:val="0"/>
          <w:i w:val="0"/>
        </w:rPr>
        <w:br/>
      </w:r>
      <w:r>
        <w:rPr>
          <w:b w:val="0"/>
          <w:i w:val="0"/>
        </w:rPr>
        <w:t>13/09/2002</w:t>
      </w:r>
      <w:r>
        <w:rPr>
          <w:b w:val="0"/>
          <w:i w:val="0"/>
        </w:rPr>
        <w:br/>
      </w:r>
      <w:r>
        <w:rPr>
          <w:b w:val="0"/>
          <w:i w:val="0"/>
        </w:rPr>
        <w:br/>
      </w:r>
      <w:r>
        <w:rPr>
          <w:b w:val="0"/>
          <w:i w:val="0"/>
        </w:rPr>
        <w:t>Hết hiệu lực một phần</w:t>
      </w:r>
      <w:r>
        <w:rPr>
          <w:b w:val="0"/>
          <w:i w:val="0"/>
        </w:rPr>
        <w:br/>
      </w:r>
      <w:r>
        <w:rPr>
          <w:b w:val="0"/>
          <w:i w:val="0"/>
        </w:rPr>
        <w:t>Văn bản sửa đổi: Quyết định số 21/2014/QĐ-UBND ngày 30/6/2014 của UBND tỉnh Lào Cai Sửa đổi Điều 2 bản Quy định về vị trí chức năng, nhiệm vụ, quyền hạn và tổ chức bộ máy của Vườn Quốc gia Hoàng Liên tỉnh Lào Cai ban hành kèm theo Quyết định số 391/2002/QĐ-UB ngày 13/9/2002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537/2002/QĐ-UB</w:t>
      </w:r>
      <w:r>
        <w:rPr>
          <w:b w:val="0"/>
          <w:i w:val="0"/>
        </w:rPr>
        <w:br/>
      </w:r>
      <w:r>
        <w:rPr>
          <w:b w:val="0"/>
          <w:i w:val="0"/>
        </w:rPr>
        <w:t>ngày 15/11/2002</w:t>
      </w:r>
      <w:r>
        <w:rPr>
          <w:b w:val="0"/>
          <w:i w:val="0"/>
        </w:rPr>
        <w:br/>
      </w:r>
      <w:r>
        <w:rPr>
          <w:b w:val="0"/>
          <w:i w:val="0"/>
        </w:rPr>
        <w:br/>
      </w:r>
      <w:r>
        <w:rPr>
          <w:b w:val="0"/>
          <w:i w:val="0"/>
        </w:rPr>
        <w:t>Về việc Thành lập Hạt Kiểm lâm Hoàng Liên trực thuộc vườn  quốc gia Hoàng Liên tỉnh Lào Cai</w:t>
      </w:r>
      <w:r>
        <w:rPr>
          <w:b w:val="0"/>
          <w:i w:val="0"/>
        </w:rPr>
        <w:br/>
      </w:r>
      <w:r>
        <w:rPr>
          <w:b w:val="0"/>
          <w:i w:val="0"/>
        </w:rPr>
        <w:br/>
      </w:r>
      <w:r>
        <w:rPr>
          <w:b w:val="0"/>
          <w:i w:val="0"/>
        </w:rPr>
        <w:t>15/11/2002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564/2003/QĐ-UB</w:t>
      </w:r>
      <w:r>
        <w:rPr>
          <w:b w:val="0"/>
          <w:i w:val="0"/>
        </w:rPr>
        <w:br/>
      </w:r>
      <w:r>
        <w:rPr>
          <w:b w:val="0"/>
          <w:i w:val="0"/>
        </w:rPr>
        <w:t>ngày 10/11/2003</w:t>
      </w:r>
      <w:r>
        <w:rPr>
          <w:b w:val="0"/>
          <w:i w:val="0"/>
        </w:rPr>
        <w:br/>
      </w:r>
      <w:r>
        <w:rPr>
          <w:b w:val="0"/>
          <w:i w:val="0"/>
        </w:rPr>
        <w:br/>
      </w:r>
      <w:r>
        <w:rPr>
          <w:b w:val="0"/>
          <w:i w:val="0"/>
        </w:rPr>
        <w:t>Về việc đổi tên Sở Tài chính – vật giá thành Sở Tài chính tỉnh Lào Cai</w:t>
      </w:r>
      <w:r>
        <w:rPr>
          <w:b w:val="0"/>
          <w:i w:val="0"/>
        </w:rPr>
        <w:br/>
      </w:r>
      <w:r>
        <w:rPr>
          <w:b w:val="0"/>
          <w:i w:val="0"/>
        </w:rPr>
        <w:br/>
      </w:r>
      <w:r>
        <w:rPr>
          <w:b w:val="0"/>
          <w:i w:val="0"/>
        </w:rPr>
        <w:t>10/11/2003</w:t>
      </w:r>
      <w:r>
        <w:rPr>
          <w:b w:val="0"/>
          <w:i w:val="0"/>
        </w:rPr>
        <w:br/>
      </w:r>
      <w:r>
        <w:rPr>
          <w:b w:val="0"/>
          <w:i w:val="0"/>
        </w:rPr>
        <w:br/>
      </w:r>
      <w:r>
        <w:rPr>
          <w:b w:val="0"/>
          <w:i w:val="0"/>
        </w:rPr>
        <w:t>Hết hiệu lực một phần</w:t>
      </w:r>
      <w:r>
        <w:rPr>
          <w:b w:val="0"/>
          <w:i w:val="0"/>
        </w:rPr>
        <w:br/>
      </w:r>
      <w:r>
        <w:rPr>
          <w:b w:val="0"/>
          <w:i w:val="0"/>
        </w:rPr>
        <w:t>Văn bản bãi bỏ một phần: Quyết định số 3522/QĐ-UBND ngày 13/11/2014 của UBND tỉnh Bãi bỏ văn bản quy phạm pháp luật do UBND tỉnh Lào Cai ban hành từ tháng 10/1991 đến ngày 30/6/2013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635/2003/QĐ-UB</w:t>
      </w:r>
      <w:r>
        <w:rPr>
          <w:b w:val="0"/>
          <w:i w:val="0"/>
        </w:rPr>
        <w:br/>
      </w:r>
      <w:r>
        <w:rPr>
          <w:b w:val="0"/>
          <w:i w:val="0"/>
        </w:rPr>
        <w:t>ngày 17/12/2003</w:t>
      </w:r>
      <w:r>
        <w:rPr>
          <w:b w:val="0"/>
          <w:i w:val="0"/>
        </w:rPr>
        <w:br/>
      </w:r>
      <w:r>
        <w:rPr>
          <w:b w:val="0"/>
          <w:i w:val="0"/>
        </w:rPr>
        <w:br/>
      </w:r>
      <w:r>
        <w:rPr>
          <w:b w:val="0"/>
          <w:i w:val="0"/>
        </w:rPr>
        <w:t>Về việc đổi tên Ban tổ chức chính quyền tỉnh thành Sở Nội vụ tỉnh</w:t>
      </w:r>
      <w:r>
        <w:rPr>
          <w:b w:val="0"/>
          <w:i w:val="0"/>
        </w:rPr>
        <w:br/>
      </w:r>
      <w:r>
        <w:rPr>
          <w:b w:val="0"/>
          <w:i w:val="0"/>
        </w:rPr>
        <w:br/>
      </w:r>
      <w:r>
        <w:rPr>
          <w:b w:val="0"/>
          <w:i w:val="0"/>
        </w:rPr>
        <w:t>17/12/2003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205/2004/QĐ-UB</w:t>
      </w:r>
      <w:r>
        <w:rPr>
          <w:b w:val="0"/>
          <w:i w:val="0"/>
        </w:rPr>
        <w:br/>
      </w:r>
      <w:r>
        <w:rPr>
          <w:b w:val="0"/>
          <w:i w:val="0"/>
        </w:rPr>
        <w:t>ngày 23/04/2004</w:t>
      </w:r>
      <w:r>
        <w:rPr>
          <w:b w:val="0"/>
          <w:i w:val="0"/>
        </w:rPr>
        <w:br/>
      </w:r>
      <w:r>
        <w:rPr>
          <w:b w:val="0"/>
          <w:i w:val="0"/>
        </w:rPr>
        <w:br/>
      </w:r>
      <w:r>
        <w:rPr>
          <w:b w:val="0"/>
          <w:i w:val="0"/>
        </w:rPr>
        <w:t>Về việc thành lập Thanh tra Sở Kế hoạch và Đầu tư</w:t>
      </w:r>
      <w:r>
        <w:rPr>
          <w:b w:val="0"/>
          <w:i w:val="0"/>
        </w:rPr>
        <w:br/>
      </w:r>
      <w:r>
        <w:rPr>
          <w:b w:val="0"/>
          <w:i w:val="0"/>
        </w:rPr>
        <w:br/>
      </w:r>
      <w:r>
        <w:rPr>
          <w:b w:val="0"/>
          <w:i w:val="0"/>
        </w:rPr>
        <w:t>23/04/2004</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3522/QĐ-UBND ngày 13/11/2014 của UBND tỉnh Bãi bỏ văn bản quy phạm pháp luật do UBND tỉnh Lào Cai ban hành từ tháng 10/1991 đến ngày 30/6/2013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405/2004/QĐ-UB</w:t>
      </w:r>
      <w:r>
        <w:rPr>
          <w:b w:val="0"/>
          <w:i w:val="0"/>
        </w:rPr>
        <w:br/>
      </w:r>
      <w:r>
        <w:rPr>
          <w:b w:val="0"/>
          <w:i w:val="0"/>
        </w:rPr>
        <w:t>ngày 29/07/2004</w:t>
      </w:r>
      <w:r>
        <w:rPr>
          <w:b w:val="0"/>
          <w:i w:val="0"/>
        </w:rPr>
        <w:br/>
      </w:r>
      <w:r>
        <w:rPr>
          <w:b w:val="0"/>
          <w:i w:val="0"/>
        </w:rPr>
        <w:br/>
      </w:r>
      <w:r>
        <w:rPr>
          <w:b w:val="0"/>
          <w:i w:val="0"/>
        </w:rPr>
        <w:t>Về việc thành lập Văn phòng UBND tỉnh Lào Cai</w:t>
      </w:r>
      <w:r>
        <w:rPr>
          <w:b w:val="0"/>
          <w:i w:val="0"/>
        </w:rPr>
        <w:br/>
      </w:r>
      <w:r>
        <w:rPr>
          <w:b w:val="0"/>
          <w:i w:val="0"/>
        </w:rPr>
        <w:br/>
      </w:r>
      <w:r>
        <w:rPr>
          <w:b w:val="0"/>
          <w:i w:val="0"/>
        </w:rPr>
        <w:t>29/07/2004</w:t>
      </w:r>
      <w:r>
        <w:rPr>
          <w:b w:val="0"/>
          <w:i w:val="0"/>
        </w:rPr>
        <w:br/>
      </w:r>
      <w:r>
        <w:rPr>
          <w:b w:val="0"/>
          <w:i w:val="0"/>
        </w:rPr>
        <w:br/>
      </w:r>
      <w:r>
        <w:rPr>
          <w:b w:val="0"/>
          <w:i w:val="0"/>
        </w:rPr>
        <w:t>- Hết hiệu lực một phần</w:t>
      </w:r>
      <w:r>
        <w:rPr>
          <w:b w:val="0"/>
          <w:i w:val="0"/>
        </w:rPr>
        <w:br/>
      </w:r>
      <w:r>
        <w:rPr>
          <w:b w:val="0"/>
          <w:i w:val="0"/>
        </w:rPr>
        <w:t>- Văn bản bãi bỏ một phần: Quyết định số 3522/QĐ-UBND ngày 13/11/2014 của UBND tỉnh Bãi bỏ văn bản quy phạm pháp luật do UBND tỉnh Lào Cai ban hành từ tháng 10/1991 đến ngày 30/6/2013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448/2004/QĐ-UB</w:t>
      </w:r>
      <w:r>
        <w:rPr>
          <w:b w:val="0"/>
          <w:i w:val="0"/>
        </w:rPr>
        <w:br/>
      </w:r>
      <w:r>
        <w:rPr>
          <w:b w:val="0"/>
          <w:i w:val="0"/>
        </w:rPr>
        <w:t>ngày 09/08/2004</w:t>
      </w:r>
      <w:r>
        <w:rPr>
          <w:b w:val="0"/>
          <w:i w:val="0"/>
        </w:rPr>
        <w:br/>
      </w:r>
      <w:r>
        <w:rPr>
          <w:b w:val="0"/>
          <w:i w:val="0"/>
        </w:rPr>
        <w:br/>
      </w:r>
      <w:r>
        <w:rPr>
          <w:b w:val="0"/>
          <w:i w:val="0"/>
        </w:rPr>
        <w:t>Về việc thành lập Trung tâm Dạy nghề và Hỗ trợ nông dân  trực thuộc Hội Nông dân tỉnh</w:t>
      </w:r>
      <w:r>
        <w:rPr>
          <w:b w:val="0"/>
          <w:i w:val="0"/>
        </w:rPr>
        <w:br/>
      </w:r>
      <w:r>
        <w:rPr>
          <w:b w:val="0"/>
          <w:i w:val="0"/>
        </w:rPr>
        <w:br/>
      </w:r>
      <w:r>
        <w:rPr>
          <w:b w:val="0"/>
          <w:i w:val="0"/>
        </w:rPr>
        <w:t>09/08/2004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686/2004/QĐ-UB</w:t>
      </w:r>
      <w:r>
        <w:rPr>
          <w:b w:val="0"/>
          <w:i w:val="0"/>
        </w:rPr>
        <w:br/>
      </w:r>
      <w:r>
        <w:rPr>
          <w:b w:val="0"/>
          <w:i w:val="0"/>
        </w:rPr>
        <w:t>ngày 19/11/2004</w:t>
      </w:r>
      <w:r>
        <w:rPr>
          <w:b w:val="0"/>
          <w:i w:val="0"/>
        </w:rPr>
        <w:br/>
      </w:r>
      <w:r>
        <w:rPr>
          <w:b w:val="0"/>
          <w:i w:val="0"/>
        </w:rPr>
        <w:br/>
      </w:r>
      <w:r>
        <w:rPr>
          <w:b w:val="0"/>
          <w:i w:val="0"/>
        </w:rPr>
        <w:t>Về việc thành lập Sở Ngoại vụ tỉnh Lào Cai</w:t>
      </w:r>
      <w:r>
        <w:rPr>
          <w:b w:val="0"/>
          <w:i w:val="0"/>
        </w:rPr>
        <w:br/>
      </w:r>
      <w:r>
        <w:rPr>
          <w:b w:val="0"/>
          <w:i w:val="0"/>
        </w:rPr>
        <w:br/>
      </w:r>
      <w:r>
        <w:rPr>
          <w:b w:val="0"/>
          <w:i w:val="0"/>
        </w:rPr>
        <w:t>19/11/2004</w:t>
      </w:r>
      <w:r>
        <w:rPr>
          <w:b w:val="0"/>
          <w:i w:val="0"/>
        </w:rPr>
        <w:br/>
      </w:r>
      <w:r>
        <w:rPr>
          <w:b w:val="0"/>
          <w:i w:val="0"/>
        </w:rPr>
        <w:br/>
      </w:r>
      <w:r>
        <w:rPr>
          <w:b w:val="0"/>
          <w:i w:val="0"/>
        </w:rPr>
        <w:t>Hết hiệu lực một phần</w:t>
      </w:r>
      <w:r>
        <w:rPr>
          <w:b w:val="0"/>
          <w:i w:val="0"/>
        </w:rPr>
        <w:br/>
      </w:r>
      <w:r>
        <w:rPr>
          <w:b w:val="0"/>
          <w:i w:val="0"/>
        </w:rPr>
        <w:t>- Văn bản bãi bỏ một phần: Quyết định số 3522/QĐ-UBND ngày 13/11/2014 của UBND tỉnh Bãi bỏ văn bản quy phạm pháp luật do UBND tỉnh Lào Cai ban hành từ tháng 10/1991 đến ngày 30/6/2013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472/2005/QĐ-UBND ngày 18/08/2005</w:t>
      </w:r>
      <w:r>
        <w:rPr>
          <w:b w:val="0"/>
          <w:i w:val="0"/>
        </w:rPr>
        <w:br/>
      </w:r>
      <w:r>
        <w:rPr>
          <w:b w:val="0"/>
          <w:i w:val="0"/>
        </w:rPr>
        <w:br/>
      </w:r>
      <w:r>
        <w:rPr>
          <w:b w:val="0"/>
          <w:i w:val="0"/>
        </w:rPr>
        <w:t>Về việc thành lập Trung tâm Chữa bệnh - Giáo dục - Lao động  xã hội thành phố Lào Cai</w:t>
      </w:r>
      <w:r>
        <w:rPr>
          <w:b w:val="0"/>
          <w:i w:val="0"/>
        </w:rPr>
        <w:br/>
      </w:r>
      <w:r>
        <w:rPr>
          <w:b w:val="0"/>
          <w:i w:val="0"/>
        </w:rPr>
        <w:br/>
      </w:r>
      <w:r>
        <w:rPr>
          <w:b w:val="0"/>
          <w:i w:val="0"/>
        </w:rPr>
        <w:t>18/08/2005</w:t>
      </w:r>
      <w:r>
        <w:rPr>
          <w:b w:val="0"/>
          <w:i w:val="0"/>
        </w:rPr>
        <w:br/>
      </w:r>
      <w:r>
        <w:rPr>
          <w:b w:val="0"/>
          <w:i w:val="0"/>
        </w:rPr>
        <w:br/>
      </w:r>
      <w:r>
        <w:rPr>
          <w:b w:val="0"/>
          <w:i w:val="0"/>
        </w:rPr>
        <w:t>Hết hiệu lực một phần</w:t>
      </w:r>
      <w:r>
        <w:rPr>
          <w:b w:val="0"/>
          <w:i w:val="0"/>
        </w:rPr>
        <w:br/>
      </w:r>
      <w:r>
        <w:rPr>
          <w:b w:val="0"/>
          <w:i w:val="0"/>
        </w:rPr>
        <w:t>- Văn bản bãi bỏ một phần: Quyết định số 41/2019/QĐ-UBND ngày 16/9/2019 của UBND tỉnh Lào Cai về việc bãi bỏ một số Điều của Quyết định số 472/2005/QĐ-UBND ngày 18/8/2005 của Ủy ban nhân dân tỉnh Lào Cai về việc thành lập Trung tâm Chữa bệnh – Giáo dục – Lao động xã hội thành phố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559/2005/QĐ-UBND ngày 03/10/2005</w:t>
      </w:r>
      <w:r>
        <w:rPr>
          <w:b w:val="0"/>
          <w:i w:val="0"/>
        </w:rPr>
        <w:br/>
      </w:r>
      <w:r>
        <w:rPr>
          <w:b w:val="0"/>
          <w:i w:val="0"/>
        </w:rPr>
        <w:br/>
      </w:r>
      <w:r>
        <w:rPr>
          <w:b w:val="0"/>
          <w:i w:val="0"/>
        </w:rPr>
        <w:t>Về việc thành lập Trung tâm đào tạo Hán ngữ Lào Cai</w:t>
      </w:r>
      <w:r>
        <w:rPr>
          <w:b w:val="0"/>
          <w:i w:val="0"/>
        </w:rPr>
        <w:br/>
      </w:r>
      <w:r>
        <w:rPr>
          <w:b w:val="0"/>
          <w:i w:val="0"/>
        </w:rPr>
        <w:br/>
      </w:r>
      <w:r>
        <w:rPr>
          <w:b w:val="0"/>
          <w:i w:val="0"/>
        </w:rPr>
        <w:t>13/10/2005</w:t>
      </w:r>
      <w:r>
        <w:rPr>
          <w:b w:val="0"/>
          <w:i w:val="0"/>
        </w:rPr>
        <w:br/>
      </w:r>
      <w:r>
        <w:rPr>
          <w:b w:val="0"/>
          <w:i w:val="0"/>
        </w:rPr>
        <w:br/>
      </w:r>
      <w:r>
        <w:rPr>
          <w:b w:val="0"/>
          <w:i w:val="0"/>
        </w:rPr>
        <w:t>- Hết hiệu lực một phần</w:t>
      </w:r>
      <w:r>
        <w:rPr>
          <w:b w:val="0"/>
          <w:i w:val="0"/>
        </w:rPr>
        <w:br/>
      </w:r>
      <w:r>
        <w:rPr>
          <w:b w:val="0"/>
          <w:i w:val="0"/>
        </w:rPr>
        <w:t>- Văn bản sửa đổi: Quyết định số 3539/QĐ-UBND ngày 24/11/2008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637/2005/QĐ-UBND ngày 02/11/2005</w:t>
      </w:r>
      <w:r>
        <w:rPr>
          <w:b w:val="0"/>
          <w:i w:val="0"/>
        </w:rPr>
        <w:br/>
      </w:r>
      <w:r>
        <w:rPr>
          <w:b w:val="0"/>
          <w:i w:val="0"/>
        </w:rPr>
        <w:br/>
      </w:r>
      <w:r>
        <w:rPr>
          <w:b w:val="0"/>
          <w:i w:val="0"/>
        </w:rPr>
        <w:t>Về việc thành lập Văn phòng Thông báo và Điểm hỏi đáp của  tỉnh Lào Cai về hàng rào kỹ thuật trong thương mại</w:t>
      </w:r>
      <w:r>
        <w:rPr>
          <w:b w:val="0"/>
          <w:i w:val="0"/>
        </w:rPr>
        <w:br/>
      </w:r>
      <w:r>
        <w:rPr>
          <w:b w:val="0"/>
          <w:i w:val="0"/>
        </w:rPr>
        <w:br/>
      </w:r>
      <w:r>
        <w:rPr>
          <w:b w:val="0"/>
          <w:i w:val="0"/>
        </w:rPr>
        <w:t>12/11/2005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46/2006/QĐ-UBND ngày 24/05/2006</w:t>
      </w:r>
      <w:r>
        <w:rPr>
          <w:b w:val="0"/>
          <w:i w:val="0"/>
        </w:rPr>
        <w:br/>
      </w:r>
      <w:r>
        <w:rPr>
          <w:b w:val="0"/>
          <w:i w:val="0"/>
        </w:rPr>
        <w:br/>
      </w:r>
      <w:r>
        <w:rPr>
          <w:b w:val="0"/>
          <w:i w:val="0"/>
        </w:rPr>
        <w:t>Về việc thành lập Phòng Cải cách hành chính thuộc Sở Nội vụ tỉnh Lào Cai</w:t>
      </w:r>
      <w:r>
        <w:rPr>
          <w:b w:val="0"/>
          <w:i w:val="0"/>
        </w:rPr>
        <w:br/>
      </w:r>
      <w:r>
        <w:rPr>
          <w:b w:val="0"/>
          <w:i w:val="0"/>
        </w:rPr>
        <w:br/>
      </w:r>
      <w:r>
        <w:rPr>
          <w:b w:val="0"/>
          <w:i w:val="0"/>
        </w:rPr>
        <w:t>03/06/2006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26/2008/QĐ-UBND ngày 30/06/2008</w:t>
      </w:r>
      <w:r>
        <w:rPr>
          <w:b w:val="0"/>
          <w:i w:val="0"/>
        </w:rPr>
        <w:br/>
      </w:r>
      <w:r>
        <w:rPr>
          <w:b w:val="0"/>
          <w:i w:val="0"/>
        </w:rPr>
        <w:br/>
      </w:r>
      <w:r>
        <w:rPr>
          <w:b w:val="0"/>
          <w:i w:val="0"/>
        </w:rPr>
        <w:t>Ban hành Quy chế văn hóa công sở tại các cơ quan hành chính nhà nước tỉnh Lào Cai</w:t>
      </w:r>
      <w:r>
        <w:rPr>
          <w:b w:val="0"/>
          <w:i w:val="0"/>
        </w:rPr>
        <w:br/>
      </w:r>
      <w:r>
        <w:rPr>
          <w:b w:val="0"/>
          <w:i w:val="0"/>
        </w:rPr>
        <w:br/>
      </w:r>
      <w:r>
        <w:rPr>
          <w:b w:val="0"/>
          <w:i w:val="0"/>
        </w:rPr>
        <w:t>10/07/2008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37/2009/QĐ-UBND ngày 26/11/2009</w:t>
      </w:r>
      <w:r>
        <w:rPr>
          <w:b w:val="0"/>
          <w:i w:val="0"/>
        </w:rPr>
        <w:br/>
      </w:r>
      <w:r>
        <w:rPr>
          <w:b w:val="0"/>
          <w:i w:val="0"/>
        </w:rPr>
        <w:br/>
      </w:r>
      <w:r>
        <w:rPr>
          <w:b w:val="0"/>
          <w:i w:val="0"/>
        </w:rPr>
        <w:t>Về tiêu chuẩn, chính sách ưu đãi, cơ cấu tổ chức đối với cán bộ luân chuyển, tăng cường và thu hút trí thức trẻ, cán bộ chuyên môn kỹ thuật đến công tác tại các xã thuộc 3 huyện Si Ma Cai,  Bắc Hà, Mường Khương - tỉnh Lào Cai</w:t>
      </w:r>
      <w:r>
        <w:rPr>
          <w:b w:val="0"/>
          <w:i w:val="0"/>
        </w:rPr>
        <w:br/>
      </w:r>
      <w:r>
        <w:rPr>
          <w:b w:val="0"/>
          <w:i w:val="0"/>
        </w:rPr>
        <w:br/>
      </w:r>
      <w:r>
        <w:rPr>
          <w:b w:val="0"/>
          <w:i w:val="0"/>
        </w:rPr>
        <w:t>06/12/2009</w:t>
      </w:r>
      <w:r>
        <w:rPr>
          <w:b w:val="0"/>
          <w:i w:val="0"/>
        </w:rPr>
        <w:br/>
      </w:r>
      <w:r>
        <w:rPr>
          <w:b w:val="0"/>
          <w:i w:val="0"/>
        </w:rPr>
        <w:br/>
      </w:r>
      <w:r>
        <w:rPr>
          <w:b w:val="0"/>
          <w:i w:val="0"/>
        </w:rPr>
        <w:t>- Hết hiệu lực một phần</w:t>
      </w:r>
      <w:r>
        <w:rPr>
          <w:b w:val="0"/>
          <w:i w:val="0"/>
        </w:rPr>
        <w:br/>
      </w:r>
      <w:r>
        <w:rPr>
          <w:b w:val="0"/>
          <w:i w:val="0"/>
        </w:rPr>
        <w:t>- Văn bản sửa đổi: Quyết định số 35/2013/QĐ-UBND ngày 20/8/2013 của UBND tỉnh Lào Cai Sửa đổi, bổ sung một số điều của Quyết định số 37/2009/QĐ-UBND ngày 26/11/2009 của UBND tỉnh về tiêu chuẩn, chính sách ưu đãi, cơ cấu tổ chức đối với cán bộ luân chuyển, tăng cường và thu hút trí thức trẻ, cán bộ chuyên môn kỹ thuật đề công tác tại xã thuộc 3 huyện Si Ma Cai, Bắc Hà, Mường Khương –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39/2009/QĐ-UBND ngày 08/12/2009</w:t>
      </w:r>
      <w:r>
        <w:rPr>
          <w:b w:val="0"/>
          <w:i w:val="0"/>
        </w:rPr>
        <w:br/>
      </w:r>
      <w:r>
        <w:rPr>
          <w:b w:val="0"/>
          <w:i w:val="0"/>
        </w:rPr>
        <w:br/>
      </w:r>
      <w:r>
        <w:rPr>
          <w:b w:val="0"/>
          <w:i w:val="0"/>
        </w:rPr>
        <w:t>Về việc kiện toàn hệ thống khuyến nông viên cơ sở tỉnh Lào Cai</w:t>
      </w:r>
      <w:r>
        <w:rPr>
          <w:b w:val="0"/>
          <w:i w:val="0"/>
        </w:rPr>
        <w:br/>
      </w:r>
      <w:r>
        <w:rPr>
          <w:b w:val="0"/>
          <w:i w:val="0"/>
        </w:rPr>
        <w:br/>
      </w:r>
      <w:r>
        <w:rPr>
          <w:b w:val="0"/>
          <w:i w:val="0"/>
        </w:rPr>
        <w:t>18/12/2009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08/2010/QĐ-UBND ngày 11/06/2010</w:t>
      </w:r>
      <w:r>
        <w:rPr>
          <w:b w:val="0"/>
          <w:i w:val="0"/>
        </w:rPr>
        <w:br/>
      </w:r>
      <w:r>
        <w:rPr>
          <w:b w:val="0"/>
          <w:i w:val="0"/>
        </w:rPr>
        <w:br/>
      </w:r>
      <w:r>
        <w:rPr>
          <w:b w:val="0"/>
          <w:i w:val="0"/>
        </w:rPr>
        <w:t>Về việc xếp hạng đối với Chi cục Kiểm lâm tỉnh Lào Cai và quy định mức phụ cấp chức vụ lãnh đạo ngành Kiểm lâm tỉnh Lào Cai</w:t>
      </w:r>
      <w:r>
        <w:rPr>
          <w:b w:val="0"/>
          <w:i w:val="0"/>
        </w:rPr>
        <w:br/>
      </w:r>
      <w:r>
        <w:rPr>
          <w:b w:val="0"/>
          <w:i w:val="0"/>
        </w:rPr>
        <w:br/>
      </w:r>
      <w:r>
        <w:rPr>
          <w:b w:val="0"/>
          <w:i w:val="0"/>
        </w:rPr>
        <w:t>21/06/2010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57/2011/QĐ-UBND ngày 30/12/2011</w:t>
      </w:r>
      <w:r>
        <w:rPr>
          <w:b w:val="0"/>
          <w:i w:val="0"/>
        </w:rPr>
        <w:br/>
      </w:r>
      <w:r>
        <w:rPr>
          <w:b w:val="0"/>
          <w:i w:val="0"/>
        </w:rPr>
        <w:br/>
      </w:r>
      <w:r>
        <w:rPr>
          <w:b w:val="0"/>
          <w:i w:val="0"/>
        </w:rPr>
        <w:t>Ban hành Quy chế quản lý Hồ sơ điện tử cán bộ, công chức, viên chức tỉnh Lào Cai</w:t>
      </w:r>
      <w:r>
        <w:rPr>
          <w:b w:val="0"/>
          <w:i w:val="0"/>
        </w:rPr>
        <w:br/>
      </w:r>
      <w:r>
        <w:rPr>
          <w:b w:val="0"/>
          <w:i w:val="0"/>
        </w:rPr>
        <w:br/>
      </w:r>
      <w:r>
        <w:rPr>
          <w:b w:val="0"/>
          <w:i w:val="0"/>
        </w:rPr>
        <w:t>09/01/2012</w:t>
      </w:r>
      <w:r>
        <w:rPr>
          <w:b w:val="0"/>
          <w:i w:val="0"/>
        </w:rPr>
        <w:br/>
      </w:r>
      <w:r>
        <w:rPr>
          <w:b w:val="0"/>
          <w:i w:val="0"/>
        </w:rPr>
        <w:br/>
      </w:r>
      <w:r>
        <w:rPr>
          <w:b w:val="0"/>
          <w:i w:val="0"/>
        </w:rPr>
        <w:t>Hết hiệu lực toàn bộ kể từ ngày 20/02/2024 do Quyết định số 06/2024/QĐ-UBND ngày 07/02/2024 Ban hành Quy chế quản lý, cập nhật, sử dụng, khai thác, phê duyệt dữ liệu, thông tin của Phần mềm quản lý Cơ sở dữ liệu cán bộ, công chức, viên chức, người lao động tỉnh Lào Cai thay thế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05/2012/QĐ-UBND ngày 06/02/2012</w:t>
      </w:r>
      <w:r>
        <w:rPr>
          <w:b w:val="0"/>
          <w:i w:val="0"/>
        </w:rPr>
        <w:br/>
      </w:r>
      <w:r>
        <w:rPr>
          <w:b w:val="0"/>
          <w:i w:val="0"/>
        </w:rPr>
        <w:br/>
      </w:r>
      <w:r>
        <w:rPr>
          <w:b w:val="0"/>
          <w:i w:val="0"/>
        </w:rPr>
        <w:t>Về chế độ thù lao đối với người đã nghỉ hưu giữ chức danh lãnh đạo chuyên trách tại các hội có tính chất đặc thù trên địa bàn tỉnh Lào Cai</w:t>
      </w:r>
      <w:r>
        <w:rPr>
          <w:b w:val="0"/>
          <w:i w:val="0"/>
        </w:rPr>
        <w:br/>
      </w:r>
      <w:r>
        <w:rPr>
          <w:b w:val="0"/>
          <w:i w:val="0"/>
        </w:rPr>
        <w:br/>
      </w:r>
      <w:r>
        <w:rPr>
          <w:b w:val="0"/>
          <w:i w:val="0"/>
        </w:rPr>
        <w:t>16/02/2012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49/2012/QĐ-UBND ngày 24/10/2012</w:t>
      </w:r>
      <w:r>
        <w:rPr>
          <w:b w:val="0"/>
          <w:i w:val="0"/>
        </w:rPr>
        <w:br/>
      </w:r>
      <w:r>
        <w:rPr>
          <w:b w:val="0"/>
          <w:i w:val="0"/>
        </w:rPr>
        <w:br/>
      </w:r>
      <w:r>
        <w:rPr>
          <w:b w:val="0"/>
          <w:i w:val="0"/>
        </w:rPr>
        <w:t>Ban hành quy định về quản lý hội trên địa bàn tỉnh Lào Cai</w:t>
      </w:r>
      <w:r>
        <w:rPr>
          <w:b w:val="0"/>
          <w:i w:val="0"/>
        </w:rPr>
        <w:br/>
      </w:r>
      <w:r>
        <w:rPr>
          <w:b w:val="0"/>
          <w:i w:val="0"/>
        </w:rPr>
        <w:br/>
      </w:r>
      <w:r>
        <w:rPr>
          <w:b w:val="0"/>
          <w:i w:val="0"/>
        </w:rPr>
        <w:t>03/11/2012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57/2012/QĐ-UBND ngày 25/12/2012</w:t>
      </w:r>
      <w:r>
        <w:rPr>
          <w:b w:val="0"/>
          <w:i w:val="0"/>
        </w:rPr>
        <w:br/>
      </w:r>
      <w:r>
        <w:rPr>
          <w:b w:val="0"/>
          <w:i w:val="0"/>
        </w:rPr>
        <w:br/>
      </w:r>
      <w:r>
        <w:rPr>
          <w:b w:val="0"/>
          <w:i w:val="0"/>
        </w:rPr>
        <w:t>Ban hành Quy chế tổ chức và hoạt động của thôn, tổ dân phố thuộc tỉnh Lào Cai</w:t>
      </w:r>
      <w:r>
        <w:rPr>
          <w:b w:val="0"/>
          <w:i w:val="0"/>
        </w:rPr>
        <w:br/>
      </w:r>
      <w:r>
        <w:rPr>
          <w:b w:val="0"/>
          <w:i w:val="0"/>
        </w:rPr>
        <w:br/>
      </w:r>
      <w:r>
        <w:rPr>
          <w:b w:val="0"/>
          <w:i w:val="0"/>
        </w:rPr>
        <w:t>04/01/2013</w:t>
      </w:r>
      <w:r>
        <w:rPr>
          <w:b w:val="0"/>
          <w:i w:val="0"/>
        </w:rPr>
        <w:br/>
      </w:r>
      <w:r>
        <w:rPr>
          <w:b w:val="0"/>
          <w:i w:val="0"/>
        </w:rPr>
        <w:br/>
      </w:r>
      <w:r>
        <w:rPr>
          <w:b w:val="0"/>
          <w:i w:val="0"/>
        </w:rPr>
        <w:t>- Hết hiệu lực một phần</w:t>
      </w:r>
      <w:r>
        <w:rPr>
          <w:b w:val="0"/>
          <w:i w:val="0"/>
        </w:rPr>
        <w:br/>
      </w:r>
      <w:r>
        <w:rPr>
          <w:b w:val="0"/>
          <w:i w:val="0"/>
        </w:rPr>
        <w:t>- Văn bản sửa đổi: Quyết định số 49/2019/QĐ-UBND ngày 29/10/2019 của UBND tỉnh Lào Cai Sửa đổi, bổ sung một số điều của Quy chế tổ chức và hoạt động của thôn, tổ dân phố thuộc tỉnh Lào Cai ban hành kèm theo Quyết định số 57/2012/QĐ-UBND ngày 25/12/2012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01/2013/QĐ-UBND ngày 16/01/2013</w:t>
      </w:r>
      <w:r>
        <w:rPr>
          <w:b w:val="0"/>
          <w:i w:val="0"/>
        </w:rPr>
        <w:br/>
      </w:r>
      <w:r>
        <w:rPr>
          <w:b w:val="0"/>
          <w:i w:val="0"/>
        </w:rPr>
        <w:br/>
      </w:r>
      <w:r>
        <w:rPr>
          <w:b w:val="0"/>
          <w:i w:val="0"/>
        </w:rPr>
        <w:t>V/v bãi bỏ Quyết định số 577/2004/QĐ-UB ngày 30/9/2004 của UBND tỉnh Lào Cai về việc ban hành quy định công nhận “Gia đình hiếu học” trong phong trào “Toàn xã hội học tập” trên địa bàn tỉnh Lào Cai</w:t>
      </w:r>
      <w:r>
        <w:rPr>
          <w:b w:val="0"/>
          <w:i w:val="0"/>
        </w:rPr>
        <w:br/>
      </w:r>
      <w:r>
        <w:rPr>
          <w:b w:val="0"/>
          <w:i w:val="0"/>
        </w:rPr>
        <w:br/>
      </w:r>
      <w:r>
        <w:rPr>
          <w:b w:val="0"/>
          <w:i w:val="0"/>
        </w:rPr>
        <w:t>26/01/2013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35/2013/QĐ-UBND ngày 20/8/2013</w:t>
      </w:r>
      <w:r>
        <w:rPr>
          <w:b w:val="0"/>
          <w:i w:val="0"/>
        </w:rPr>
        <w:br/>
      </w:r>
      <w:r>
        <w:rPr>
          <w:b w:val="0"/>
          <w:i w:val="0"/>
        </w:rPr>
        <w:br/>
      </w:r>
      <w:r>
        <w:rPr>
          <w:b w:val="0"/>
          <w:i w:val="0"/>
        </w:rPr>
        <w:t>Sửa đổi, bổ sung một số điều của Quyết định 37/2009/QĐ-UBND ngày 26/11/2009 của UBND tỉnh về tiêu chuẩn, chính sách ưu đãi, cơ cấu tổ chức đối với cán bộ luân chuyển, tăng cường và thu hút trí thức trẻ, cán bộ chuyên môn kỹ thuật đến công tác tại xã thuộc 3 huyện Si Ma Cai, Bắc Hà, Mường Khương tỉnh Lào Cai</w:t>
      </w:r>
      <w:r>
        <w:rPr>
          <w:b w:val="0"/>
          <w:i w:val="0"/>
        </w:rPr>
        <w:br/>
      </w:r>
      <w:r>
        <w:rPr>
          <w:b w:val="0"/>
          <w:i w:val="0"/>
        </w:rPr>
        <w:br/>
      </w:r>
      <w:r>
        <w:rPr>
          <w:b w:val="0"/>
          <w:i w:val="0"/>
        </w:rPr>
        <w:t>30/8/2013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69/2013/QĐ-UBND ngày 30/12/2013</w:t>
      </w:r>
      <w:r>
        <w:rPr>
          <w:b w:val="0"/>
          <w:i w:val="0"/>
        </w:rPr>
        <w:br/>
      </w:r>
      <w:r>
        <w:rPr>
          <w:b w:val="0"/>
          <w:i w:val="0"/>
        </w:rPr>
        <w:br/>
      </w:r>
      <w:r>
        <w:rPr>
          <w:b w:val="0"/>
          <w:i w:val="0"/>
        </w:rPr>
        <w:t>Về việc ban hành quy định chế độ báo cáo và quản lý hồ sơ cán bộ, công chức, viên chức tỉnh Lào Cai</w:t>
      </w:r>
      <w:r>
        <w:rPr>
          <w:b w:val="0"/>
          <w:i w:val="0"/>
        </w:rPr>
        <w:br/>
      </w:r>
      <w:r>
        <w:rPr>
          <w:b w:val="0"/>
          <w:i w:val="0"/>
        </w:rPr>
        <w:br/>
      </w:r>
      <w:r>
        <w:rPr>
          <w:b w:val="0"/>
          <w:i w:val="0"/>
        </w:rPr>
        <w:t>09/01/2014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21/2014/QĐ-UBND ngày 30/6/2014</w:t>
      </w:r>
      <w:r>
        <w:rPr>
          <w:b w:val="0"/>
          <w:i w:val="0"/>
        </w:rPr>
        <w:br/>
      </w:r>
      <w:r>
        <w:rPr>
          <w:b w:val="0"/>
          <w:i w:val="0"/>
        </w:rPr>
        <w:br/>
      </w:r>
      <w:r>
        <w:rPr>
          <w:b w:val="0"/>
          <w:i w:val="0"/>
        </w:rPr>
        <w:t>Sửa đổi Điều 2 bản Quy định về vị trí, chức năng, nhiệm vụ, quyền hạn và tổ chức bộ máy của Vườn Quốc gia Hoàng Liên tỉnh Lào Cai ban hành kèm theo Quyết định số 391/2002/QĐ-UB ngày 13/9/2002 của UBND tỉnh Lào Cai</w:t>
      </w:r>
      <w:r>
        <w:rPr>
          <w:b w:val="0"/>
          <w:i w:val="0"/>
        </w:rPr>
        <w:br/>
      </w:r>
      <w:r>
        <w:rPr>
          <w:b w:val="0"/>
          <w:i w:val="0"/>
        </w:rPr>
        <w:br/>
      </w:r>
      <w:r>
        <w:rPr>
          <w:b w:val="0"/>
          <w:i w:val="0"/>
        </w:rPr>
        <w:t>10/7/2014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68/2014/QĐ-UBND ngày 25/11/2014</w:t>
      </w:r>
      <w:r>
        <w:rPr>
          <w:b w:val="0"/>
          <w:i w:val="0"/>
        </w:rPr>
        <w:br/>
      </w:r>
      <w:r>
        <w:rPr>
          <w:b w:val="0"/>
          <w:i w:val="0"/>
        </w:rPr>
        <w:br/>
      </w:r>
      <w:r>
        <w:rPr>
          <w:b w:val="0"/>
          <w:i w:val="0"/>
        </w:rPr>
        <w:t>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05/12/2014</w:t>
      </w:r>
      <w:r>
        <w:rPr>
          <w:b w:val="0"/>
          <w:i w:val="0"/>
        </w:rPr>
        <w:br/>
      </w:r>
      <w:r>
        <w:rPr>
          <w:b w:val="0"/>
          <w:i w:val="0"/>
        </w:rPr>
        <w:br/>
      </w:r>
      <w:r>
        <w:rPr>
          <w:b w:val="0"/>
          <w:i w:val="0"/>
        </w:rPr>
        <w:t>- Hết hiệu lực một phần</w:t>
      </w:r>
      <w:r>
        <w:rPr>
          <w:b w:val="0"/>
          <w:i w:val="0"/>
        </w:rPr>
        <w:br/>
      </w:r>
      <w:r>
        <w:rPr>
          <w:b w:val="0"/>
          <w:i w:val="0"/>
        </w:rPr>
        <w:t>- Văn bản sửa đổi: Quyết định số 36/2017/QĐ-UBND ngày 15/12/2017 của UBND tỉnh Lào Cai Sửa đổi, bổ sung Điều 1 bản Quy định nâng bậc lương trước thời hạn đối với cán bộ, công chức, viên chức và người lao động trong các cơ quan, đơn vị Nhà nước thuộc tỉnh Lào Cai lập thành tích xuất sắc trong thực hiện nhiệm vụ ban hành kèm theo Quyết định số 68/2014/QĐ-UBND 25/11/2014 của UBND tỉnh Lào Cai; Quyết định số 52/2021/QĐ-UBND ngày 19/10/2021 của UBND tỉnh Lào Cai Sửa đổi một số nội dung của Quyết định số 68/2014/QĐ-UBND ngày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94/2014/QĐ-UBND ngày 31/12/2014</w:t>
      </w:r>
      <w:r>
        <w:rPr>
          <w:b w:val="0"/>
          <w:i w:val="0"/>
        </w:rPr>
        <w:br/>
      </w:r>
      <w:r>
        <w:rPr>
          <w:b w:val="0"/>
          <w:i w:val="0"/>
        </w:rPr>
        <w:br/>
      </w:r>
      <w:r>
        <w:rPr>
          <w:b w:val="0"/>
          <w:i w:val="0"/>
        </w:rPr>
        <w:t>Ban  hành quy định về quản lý vị trí việc làm và số lượng người làm việc trong đơn vị sự nghiệp công lập tỉnh Lào Cai</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08/2015/QĐ-UBND ngày 25/02/2015</w:t>
      </w:r>
      <w:r>
        <w:rPr>
          <w:b w:val="0"/>
          <w:i w:val="0"/>
        </w:rPr>
        <w:br/>
      </w:r>
      <w:r>
        <w:rPr>
          <w:b w:val="0"/>
          <w:i w:val="0"/>
        </w:rPr>
        <w:br/>
      </w:r>
      <w:r>
        <w:rPr>
          <w:b w:val="0"/>
          <w:i w:val="0"/>
        </w:rPr>
        <w:t>Ban hành Quy định vị trí, chức năng, nhiệm vụ, quyền hạn và cơ cấu tổ chức của Thanh tra tỉnh Lào Cai</w:t>
      </w:r>
      <w:r>
        <w:rPr>
          <w:b w:val="0"/>
          <w:i w:val="0"/>
        </w:rPr>
        <w:br/>
      </w:r>
      <w:r>
        <w:rPr>
          <w:b w:val="0"/>
          <w:i w:val="0"/>
        </w:rPr>
        <w:br/>
      </w:r>
      <w:r>
        <w:rPr>
          <w:b w:val="0"/>
          <w:i w:val="0"/>
        </w:rPr>
        <w:t>07/3/2015</w:t>
      </w:r>
      <w:r>
        <w:rPr>
          <w:b w:val="0"/>
          <w:i w:val="0"/>
        </w:rPr>
        <w:br/>
      </w:r>
      <w:r>
        <w:rPr>
          <w:b w:val="0"/>
          <w:i w:val="0"/>
        </w:rPr>
        <w:br/>
      </w:r>
      <w:r>
        <w:rPr>
          <w:b w:val="0"/>
          <w:i w:val="0"/>
        </w:rPr>
        <w:t>- Hết hiệu lực một phần</w:t>
      </w:r>
      <w:r>
        <w:rPr>
          <w:b w:val="0"/>
          <w:i w:val="0"/>
        </w:rPr>
        <w:br/>
      </w:r>
      <w:r>
        <w:rPr>
          <w:b w:val="0"/>
          <w:i w:val="0"/>
        </w:rPr>
        <w:t>- Văn bản sửa đổi: Quyết định số 149/2016/QĐ-UBND ngày 20/12/2016 của UBND tỉnh Lào Cai Sửa đổi Khoản 2, Điều 3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31/2015/QĐ-UBND ngày 15/7/2015</w:t>
      </w:r>
      <w:r>
        <w:rPr>
          <w:b w:val="0"/>
          <w:i w:val="0"/>
        </w:rPr>
        <w:br/>
      </w:r>
      <w:r>
        <w:rPr>
          <w:b w:val="0"/>
          <w:i w:val="0"/>
        </w:rPr>
        <w:br/>
      </w:r>
      <w:r>
        <w:rPr>
          <w:b w:val="0"/>
          <w:i w:val="0"/>
        </w:rPr>
        <w:t>Ban hành Quy chế Phối hợp hoạt động giữa Liên hiệp các Hội Khoa học và Kỹ thuật tỉnh với các hội thành viên; các sở, ban, ngành, đoàn thể và Ủy ban nhân dân các huyện, thành phố trên địa bàn tỉnh Lào Cai</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41/2015/QĐ-UBND ngày 01/9/2015</w:t>
      </w:r>
      <w:r>
        <w:rPr>
          <w:b w:val="0"/>
          <w:i w:val="0"/>
        </w:rPr>
        <w:br/>
      </w:r>
      <w:r>
        <w:rPr>
          <w:b w:val="0"/>
          <w:i w:val="0"/>
        </w:rPr>
        <w:br/>
      </w:r>
      <w:r>
        <w:rPr>
          <w:b w:val="0"/>
          <w:i w:val="0"/>
        </w:rPr>
        <w:t>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10/9/2015</w:t>
      </w:r>
      <w:r>
        <w:rPr>
          <w:b w:val="0"/>
          <w:i w:val="0"/>
        </w:rPr>
        <w:br/>
      </w:r>
      <w:r>
        <w:rPr>
          <w:b w:val="0"/>
          <w:i w:val="0"/>
        </w:rPr>
        <w:br/>
      </w:r>
      <w:r>
        <w:rPr>
          <w:b w:val="0"/>
          <w:i w:val="0"/>
        </w:rPr>
        <w:t>- Hết hiệu lực một phần</w:t>
      </w:r>
      <w:r>
        <w:rPr>
          <w:b w:val="0"/>
          <w:i w:val="0"/>
        </w:rPr>
        <w:br/>
      </w:r>
      <w:r>
        <w:rPr>
          <w:b w:val="0"/>
          <w:i w:val="0"/>
        </w:rPr>
        <w:t>- Văn bản sửa đổi: Quyết định số 09/2019/QĐ-UBND ngày 19/3/2019 của UBND tỉnh Lào Cai Sửa đổi một số điều của Quy định vị trí, chức năng, nhiệm vụ, quyền hạn và cơ cấu tổ chức của Sở Nông nghiệp và Phát triển nông thôn tỉnh Lào Cai, ban hành kèm theo Quyết định số 41/2015/QĐ-UBND ngày 01/9/2015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63/2015/QĐ-UBND ngày 21/12/2015</w:t>
      </w:r>
      <w:r>
        <w:rPr>
          <w:b w:val="0"/>
          <w:i w:val="0"/>
        </w:rPr>
        <w:br/>
      </w:r>
      <w:r>
        <w:rPr>
          <w:b w:val="0"/>
          <w:i w:val="0"/>
        </w:rPr>
        <w:br/>
      </w:r>
      <w:r>
        <w:rPr>
          <w:b w:val="0"/>
          <w:i w:val="0"/>
        </w:rPr>
        <w:t>Ban hành Quy định vị trí, chức năng, nhiệm vụ, quyền hạn và cơ cấu tổ chức của Chi cục Kiểm Lâm tỉnh Lào Cai</w:t>
      </w:r>
      <w:r>
        <w:rPr>
          <w:b w:val="0"/>
          <w:i w:val="0"/>
        </w:rPr>
        <w:br/>
      </w:r>
      <w:r>
        <w:rPr>
          <w:b w:val="0"/>
          <w:i w:val="0"/>
        </w:rPr>
        <w:br/>
      </w:r>
      <w:r>
        <w:rPr>
          <w:b w:val="0"/>
          <w:i w:val="0"/>
        </w:rPr>
        <w:t>31/12/2015</w:t>
      </w:r>
      <w:r>
        <w:rPr>
          <w:b w:val="0"/>
          <w:i w:val="0"/>
        </w:rPr>
        <w:br/>
      </w:r>
      <w:r>
        <w:rPr>
          <w:b w:val="0"/>
          <w:i w:val="0"/>
        </w:rPr>
        <w:br/>
      </w:r>
      <w:r>
        <w:rPr>
          <w:b w:val="0"/>
          <w:i w:val="0"/>
        </w:rPr>
        <w:t>- Hết hiệu lực một phần</w:t>
      </w:r>
      <w:r>
        <w:rPr>
          <w:b w:val="0"/>
          <w:i w:val="0"/>
        </w:rPr>
        <w:br/>
      </w:r>
      <w:r>
        <w:rPr>
          <w:b w:val="0"/>
          <w:i w:val="0"/>
        </w:rPr>
        <w:t>- Văn bản sửa đổi: Quyết định số 10/2019/QĐ-UBND ngày 19/3/2019 của UBND tỉnh Lào Cai Sửa đổi một số điều của Quy định vị trí, chức năng, nhiệm vụ, quyền hạn và cơ cấu tổ chức của Chi cục Kiểm lâm tỉnh Lào Cai ban hành kèm theo Quyết định số 63/2015/QĐ-UBND ngày 21 tháng 12 năm 2015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66/2015/QĐ-UBND ngày 21/12/2015</w:t>
      </w:r>
      <w:r>
        <w:rPr>
          <w:b w:val="0"/>
          <w:i w:val="0"/>
        </w:rPr>
        <w:br/>
      </w:r>
      <w:r>
        <w:rPr>
          <w:b w:val="0"/>
          <w:i w:val="0"/>
        </w:rPr>
        <w:br/>
      </w:r>
      <w:r>
        <w:rPr>
          <w:b w:val="0"/>
          <w:i w:val="0"/>
        </w:rPr>
        <w:t>Ban hành Quy định vị trí, chức năng, nhiệm vụ, quyền hạn và cơ cấu tổ chức của Chi cục Phát triển nông thôn tỉnh Lào Cai</w:t>
      </w:r>
      <w:r>
        <w:rPr>
          <w:b w:val="0"/>
          <w:i w:val="0"/>
        </w:rPr>
        <w:br/>
      </w:r>
      <w:r>
        <w:rPr>
          <w:b w:val="0"/>
          <w:i w:val="0"/>
        </w:rPr>
        <w:br/>
      </w:r>
      <w:r>
        <w:rPr>
          <w:b w:val="0"/>
          <w:i w:val="0"/>
        </w:rPr>
        <w:t>01/01/2016</w:t>
      </w:r>
      <w:r>
        <w:rPr>
          <w:b w:val="0"/>
          <w:i w:val="0"/>
        </w:rPr>
        <w:br/>
      </w:r>
      <w:r>
        <w:rPr>
          <w:b w:val="0"/>
          <w:i w:val="0"/>
        </w:rPr>
        <w:br/>
      </w:r>
      <w:r>
        <w:rPr>
          <w:b w:val="0"/>
          <w:i w:val="0"/>
        </w:rPr>
        <w:t>- Hết hiệu lực một phần</w:t>
      </w:r>
      <w:r>
        <w:rPr>
          <w:b w:val="0"/>
          <w:i w:val="0"/>
        </w:rPr>
        <w:br/>
      </w:r>
      <w:r>
        <w:rPr>
          <w:b w:val="0"/>
          <w:i w:val="0"/>
        </w:rPr>
        <w:t>- Văn bản sửa đổi: Quyết định số 11/2019/QĐ-UBND ngày 19/3/2019 của UBND tỉnh Lào Cai Sửa đổi một số điều của Quy định vị trí, chức năng, nhiệm vụ, quyền hạn và cơ cấu tổ chức của Chi cục Phát triển nông thôn tỉnh Lào Cai ban hành kèm theo Quyết định số 66/2015/QĐ-UBND ngày 21/12/2015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74/2015/QĐ-UBND ngày 31/12/2015</w:t>
      </w:r>
      <w:r>
        <w:rPr>
          <w:b w:val="0"/>
          <w:i w:val="0"/>
        </w:rPr>
        <w:br/>
      </w:r>
      <w:r>
        <w:rPr>
          <w:b w:val="0"/>
          <w:i w:val="0"/>
        </w:rPr>
        <w:br/>
      </w:r>
      <w:r>
        <w:rPr>
          <w:b w:val="0"/>
          <w:i w:val="0"/>
        </w:rPr>
        <w:t>Về việc ban hành quy định xử lý kỷ luật đối với cán bộ xã, phường, thị trấn trên địa bàn tỉnh Lào Cai</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04/2016/QĐ-UBND ngày 15/01/2016</w:t>
      </w:r>
      <w:r>
        <w:rPr>
          <w:b w:val="0"/>
          <w:i w:val="0"/>
        </w:rPr>
        <w:br/>
      </w:r>
      <w:r>
        <w:rPr>
          <w:b w:val="0"/>
          <w:i w:val="0"/>
        </w:rPr>
        <w:br/>
      </w:r>
      <w:r>
        <w:rPr>
          <w:b w:val="0"/>
          <w:i w:val="0"/>
        </w:rPr>
        <w:t>Ban hành Quy định vị trí, chức năng, nhiệm vụ, quyền hạn và cơ cấu tổ chức của Chi cục Văn thư – Lưu trữ tỉnh Lào Cai</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34/2016/QĐ-UBND ngày 06/6/2016</w:t>
      </w:r>
      <w:r>
        <w:rPr>
          <w:b w:val="0"/>
          <w:i w:val="0"/>
        </w:rPr>
        <w:br/>
      </w:r>
      <w:r>
        <w:rPr>
          <w:b w:val="0"/>
          <w:i w:val="0"/>
        </w:rPr>
        <w:br/>
      </w:r>
      <w:r>
        <w:rPr>
          <w:b w:val="0"/>
          <w:i w:val="0"/>
        </w:rPr>
        <w:t>Ban hành Quy chế phối hợp giữa các sở, ban, ngành và UBND các huyện, thành phố trong thực hiện chế độ cử tuyển vào các cơ sở giáo dục trình độ đại học thuộc hệ thống giáo dục quốc dân đối với học sinh tỉnh Lào Cai</w:t>
      </w:r>
      <w:r>
        <w:rPr>
          <w:b w:val="0"/>
          <w:i w:val="0"/>
        </w:rPr>
        <w:br/>
      </w:r>
      <w:r>
        <w:rPr>
          <w:b w:val="0"/>
          <w:i w:val="0"/>
        </w:rPr>
        <w:br/>
      </w:r>
      <w:r>
        <w:rPr>
          <w:b w:val="0"/>
          <w:i w:val="0"/>
        </w:rPr>
        <w:t>16/6/2016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39/2016/QĐ-UBND ngày 12/7/2016</w:t>
      </w:r>
      <w:r>
        <w:rPr>
          <w:b w:val="0"/>
          <w:i w:val="0"/>
        </w:rPr>
        <w:br/>
      </w:r>
      <w:r>
        <w:rPr>
          <w:b w:val="0"/>
          <w:i w:val="0"/>
        </w:rPr>
        <w:br/>
      </w:r>
      <w:r>
        <w:rPr>
          <w:b w:val="0"/>
          <w:i w:val="0"/>
        </w:rPr>
        <w:t>Ban hành Quy định tiêu chí phân loại thôn, tổ dân phố  trên địa bàn tỉnh Lào Cai</w:t>
      </w:r>
      <w:r>
        <w:rPr>
          <w:b w:val="0"/>
          <w:i w:val="0"/>
        </w:rPr>
        <w:br/>
      </w:r>
      <w:r>
        <w:rPr>
          <w:b w:val="0"/>
          <w:i w:val="0"/>
        </w:rPr>
        <w:br/>
      </w:r>
      <w:r>
        <w:rPr>
          <w:b w:val="0"/>
          <w:i w:val="0"/>
        </w:rPr>
        <w:t>22/7/2016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90/2016/QĐ-UBND ngày 07/9/2016</w:t>
      </w:r>
      <w:r>
        <w:rPr>
          <w:b w:val="0"/>
          <w:i w:val="0"/>
        </w:rPr>
        <w:br/>
      </w:r>
      <w:r>
        <w:rPr>
          <w:b w:val="0"/>
          <w:i w:val="0"/>
        </w:rPr>
        <w:br/>
      </w:r>
      <w:r>
        <w:rPr>
          <w:b w:val="0"/>
          <w:i w:val="0"/>
        </w:rPr>
        <w:t>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18/9/2016</w:t>
      </w:r>
      <w:r>
        <w:rPr>
          <w:b w:val="0"/>
          <w:i w:val="0"/>
        </w:rPr>
        <w:br/>
      </w:r>
      <w:r>
        <w:rPr>
          <w:b w:val="0"/>
          <w:i w:val="0"/>
        </w:rPr>
        <w:br/>
      </w:r>
      <w:r>
        <w:rPr>
          <w:b w:val="0"/>
          <w:i w:val="0"/>
        </w:rPr>
        <w:t>- Hết hiệu lực một phần</w:t>
      </w:r>
      <w:r>
        <w:rPr>
          <w:b w:val="0"/>
          <w:i w:val="0"/>
        </w:rPr>
        <w:br/>
      </w:r>
      <w:r>
        <w:rPr>
          <w:b w:val="0"/>
          <w:i w:val="0"/>
        </w:rPr>
        <w:t>- Văn bản sửa đổi: Quyết định số 14/2018/QĐ-UBND ngày 01/6/2018 của UBND tỉnh Lào Cai Sửa đổi, bổ sung một số điều của Quy định ban hành kèm theo Quyết định của Ủy ban nhân dân tỉnh quy định về một số phong trào thi đua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149/2016/QĐ-UBND ngày 20/12/2016</w:t>
      </w:r>
      <w:r>
        <w:rPr>
          <w:b w:val="0"/>
          <w:i w:val="0"/>
        </w:rPr>
        <w:br/>
      </w:r>
      <w:r>
        <w:rPr>
          <w:b w:val="0"/>
          <w:i w:val="0"/>
        </w:rPr>
        <w:br/>
      </w:r>
      <w:r>
        <w:rPr>
          <w:b w:val="0"/>
          <w:i w:val="0"/>
        </w:rPr>
        <w:t>Sửa đổi Khoản 2 Điều 3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150/2016/QĐ-UBND ngày 30/12/2016</w:t>
      </w:r>
      <w:r>
        <w:rPr>
          <w:b w:val="0"/>
          <w:i w:val="0"/>
        </w:rPr>
        <w:br/>
      </w:r>
      <w:r>
        <w:rPr>
          <w:b w:val="0"/>
          <w:i w:val="0"/>
        </w:rPr>
        <w:br/>
      </w:r>
      <w:r>
        <w:rPr>
          <w:b w:val="0"/>
          <w:i w:val="0"/>
        </w:rPr>
        <w:t>Ban hành quy định vị trí, chức năng, nhiệm vụ, quyền hạn và cơ cấu tổ chức của Sở Ngoại vụ tỉnh Lào Cai</w:t>
      </w:r>
      <w:r>
        <w:rPr>
          <w:b w:val="0"/>
          <w:i w:val="0"/>
        </w:rPr>
        <w:br/>
      </w:r>
      <w:r>
        <w:rPr>
          <w:b w:val="0"/>
          <w:i w:val="0"/>
        </w:rPr>
        <w:br/>
      </w:r>
      <w:r>
        <w:rPr>
          <w:b w:val="0"/>
          <w:i w:val="0"/>
        </w:rPr>
        <w:t>09/01/2017</w:t>
      </w:r>
      <w:r>
        <w:rPr>
          <w:b w:val="0"/>
          <w:i w:val="0"/>
        </w:rPr>
        <w:br/>
      </w:r>
      <w:r>
        <w:rPr>
          <w:b w:val="0"/>
          <w:i w:val="0"/>
        </w:rPr>
        <w:br/>
      </w:r>
      <w:r>
        <w:rPr>
          <w:b w:val="0"/>
          <w:i w:val="0"/>
        </w:rPr>
        <w:t>- Hết hiệu lực một phần</w:t>
      </w:r>
      <w:r>
        <w:rPr>
          <w:b w:val="0"/>
          <w:i w:val="0"/>
        </w:rPr>
        <w:br/>
      </w:r>
      <w:r>
        <w:rPr>
          <w:b w:val="0"/>
          <w:i w:val="0"/>
        </w:rPr>
        <w:t>- Văn bản sửa đổi:</w:t>
      </w:r>
      <w:r>
        <w:rPr>
          <w:b w:val="0"/>
          <w:i w:val="0"/>
        </w:rPr>
        <w:br/>
      </w:r>
      <w:r>
        <w:rPr>
          <w:b w:val="0"/>
          <w:i w:val="0"/>
        </w:rPr>
        <w:t>Quyết định số 04/2021/QĐ-UBND ngày 13/01/2021 của UBND tỉnh Lào Cai Sửa đổi khoản 2 Điều 3 bản quy định vị trí, chức năng, nhiệm vụ, quyền hạn và cơ cấu tổ chức của Sở Ngoại vụ tỉnh Lào Cai ban hành kèm theo Quyết định số 150/2016/QĐ-UBND ngày 30/12/2016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21/2017/QĐ-UBND ngày 03/7/2017</w:t>
      </w:r>
      <w:r>
        <w:rPr>
          <w:b w:val="0"/>
          <w:i w:val="0"/>
        </w:rPr>
        <w:br/>
      </w:r>
      <w:r>
        <w:rPr>
          <w:b w:val="0"/>
          <w:i w:val="0"/>
        </w:rPr>
        <w:br/>
      </w:r>
      <w:r>
        <w:rPr>
          <w:b w:val="0"/>
          <w:i w:val="0"/>
        </w:rPr>
        <w:t>Bãi bỏ một số nội dung của các văn bản quy phạm pháp luật do Ủy ban nhân dân tỉnh Lào Cai ban hành có liên quan đến cơ cấu tổ chức của đơn vị trực thuộc Sở nông nghiệp và Phát triển nông thôn tỉnh Lào Cai</w:t>
      </w:r>
      <w:r>
        <w:rPr>
          <w:b w:val="0"/>
          <w:i w:val="0"/>
        </w:rPr>
        <w:br/>
      </w:r>
      <w:r>
        <w:rPr>
          <w:b w:val="0"/>
          <w:i w:val="0"/>
        </w:rPr>
        <w:br/>
      </w:r>
      <w:r>
        <w:rPr>
          <w:b w:val="0"/>
          <w:i w:val="0"/>
        </w:rPr>
        <w:t>15/7/2017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22/2017/QĐ-UBND ngày 04/8/2017</w:t>
      </w:r>
      <w:r>
        <w:rPr>
          <w:b w:val="0"/>
          <w:i w:val="0"/>
        </w:rPr>
        <w:br/>
      </w:r>
      <w:r>
        <w:rPr>
          <w:b w:val="0"/>
          <w:i w:val="0"/>
        </w:rPr>
        <w:br/>
      </w:r>
      <w:r>
        <w:rPr>
          <w:b w:val="0"/>
          <w:i w:val="0"/>
        </w:rPr>
        <w:t>Bãi bỏ Quyết định số 22/2006/QĐ-UBND ngày 08/3/2006 của UBND tỉnh Lào Cai ban hành quy định về nhiệm vụ, quyền hạn và tổ chức của Thanh tra xây dựng tỉnh Lào Cai</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42/2017/QĐ-UBND ngày 25/12/2017</w:t>
      </w:r>
      <w:r>
        <w:rPr>
          <w:b w:val="0"/>
          <w:i w:val="0"/>
        </w:rPr>
        <w:br/>
      </w:r>
      <w:r>
        <w:rPr>
          <w:b w:val="0"/>
          <w:i w:val="0"/>
        </w:rPr>
        <w:br/>
      </w:r>
      <w:r>
        <w:rPr>
          <w:b w:val="0"/>
          <w:i w:val="0"/>
        </w:rPr>
        <w:t>Ban hành quy định vị trí chức năng, nhiệm vụ, quyền hạn và cơ cấu tổ chức của Chi cục An toàn vệ sinh thực phẩm tỉnh Lào Cai</w:t>
      </w:r>
      <w:r>
        <w:rPr>
          <w:b w:val="0"/>
          <w:i w:val="0"/>
        </w:rPr>
        <w:br/>
      </w:r>
      <w:r>
        <w:rPr>
          <w:b w:val="0"/>
          <w:i w:val="0"/>
        </w:rPr>
        <w:br/>
      </w:r>
      <w:r>
        <w:rPr>
          <w:b w:val="0"/>
          <w:i w:val="0"/>
        </w:rPr>
        <w:t>01/01/2018</w:t>
      </w:r>
      <w:r>
        <w:rPr>
          <w:b w:val="0"/>
          <w:i w:val="0"/>
        </w:rPr>
        <w:br/>
      </w:r>
      <w:r>
        <w:rPr>
          <w:b w:val="0"/>
          <w:i w:val="0"/>
        </w:rPr>
        <w:br/>
      </w:r>
      <w:r>
        <w:rPr>
          <w:b w:val="0"/>
          <w:i w:val="0"/>
        </w:rPr>
        <w:t>- Hết hiệu lực một phần</w:t>
      </w:r>
      <w:r>
        <w:rPr>
          <w:b w:val="0"/>
          <w:i w:val="0"/>
        </w:rPr>
        <w:br/>
      </w:r>
      <w:r>
        <w:rPr>
          <w:b w:val="0"/>
          <w:i w:val="0"/>
        </w:rPr>
        <w:t>- Văn bản sửa đổi: Quyết định số 15/2023/QĐ-UBND ngày 01/06/2023 của UBND tỉnh Lào Cai Sửa đổi Điều 3 của Quy định vị trí, chức năng, nhiệm vụ, quyền hạn và cơ cấu tổ chức của Chi cục An toàn vệ sinh thực phẩm tỉnh Lào Cai ban hành kèm theo Quyết định số 42/2017/QĐ-UBND ngày 25 tháng 12 năm 2017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50/2017/QĐ-UBND ngày 29/12/2017</w:t>
      </w:r>
      <w:r>
        <w:rPr>
          <w:b w:val="0"/>
          <w:i w:val="0"/>
        </w:rPr>
        <w:br/>
      </w:r>
      <w:r>
        <w:rPr>
          <w:b w:val="0"/>
          <w:i w:val="0"/>
        </w:rPr>
        <w:br/>
      </w:r>
      <w:r>
        <w:rPr>
          <w:b w:val="0"/>
          <w:i w:val="0"/>
        </w:rPr>
        <w:t>Ban hành quy định một số nội dung về công tác thi đua, khen thưởng trên địa bàn tỉnh Lào Cai</w:t>
      </w:r>
      <w:r>
        <w:rPr>
          <w:b w:val="0"/>
          <w:i w:val="0"/>
        </w:rPr>
        <w:br/>
      </w:r>
      <w:r>
        <w:rPr>
          <w:b w:val="0"/>
          <w:i w:val="0"/>
        </w:rPr>
        <w:br/>
      </w:r>
      <w:r>
        <w:rPr>
          <w:b w:val="0"/>
          <w:i w:val="0"/>
        </w:rPr>
        <w:t>15/01/2018</w:t>
      </w:r>
      <w:r>
        <w:rPr>
          <w:b w:val="0"/>
          <w:i w:val="0"/>
        </w:rPr>
        <w:br/>
      </w:r>
      <w:r>
        <w:rPr>
          <w:b w:val="0"/>
          <w:i w:val="0"/>
        </w:rPr>
        <w:br/>
      </w:r>
      <w:r>
        <w:rPr>
          <w:b w:val="0"/>
          <w:i w:val="0"/>
        </w:rPr>
        <w:t>- Hết hiệu lực một phần</w:t>
      </w:r>
      <w:r>
        <w:rPr>
          <w:b w:val="0"/>
          <w:i w:val="0"/>
        </w:rPr>
        <w:br/>
      </w:r>
      <w:r>
        <w:rPr>
          <w:b w:val="0"/>
          <w:i w:val="0"/>
        </w:rPr>
        <w:t>- Văn bản sửa đổi: Quyết định số 42/2019/QĐ-UBND ngày 20/9/2019 của UBND tỉnh Lào Cai Sửa đổi một số điều của quy định một số nội dung về công tác thi đua, khen thưởng trên địa bàn tỉnh Lào Cai ban hành kèm theo Quyết định số 50/2017/QĐ-UBND ngày 29/12/2017 của Uỷ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14/2018/QĐ-UBND ngày 01/6/2018</w:t>
      </w:r>
      <w:r>
        <w:rPr>
          <w:b w:val="0"/>
          <w:i w:val="0"/>
        </w:rPr>
        <w:br/>
      </w:r>
      <w:r>
        <w:rPr>
          <w:b w:val="0"/>
          <w:i w:val="0"/>
        </w:rPr>
        <w:br/>
      </w:r>
      <w:r>
        <w:rPr>
          <w:b w:val="0"/>
          <w:i w:val="0"/>
        </w:rPr>
        <w:t>Sửa đổi, bổ sung một số điều của Quy định ban hành kèm theo Quyết định của Uỷ ban nhân dân tỉnh quy định về một số phong trào thi đua trên địa bàn tỉnh Lào Cai</w:t>
      </w:r>
      <w:r>
        <w:rPr>
          <w:b w:val="0"/>
          <w:i w:val="0"/>
        </w:rPr>
        <w:br/>
      </w:r>
      <w:r>
        <w:rPr>
          <w:b w:val="0"/>
          <w:i w:val="0"/>
        </w:rPr>
        <w:br/>
      </w:r>
      <w:r>
        <w:rPr>
          <w:b w:val="0"/>
          <w:i w:val="0"/>
        </w:rPr>
        <w:t>15/6/2018</w:t>
      </w:r>
      <w:r>
        <w:rPr>
          <w:b w:val="0"/>
          <w:i w:val="0"/>
        </w:rPr>
        <w:br/>
      </w:r>
      <w:r>
        <w:rPr>
          <w:b w:val="0"/>
          <w:i w:val="0"/>
        </w:rPr>
        <w:br/>
      </w:r>
      <w:r>
        <w:rPr>
          <w:b w:val="0"/>
          <w:i w:val="0"/>
        </w:rPr>
        <w:t>- Hết hiệu lực một phần</w:t>
      </w:r>
      <w:r>
        <w:rPr>
          <w:b w:val="0"/>
          <w:i w:val="0"/>
        </w:rPr>
        <w:br/>
      </w:r>
      <w:r>
        <w:rPr>
          <w:b w:val="0"/>
          <w:i w:val="0"/>
        </w:rPr>
        <w:t>- Văn bản sửa đổi: Quyết định số 32/2021/QĐ-UBND ngày 28/6/2021 của UBND tỉnh Lào Cai Ban hành Quy định về phong trào thi đua “Bảo vệ, chăm sóc, nâng cao sức khỏe nhân dân và công tác dân số” trên địa bàn tỉnh Lào Cai giai đoạn 2021 – 2025; Quyết định số 35/2021/QĐ-UBND ngày 01/7/2021 của UBND tỉnh Lào Cai Ban hành Quy định phong trào thi đua “Thanh niên làm chủ đất nước” trên địa bàn tỉnh Lào Cai giai đoạn 2021-2025; Quyết định số 36/2021/QĐ-UBND ngày 02/7/2021 của UBND tỉnh Lào Cai Ban hành Quy định phong trào thi đua “Toàn dân tham gia xây dựng và củng cố quốc phòng, an ninh vững chắc” trên địa bàn tỉnh Lào Cai giai đoạn 2021 - 2025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17/2018/QĐ-UBND ngày 06/7/2018</w:t>
      </w:r>
      <w:r>
        <w:rPr>
          <w:b w:val="0"/>
          <w:i w:val="0"/>
        </w:rPr>
        <w:br/>
      </w:r>
      <w:r>
        <w:rPr>
          <w:b w:val="0"/>
          <w:i w:val="0"/>
        </w:rPr>
        <w:br/>
      </w:r>
      <w:r>
        <w:rPr>
          <w:b w:val="0"/>
          <w:i w:val="0"/>
        </w:rPr>
        <w:t>Ban hành Quy định vị trí, chức năng, nhiệm vụ, quyền hạn và cơ cấu tổ chức của Sở Giao thông vận tải – Xây dựng tỉnh Lào Cai</w:t>
      </w:r>
      <w:r>
        <w:rPr>
          <w:b w:val="0"/>
          <w:i w:val="0"/>
        </w:rPr>
        <w:br/>
      </w:r>
      <w:r>
        <w:rPr>
          <w:b w:val="0"/>
          <w:i w:val="0"/>
        </w:rPr>
        <w:br/>
      </w:r>
      <w:r>
        <w:rPr>
          <w:b w:val="0"/>
          <w:i w:val="0"/>
        </w:rPr>
        <w:t>15/7/2018</w:t>
      </w:r>
      <w:r>
        <w:rPr>
          <w:b w:val="0"/>
          <w:i w:val="0"/>
        </w:rPr>
        <w:br/>
      </w:r>
      <w:r>
        <w:rPr>
          <w:b w:val="0"/>
          <w:i w:val="0"/>
        </w:rPr>
        <w:br/>
      </w:r>
      <w:r>
        <w:rPr>
          <w:b w:val="0"/>
          <w:i w:val="0"/>
        </w:rPr>
        <w:t>Hết hiệu lực toàn bộ kể từ ngày 01/01/2024 do Quyết định số 45/2023/QĐ-UBND ngày 21/12/2023 của UBND tỉnh Lào Cai Ban hành Quy định vị trí, chức năng, nhiệm vụ, quyền hạn và cơ cấu tổ chức của Sở Giao thông vận tải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Quyết định</w:t>
      </w:r>
      <w:r>
        <w:rPr>
          <w:b w:val="0"/>
          <w:i w:val="0"/>
        </w:rPr>
        <w:br/>
      </w:r>
      <w:r>
        <w:rPr>
          <w:b w:val="0"/>
          <w:i w:val="0"/>
        </w:rPr>
        <w:br/>
      </w:r>
      <w:r>
        <w:rPr>
          <w:b w:val="0"/>
          <w:i w:val="0"/>
        </w:rPr>
        <w:t>21/2018/QĐ-UBND ngày 24/8/2018</w:t>
      </w:r>
      <w:r>
        <w:rPr>
          <w:b w:val="0"/>
          <w:i w:val="0"/>
        </w:rPr>
        <w:br/>
      </w:r>
      <w:r>
        <w:rPr>
          <w:b w:val="0"/>
          <w:i w:val="0"/>
        </w:rPr>
        <w:br/>
      </w:r>
      <w:r>
        <w:rPr>
          <w:b w:val="0"/>
          <w:i w:val="0"/>
        </w:rPr>
        <w:t>Bãi bỏ Quyết định số 72/2015/QĐ-UBND ngày 31/12/2015 của Ủy ban nhân dân tỉnh Lào Cai ban hành Quy định về tiêu chuẩn, điều kiện, thủ tục bổ nhiệm, bổ nhiệm lại, bố trí, miễn nhiệm, thay thế và xếp phụ cấp trách nhiệm công việc kế toán trưởng, phụ trách kế toán trong các đơn vị kế toán thuộc lĩnh vực kế toán Nhà nước trên địa bàn tỉnh Lào Cai</w:t>
      </w:r>
      <w:r>
        <w:rPr>
          <w:b w:val="0"/>
          <w:i w:val="0"/>
        </w:rPr>
        <w:br/>
      </w:r>
      <w:r>
        <w:rPr>
          <w:b w:val="0"/>
          <w:i w:val="0"/>
        </w:rPr>
        <w:br/>
      </w:r>
      <w:r>
        <w:rPr>
          <w:b w:val="0"/>
          <w:i w:val="0"/>
        </w:rPr>
        <w:t>05/9/2018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 UBND ngày 11/10/2018</w:t>
      </w:r>
      <w:r>
        <w:rPr>
          <w:b w:val="0"/>
          <w:i w:val="0"/>
        </w:rPr>
        <w:br/>
      </w:r>
      <w:r>
        <w:rPr>
          <w:b w:val="0"/>
          <w:i w:val="0"/>
        </w:rPr>
        <w:br/>
      </w:r>
      <w:r>
        <w:rPr>
          <w:b w:val="0"/>
          <w:i w:val="0"/>
        </w:rPr>
        <w:t>Sửa đổi, bổ sung một số điều của Quyết định số 29/2016/QĐ-UBND ngày 18/5/2016 của UBND tỉnh Lào Cai quy định về vị trí, chức năng, nhiệm vụ, quyền hạn và cơ cấu tổ chức của Chi cục Tiêu chuẩn đo lường chất lượng tỉnh Lào Cai</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22/10/2018</w:t>
      </w:r>
      <w:r>
        <w:rPr>
          <w:b w:val="0"/>
          <w:i w:val="0"/>
        </w:rPr>
        <w:br/>
      </w:r>
      <w:r>
        <w:rPr>
          <w:b w:val="0"/>
          <w:i w:val="0"/>
        </w:rPr>
        <w:br/>
      </w:r>
      <w:r>
        <w:rPr>
          <w:b w:val="0"/>
          <w:i w:val="0"/>
        </w:rPr>
        <w:t>Bãi bỏ Quyết định số 17/2014/QĐ-UBND ngày 04 tháng 6 năm 2014 của Uỷ ban nhân dân tỉnh Lào Cai ban hành quy chế phối hợp công tác giữa Uỷ ban nhân dân tỉnh Lào Cai với Đoàn Thanh niên cộng sản Hồ Chí Minh tỉnh Lào Cai</w:t>
      </w:r>
      <w:r>
        <w:rPr>
          <w:b w:val="0"/>
          <w:i w:val="0"/>
        </w:rPr>
        <w:br/>
      </w:r>
      <w:r>
        <w:rPr>
          <w:b w:val="0"/>
          <w:i w:val="0"/>
        </w:rPr>
        <w:br/>
      </w:r>
      <w:r>
        <w:rPr>
          <w:b w:val="0"/>
          <w:i w:val="0"/>
        </w:rPr>
        <w:t>05/11/2018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ngày 19/02/2019</w:t>
      </w:r>
      <w:r>
        <w:rPr>
          <w:b w:val="0"/>
          <w:i w:val="0"/>
        </w:rPr>
        <w:br/>
      </w:r>
      <w:r>
        <w:rPr>
          <w:b w:val="0"/>
          <w:i w:val="0"/>
        </w:rPr>
        <w:br/>
      </w:r>
      <w:r>
        <w:rPr>
          <w:b w:val="0"/>
          <w:i w:val="0"/>
        </w:rPr>
        <w:t>Ban hành quy định vị trí, chức năng, nhiệm vụ, quyền hạn và cơ cấu tổ chức của Chi cục Quản lý đất đai tỉnh Lào Cai</w:t>
      </w:r>
      <w:r>
        <w:rPr>
          <w:b w:val="0"/>
          <w:i w:val="0"/>
        </w:rPr>
        <w:br/>
      </w:r>
      <w:r>
        <w:rPr>
          <w:b w:val="0"/>
          <w:i w:val="0"/>
        </w:rPr>
        <w:t xml:space="preserve"> </w:t>
      </w:r>
      <w:r>
        <w:rPr>
          <w:b w:val="0"/>
          <w:i w:val="0"/>
        </w:rPr>
        <w:br/>
      </w:r>
      <w:r>
        <w:rPr>
          <w:b w:val="0"/>
          <w:i w:val="0"/>
        </w:rPr>
        <w:br/>
      </w:r>
      <w:r>
        <w:rPr>
          <w:b w:val="0"/>
          <w:i w:val="0"/>
        </w:rPr>
        <w:t>01/3/2019</w:t>
      </w:r>
      <w:r>
        <w:rPr>
          <w:b w:val="0"/>
          <w:i w:val="0"/>
        </w:rPr>
        <w:br/>
      </w:r>
      <w:r>
        <w:rPr>
          <w:b w:val="0"/>
          <w:i w:val="0"/>
        </w:rPr>
        <w:br/>
      </w:r>
      <w:r>
        <w:rPr>
          <w:b w:val="0"/>
          <w:i w:val="0"/>
        </w:rPr>
        <w:t>- Hết hiệu lực một phần</w:t>
      </w:r>
      <w:r>
        <w:rPr>
          <w:b w:val="0"/>
          <w:i w:val="0"/>
        </w:rPr>
        <w:br/>
      </w:r>
      <w:r>
        <w:rPr>
          <w:b w:val="0"/>
          <w:i w:val="0"/>
        </w:rPr>
        <w:t>- Văn bản sửa đổi: Quyết định số 08/2022/QĐ-UBND ngày 11/02/2022  của UBND tỉnh Lào Cai sửa đổi một số văn bản quy phạm pháp luật về lĩnh vực Nội vụ do Ủy ban nhân dân tỉnh Lào Cai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  ngày 19/3/2019</w:t>
      </w:r>
      <w:r>
        <w:rPr>
          <w:b w:val="0"/>
          <w:i w:val="0"/>
        </w:rPr>
        <w:br/>
      </w:r>
      <w:r>
        <w:rPr>
          <w:b w:val="0"/>
          <w:i w:val="0"/>
        </w:rPr>
        <w:br/>
      </w:r>
      <w:r>
        <w:rPr>
          <w:b w:val="0"/>
          <w:i w:val="0"/>
        </w:rPr>
        <w:t>Ban hành Quy định vị trí, chức năng, nhiệm vụ, quyền hạn và cơ cấu tổ chức của Chi cục Thủy lợi tỉnh Lào Cai</w:t>
      </w:r>
      <w:r>
        <w:rPr>
          <w:b w:val="0"/>
          <w:i w:val="0"/>
        </w:rPr>
        <w:br/>
      </w:r>
      <w:r>
        <w:rPr>
          <w:b w:val="0"/>
          <w:i w:val="0"/>
        </w:rPr>
        <w:br/>
      </w:r>
      <w:r>
        <w:rPr>
          <w:b w:val="0"/>
          <w:i w:val="0"/>
        </w:rPr>
        <w:t>01/4/2019</w:t>
      </w:r>
      <w:r>
        <w:rPr>
          <w:b w:val="0"/>
          <w:i w:val="0"/>
        </w:rPr>
        <w:br/>
      </w:r>
      <w:r>
        <w:rPr>
          <w:b w:val="0"/>
          <w:i w:val="0"/>
        </w:rPr>
        <w:br/>
      </w:r>
      <w:r>
        <w:rPr>
          <w:b w:val="0"/>
          <w:i w:val="0"/>
        </w:rPr>
        <w:t>- Hết hiệu lực một phần</w:t>
      </w:r>
      <w:r>
        <w:rPr>
          <w:b w:val="0"/>
          <w:i w:val="0"/>
        </w:rPr>
        <w:br/>
      </w:r>
      <w:r>
        <w:rPr>
          <w:b w:val="0"/>
          <w:i w:val="0"/>
        </w:rPr>
        <w:t>- Văn bản sửa đổi: Quyết định số 16/2021/QĐ-UBND ngày 26/3/2021 của UBND tỉnh Lào Cai V/v sửa đổi một số điều của Quy định vị trí, chức năng, nhiệm vụ, quyền hạn và cơ cấu tổ chức của Chi cục Thủy lợi tỉnh Lào Cai ban hành kèm theo Quyết định số 08/2019/QĐ-UBND ngày 19/3/2019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19/3/2019</w:t>
      </w:r>
      <w:r>
        <w:rPr>
          <w:b w:val="0"/>
          <w:i w:val="0"/>
        </w:rPr>
        <w:br/>
      </w:r>
      <w:r>
        <w:rPr>
          <w:b w:val="0"/>
          <w:i w:val="0"/>
        </w:rPr>
        <w:br/>
      </w:r>
      <w:r>
        <w:rPr>
          <w:b w:val="0"/>
          <w:i w:val="0"/>
        </w:rPr>
        <w:t>Sửa đổi một số điều của Quy định vị trí, chức năng, nhiệm vụ, quyền hạn và cơ cấu tổ chức của Sở Nông nghiệp và Phát triển nông thôn tỉnh Lào Cai, ban hành kèm theo Quyết định số 41/2015/QĐ-UBND ngày 01/9/2015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19/3/2019</w:t>
      </w:r>
      <w:r>
        <w:rPr>
          <w:b w:val="0"/>
          <w:i w:val="0"/>
        </w:rPr>
        <w:br/>
      </w:r>
      <w:r>
        <w:rPr>
          <w:b w:val="0"/>
          <w:i w:val="0"/>
        </w:rPr>
        <w:br/>
      </w:r>
      <w:r>
        <w:rPr>
          <w:b w:val="0"/>
          <w:i w:val="0"/>
        </w:rPr>
        <w:t>Sửa đổi một số điều của Quy định vị trí, chức năng, nhiệm vụ, quyền hạn và cơ cấu tổ chức của Chi cục Kiểm lâm tỉnh Lào Cai ban hành kèm theo Quyết định số 63/2015/QĐ-UBND ngày 21 tháng 12 năm 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  ngày 19/3/2019</w:t>
      </w:r>
      <w:r>
        <w:rPr>
          <w:b w:val="0"/>
          <w:i w:val="0"/>
        </w:rPr>
        <w:br/>
      </w:r>
      <w:r>
        <w:rPr>
          <w:b w:val="0"/>
          <w:i w:val="0"/>
        </w:rPr>
        <w:br/>
      </w:r>
      <w:r>
        <w:rPr>
          <w:b w:val="0"/>
          <w:i w:val="0"/>
        </w:rPr>
        <w:t>Sửa đổi một số điều của Quy định vị trí, chức năng, nhiệm vụ, quyền hạn và cơ cấu tổ chức của Chi cục Phát triển nông thôn tỉnh Lào Cai ban hành kèm theo Quyết định số 66/2015/QĐ-UBND ngày 21/12/2015 của Ủy ban nhân dân tỉnh Lào Cai</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  ngày 11/6/2019</w:t>
      </w:r>
      <w:r>
        <w:rPr>
          <w:b w:val="0"/>
          <w:i w:val="0"/>
        </w:rPr>
        <w:br/>
      </w:r>
      <w:r>
        <w:rPr>
          <w:b w:val="0"/>
          <w:i w:val="0"/>
        </w:rPr>
        <w:br/>
      </w:r>
      <w:r>
        <w:rPr>
          <w:b w:val="0"/>
          <w:i w:val="0"/>
        </w:rPr>
        <w:t>Sửa đổi khoản 4 Điều 3 của Quy định vị trí, chức năng, nhiệm vụ, quyền hạn và cơ cấu tổ chức của Sở Giao thông vận tải – Xây dựng tỉnh Lào Cai ban hành kèm theo Quyết định số 17/2018/QĐ-UBND ngày 06/7/2018 của Ủy ban nhân dân tỉnh Lào Cai</w:t>
      </w:r>
      <w:r>
        <w:rPr>
          <w:b w:val="0"/>
          <w:i w:val="0"/>
        </w:rPr>
        <w:br/>
      </w:r>
      <w:r>
        <w:rPr>
          <w:b w:val="0"/>
          <w:i w:val="0"/>
        </w:rPr>
        <w:br/>
      </w:r>
      <w:r>
        <w:rPr>
          <w:b w:val="0"/>
          <w:i w:val="0"/>
        </w:rPr>
        <w:t>25/6/2019</w:t>
      </w:r>
      <w:r>
        <w:rPr>
          <w:b w:val="0"/>
          <w:i w:val="0"/>
        </w:rPr>
        <w:br/>
      </w:r>
      <w:r>
        <w:rPr>
          <w:b w:val="0"/>
          <w:i w:val="0"/>
        </w:rPr>
        <w:br/>
      </w:r>
      <w:r>
        <w:rPr>
          <w:b w:val="0"/>
          <w:i w:val="0"/>
        </w:rPr>
        <w:t>Hết hiệu lực toàn bộ kể từ ngày 01/01/2024 do Quyết định số 45/2023/QĐ-UBND ngày 21/12/2023 của UBND tỉnh Lào Cai Ban hành Quy định vị trí, chức năng, nhiệm vụ, quyền hạn và cơ cấu tổ chức của Sở Giao thông vận tải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  ngày 02/8/2019</w:t>
      </w:r>
      <w:r>
        <w:rPr>
          <w:b w:val="0"/>
          <w:i w:val="0"/>
        </w:rPr>
        <w:br/>
      </w:r>
      <w:r>
        <w:rPr>
          <w:b w:val="0"/>
          <w:i w:val="0"/>
        </w:rPr>
        <w:br/>
      </w:r>
      <w:r>
        <w:rPr>
          <w:b w:val="0"/>
          <w:i w:val="0"/>
        </w:rPr>
        <w:t>Bãi bỏ 21 văn bản của Ủy ban nhân dân tỉnh Lào Cai thuộc lĩnh vực Nội vụ</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ngày 16/9/2019</w:t>
      </w:r>
      <w:r>
        <w:rPr>
          <w:b w:val="0"/>
          <w:i w:val="0"/>
        </w:rPr>
        <w:br/>
      </w:r>
      <w:r>
        <w:rPr>
          <w:b w:val="0"/>
          <w:i w:val="0"/>
        </w:rPr>
        <w:br/>
      </w:r>
      <w:r>
        <w:rPr>
          <w:b/>
          <w:i w:val="0"/>
        </w:rPr>
        <w:t xml:space="preserve">Về việc bãi bỏ một số Điều của Quyết định số </w:t>
      </w:r>
      <w:r>
        <w:rPr>
          <w:b w:val="0"/>
          <w:i w:val="0"/>
        </w:rPr>
        <w:t>472/2005/QĐ-UBND</w:t>
      </w:r>
      <w:r>
        <w:rPr>
          <w:b/>
          <w:i w:val="0"/>
        </w:rPr>
        <w:t xml:space="preserve"> ngày 18/8/2005 của Ủy ban nhân dân tỉnh Lào Cai về việc thành lập Trung tâm Chữa bệnh – Giáo dục – Lao động xã hội thành phố Lào Cai</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  ngày 20/9/2019</w:t>
      </w:r>
      <w:r>
        <w:rPr>
          <w:b w:val="0"/>
          <w:i w:val="0"/>
        </w:rPr>
        <w:br/>
      </w:r>
      <w:r>
        <w:rPr>
          <w:b w:val="0"/>
          <w:i w:val="0"/>
        </w:rPr>
        <w:br/>
      </w:r>
      <w:r>
        <w:rPr>
          <w:b w:val="0"/>
          <w:i w:val="0"/>
        </w:rPr>
        <w:t>Sửa đổi một số điều của quy định một số nội dung về công tác thi đua, khen thưởng trên địa bàn tỉnh Lào Cai ban hành kèm theo Quyết định số 50/2017/QĐ-UBND ngày 29/12/2017 của Uỷ ban nhân dân tỉnh Lào Cai</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ngày 29/10/2019</w:t>
      </w:r>
      <w:r>
        <w:rPr>
          <w:b w:val="0"/>
          <w:i w:val="0"/>
        </w:rPr>
        <w:br/>
      </w:r>
      <w:r>
        <w:rPr>
          <w:b w:val="0"/>
          <w:i w:val="0"/>
        </w:rPr>
        <w:br/>
      </w:r>
      <w:r>
        <w:rPr>
          <w:b w:val="0"/>
          <w:i w:val="0"/>
        </w:rPr>
        <w:t>Sửa đổi, bổ sung một số điều của Quy chế tổ chức và hoạt động của thôn, tổ dân phố thuộc tỉnh Lào Cai ban hành kèm theo Quyết định số 57/2012/QĐ-UBND ngày 25/12/2012 của UBND tỉnh Lào Cai</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ngày 26/11/2019</w:t>
      </w:r>
      <w:r>
        <w:rPr>
          <w:b w:val="0"/>
          <w:i w:val="0"/>
        </w:rPr>
        <w:br/>
      </w:r>
      <w:r>
        <w:rPr>
          <w:b w:val="0"/>
          <w:i w:val="0"/>
        </w:rPr>
        <w:br/>
      </w:r>
      <w:r>
        <w:rPr>
          <w:b w:val="0"/>
          <w:i w:val="0"/>
        </w:rPr>
        <w:t>Ban hành Quy định về quản lý giảng viên kiêm nhiệm tham gia đào tạo, bồi dưỡng cán bộ, công chức, viên chức tỉnh Lào Cai</w:t>
      </w:r>
      <w:r>
        <w:rPr>
          <w:b w:val="0"/>
          <w:i w:val="0"/>
        </w:rPr>
        <w:br/>
      </w:r>
      <w:r>
        <w:rPr>
          <w:b w:val="0"/>
          <w:i w:val="0"/>
        </w:rPr>
        <w:br/>
      </w:r>
      <w:r>
        <w:rPr>
          <w:b w:val="0"/>
          <w:i w:val="0"/>
        </w:rPr>
        <w:t>10/12/2019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55/2019/QĐ-UBND  ngày 31/12/2019</w:t>
      </w:r>
      <w:r>
        <w:rPr>
          <w:b w:val="0"/>
          <w:i w:val="0"/>
        </w:rPr>
        <w:br/>
      </w:r>
      <w:r>
        <w:rPr>
          <w:b w:val="0"/>
          <w:i w:val="0"/>
        </w:rPr>
        <w:br/>
      </w:r>
      <w:r>
        <w:rPr>
          <w:b w:val="0"/>
          <w:i w:val="0"/>
        </w:rPr>
        <w:t>Ban hành Quy định tiêu chí đánh giá, xếp loại Chính quyền địa phương ở xã, phường, thị trấn trên địa bàn tỉnh Lào Cai</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  ngày 19/6/2020</w:t>
      </w:r>
      <w:r>
        <w:rPr>
          <w:b w:val="0"/>
          <w:i w:val="0"/>
        </w:rPr>
        <w:br/>
      </w:r>
      <w:r>
        <w:rPr>
          <w:b w:val="0"/>
          <w:i w:val="0"/>
        </w:rPr>
        <w:br/>
      </w:r>
      <w:r>
        <w:rPr>
          <w:b w:val="0"/>
          <w:i w:val="0"/>
        </w:rPr>
        <w:t>Ban hành Quy định một số nội dung về đào tạo, bồi dưỡng cán bộ, công chức, viên chức, đại biểu Hội đồng nhân dân và người hoạt động không chuyên trách trên địa bàn tỉnh Lào Cai</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ngày 10/8/2020</w:t>
      </w:r>
      <w:r>
        <w:rPr>
          <w:b w:val="0"/>
          <w:i w:val="0"/>
        </w:rPr>
        <w:br/>
      </w:r>
      <w:r>
        <w:rPr>
          <w:b w:val="0"/>
          <w:i w:val="0"/>
        </w:rPr>
        <w:br/>
      </w:r>
      <w:r>
        <w:rPr>
          <w:b w:val="0"/>
          <w:i w:val="0"/>
        </w:rPr>
        <w:t>Bãi bỏ Quyết định số 42/2013/QĐ-UBND ngày 10 tháng 10 năm 2013 của UBND tỉnh Lào Cai ban hành quy định về công tác văn thư, lưu trữ trên địa bàn tỉnh Lào Cai</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29/2020/QĐ-UBND ngày 13/10/2020</w:t>
      </w:r>
      <w:r>
        <w:rPr>
          <w:b w:val="0"/>
          <w:i w:val="0"/>
        </w:rPr>
        <w:br/>
      </w:r>
      <w:r>
        <w:rPr>
          <w:b w:val="0"/>
          <w:i w:val="0"/>
        </w:rPr>
        <w:br/>
      </w:r>
      <w:r>
        <w:rPr>
          <w:b w:val="0"/>
          <w:i w:val="0"/>
        </w:rPr>
        <w:t>Ban hành quy định tiêu chuẩn đối với cán bộ, công chức xã, phường, thị trấn trên địa bàn tỉnh Lào Cai</w:t>
      </w:r>
      <w:r>
        <w:rPr>
          <w:b w:val="0"/>
          <w:i w:val="0"/>
        </w:rPr>
        <w:br/>
      </w:r>
      <w:r>
        <w:rPr>
          <w:b w:val="0"/>
          <w:i w:val="0"/>
        </w:rPr>
        <w:t xml:space="preserve"> </w:t>
      </w:r>
      <w:r>
        <w:rPr>
          <w:b w:val="0"/>
          <w:i w:val="0"/>
        </w:rPr>
        <w:br/>
      </w:r>
      <w:r>
        <w:rPr>
          <w:b w:val="0"/>
          <w:i w:val="0"/>
        </w:rPr>
        <w:br/>
      </w:r>
      <w:r>
        <w:rPr>
          <w:b w:val="0"/>
          <w:i w:val="0"/>
        </w:rPr>
        <w:t>25/10/2020</w:t>
      </w:r>
      <w:r>
        <w:rPr>
          <w:b w:val="0"/>
          <w:i w:val="0"/>
        </w:rPr>
        <w:br/>
      </w:r>
      <w:r>
        <w:rPr>
          <w:b w:val="0"/>
          <w:i w:val="0"/>
        </w:rPr>
        <w:br/>
      </w:r>
      <w:r>
        <w:rPr>
          <w:b w:val="0"/>
          <w:i w:val="0"/>
        </w:rPr>
        <w:t>- Hết hiệu lực một phần</w:t>
      </w:r>
      <w:r>
        <w:rPr>
          <w:b w:val="0"/>
          <w:i w:val="0"/>
        </w:rPr>
        <w:br/>
      </w:r>
      <w:r>
        <w:rPr>
          <w:b w:val="0"/>
          <w:i w:val="0"/>
        </w:rPr>
        <w:t>- Văn bản sửa đổi: Quyết định số 50/2021/QĐ-UBND ngày 05/10/2021 của UBND tỉnh Lào Cai Sửa đổi điểm b khoản 3 Điều 7 và khoản 2 Điều 8 Quy định tiêu chuẩn đối với cán bộ, công chức xã, phường, thị trấn trên địa bàn tỉnh Lào Cai ban hành kèm theo Quyết định số 29/2020/QĐ-UBND ngày 13/10/2020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ngày 23/10/2020</w:t>
      </w:r>
      <w:r>
        <w:rPr>
          <w:b w:val="0"/>
          <w:i w:val="0"/>
        </w:rPr>
        <w:br/>
      </w:r>
      <w:r>
        <w:rPr>
          <w:b w:val="0"/>
          <w:i w:val="0"/>
        </w:rPr>
        <w:br/>
      </w:r>
      <w:r>
        <w:rPr>
          <w:b w:val="0"/>
          <w:i w:val="0"/>
        </w:rPr>
        <w:t>Bãi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quân trong thời gian thực hiện nhiệm vụ</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   ngày 04/12/2020</w:t>
      </w:r>
      <w:r>
        <w:rPr>
          <w:b w:val="0"/>
          <w:i w:val="0"/>
        </w:rPr>
        <w:br/>
      </w:r>
      <w:r>
        <w:rPr>
          <w:b w:val="0"/>
          <w:i w:val="0"/>
        </w:rPr>
        <w:br/>
      </w:r>
      <w:r>
        <w:rPr>
          <w:b w:val="0"/>
          <w:i w:val="0"/>
        </w:rPr>
        <w:t>Ban hành Quy định về đánh giá, xếp loại chất lượng cán bộ, công chức, viên chức tỉnh Lào Cai</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   ngày 29/12/2020</w:t>
      </w:r>
      <w:r>
        <w:rPr>
          <w:b w:val="0"/>
          <w:i w:val="0"/>
        </w:rPr>
        <w:br/>
      </w:r>
      <w:r>
        <w:rPr>
          <w:b w:val="0"/>
          <w:i w:val="0"/>
        </w:rPr>
        <w:br/>
      </w:r>
      <w:r>
        <w:rPr>
          <w:b w:val="0"/>
          <w:i w:val="0"/>
        </w:rPr>
        <w:t>Ban hành Quy định vị trí, chức năng, nhiệm vụ, quyền hạn và cơ cấu tổ chức của Sở Giáo dục và Đào tạo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   ngày 31/12/2020</w:t>
      </w:r>
      <w:r>
        <w:rPr>
          <w:b w:val="0"/>
          <w:i w:val="0"/>
        </w:rPr>
        <w:br/>
      </w:r>
      <w:r>
        <w:rPr>
          <w:b w:val="0"/>
          <w:i w:val="0"/>
        </w:rPr>
        <w:br/>
      </w:r>
      <w:r>
        <w:rPr>
          <w:b w:val="0"/>
          <w:i w:val="0"/>
        </w:rPr>
        <w:t>Ban hành Quy chế tuyển dụng công chức cấp xã trên địa bàn tỉnh Lào Cai</w:t>
      </w:r>
      <w:r>
        <w:rPr>
          <w:b w:val="0"/>
          <w:i w:val="0"/>
        </w:rPr>
        <w:br/>
      </w:r>
      <w:r>
        <w:rPr>
          <w:b w:val="0"/>
          <w:i w:val="0"/>
        </w:rPr>
        <w:br/>
      </w:r>
      <w:r>
        <w:rPr>
          <w:b w:val="0"/>
          <w:i w:val="0"/>
        </w:rPr>
        <w:t>20/01/2021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   ngày 31/12/2020</w:t>
      </w:r>
      <w:r>
        <w:rPr>
          <w:b w:val="0"/>
          <w:i w:val="0"/>
        </w:rPr>
        <w:br/>
      </w:r>
      <w:r>
        <w:rPr>
          <w:b w:val="0"/>
          <w:i w:val="0"/>
        </w:rPr>
        <w:br/>
      </w:r>
      <w:r>
        <w:rPr>
          <w:b w:val="0"/>
          <w:i w:val="0"/>
        </w:rPr>
        <w:t>Bãi  bỏ 02 văn bản quy phạm pháp luật về thực hiện chế độ phụ cấp đối với cán bộ, công chức làm việc tại bộ phận tiếp nhận và trả kết quả ở các cơ quan hành chính nhà nước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07/01/2021</w:t>
      </w:r>
      <w:r>
        <w:rPr>
          <w:b w:val="0"/>
          <w:i w:val="0"/>
        </w:rPr>
        <w:br/>
      </w:r>
      <w:r>
        <w:rPr>
          <w:b w:val="0"/>
          <w:i w:val="0"/>
        </w:rPr>
        <w:br/>
      </w:r>
      <w:r>
        <w:rPr>
          <w:b w:val="0"/>
          <w:i w:val="0"/>
        </w:rPr>
        <w:t>Ban hành Quy định vị trí, chức năng, nhiệm vụ, quyền hạn và cơ cấu tổ chức của Chi cục Giám định xây dựng tỉnh Lào Cai</w:t>
      </w:r>
      <w:r>
        <w:rPr>
          <w:b w:val="0"/>
          <w:i w:val="0"/>
        </w:rPr>
        <w:br/>
      </w:r>
      <w:r>
        <w:rPr>
          <w:b w:val="0"/>
          <w:i w:val="0"/>
        </w:rPr>
        <w:br/>
      </w:r>
      <w:r>
        <w:rPr>
          <w:b w:val="0"/>
          <w:i w:val="0"/>
        </w:rPr>
        <w:t>20/01/2021</w:t>
      </w:r>
      <w:r>
        <w:rPr>
          <w:b w:val="0"/>
          <w:i w:val="0"/>
        </w:rPr>
        <w:br/>
      </w:r>
      <w:r>
        <w:rPr>
          <w:b w:val="0"/>
          <w:i w:val="0"/>
        </w:rPr>
        <w:br/>
      </w:r>
      <w:r>
        <w:rPr>
          <w:b w:val="0"/>
          <w:i w:val="0"/>
        </w:rPr>
        <w:t>- Hết hiệu lực một phần</w:t>
      </w:r>
      <w:r>
        <w:rPr>
          <w:b w:val="0"/>
          <w:i w:val="0"/>
        </w:rPr>
        <w:br/>
      </w:r>
      <w:r>
        <w:rPr>
          <w:b w:val="0"/>
          <w:i w:val="0"/>
        </w:rPr>
        <w:t>- Văn bản sửa đổi: Quyết định số 08/2022/QĐ-UBND ngày 11/02/2022 của UBND tỉnh Lào Cai Sửa đổi một số văn bản quy phạm pháp luật về lĩnh vực Nội vụ do Ủy ban nhân dân tỉnh Lào Cai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13/01/2021</w:t>
      </w:r>
      <w:r>
        <w:rPr>
          <w:b w:val="0"/>
          <w:i w:val="0"/>
        </w:rPr>
        <w:br/>
      </w:r>
      <w:r>
        <w:rPr>
          <w:b w:val="0"/>
          <w:i w:val="0"/>
        </w:rPr>
        <w:br/>
      </w:r>
      <w:r>
        <w:rPr>
          <w:b w:val="0"/>
          <w:i w:val="0"/>
        </w:rPr>
        <w:t>Sửa đổi khoản 2 Điều 3 bản quy định vị trí, chức năng, nhiệm vụ, quyền hạn và cơ cấu tổ chức của Sở Ngoại vụ tỉnh Lào Cai ban hành kèm theo Quyết định số 150/2016/QĐ-UBND ngày 30/12/2016 của Ủy ban nhân dân tỉnh Lào Cai</w:t>
      </w:r>
      <w:r>
        <w:rPr>
          <w:b w:val="0"/>
          <w:i w:val="0"/>
        </w:rPr>
        <w:br/>
      </w:r>
      <w:r>
        <w:rPr>
          <w:b w:val="0"/>
          <w:i w:val="0"/>
        </w:rPr>
        <w:br/>
      </w:r>
      <w:r>
        <w:rPr>
          <w:b w:val="0"/>
          <w:i w:val="0"/>
        </w:rPr>
        <w:t>25/01/2021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22/01/2021</w:t>
      </w:r>
      <w:r>
        <w:rPr>
          <w:b w:val="0"/>
          <w:i w:val="0"/>
        </w:rPr>
        <w:br/>
      </w:r>
      <w:r>
        <w:rPr>
          <w:b w:val="0"/>
          <w:i w:val="0"/>
        </w:rPr>
        <w:br/>
      </w:r>
      <w:r>
        <w:rPr>
          <w:b w:val="0"/>
          <w:i w:val="0"/>
        </w:rPr>
        <w:t>Ban hành Quy định vị trí, chức năng, nhiệm vụ, quyền hạn và cơ cấu tổ chức của Sở Tài nguyên và Môi trường tỉnh Lào Cai</w:t>
      </w:r>
      <w:r>
        <w:rPr>
          <w:b w:val="0"/>
          <w:i w:val="0"/>
        </w:rPr>
        <w:br/>
      </w:r>
      <w:r>
        <w:rPr>
          <w:b w:val="0"/>
          <w:i w:val="0"/>
        </w:rPr>
        <w:br/>
      </w:r>
      <w:r>
        <w:rPr>
          <w:b w:val="0"/>
          <w:i w:val="0"/>
        </w:rPr>
        <w:t>05/02/2021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   ngày 25/01/2021</w:t>
      </w:r>
      <w:r>
        <w:rPr>
          <w:b w:val="0"/>
          <w:i w:val="0"/>
        </w:rPr>
        <w:br/>
      </w:r>
      <w:r>
        <w:rPr>
          <w:b w:val="0"/>
          <w:i w:val="0"/>
        </w:rPr>
        <w:br/>
      </w:r>
      <w:r>
        <w:rPr>
          <w:b w:val="0"/>
          <w:i w:val="0"/>
        </w:rPr>
        <w:t>Ban hành Quy định vị trí, chức năng, nhiệm vụ, quyền hạn và cơ cấu tổ chức của Sở Tư pháp tỉnh Lào Cai</w:t>
      </w:r>
      <w:r>
        <w:rPr>
          <w:b w:val="0"/>
          <w:i w:val="0"/>
        </w:rPr>
        <w:br/>
      </w:r>
      <w:r>
        <w:rPr>
          <w:b w:val="0"/>
          <w:i w:val="0"/>
        </w:rPr>
        <w:br/>
      </w:r>
      <w:r>
        <w:rPr>
          <w:b w:val="0"/>
          <w:i w:val="0"/>
        </w:rPr>
        <w:t>03/02/2021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ngày 26/3/2021</w:t>
      </w:r>
      <w:r>
        <w:rPr>
          <w:b w:val="0"/>
          <w:i w:val="0"/>
        </w:rPr>
        <w:br/>
      </w:r>
      <w:r>
        <w:rPr>
          <w:b w:val="0"/>
          <w:i w:val="0"/>
        </w:rPr>
        <w:br/>
      </w:r>
      <w:r>
        <w:rPr>
          <w:b w:val="0"/>
          <w:i w:val="0"/>
        </w:rPr>
        <w:t>V/v sửa đổi một số điều của Quy định vị trí, chức năng, nhiệm vụ, quyền hạn và cơ cấu tổ chức của Chi cục Thủy lợi tỉnh Lào Cai ban hành kèm theo Quyết định số 08/2019/QĐ-UBND ngày 19/3/2019 của UBND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ngày 29/3/2021</w:t>
      </w:r>
      <w:r>
        <w:rPr>
          <w:b w:val="0"/>
          <w:i w:val="0"/>
        </w:rPr>
        <w:br/>
      </w:r>
      <w:r>
        <w:rPr>
          <w:b w:val="0"/>
          <w:i w:val="0"/>
        </w:rPr>
        <w:br/>
      </w:r>
      <w:r>
        <w:rPr>
          <w:b w:val="0"/>
          <w:i w:val="0"/>
        </w:rPr>
        <w:t>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30/3/2021</w:t>
      </w:r>
      <w:r>
        <w:rPr>
          <w:b w:val="0"/>
          <w:i w:val="0"/>
        </w:rPr>
        <w:br/>
      </w:r>
      <w:r>
        <w:rPr>
          <w:b w:val="0"/>
          <w:i w:val="0"/>
        </w:rPr>
        <w:br/>
      </w:r>
      <w:r>
        <w:rPr>
          <w:b w:val="0"/>
          <w:i w:val="0"/>
        </w:rPr>
        <w:t>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10/4/2021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   ngày 01/4/2021</w:t>
      </w:r>
      <w:r>
        <w:rPr>
          <w:b w:val="0"/>
          <w:i w:val="0"/>
        </w:rPr>
        <w:br/>
      </w:r>
      <w:r>
        <w:rPr>
          <w:b w:val="0"/>
          <w:i w:val="0"/>
        </w:rPr>
        <w:br/>
      </w:r>
      <w:r>
        <w:rPr>
          <w:b w:val="0"/>
          <w:i w:val="0"/>
        </w:rPr>
        <w:t>Bãi bỏ các Quyết định của Uỷ ban nhân dân tỉnh Lào Cai</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28/5/2021</w:t>
      </w:r>
      <w:r>
        <w:rPr>
          <w:b w:val="0"/>
          <w:i w:val="0"/>
        </w:rPr>
        <w:br/>
      </w:r>
      <w:r>
        <w:rPr>
          <w:b w:val="0"/>
          <w:i w:val="0"/>
        </w:rPr>
        <w:br/>
      </w:r>
      <w:r>
        <w:rPr>
          <w:b w:val="0"/>
          <w:i w:val="0"/>
        </w:rPr>
        <w:t>Ban hành Quy định phong trào thi đua “Đổi mới, phát triển, nâng cao chất lượng giáo dục và đào tạo nguồn nhân lực” trên địa bàn tỉnh Lào Cai giai đoạn 2021 – 2025</w:t>
      </w:r>
      <w:r>
        <w:rPr>
          <w:b w:val="0"/>
          <w:i w:val="0"/>
        </w:rPr>
        <w:br/>
      </w:r>
      <w:r>
        <w:rPr>
          <w:b w:val="0"/>
          <w:i w:val="0"/>
        </w:rPr>
        <w:br/>
      </w:r>
      <w:r>
        <w:rPr>
          <w:b w:val="0"/>
          <w:i w:val="0"/>
        </w:rPr>
        <w:t>05/6/2021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ngày 28/6/2021</w:t>
      </w:r>
      <w:r>
        <w:rPr>
          <w:b w:val="0"/>
          <w:i w:val="0"/>
        </w:rPr>
        <w:br/>
      </w:r>
      <w:r>
        <w:rPr>
          <w:b w:val="0"/>
          <w:i w:val="0"/>
        </w:rPr>
        <w:br/>
      </w:r>
      <w:r>
        <w:rPr>
          <w:b w:val="0"/>
          <w:i w:val="0"/>
        </w:rPr>
        <w:t>Ban hành Quy định vị trí, chức năng, nhiệm vụ, quyền hạn và cơ cấu tổ chức của Chi cục Bảo vệ môi trường tỉnh Lào Cai</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32/2021/QĐ-UBND ngày 28/6/2021</w:t>
      </w:r>
      <w:r>
        <w:rPr>
          <w:b w:val="0"/>
          <w:i w:val="0"/>
        </w:rPr>
        <w:br/>
      </w:r>
      <w:r>
        <w:rPr>
          <w:b w:val="0"/>
          <w:i w:val="0"/>
        </w:rPr>
        <w:br/>
      </w:r>
      <w:r>
        <w:rPr>
          <w:b w:val="0"/>
          <w:i w:val="0"/>
        </w:rPr>
        <w:t>Ban hành Quy định về phong trào thi đua “Bảo vệ, chăm sóc, nâng cao sức khỏe nhân dân và công tác dân số”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33/2021/QĐ-UBND ngày 28/6/2021</w:t>
      </w:r>
      <w:r>
        <w:rPr>
          <w:b w:val="0"/>
          <w:i w:val="0"/>
        </w:rPr>
        <w:br/>
      </w:r>
      <w:r>
        <w:rPr>
          <w:b w:val="0"/>
          <w:i w:val="0"/>
        </w:rPr>
        <w:br/>
      </w:r>
      <w:r>
        <w:rPr>
          <w:b w:val="0"/>
          <w:i w:val="0"/>
        </w:rPr>
        <w:t>Ban hành Quy định phong trào thi đua “Cải cách hành chính trên địa bàn tỉnh Lào Cai” giai đoạn 2021-2025</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35/2021/QĐ-UBND ngày 01/7/2021</w:t>
      </w:r>
      <w:r>
        <w:rPr>
          <w:b w:val="0"/>
          <w:i w:val="0"/>
        </w:rPr>
        <w:br/>
      </w:r>
      <w:r>
        <w:rPr>
          <w:b w:val="0"/>
          <w:i w:val="0"/>
        </w:rPr>
        <w:br/>
      </w:r>
      <w:r>
        <w:rPr>
          <w:b w:val="0"/>
          <w:i w:val="0"/>
        </w:rPr>
        <w:t>Ban hành Quy định phong trào thi đua “Thanh niên làm chủ đất nước” trên địa bàn tỉnh Lào Cai giai đoạn 2021-2025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36/2021/QĐ-UBND ngày 02/7/2021</w:t>
      </w:r>
      <w:r>
        <w:rPr>
          <w:b w:val="0"/>
          <w:i w:val="0"/>
        </w:rPr>
        <w:br/>
      </w:r>
      <w:r>
        <w:rPr>
          <w:b w:val="0"/>
          <w:i w:val="0"/>
        </w:rPr>
        <w:br/>
      </w:r>
      <w:r>
        <w:rPr>
          <w:b w:val="0"/>
          <w:i w:val="0"/>
        </w:rPr>
        <w:t>Ban hành Quy định phong trào thi đua “Toàn dân tham gia xây dựng và củng cố quốc phòng, an ninh vững chắc” trên địa bàn tỉnh Lào Cai giai đoạn 2021 - 2025</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43/2021/QĐ-UBND ngày 10/8/2021</w:t>
      </w:r>
      <w:r>
        <w:rPr>
          <w:b w:val="0"/>
          <w:i w:val="0"/>
        </w:rPr>
        <w:br/>
      </w:r>
      <w:r>
        <w:rPr>
          <w:b w:val="0"/>
          <w:i w:val="0"/>
        </w:rPr>
        <w:br/>
      </w:r>
      <w:r>
        <w:rPr>
          <w:b w:val="0"/>
          <w:i w:val="0"/>
        </w:rPr>
        <w:t>Ban hành Quy định về vị trí việc làm và biên chế công chức trong các cơ quan, tổ chức hành chính nhà nước tỉnh Lào Cai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50/2021/QĐ-UBND ngày 05/10/2021</w:t>
      </w:r>
      <w:r>
        <w:rPr>
          <w:b w:val="0"/>
          <w:i w:val="0"/>
        </w:rPr>
        <w:br/>
      </w:r>
      <w:r>
        <w:rPr>
          <w:b w:val="0"/>
          <w:i w:val="0"/>
        </w:rPr>
        <w:br/>
      </w:r>
      <w:r>
        <w:rPr>
          <w:b w:val="0"/>
          <w:i w:val="0"/>
        </w:rPr>
        <w:t>Sửa đổi điểm b khoản 3 Điều 7 và khoản 2 Điều 8 Quy định tiêu chuẩn đối với cán bộ, công chức xã, phường, thị trấn trên địa bàn tỉnh Lào Cai ban hành kèm theo Quyết định số 29/2020/QĐ-UBND ngày 13/10/2020 của Ủy ban nhân dân tỉnh Lào Cai</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52/2021/QĐ-UBND ngày 19/10/2021</w:t>
      </w:r>
      <w:r>
        <w:rPr>
          <w:b w:val="0"/>
          <w:i w:val="0"/>
        </w:rPr>
        <w:br/>
      </w:r>
      <w:r>
        <w:rPr>
          <w:b w:val="0"/>
          <w:i w:val="0"/>
        </w:rPr>
        <w:br/>
      </w:r>
      <w:r>
        <w:rPr>
          <w:b w:val="0"/>
          <w:i w:val="0"/>
        </w:rPr>
        <w:t>Sửa đổi một số nội dung của Quyết định số 68/2014/QĐ-UBND ngày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30/10/2021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62/2021/QĐ-UBND ngày 31/12/2021</w:t>
      </w:r>
      <w:r>
        <w:rPr>
          <w:b w:val="0"/>
          <w:i w:val="0"/>
        </w:rPr>
        <w:br/>
      </w:r>
      <w:r>
        <w:rPr>
          <w:b w:val="0"/>
          <w:i w:val="0"/>
        </w:rPr>
        <w:br/>
      </w:r>
      <w:r>
        <w:rPr>
          <w:b w:val="0"/>
          <w:i w:val="0"/>
        </w:rPr>
        <w:t>Ban hành Quy định quản lý nhà nước về thanh niên trên địa bàn tỉnh Lào Cai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03/2022/QĐ-UBND ngày 12/01/2022</w:t>
      </w:r>
      <w:r>
        <w:rPr>
          <w:b w:val="0"/>
          <w:i w:val="0"/>
        </w:rPr>
        <w:br/>
      </w:r>
      <w:r>
        <w:rPr>
          <w:b w:val="0"/>
          <w:i w:val="0"/>
        </w:rPr>
        <w:br/>
      </w:r>
      <w:r>
        <w:rPr>
          <w:b w:val="0"/>
          <w:i w:val="0"/>
        </w:rPr>
        <w:t>Ban hành Quy định vị trí, chức năng, nhiệm vụ, quyền hạn và cơ cấu tổ chức của Sở Khoa học và Công nghệ tỉnh Lào Cai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05/2022/QĐ-UBND ngày 18/01/2022</w:t>
      </w:r>
      <w:r>
        <w:rPr>
          <w:b w:val="0"/>
          <w:i w:val="0"/>
        </w:rPr>
        <w:br/>
      </w:r>
      <w:r>
        <w:rPr>
          <w:b w:val="0"/>
          <w:i w:val="0"/>
        </w:rPr>
        <w:br/>
      </w:r>
      <w:r>
        <w:rPr>
          <w:b w:val="0"/>
          <w:i w:val="0"/>
        </w:rPr>
        <w:t>Ban hành Quy định về phân cấp quản lý tổ chức, cán bộ, công chức, viên chức thuộc Ủy ban nhân dân tỉnh Lào Cai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08/2022/QĐ-UBND ngày 11/02/2022</w:t>
      </w:r>
      <w:r>
        <w:rPr>
          <w:b w:val="0"/>
          <w:i w:val="0"/>
        </w:rPr>
        <w:br/>
      </w:r>
      <w:r>
        <w:rPr>
          <w:b w:val="0"/>
          <w:i w:val="0"/>
        </w:rPr>
        <w:br/>
      </w:r>
      <w:r>
        <w:rPr>
          <w:b w:val="0"/>
          <w:i w:val="0"/>
        </w:rPr>
        <w:t>Sửa đổi một số văn bản quy phạm pháp luật về lĩnh vực Nội vụ do Ủy ban nhân dân tỉnh Lào Cai ban hành</w:t>
      </w:r>
      <w:r>
        <w:rPr>
          <w:b w:val="0"/>
          <w:i w:val="0"/>
        </w:rPr>
        <w:br/>
      </w:r>
      <w:r>
        <w:rPr>
          <w:b w:val="0"/>
          <w:i w:val="0"/>
        </w:rPr>
        <w:t xml:space="preserve"> </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11/2022/QĐ-UBND ngày 21/3/2022</w:t>
      </w:r>
      <w:r>
        <w:rPr>
          <w:b w:val="0"/>
          <w:i w:val="0"/>
        </w:rPr>
        <w:br/>
      </w:r>
      <w:r>
        <w:rPr>
          <w:b w:val="0"/>
          <w:i w:val="0"/>
        </w:rPr>
        <w:br/>
      </w:r>
      <w:r>
        <w:rPr>
          <w:b w:val="0"/>
          <w:i w:val="0"/>
        </w:rPr>
        <w:t>Ban hành Quy định vị trí, chức năng, nhiệm vụ, quyền hạn và cơ cấu tổ chức của Sở Văn hóa và Thể thao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12/2022/QĐ-UBND ngày 21/3/2022</w:t>
      </w:r>
      <w:r>
        <w:rPr>
          <w:b w:val="0"/>
          <w:i w:val="0"/>
        </w:rPr>
        <w:br/>
      </w:r>
      <w:r>
        <w:rPr>
          <w:b w:val="0"/>
          <w:i w:val="0"/>
        </w:rPr>
        <w:br/>
      </w:r>
      <w:r>
        <w:rPr>
          <w:b w:val="0"/>
          <w:i w:val="0"/>
        </w:rPr>
        <w:t>Ban hành Quy định vị trí, chức năng, nhiệm vụ, quyền hạn và cơ cấu tổ chức của Sở Du lịch tỉnh Lào Cai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16/2022/QĐ-UBND ngày 08/4/2022</w:t>
      </w:r>
      <w:r>
        <w:rPr>
          <w:b w:val="0"/>
          <w:i w:val="0"/>
        </w:rPr>
        <w:br/>
      </w:r>
      <w:r>
        <w:rPr>
          <w:b w:val="0"/>
          <w:i w:val="0"/>
        </w:rPr>
        <w:br/>
      </w:r>
      <w:r>
        <w:rPr>
          <w:b/>
          <w:i w:val="0"/>
        </w:rPr>
        <w:t xml:space="preserve">Bãi bỏ Quyết định số </w:t>
      </w:r>
      <w:r>
        <w:rPr>
          <w:b w:val="0"/>
          <w:i w:val="0"/>
        </w:rPr>
        <w:t>13/2011/QĐ-UBND</w:t>
      </w:r>
      <w:r>
        <w:rPr>
          <w:b/>
          <w:i w:val="0"/>
        </w:rPr>
        <w:t xml:space="preserve"> ngày 22 tháng 4 năm 2011 của Ủy ban nhân dân tỉnh Lào Cai về việc kiện toàn mạng lưới nhân viên thú y xã, phường, thị trấn và thú y thôn bản trên địa bàn tỉnh Lào Cai</w:t>
      </w:r>
      <w:r>
        <w:rPr>
          <w:b w:val="0"/>
          <w:i w:val="0"/>
        </w:rPr>
        <w:br/>
      </w:r>
      <w:r>
        <w:rPr>
          <w:b w:val="0"/>
          <w:i w:val="0"/>
        </w:rPr>
        <w:br/>
      </w:r>
      <w:r>
        <w:rPr>
          <w:b w:val="0"/>
          <w:i w:val="0"/>
        </w:rPr>
        <w:t>22/4/2022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18/2022/QĐ-UBND ngày 25/4/2022</w:t>
      </w:r>
      <w:r>
        <w:rPr>
          <w:b w:val="0"/>
          <w:i w:val="0"/>
        </w:rPr>
        <w:br/>
      </w:r>
      <w:r>
        <w:rPr>
          <w:b w:val="0"/>
          <w:i w:val="0"/>
        </w:rPr>
        <w:br/>
      </w:r>
      <w:r>
        <w:rPr>
          <w:b w:val="0"/>
          <w:i w:val="0"/>
        </w:rPr>
        <w:t>Bãi bỏ Quyết định số 46/2015/QĐ-UBND ngày 02 tháng 10 năm 2015 của Uỷ ban nhân dân tỉnh Lào Cai ban hành quy định xét tặng Huy hiệu “Vì sự nghiệp xây dựng và phát triển tỉnh Lào Cai”</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21/2022/QĐ-UBND ngày 03/6/2022</w:t>
      </w:r>
      <w:r>
        <w:rPr>
          <w:b w:val="0"/>
          <w:i w:val="0"/>
        </w:rPr>
        <w:br/>
      </w:r>
      <w:r>
        <w:rPr>
          <w:b w:val="0"/>
          <w:i w:val="0"/>
        </w:rPr>
        <w:br/>
      </w:r>
      <w:r>
        <w:rPr>
          <w:b w:val="0"/>
          <w:i w:val="0"/>
        </w:rPr>
        <w:t>Ban hành Quy định vị trí, chức năng, nhiệm vụ, quyền hạn và cơ cấu tổ chức của Chi cục Tiêu chuẩn Đo lường Chất lượng tỉnh Lào Ca</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ngày 17/6/2022</w:t>
      </w:r>
      <w:r>
        <w:rPr>
          <w:b w:val="0"/>
          <w:i w:val="0"/>
        </w:rPr>
        <w:br/>
      </w:r>
      <w:r>
        <w:rPr>
          <w:b w:val="0"/>
          <w:i w:val="0"/>
        </w:rPr>
        <w:br/>
      </w:r>
      <w:r>
        <w:rPr>
          <w:b w:val="0"/>
          <w:i w:val="0"/>
        </w:rPr>
        <w:t>Ban hành Quy định vị trí, chức năng, nhiệm vụ, quyền hạn và cơ cấu tổ chức của Sở Tài chính tỉnh Lào Cai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 ngày 23/6/2022</w:t>
      </w:r>
      <w:r>
        <w:rPr>
          <w:b w:val="0"/>
          <w:i w:val="0"/>
        </w:rPr>
        <w:br/>
      </w:r>
      <w:r>
        <w:rPr>
          <w:b w:val="0"/>
          <w:i w:val="0"/>
        </w:rPr>
        <w:br/>
      </w:r>
      <w:r>
        <w:rPr>
          <w:b w:val="0"/>
          <w:i w:val="0"/>
        </w:rPr>
        <w:t>Ban hành Quy định vị trí, chức năng, nhiệm vụ, quyền hạn và cơ cấu tổ chức của Sở Lao động – Thương binh và Xã hội tỉnh Lào Cai</w:t>
      </w:r>
      <w:r>
        <w:rPr>
          <w:b w:val="0"/>
          <w:i w:val="0"/>
        </w:rPr>
        <w:br/>
      </w:r>
      <w:r>
        <w:rPr>
          <w:b w:val="0"/>
          <w:i w:val="0"/>
        </w:rPr>
        <w:br/>
      </w:r>
      <w:r>
        <w:rPr>
          <w:b w:val="0"/>
          <w:i w:val="0"/>
        </w:rPr>
        <w:t>05/7/2022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ngày 28/7/2022</w:t>
      </w:r>
      <w:r>
        <w:rPr>
          <w:b w:val="0"/>
          <w:i w:val="0"/>
        </w:rPr>
        <w:br/>
      </w:r>
      <w:r>
        <w:rPr>
          <w:b w:val="0"/>
          <w:i w:val="0"/>
        </w:rPr>
        <w:br/>
      </w:r>
      <w:r>
        <w:rPr>
          <w:b w:val="0"/>
          <w:i w:val="0"/>
        </w:rPr>
        <w:t>Ban hành Quy định vị trí, chức năng, nhiệm vụ, quyền hạn và cơ cấu tổ chức của Chi cục Chăn nuôi và Thú y tỉnh Lào Cai</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ngày 12/10/2022</w:t>
      </w:r>
      <w:r>
        <w:rPr>
          <w:b w:val="0"/>
          <w:i w:val="0"/>
        </w:rPr>
        <w:br/>
      </w:r>
      <w:r>
        <w:rPr>
          <w:b w:val="0"/>
          <w:i w:val="0"/>
        </w:rPr>
        <w:br/>
      </w:r>
      <w:r>
        <w:rPr>
          <w:b w:val="0"/>
          <w:i w:val="0"/>
        </w:rPr>
        <w:t>Ban hành Quy định về phong trào thi đua “Thực hiện các chương trình mục tiêu quốc gia” giai đoạn 2022 - 2025</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 ngày 23/11/2022</w:t>
      </w:r>
      <w:r>
        <w:rPr>
          <w:b w:val="0"/>
          <w:i w:val="0"/>
        </w:rPr>
        <w:br/>
      </w:r>
      <w:r>
        <w:rPr>
          <w:b w:val="0"/>
          <w:i w:val="0"/>
        </w:rPr>
        <w:br/>
      </w:r>
      <w:r>
        <w:rPr>
          <w:b w:val="0"/>
          <w:i w:val="0"/>
        </w:rPr>
        <w:t>Ban hành Quy định về đánh giá, xếp loại kết quả thực hiện nhiệm vụ hàng năm đối với các cơ quan, tổ chức hành chính và đơn vị sự nghiệp công lập tỉnh Lào Cai</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 ngày 08/12/2022</w:t>
      </w:r>
      <w:r>
        <w:rPr>
          <w:b w:val="0"/>
          <w:i w:val="0"/>
        </w:rPr>
        <w:br/>
      </w:r>
      <w:r>
        <w:rPr>
          <w:b w:val="0"/>
          <w:i w:val="0"/>
        </w:rPr>
        <w:br/>
      </w:r>
      <w:r>
        <w:rPr>
          <w:b w:val="0"/>
          <w:i w:val="0"/>
        </w:rPr>
        <w:t>Ban hành Quy định đánh giá, xếp loại mức độ hoàn thành nhiệm vụ hằng năm của Ủy ban nhân dân huyện, thị xã, thành phố thuộc tỉnh Lào Cai</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 ngày 09/12/2022</w:t>
      </w:r>
      <w:r>
        <w:rPr>
          <w:b w:val="0"/>
          <w:i w:val="0"/>
        </w:rPr>
        <w:br/>
      </w:r>
      <w:r>
        <w:rPr>
          <w:b w:val="0"/>
          <w:i w:val="0"/>
        </w:rPr>
        <w:br/>
      </w:r>
      <w:r>
        <w:rPr>
          <w:b w:val="0"/>
          <w:i w:val="0"/>
        </w:rPr>
        <w:t>Bổ sung điểm e vào khoản 3 Điều 3 của Quy định vị trí, chức năng, nhiệm vụ, quyền hạn và cơ cấu tổ chức của Sở Lao động – Thương binh và Xã hội tỉnh Lào Cai ban hành kèm theo Quyết định số 26/2022/QĐ-UBND ngày 23/6/2022 của UBND tỉnh Lào Cai</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 ngày 31/12/2022</w:t>
      </w:r>
      <w:r>
        <w:rPr>
          <w:b w:val="0"/>
          <w:i w:val="0"/>
        </w:rPr>
        <w:br/>
      </w:r>
      <w:r>
        <w:rPr>
          <w:b w:val="0"/>
          <w:i w:val="0"/>
        </w:rPr>
        <w:br/>
      </w:r>
      <w:r>
        <w:rPr>
          <w:b w:val="0"/>
          <w:i w:val="0"/>
        </w:rPr>
        <w:t>Ban hành Quy định vị trí, chức năng, nhiệm vụ, quyền hạn và cơ cấu tổ chức của Sở Công Thương tỉnh Lào Cai</w:t>
      </w:r>
      <w:r>
        <w:rPr>
          <w:b w:val="0"/>
          <w:i w:val="0"/>
        </w:rPr>
        <w:br/>
      </w:r>
      <w:r>
        <w:rPr>
          <w:b w:val="0"/>
          <w:i w:val="0"/>
        </w:rPr>
        <w:t xml:space="preserve"> </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52/2022/QĐ-UBND ngày 31/12/2022</w:t>
      </w:r>
      <w:r>
        <w:rPr>
          <w:b w:val="0"/>
          <w:i w:val="0"/>
        </w:rPr>
        <w:br/>
      </w:r>
      <w:r>
        <w:rPr>
          <w:b w:val="0"/>
          <w:i w:val="0"/>
        </w:rPr>
        <w:br/>
      </w:r>
      <w:r>
        <w:rPr>
          <w:b w:val="0"/>
          <w:i w:val="0"/>
        </w:rPr>
        <w:t>Ban hành Quy định vị trí, chức năng, nhiệm vụ, quyền hạn và cơ cấu tổ chức của Ban Thi đua - Khen thưởng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53/2022/QĐ-UBND ngày 31/12/2022</w:t>
      </w:r>
      <w:r>
        <w:rPr>
          <w:b w:val="0"/>
          <w:i w:val="0"/>
        </w:rPr>
        <w:br/>
      </w:r>
      <w:r>
        <w:rPr>
          <w:b w:val="0"/>
          <w:i w:val="0"/>
        </w:rPr>
        <w:br/>
      </w:r>
      <w:r>
        <w:rPr>
          <w:b w:val="0"/>
          <w:i w:val="0"/>
        </w:rPr>
        <w:t>Ban hành Quy định vị trí, chức năng, nhiệm vụ, quyền hạn và cơ cấu tổ chức của Ban Tôn giáo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54/2022/QĐ-UBND ngày 31/12/2022</w:t>
      </w:r>
      <w:r>
        <w:rPr>
          <w:b w:val="0"/>
          <w:i w:val="0"/>
        </w:rPr>
        <w:br/>
      </w:r>
      <w:r>
        <w:rPr>
          <w:b w:val="0"/>
          <w:i w:val="0"/>
        </w:rPr>
        <w:br/>
      </w:r>
      <w:r>
        <w:rPr>
          <w:b w:val="0"/>
          <w:i w:val="0"/>
        </w:rPr>
        <w:t>Ban hành Quy định đánh giá, xếp loại kết quả thực hiện nhiệm vụ năm học của cơ sở giáo dục mầm non, phổ thông và giáo dục nghề nghiệp – giáo dục thường xuyên trên địa bàn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55/2022/QĐ-UBND ngày 31/12/2022</w:t>
      </w:r>
      <w:r>
        <w:rPr>
          <w:b w:val="0"/>
          <w:i w:val="0"/>
        </w:rPr>
        <w:br/>
      </w:r>
      <w:r>
        <w:rPr>
          <w:b w:val="0"/>
          <w:i w:val="0"/>
        </w:rPr>
        <w:br/>
      </w:r>
      <w:r>
        <w:rPr>
          <w:b w:val="0"/>
          <w:i w:val="0"/>
        </w:rPr>
        <w:t>Ban hành Quy định vị trí, chức năng, nhiệm vụ, quyền hạn và cơ cấu tổ chức bộ máy của Văn phòng UBND tỉnh Lào Cai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ngày 05/01/2023</w:t>
      </w:r>
      <w:r>
        <w:rPr>
          <w:b w:val="0"/>
          <w:i w:val="0"/>
        </w:rPr>
        <w:br/>
      </w:r>
      <w:r>
        <w:rPr>
          <w:b w:val="0"/>
          <w:i w:val="0"/>
        </w:rPr>
        <w:br/>
      </w:r>
      <w:r>
        <w:rPr>
          <w:b w:val="0"/>
          <w:i w:val="0"/>
        </w:rPr>
        <w:t>Ban hành Quy định vị trí, chức năng, nhiệm vụ, quyền hạn và cơ cấu tổ chức của Ban Quản lý Khu kinh tế tỉnh Lào Cai</w:t>
      </w:r>
      <w:r>
        <w:rPr>
          <w:b w:val="0"/>
          <w:i w:val="0"/>
        </w:rPr>
        <w:br/>
      </w:r>
      <w:r>
        <w:rPr>
          <w:b w:val="0"/>
          <w:i w:val="0"/>
        </w:rPr>
        <w:t xml:space="preserve"> </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ngày 09/01/2023</w:t>
      </w:r>
      <w:r>
        <w:rPr>
          <w:b w:val="0"/>
          <w:i w:val="0"/>
        </w:rPr>
        <w:br/>
      </w:r>
      <w:r>
        <w:rPr>
          <w:b w:val="0"/>
          <w:i w:val="0"/>
        </w:rPr>
        <w:br/>
      </w:r>
      <w:r>
        <w:rPr>
          <w:b w:val="0"/>
          <w:i w:val="0"/>
        </w:rPr>
        <w:t>Ban hành Quy định vị trí, chức năng, nhiệm vụ, quyền hạn và cơ cấu tổ chức bộ máy của Ban Dân tộc tỉnh Lào Cai</w:t>
      </w:r>
      <w:r>
        <w:rPr>
          <w:b w:val="0"/>
          <w:i w:val="0"/>
        </w:rPr>
        <w:br/>
      </w:r>
      <w:r>
        <w:rPr>
          <w:b w:val="0"/>
          <w:i w:val="0"/>
        </w:rPr>
        <w:t xml:space="preserve"> </w:t>
      </w:r>
      <w:r>
        <w:rPr>
          <w:b w:val="0"/>
          <w:i w:val="0"/>
        </w:rPr>
        <w:br/>
      </w:r>
      <w:r>
        <w:rPr>
          <w:b w:val="0"/>
          <w:i w:val="0"/>
        </w:rPr>
        <w:br/>
      </w:r>
      <w:r>
        <w:rPr>
          <w:b w:val="0"/>
          <w:i w:val="0"/>
        </w:rPr>
        <w:t>20/01/2023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22/3/2023</w:t>
      </w:r>
      <w:r>
        <w:rPr>
          <w:b w:val="0"/>
          <w:i w:val="0"/>
        </w:rPr>
        <w:br/>
      </w:r>
      <w:r>
        <w:rPr>
          <w:b w:val="0"/>
          <w:i w:val="0"/>
        </w:rPr>
        <w:br/>
      </w:r>
      <w:r>
        <w:rPr>
          <w:b w:val="0"/>
          <w:i w:val="0"/>
        </w:rPr>
        <w:t>Ban hành Quy định vị trí, chức năng, nhiệm vụ, quyền hạn và cơ cấu tổ chức của Sở Nội vụ tỉnh Lào Cai</w:t>
      </w:r>
      <w:r>
        <w:rPr>
          <w:b w:val="0"/>
          <w:i w:val="0"/>
        </w:rPr>
        <w:br/>
      </w:r>
      <w:r>
        <w:rPr>
          <w:b w:val="0"/>
          <w:i w:val="0"/>
        </w:rPr>
        <w:br/>
      </w:r>
      <w:r>
        <w:rPr>
          <w:b w:val="0"/>
          <w:i w:val="0"/>
        </w:rPr>
        <w:t>05/4/2023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 ngày 24/3/2023</w:t>
      </w:r>
      <w:r>
        <w:rPr>
          <w:b w:val="0"/>
          <w:i w:val="0"/>
        </w:rPr>
        <w:br/>
      </w:r>
      <w:r>
        <w:rPr>
          <w:b w:val="0"/>
          <w:i w:val="0"/>
        </w:rPr>
        <w:br/>
      </w:r>
      <w:r>
        <w:rPr>
          <w:b w:val="0"/>
          <w:i w:val="0"/>
        </w:rPr>
        <w:t>Ban hành Quy định vị trí, chức năng, nhiệm vụ, quyền hạn và cơ cấu tổ chức bộ máy của Sở Thông tin và Truyền thông tỉnh Lào Cai</w:t>
      </w:r>
      <w:r>
        <w:rPr>
          <w:b w:val="0"/>
          <w:i w:val="0"/>
        </w:rPr>
        <w:br/>
      </w:r>
      <w:r>
        <w:rPr>
          <w:b w:val="0"/>
          <w:i w:val="0"/>
        </w:rPr>
        <w:br/>
      </w:r>
      <w:r>
        <w:rPr>
          <w:b w:val="0"/>
          <w:i w:val="0"/>
        </w:rPr>
        <w:t>10/4/2023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ngày 10/4/2023</w:t>
      </w:r>
      <w:r>
        <w:rPr>
          <w:b w:val="0"/>
          <w:i w:val="0"/>
        </w:rPr>
        <w:br/>
      </w:r>
      <w:r>
        <w:rPr>
          <w:b w:val="0"/>
          <w:i w:val="0"/>
        </w:rPr>
        <w:br/>
      </w:r>
      <w:r>
        <w:rPr>
          <w:b w:val="0"/>
          <w:i w:val="0"/>
        </w:rPr>
        <w:t>Ban hành Quy định vị trí, chức năng, nhiệm vụ, quyền hạn và cơ cấu tổ chức của Sở Kế hoạch và Đầu tư tỉnh Lào Cai</w:t>
      </w:r>
      <w:r>
        <w:rPr>
          <w:b w:val="0"/>
          <w:i w:val="0"/>
        </w:rPr>
        <w:br/>
      </w:r>
      <w:r>
        <w:rPr>
          <w:b w:val="0"/>
          <w:i w:val="0"/>
        </w:rPr>
        <w:br/>
      </w:r>
      <w:r>
        <w:rPr>
          <w:b w:val="0"/>
          <w:i w:val="0"/>
        </w:rPr>
        <w:t>25/4/2023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ngày 04/5/2023</w:t>
      </w:r>
      <w:r>
        <w:rPr>
          <w:b w:val="0"/>
          <w:i w:val="0"/>
        </w:rPr>
        <w:br/>
      </w:r>
      <w:r>
        <w:rPr>
          <w:b w:val="0"/>
          <w:i w:val="0"/>
        </w:rPr>
        <w:br/>
      </w:r>
      <w:r>
        <w:rPr>
          <w:b w:val="0"/>
          <w:i w:val="0"/>
        </w:rPr>
        <w:t>Quy định tiêu chuẩn chức danh lãnh đạo thuộc diện quản lý của UBND tỉnh, UBND cấp huyện và cơ quan, đơn vị thuộc UBND tỉnh Lào Cai.</w:t>
      </w:r>
      <w:r>
        <w:rPr>
          <w:b w:val="0"/>
          <w:i w:val="0"/>
        </w:rPr>
        <w:br/>
      </w:r>
      <w:r>
        <w:rPr>
          <w:b w:val="0"/>
          <w:i w:val="0"/>
        </w:rPr>
        <w:br/>
      </w:r>
      <w:r>
        <w:rPr>
          <w:b w:val="0"/>
          <w:i w:val="0"/>
        </w:rPr>
        <w:t>15/5/2023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08/5/2023</w:t>
      </w:r>
      <w:r>
        <w:rPr>
          <w:b w:val="0"/>
          <w:i w:val="0"/>
        </w:rPr>
        <w:br/>
      </w:r>
      <w:r>
        <w:rPr>
          <w:b w:val="0"/>
          <w:i w:val="0"/>
        </w:rPr>
        <w:br/>
      </w:r>
      <w:r>
        <w:rPr>
          <w:b w:val="0"/>
          <w:i w:val="0"/>
        </w:rPr>
        <w:t>Ban hành Quy định vị trí, chức năng, nhiệm vụ, quyền hạn và cơ cấu tổ chức của Sở Y tế tỉnh Lào Cai</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ngày 16/5/2023</w:t>
      </w:r>
      <w:r>
        <w:rPr>
          <w:b w:val="0"/>
          <w:i w:val="0"/>
        </w:rPr>
        <w:br/>
      </w:r>
      <w:r>
        <w:rPr>
          <w:b w:val="0"/>
          <w:i w:val="0"/>
        </w:rPr>
        <w:br/>
      </w:r>
      <w:r>
        <w:rPr>
          <w:b w:val="0"/>
          <w:i w:val="0"/>
        </w:rPr>
        <w:t>Ban hành Quy định vị trí, chức năng, nhiệm vụ, quyền hạn và cơ cấu tổ chức của Chi cục Dân số - Kế hoạch hóa gia đình tỉnh Lào Cai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16/5/2023</w:t>
      </w:r>
      <w:r>
        <w:rPr>
          <w:b w:val="0"/>
          <w:i w:val="0"/>
        </w:rPr>
        <w:br/>
      </w:r>
      <w:r>
        <w:rPr>
          <w:b w:val="0"/>
          <w:i w:val="0"/>
        </w:rPr>
        <w:br/>
      </w:r>
      <w:r>
        <w:rPr>
          <w:b w:val="0"/>
          <w:i w:val="0"/>
        </w:rPr>
        <w:t>Sửa đổi Điều 3 của Quy định vị trí, chức năng, nhiệm vụ, quyền hạn và cơ cấu tổ chức của Chi cục An toàn vệ sinh thực phẩm tỉnh Lào Cai ban hành kèm theo Quyết định số 42/2017/QĐ-UBND ngày 25 tháng 12 năm 2017 của Ủy ban nhân dân tỉnh Lào Cai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ngày 15/8/2023</w:t>
      </w:r>
      <w:r>
        <w:rPr>
          <w:b w:val="0"/>
          <w:i w:val="0"/>
        </w:rPr>
        <w:br/>
      </w:r>
      <w:r>
        <w:rPr>
          <w:b w:val="0"/>
          <w:i w:val="0"/>
        </w:rPr>
        <w:br/>
      </w:r>
      <w:r>
        <w:rPr>
          <w:b w:val="0"/>
          <w:i w:val="0"/>
        </w:rPr>
        <w:t>Bãi bỏ Quyết định số 04/2012/QĐ-UBND ngày 06/02/2012 của UBND tỉnh Lào Cai ban hành Quy định vị trí, chức năng, nhiệm vụ, quyền hạn, điều kiện, trình tự thủ tục thành lập và cơ cấu tổ chức của Ban quản lý di tích cấp huyện, cấp xã trên địa bàn tỉnh Lào Cai</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 ngày 21/12/2023</w:t>
      </w:r>
      <w:r>
        <w:rPr>
          <w:b w:val="0"/>
          <w:i w:val="0"/>
        </w:rPr>
        <w:br/>
      </w:r>
      <w:r>
        <w:rPr>
          <w:b w:val="0"/>
          <w:i w:val="0"/>
        </w:rPr>
        <w:br/>
      </w:r>
      <w:r>
        <w:rPr>
          <w:b w:val="0"/>
          <w:i w:val="0"/>
        </w:rPr>
        <w:t>Ban hành Quy định vị trí, chức năng, nhiệm vụ, quyền hạn và cơ cấu tổ chức của Sở Xây dựng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 ngày 21/12/2023</w:t>
      </w:r>
      <w:r>
        <w:rPr>
          <w:b w:val="0"/>
          <w:i w:val="0"/>
        </w:rPr>
        <w:br/>
      </w:r>
      <w:r>
        <w:rPr>
          <w:b w:val="0"/>
          <w:i w:val="0"/>
        </w:rPr>
        <w:br/>
      </w:r>
      <w:r>
        <w:rPr>
          <w:b w:val="0"/>
          <w:i w:val="0"/>
        </w:rPr>
        <w:t>Ban hành Quy định vị trí, chức năng, nhiệm vụ, quyền hạn và cơ cấu tổ chức của Sở Giao thông vận tải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QUẢN LÝ CỦA VĂN PHÒNG HỘI ĐỒNG NHÂN DÂN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18/2010/NQ-HĐND ngày 14/07/2010</w:t>
      </w:r>
      <w:r>
        <w:rPr>
          <w:b w:val="0"/>
          <w:i w:val="0"/>
        </w:rPr>
        <w:br/>
      </w:r>
      <w:r>
        <w:rPr>
          <w:b w:val="0"/>
          <w:i w:val="0"/>
        </w:rPr>
        <w:br/>
      </w:r>
      <w:r>
        <w:rPr>
          <w:b w:val="0"/>
          <w:i w:val="0"/>
        </w:rPr>
        <w:t>Về quy chế tham vấn nhân dân đối với việc ban hành và thực hiện Nghị quyết của HĐND tỉnh</w:t>
      </w:r>
      <w:r>
        <w:rPr>
          <w:b w:val="0"/>
          <w:i w:val="0"/>
        </w:rPr>
        <w:br/>
      </w:r>
      <w:r>
        <w:rPr>
          <w:b w:val="0"/>
          <w:i w:val="0"/>
        </w:rPr>
        <w:br/>
      </w:r>
      <w:r>
        <w:rPr>
          <w:b w:val="0"/>
          <w:i w:val="0"/>
        </w:rPr>
        <w:t>24/07/2010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 ngày 21/6/2018</w:t>
      </w:r>
      <w:r>
        <w:rPr>
          <w:b w:val="0"/>
          <w:i w:val="0"/>
        </w:rPr>
        <w:br/>
      </w:r>
      <w:r>
        <w:rPr>
          <w:b w:val="0"/>
          <w:i w:val="0"/>
        </w:rPr>
        <w:br/>
      </w:r>
      <w:r>
        <w:rPr>
          <w:b w:val="0"/>
          <w:i w:val="0"/>
        </w:rPr>
        <w:t>Về việc ban hành Quy chế tổ chức, thực hiện hoạt động giám sát chuyên đề của Hội đồng nhân dân, Thường trực Hội đồng nhân dân, các Ban Hội đồng nhân dân, Tổ đại biểu Hội đồng nhân dân các cấp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 ngày 16/7/2021</w:t>
      </w:r>
      <w:r>
        <w:rPr>
          <w:b w:val="0"/>
          <w:i w:val="0"/>
        </w:rPr>
        <w:br/>
      </w:r>
      <w:r>
        <w:rPr>
          <w:b w:val="0"/>
          <w:i w:val="0"/>
        </w:rPr>
        <w:br/>
      </w:r>
      <w:r>
        <w:rPr>
          <w:b w:val="0"/>
          <w:i w:val="0"/>
        </w:rPr>
        <w:t>Ban hành quy định chế độ chi bảo đảm hoạt động của Hội đồng nhân dân các cấp tỉnh Lào Cai</w:t>
      </w:r>
      <w:r>
        <w:rPr>
          <w:b w:val="0"/>
          <w:i w:val="0"/>
        </w:rPr>
        <w:br/>
      </w:r>
      <w:r>
        <w:rPr>
          <w:b w:val="0"/>
          <w:i w:val="0"/>
        </w:rPr>
        <w:br/>
      </w:r>
      <w:r>
        <w:rPr>
          <w:b w:val="0"/>
          <w:i w:val="0"/>
        </w:rPr>
        <w:t>01/8/2021</w:t>
      </w:r>
      <w:r>
        <w:rPr>
          <w:b w:val="0"/>
          <w:i w:val="0"/>
        </w:rPr>
        <w:br/>
      </w:r>
      <w:r>
        <w:rPr>
          <w:b w:val="0"/>
          <w:i w:val="0"/>
        </w:rPr>
        <w:br/>
      </w:r>
      <w:r>
        <w:rPr>
          <w:b w:val="0"/>
          <w:i w:val="0"/>
        </w:rPr>
        <w:t>- Hết hiệu lực một phần</w:t>
      </w:r>
      <w:r>
        <w:rPr>
          <w:b w:val="0"/>
          <w:i w:val="0"/>
        </w:rPr>
        <w:br/>
      </w:r>
      <w:r>
        <w:rPr>
          <w:b w:val="0"/>
          <w:i w:val="0"/>
        </w:rPr>
        <w:t>- Văn bản sửa đổi: Nghị quyết số 20/2021/NQ-HĐND ngày 18/12/2021 của HĐND tỉnh Lào Cai Sửa đổi điểm b khoản 2 Điều 9 Quy định chế độ chi bảo đảm hoạt động của Hội đồng nhân dân các cấp tỉnh Lào Cai ban hành kèm theo Nghị quyết số 18/2021/NQ-HĐND ngày 16 tháng 7 năm 2021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20/2021/NQ-HDND ngày 08/12/2021</w:t>
      </w:r>
      <w:r>
        <w:rPr>
          <w:b w:val="0"/>
          <w:i w:val="0"/>
        </w:rPr>
        <w:br/>
      </w:r>
      <w:r>
        <w:rPr>
          <w:b w:val="0"/>
          <w:i w:val="0"/>
        </w:rPr>
        <w:br/>
      </w:r>
      <w:r>
        <w:rPr>
          <w:b w:val="0"/>
          <w:i w:val="0"/>
        </w:rPr>
        <w:t>Sửa đổi điểm b khoản 2 Điều 9 Quy định chế độ chi bảo đảm hoạt động của Hội đồng nhân dân các cấp tỉnh Lào Cai ban hành kèm theo Nghị quyết số 18/2021/NQ-HĐND ngày 16 tháng 7 năm 2021 của Hội đồng nhân dân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XIII.LĨNH VỰC QUẢN LÝ CỦA VĂN PHÒNG ỦY BAN NHÂN DÂN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40/2016/NQ-HĐND ngày 18/7/2016</w:t>
      </w:r>
      <w:r>
        <w:rPr>
          <w:b w:val="0"/>
          <w:i w:val="0"/>
        </w:rPr>
        <w:br/>
      </w:r>
      <w:r>
        <w:rPr>
          <w:b w:val="0"/>
          <w:i w:val="0"/>
        </w:rPr>
        <w:br/>
      </w:r>
      <w:r>
        <w:rPr>
          <w:b w:val="0"/>
          <w:i w:val="0"/>
        </w:rPr>
        <w:t>Về mức chi đảm bảo cho các hoạt động kiểm soát thủ tục hành chính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35/2015/QĐ-UBND ngày 31/7/2015</w:t>
      </w:r>
      <w:r>
        <w:rPr>
          <w:b w:val="0"/>
          <w:i w:val="0"/>
        </w:rPr>
        <w:br/>
      </w:r>
      <w:r>
        <w:rPr>
          <w:b w:val="0"/>
          <w:i w:val="0"/>
        </w:rPr>
        <w:br/>
      </w:r>
      <w:r>
        <w:rPr>
          <w:b w:val="0"/>
          <w:i w:val="0"/>
        </w:rPr>
        <w:t>Ban hành Quy chế về công tác theo dõi, đôn đốc, kiểm tra việc thực hiện các nhiệm vụ do Ủy ban nhân dân tỉnh, Chủ tịch Ủy ban nhân dân tỉnh giao</w:t>
      </w:r>
      <w:r>
        <w:rPr>
          <w:b w:val="0"/>
          <w:i w:val="0"/>
        </w:rPr>
        <w:br/>
      </w:r>
      <w:r>
        <w:rPr>
          <w:b w:val="0"/>
          <w:i w:val="0"/>
        </w:rPr>
        <w:br/>
      </w:r>
      <w:r>
        <w:rPr>
          <w:b w:val="0"/>
          <w:i w:val="0"/>
        </w:rPr>
        <w:t>10/8/2015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51/2016/QĐ-UBND ngày 15/8/2016</w:t>
      </w:r>
      <w:r>
        <w:rPr>
          <w:b w:val="0"/>
          <w:i w:val="0"/>
        </w:rPr>
        <w:br/>
      </w:r>
      <w:r>
        <w:rPr>
          <w:b w:val="0"/>
          <w:i w:val="0"/>
        </w:rPr>
        <w:br/>
      </w:r>
      <w:r>
        <w:rPr>
          <w:b w:val="0"/>
          <w:i w:val="0"/>
        </w:rPr>
        <w:t>Ban hành quy định việc lập dự toán, quản lý và sử dụng kinh phí thực hiện kiểm soát thủ tục hành chính đối với cơ quan hành chính các cấp thuộc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27/2017/QĐ-UBND ngày 22/8/2017</w:t>
      </w:r>
      <w:r>
        <w:rPr>
          <w:b w:val="0"/>
          <w:i w:val="0"/>
        </w:rPr>
        <w:br/>
      </w:r>
      <w:r>
        <w:rPr>
          <w:b w:val="0"/>
          <w:i w:val="0"/>
        </w:rPr>
        <w:br/>
      </w:r>
      <w:r>
        <w:rPr>
          <w:b w:val="0"/>
          <w:i w:val="0"/>
        </w:rPr>
        <w:t>Bãi bỏ Quyết định số 20/2011/QĐ-UBND ngày 10/8/2011 của UBND tỉnh Lào Cai ban hành quy định về hoạt động Công báo tỉnh Lào Cai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16/2018/QĐ-UBND ngày 02/7/2018</w:t>
      </w:r>
      <w:r>
        <w:rPr>
          <w:b w:val="0"/>
          <w:i w:val="0"/>
        </w:rPr>
        <w:br/>
      </w:r>
      <w:r>
        <w:rPr>
          <w:b w:val="0"/>
          <w:i w:val="0"/>
        </w:rPr>
        <w:br/>
      </w:r>
      <w:r>
        <w:rPr>
          <w:b w:val="0"/>
          <w:i w:val="0"/>
        </w:rPr>
        <w:t>Bãi bỏ Quyết định số 32/2015/QĐ-UBND ngày 16/7/2015 của UBND tỉnh Lào Cai ban hành Quy định thực hiện cơ chế một cửa, cơ chế một cửa liên thông tại các cơ quan hành chính nhà nước trên địa bàn tỉnh Lào Cai</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59/2019/QĐ-UBND ngày 31/12/2019</w:t>
      </w:r>
      <w:r>
        <w:rPr>
          <w:b w:val="0"/>
          <w:i w:val="0"/>
        </w:rPr>
        <w:br/>
      </w:r>
      <w:r>
        <w:rPr>
          <w:b w:val="0"/>
          <w:i w:val="0"/>
        </w:rPr>
        <w:br/>
      </w:r>
      <w:r>
        <w:rPr>
          <w:b w:val="0"/>
          <w:i w:val="0"/>
        </w:rPr>
        <w:t>Bãi bỏ Quyết định số 85/2014/QĐ-UBND ngày 12 tháng 12 năm 2014 của UBND tỉnh Lào Cai ban hành Quy chế phối hợp trong việc triển khai các hoạt động kiểm soát thủ tục hành chính trên địa bàn tỉnh Lào Cai</w:t>
      </w:r>
      <w:r>
        <w:rPr>
          <w:b w:val="0"/>
          <w:i w:val="0"/>
        </w:rPr>
        <w:br/>
      </w:r>
      <w:r>
        <w:rPr>
          <w:b w:val="0"/>
          <w:i w:val="0"/>
        </w:rPr>
        <w:br/>
      </w:r>
      <w:r>
        <w:rPr>
          <w:b w:val="0"/>
          <w:i w:val="0"/>
        </w:rPr>
        <w:t>16/01/2020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07/2020/QĐ-UBND ngày 20/3/2020</w:t>
      </w:r>
      <w:r>
        <w:rPr>
          <w:b w:val="0"/>
          <w:i w:val="0"/>
        </w:rPr>
        <w:br/>
      </w:r>
      <w:r>
        <w:rPr>
          <w:b w:val="0"/>
          <w:i w:val="0"/>
        </w:rPr>
        <w:br/>
      </w:r>
      <w:r>
        <w:rPr>
          <w:b w:val="0"/>
          <w:i w:val="0"/>
        </w:rPr>
        <w:t>Ban hành Quy định chế độ báo cáo định kỳ thuộc phạm vi chức năng quản lý của Ủy ban nhân dân tỉnh Lào Cai</w:t>
      </w:r>
      <w:r>
        <w:rPr>
          <w:b w:val="0"/>
          <w:i w:val="0"/>
        </w:rPr>
        <w:br/>
      </w:r>
      <w:r>
        <w:rPr>
          <w:b w:val="0"/>
          <w:i w:val="0"/>
        </w:rPr>
        <w:br/>
      </w:r>
      <w:r>
        <w:rPr>
          <w:b w:val="0"/>
          <w:i w:val="0"/>
        </w:rPr>
        <w:t>01/4/2020</w:t>
      </w:r>
      <w:r>
        <w:rPr>
          <w:b w:val="0"/>
          <w:i w:val="0"/>
        </w:rPr>
        <w:br/>
      </w:r>
      <w:r>
        <w:rPr>
          <w:b w:val="0"/>
          <w:i w:val="0"/>
        </w:rPr>
        <w:br/>
      </w:r>
      <w:r>
        <w:rPr>
          <w:b w:val="0"/>
          <w:i w:val="0"/>
        </w:rPr>
        <w:t>- Hết hiệu lực một phần</w:t>
      </w:r>
      <w:r>
        <w:rPr>
          <w:b w:val="0"/>
          <w:i w:val="0"/>
        </w:rPr>
        <w:br/>
      </w:r>
      <w:r>
        <w:rPr>
          <w:b w:val="0"/>
          <w:i w:val="0"/>
        </w:rPr>
        <w:t>- Văn bản sửa đổi: Quyết định số 44/2022/QĐ-UBND ngày 01/11/2022 của UBND tỉnh Lào Cai Thay thế Phụ lục số 01 và Phụ lục số 02 ban hành kèm theo Quyết định số 07/2020/QĐ-UBND ngày 20/3/2020 của UBND tỉnh Lào Cai ban hành Quy định chế độ báo cáo định kỳ thuộc phạm vi chức năng quản lý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56/2021/QĐ-UBND ngày 08/12/2021</w:t>
      </w:r>
      <w:r>
        <w:rPr>
          <w:b w:val="0"/>
          <w:i w:val="0"/>
        </w:rPr>
        <w:br/>
      </w:r>
      <w:r>
        <w:rPr>
          <w:b w:val="0"/>
          <w:i w:val="0"/>
        </w:rPr>
        <w:br/>
      </w:r>
      <w:r>
        <w:rPr>
          <w:b w:val="0"/>
          <w:i w:val="0"/>
        </w:rPr>
        <w:t>Bãi bỏ Quyết định số 86/2014/QĐ-UBND ngày 12 tháng 12 năm 2014 của UBND tỉnh Lào Cai ban hành Quy chế phối hợp trong việc tiếp nhận, xử lý phản ánh, kiến nghị của cá nhân, tổ chức về quy định hành chính trên địa bàn tỉnh Lào Cai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44/2022/QĐ-UBND ngày 01/11/2022</w:t>
      </w:r>
      <w:r>
        <w:rPr>
          <w:b w:val="0"/>
          <w:i w:val="0"/>
        </w:rPr>
        <w:br/>
      </w:r>
      <w:r>
        <w:rPr>
          <w:b w:val="0"/>
          <w:i w:val="0"/>
        </w:rPr>
        <w:br/>
      </w:r>
      <w:r>
        <w:rPr>
          <w:b w:val="0"/>
          <w:i w:val="0"/>
        </w:rPr>
        <w:t>Thay thế Phụ lục số 01 và Phụ lục số 02 ban hành kèm theo Quyết định số 07/2020/QĐ-UBND ngày 20/3/2020 của UBND tỉnh Lào Cai ban hành Quy định chế độ báo cáo định kỳ thuộc phạm vi chức năng quản lý của Ủy ban nhân dân tỉnh Lào Cai</w:t>
      </w:r>
      <w:r>
        <w:rPr>
          <w:b w:val="0"/>
          <w:i w:val="0"/>
        </w:rPr>
        <w:br/>
      </w:r>
      <w:r>
        <w:rPr>
          <w:b w:val="0"/>
          <w:i w:val="0"/>
        </w:rPr>
        <w:br/>
      </w:r>
      <w:r>
        <w:rPr>
          <w:b w:val="0"/>
          <w:i w:val="0"/>
        </w:rPr>
        <w:t>15/11/2022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01/2023/QĐ-UBND ngày 03/01/2023</w:t>
      </w:r>
      <w:r>
        <w:rPr>
          <w:b w:val="0"/>
          <w:i w:val="0"/>
        </w:rPr>
        <w:br/>
      </w:r>
      <w:r>
        <w:rPr>
          <w:b w:val="0"/>
          <w:i w:val="0"/>
        </w:rPr>
        <w:br/>
      </w:r>
      <w:r>
        <w:rPr>
          <w:b w:val="0"/>
          <w:i w:val="0"/>
        </w:rPr>
        <w:t>Ban hành Quy chế làm việc của Ủy ban nhân dân tỉnh Lào Cai nhiệm kỳ 2021 - 2026</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24/2004/NQ-HĐND ngày 13/12/2004</w:t>
      </w:r>
      <w:r>
        <w:rPr>
          <w:b w:val="0"/>
          <w:i w:val="0"/>
        </w:rPr>
        <w:br/>
      </w:r>
      <w:r>
        <w:rPr>
          <w:b w:val="0"/>
          <w:i w:val="0"/>
        </w:rPr>
        <w:br/>
      </w:r>
      <w:r>
        <w:rPr>
          <w:b w:val="0"/>
          <w:i w:val="0"/>
        </w:rPr>
        <w:t>Về việc quyết định dự toán thu ngân sách Nhà nước trên địa bàn, dự toán thu - chi ngân sách địa phương,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19/12/2004</w:t>
      </w:r>
      <w:r>
        <w:rPr>
          <w:b w:val="0"/>
          <w:i w:val="0"/>
        </w:rPr>
        <w:br/>
      </w:r>
      <w:r>
        <w:rPr>
          <w:b w:val="0"/>
          <w:i w:val="0"/>
        </w:rPr>
        <w:br/>
      </w:r>
      <w:r>
        <w:rPr>
          <w:b w:val="0"/>
          <w:i w:val="0"/>
        </w:rPr>
        <w:t>- Hết hiệu lực một phần</w:t>
      </w:r>
      <w:r>
        <w:rPr>
          <w:b w:val="0"/>
          <w:i w:val="0"/>
        </w:rPr>
        <w:br/>
      </w:r>
      <w:r>
        <w:rPr>
          <w:b w:val="0"/>
          <w:i w:val="0"/>
        </w:rPr>
        <w:t>- Văn bản sửa đổi: Nghị quyết số 05/2020/NQ-HĐND ngày 10/7/2020 của UBND tỉnh Lào Cai Bãi bỏ Điều 2 Nghị quyết số 24/2004/NQ-HĐND ngày 13 tháng 12 năm 2004 của Hội đồng nhân dân tỉnh Lào Cai về việc quyết định dự toán thu ngân sách nhà nước trên địa bàn, dự toán thu – chi ngân sách địa 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47/2016/NQ-HĐND ngày 18/7/2016</w:t>
      </w:r>
      <w:r>
        <w:rPr>
          <w:b w:val="0"/>
          <w:i w:val="0"/>
        </w:rPr>
        <w:br/>
      </w:r>
      <w:r>
        <w:rPr>
          <w:b w:val="0"/>
          <w:i w:val="0"/>
        </w:rPr>
        <w:br/>
      </w:r>
      <w:r>
        <w:rPr>
          <w:b w:val="0"/>
          <w:i w:val="0"/>
        </w:rPr>
        <w:t>Bãi bỏ Nghị quyết số 28/2011/NQ-HĐND ngày 16/12/2011 của HĐND tỉnh quy định mức đóng góp Qũy quốc phòng – an ninh</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 ngày 18/7/2016</w:t>
      </w:r>
      <w:r>
        <w:rPr>
          <w:b w:val="0"/>
          <w:i w:val="0"/>
        </w:rPr>
        <w:br/>
      </w:r>
      <w:r>
        <w:rPr>
          <w:b w:val="0"/>
          <w:i w:val="0"/>
        </w:rPr>
        <w:br/>
      </w:r>
      <w:r>
        <w:rPr>
          <w:b w:val="0"/>
          <w:i w:val="0"/>
        </w:rPr>
        <w:t>Về thu tiền bảo vệ, phát triển đất trồng lúa trên địa bàn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69/2016/NQ-HĐND ngày 18/7/2016</w:t>
      </w:r>
      <w:r>
        <w:rPr>
          <w:b w:val="0"/>
          <w:i w:val="0"/>
        </w:rPr>
        <w:br/>
      </w:r>
      <w:r>
        <w:rPr>
          <w:b w:val="0"/>
          <w:i w:val="0"/>
        </w:rPr>
        <w:br/>
      </w:r>
      <w:r>
        <w:rPr>
          <w:b w:val="0"/>
          <w:i w:val="0"/>
        </w:rPr>
        <w:t xml:space="preserve"> </w:t>
      </w:r>
      <w:r>
        <w:rPr>
          <w:b w:val="0"/>
          <w:i w:val="0"/>
        </w:rPr>
        <w:br/>
      </w:r>
      <w:r>
        <w:rPr>
          <w:b w:val="0"/>
          <w:i w:val="0"/>
        </w:rPr>
        <w:t>Về một số mức chi quà tặng chúc thọ, mừng thọ người cao tuổi, đón tiếp, thăm hỏi chúc mừng các đối tượng do Uỷ ban mặt trận Tổ quốc, cơ quan dân tộc, cơ quan tôn giáo thực hiện</w:t>
      </w:r>
      <w:r>
        <w:rPr>
          <w:b w:val="0"/>
          <w:i w:val="0"/>
        </w:rPr>
        <w:br/>
      </w:r>
      <w:r>
        <w:rPr>
          <w:b w:val="0"/>
          <w:i w:val="0"/>
        </w:rPr>
        <w:br/>
      </w:r>
      <w:r>
        <w:rPr>
          <w:b w:val="0"/>
          <w:i w:val="0"/>
        </w:rPr>
        <w:t>01/8/2016</w:t>
      </w:r>
      <w:r>
        <w:rPr>
          <w:b w:val="0"/>
          <w:i w:val="0"/>
        </w:rPr>
        <w:br/>
      </w:r>
      <w:r>
        <w:rPr>
          <w:b w:val="0"/>
          <w:i w:val="0"/>
        </w:rPr>
        <w:br/>
      </w:r>
      <w:r>
        <w:rPr>
          <w:b w:val="0"/>
          <w:i w:val="0"/>
        </w:rPr>
        <w:t>- Hết hiệu lực một phần</w:t>
      </w:r>
      <w:r>
        <w:rPr>
          <w:b w:val="0"/>
          <w:i w:val="0"/>
        </w:rPr>
        <w:br/>
      </w:r>
      <w:r>
        <w:rPr>
          <w:b w:val="0"/>
          <w:i w:val="0"/>
        </w:rPr>
        <w:t>- Văn bản sửa đổi: Nghị quyết số 15/2018/NQ-HĐND ngày 12/12/2018 của HĐND tỉnh Lào Cai Sửa đổi, bổ sung Nghị quyết số 69/2016/NQ-HĐND ngày 18/7/2016 của Hội đồng nhân dân tỉnh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ngày 17/7/2017</w:t>
      </w:r>
      <w:r>
        <w:rPr>
          <w:b w:val="0"/>
          <w:i w:val="0"/>
        </w:rPr>
        <w:br/>
      </w:r>
      <w:r>
        <w:rPr>
          <w:b w:val="0"/>
          <w:i w:val="0"/>
        </w:rPr>
        <w:br/>
      </w:r>
      <w:r>
        <w:rPr>
          <w:b w:val="0"/>
          <w:i w:val="0"/>
        </w:rPr>
        <w:t>Quy định một số mức chi thực hiện các cuộc điều tra thống kê do Chủ tịch Uỷ ban nhân dân tỉnh quyết định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ngày 17/7/2017</w:t>
      </w:r>
      <w:r>
        <w:rPr>
          <w:b w:val="0"/>
          <w:i w:val="0"/>
        </w:rPr>
        <w:br/>
      </w:r>
      <w:r>
        <w:rPr>
          <w:b w:val="0"/>
          <w:i w:val="0"/>
        </w:rPr>
        <w:br/>
      </w:r>
      <w:r>
        <w:rPr>
          <w:b w:val="0"/>
          <w:i w:val="0"/>
        </w:rPr>
        <w:t>Quy định một số mức chi công tác phí, chi hội nghị đối với các cơ quan nhà nước, đơn vị sự nghiệp công lập thuộc tỉnh Lào Cai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08/2017/NQ-HĐND ngày 17/7/2017</w:t>
      </w:r>
      <w:r>
        <w:rPr>
          <w:b w:val="0"/>
          <w:i w:val="0"/>
        </w:rPr>
        <w:br/>
      </w:r>
      <w:r>
        <w:rPr>
          <w:b w:val="0"/>
          <w:i w:val="0"/>
        </w:rPr>
        <w:br/>
      </w:r>
      <w:r>
        <w:rPr>
          <w:b w:val="0"/>
          <w:i w:val="0"/>
        </w:rPr>
        <w:t>Bãi bỏ Nghị quyết số 10/2012/NQ-HĐND ngày 12/7/2012 của HĐND tỉnh về mức thu phí đấu giá, phí tham gia đấu giá trên địa bàn tỉnh Lào Cai</w:t>
      </w:r>
      <w:r>
        <w:rPr>
          <w:b w:val="0"/>
          <w:i w:val="0"/>
        </w:rPr>
        <w:br/>
      </w:r>
      <w:r>
        <w:rPr>
          <w:b w:val="0"/>
          <w:i w:val="0"/>
        </w:rPr>
        <w:br/>
      </w:r>
      <w:r>
        <w:rPr>
          <w:b w:val="0"/>
          <w:i w:val="0"/>
        </w:rPr>
        <w:t>27/7/2017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 ngày 08/12/2017</w:t>
      </w:r>
      <w:r>
        <w:rPr>
          <w:b w:val="0"/>
          <w:i w:val="0"/>
        </w:rPr>
        <w:br/>
      </w:r>
      <w:r>
        <w:rPr>
          <w:b w:val="0"/>
          <w:i w:val="0"/>
        </w:rPr>
        <w:br/>
      </w:r>
      <w:r>
        <w:rPr>
          <w:b/>
          <w:i w:val="0"/>
        </w:rPr>
        <w:t>Ban hành quy định về một số chính sách khuyến khích xã hội hóa đối với</w:t>
      </w:r>
      <w:r>
        <w:rPr>
          <w:b/>
          <w:i w:val="0"/>
        </w:rPr>
        <w:t xml:space="preserve"> </w:t>
      </w:r>
      <w:r>
        <w:rPr>
          <w:b/>
          <w:i w:val="0"/>
        </w:rPr>
        <w:t>các hoạt động trong lĩnh vực giáo dục - đào tạo, dạy nghề, y tế, văn hóa, thể thao, môi trường trên địa bàn tỉnh Lào Cai</w:t>
      </w:r>
      <w:r>
        <w:rPr>
          <w:b w:val="0"/>
          <w:i w:val="0"/>
        </w:rPr>
        <w:br/>
      </w:r>
      <w:r>
        <w:rPr>
          <w:b w:val="0"/>
          <w:i w:val="0"/>
        </w:rPr>
        <w:br/>
      </w:r>
      <w:r>
        <w:rPr>
          <w:b w:val="0"/>
          <w:i w:val="0"/>
        </w:rPr>
        <w:t>01/01/2018</w:t>
      </w:r>
      <w:r>
        <w:rPr>
          <w:b w:val="0"/>
          <w:i w:val="0"/>
        </w:rPr>
        <w:br/>
      </w:r>
      <w:r>
        <w:rPr>
          <w:b w:val="0"/>
          <w:i w:val="0"/>
        </w:rPr>
        <w:br/>
      </w:r>
      <w:r>
        <w:rPr>
          <w:b w:val="0"/>
          <w:i w:val="0"/>
        </w:rPr>
        <w:t>-Hết hiệu lực một phần</w:t>
      </w:r>
      <w:r>
        <w:rPr>
          <w:b w:val="0"/>
          <w:i w:val="0"/>
        </w:rPr>
        <w:br/>
      </w:r>
      <w:r>
        <w:rPr>
          <w:b w:val="0"/>
          <w:i w:val="0"/>
        </w:rPr>
        <w:t xml:space="preserve">- Văn bản sửa đổi: Nghị quyết số 35/2020/NQ-HĐND ngày 04/12/2020 của HĐND tỉnh Lào Cai ngày 04/12/2020 </w:t>
      </w:r>
      <w:r>
        <w:rPr>
          <w:b/>
          <w:i w:val="0"/>
        </w:rPr>
        <w:t xml:space="preserve">của </w:t>
      </w:r>
      <w:r>
        <w:rPr>
          <w:b/>
          <w:i w:val="0"/>
        </w:rPr>
        <w:t xml:space="preserve">Hội đồng nhân dân </w:t>
      </w:r>
      <w:r>
        <w:rPr>
          <w:b/>
          <w:i w:val="0"/>
        </w:rPr>
        <w:t>tỉnh Lào Cai</w:t>
      </w:r>
      <w:r>
        <w:rPr>
          <w:b w:val="0"/>
          <w:i w:val="0"/>
        </w:rPr>
        <w:t xml:space="preserve"> 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 Nghị quyết số 12/2022/NQ-HĐND ngày 31/8/2022 của </w:t>
      </w:r>
      <w:r>
        <w:rPr>
          <w:b/>
          <w:i w:val="0"/>
        </w:rPr>
        <w:t xml:space="preserve">của </w:t>
      </w:r>
      <w:r>
        <w:rPr>
          <w:b/>
          <w:i w:val="0"/>
        </w:rPr>
        <w:t xml:space="preserve">HĐND </w:t>
      </w:r>
      <w:r>
        <w:rPr>
          <w:b/>
          <w:i w:val="0"/>
        </w:rPr>
        <w:t>tỉnh Lào Cai</w:t>
      </w:r>
      <w:r>
        <w:rPr>
          <w:b w:val="0"/>
          <w:i w:val="0"/>
        </w:rPr>
        <w:t xml:space="preserve"> Sửa đổi Điều 1 Nghị quyết số 35/2020/NQ-HĐND ngày 04 tháng 12 năm 2020 của HĐND tỉnh Lào Cai 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t>- Hết hiệu lực toàn bộ kể từ ngày 01/01/2024 do Nghị quyết số 27/2023/NQ-HĐND ngày 08/12/2023 của HĐND tỉnh Lào Cai Ban hành quy định một số chính sách khuyến khích xã hội hóa đối với các hoạt động trong lĩnh vực giáo dục, dạy nghề, y tế, văn hóa, thể thao, môi trường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22/2017/NQ-HĐND ngày 08/12/2017</w:t>
      </w:r>
      <w:r>
        <w:rPr>
          <w:b w:val="0"/>
          <w:i w:val="0"/>
        </w:rPr>
        <w:br/>
      </w:r>
      <w:r>
        <w:rPr>
          <w:b w:val="0"/>
          <w:i w:val="0"/>
        </w:rPr>
        <w:br/>
      </w:r>
      <w:r>
        <w:rPr>
          <w:b w:val="0"/>
          <w:i w:val="0"/>
        </w:rPr>
        <w:t>Quy định nội dung, mức chi đảm bảo hoạt động giám sát, phản biện xã hội của Uỷ ban mặt trận Tổ quốc Việt Nam, các tổ chức chính trị – xã hội và mức kinh phí hỗ trợ hoạt động của Ban Thanh tra nhân dân cấp xã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01/2018/NQ-HĐND ngày 21/6/2018</w:t>
      </w:r>
      <w:r>
        <w:rPr>
          <w:b w:val="0"/>
          <w:i w:val="0"/>
        </w:rPr>
        <w:br/>
      </w:r>
      <w:r>
        <w:rPr>
          <w:b w:val="0"/>
          <w:i w:val="0"/>
        </w:rPr>
        <w:br/>
      </w:r>
      <w:r>
        <w:rPr>
          <w:b w:val="0"/>
          <w:i w:val="0"/>
        </w:rPr>
        <w:t>Quy định thời gian gửi một số báo cáo tài chính ngân sách ; thời gian giao dự toán ngân sách hàng năm ; thời gian phê chuẩn quyết toán ngân sách cấp huyện, cấp xã ; hệ thống biểu mẫu phục vụ lập báo cáo tài chính ngân sách trên địa bàn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ngày 12/12/2018</w:t>
      </w:r>
      <w:r>
        <w:rPr>
          <w:b w:val="0"/>
          <w:i w:val="0"/>
        </w:rPr>
        <w:br/>
      </w:r>
      <w:r>
        <w:rPr>
          <w:b w:val="0"/>
          <w:i w:val="0"/>
        </w:rPr>
        <w:br/>
      </w:r>
      <w:r>
        <w:rPr>
          <w:b w:val="0"/>
          <w:i w:val="0"/>
        </w:rPr>
        <w:t>Ban hành Quy định một số nội dung, mức chi đặc thù, mức phân bổ kinh phí bảo đảm trật tự an toàn giao thông trên địa bàn tỉnh Lào Cai</w:t>
      </w:r>
      <w:r>
        <w:rPr>
          <w:b w:val="0"/>
          <w:i w:val="0"/>
        </w:rPr>
        <w:br/>
      </w:r>
      <w:r>
        <w:rPr>
          <w:b w:val="0"/>
          <w:i w:val="0"/>
        </w:rPr>
        <w:br/>
      </w:r>
      <w:r>
        <w:rPr>
          <w:b w:val="0"/>
          <w:i w:val="0"/>
        </w:rPr>
        <w:t>25/12/2018</w:t>
      </w:r>
      <w:r>
        <w:rPr>
          <w:b w:val="0"/>
          <w:i w:val="0"/>
        </w:rPr>
        <w:br/>
      </w:r>
      <w:r>
        <w:rPr>
          <w:b w:val="0"/>
          <w:i w:val="0"/>
        </w:rPr>
        <w:br/>
      </w:r>
      <w:r>
        <w:rPr>
          <w:b w:val="0"/>
          <w:i w:val="0"/>
        </w:rPr>
        <w:t>- Hết hiệu lực một phầnm kể từ ngày 01/01/2024</w:t>
      </w:r>
      <w:r>
        <w:rPr>
          <w:b w:val="0"/>
          <w:i w:val="0"/>
        </w:rPr>
        <w:br/>
      </w:r>
      <w:r>
        <w:rPr>
          <w:b w:val="0"/>
          <w:i w:val="0"/>
        </w:rPr>
        <w:t>- Văn bản sửa đổi: Nghị quyết số 19/2023/NQ-HĐND ngày 08/12/2023 của HĐND tỉnh Lào Cai Sửa đổi, bổ sung một số Điều của Quy định một số nội dung, mức chi đặc thù, mức phân bổ kinh phí bảo đảm trật tự an toàn giao thông trên địa bàn tỉnh Lào Cai ban hành kèm theo Nghị quyết số 10/2018/NQ-HĐND ngày 12 tháng 12 năm 2018 của Hội đồng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12/12/2018</w:t>
      </w:r>
      <w:r>
        <w:rPr>
          <w:b w:val="0"/>
          <w:i w:val="0"/>
        </w:rPr>
        <w:br/>
      </w:r>
      <w:r>
        <w:rPr>
          <w:b w:val="0"/>
          <w:i w:val="0"/>
        </w:rPr>
        <w:br/>
      </w:r>
      <w:r>
        <w:rPr>
          <w:b w:val="0"/>
          <w:i w:val="0"/>
        </w:rPr>
        <w:t>Quy định mức chi tổ chức Hội thi sáng tạo kỹ thuật và Cuộc thi sáng tạo Thanh thiếu niên nhi đồng cấp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 ngày 12/12/2018</w:t>
      </w:r>
      <w:r>
        <w:rPr>
          <w:b w:val="0"/>
          <w:i w:val="0"/>
        </w:rPr>
        <w:br/>
      </w:r>
      <w:r>
        <w:rPr>
          <w:b w:val="0"/>
          <w:i w:val="0"/>
        </w:rPr>
        <w:br/>
      </w:r>
      <w:r>
        <w:rPr>
          <w:b w:val="0"/>
          <w:i w:val="0"/>
        </w:rPr>
        <w:t>Sửa đổi, bổ sung Nghị quyết số 69/2016/NQ-HĐND ngày 18/7/2016 của Hội đồng nhân dân tỉnh về một số mức chi quà tặng chúc thọ, mừng thọ người cao tuổi; đón tiếp, thăm hỏi, chúc mừng các đối tượng do Ủy ban Mặt trận Tổ quốc, cơ quan dân tộc, cơ quan tôn giáo thực hiện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Nghị quyết</w:t>
      </w:r>
      <w:r>
        <w:rPr>
          <w:b w:val="0"/>
          <w:i w:val="0"/>
        </w:rPr>
        <w:br/>
      </w:r>
      <w:r>
        <w:rPr>
          <w:b w:val="0"/>
          <w:i w:val="0"/>
        </w:rPr>
        <w:br/>
      </w:r>
      <w:r>
        <w:rPr>
          <w:b w:val="0"/>
          <w:i w:val="0"/>
        </w:rPr>
        <w:t>16/2018/NQ-HĐND ngày 12/12/2018</w:t>
      </w:r>
      <w:r>
        <w:rPr>
          <w:b w:val="0"/>
          <w:i w:val="0"/>
        </w:rPr>
        <w:br/>
      </w:r>
      <w:r>
        <w:rPr>
          <w:b w:val="0"/>
          <w:i w:val="0"/>
        </w:rPr>
        <w:br/>
      </w:r>
      <w:r>
        <w:rPr>
          <w:b w:val="0"/>
          <w:i w:val="0"/>
        </w:rPr>
        <w:t>Quy định nội dung, mức chi đảm bảo hoạt động của Hội đồng tư vấn thuộc Ủy ban Mặt trận Tổ quốc Việt Nam tỉnh Lào Cai, Ban tư vấn thuộc Ủy ban Mặt trận Tổ quốc Việt Nam cấp huyện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 ngày 10/7/2019</w:t>
      </w:r>
      <w:r>
        <w:rPr>
          <w:b w:val="0"/>
          <w:i w:val="0"/>
        </w:rPr>
        <w:br/>
      </w:r>
      <w:r>
        <w:rPr>
          <w:b w:val="0"/>
          <w:i w:val="0"/>
        </w:rPr>
        <w:br/>
      </w:r>
      <w:r>
        <w:rPr>
          <w:b w:val="0"/>
          <w:i w:val="0"/>
        </w:rPr>
        <w:t>Quy định chế độ tiếp khách nước ngoài vào làm việc tại Lào Cai, chế độ chi tổ chức hội nghị, hội thảo quốc tế tại Lào Cai và chế độ tiếp khách trong nước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 ngày 06/12/2019</w:t>
      </w:r>
      <w:r>
        <w:rPr>
          <w:b w:val="0"/>
          <w:i w:val="0"/>
        </w:rPr>
        <w:br/>
      </w:r>
      <w:r>
        <w:rPr>
          <w:b w:val="0"/>
          <w:i w:val="0"/>
        </w:rPr>
        <w:br/>
      </w:r>
      <w:r>
        <w:rPr>
          <w:b w:val="0"/>
          <w:i w:val="0"/>
        </w:rPr>
        <w:t>Về việc tiếp tục thực hiện một số quy định về phụ cấp và chính sách an sinh xã hội trên địa bàn thị xã Sa Pa,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06/12/2019</w:t>
      </w:r>
      <w:r>
        <w:rPr>
          <w:b w:val="0"/>
          <w:i w:val="0"/>
        </w:rPr>
        <w:br/>
      </w:r>
      <w:r>
        <w:rPr>
          <w:b w:val="0"/>
          <w:i w:val="0"/>
        </w:rPr>
        <w:br/>
      </w:r>
      <w:r>
        <w:rPr>
          <w:b w:val="0"/>
          <w:i w:val="0"/>
        </w:rPr>
        <w:t>Quy định khoản thu đóng góp từ khai thác khoáng sản để đầu tư hạ tầng giao thông và khắc phục môi trường trên địa bàn tỉnh Lào Ca</w:t>
      </w:r>
      <w:r>
        <w:rPr>
          <w:b w:val="0"/>
          <w:i w:val="0"/>
        </w:rPr>
        <w:br/>
      </w:r>
      <w:r>
        <w:rPr>
          <w:b w:val="0"/>
          <w:i w:val="0"/>
        </w:rPr>
        <w:br/>
      </w:r>
      <w:r>
        <w:rPr>
          <w:b w:val="0"/>
          <w:i w:val="0"/>
        </w:rPr>
        <w:t>01/01/2020</w:t>
      </w:r>
      <w:r>
        <w:rPr>
          <w:b w:val="0"/>
          <w:i w:val="0"/>
        </w:rPr>
        <w:br/>
      </w:r>
      <w:r>
        <w:rPr>
          <w:b w:val="0"/>
          <w:i w:val="0"/>
        </w:rPr>
        <w:br/>
      </w:r>
      <w:r>
        <w:rPr>
          <w:b w:val="0"/>
          <w:i w:val="0"/>
        </w:rPr>
        <w:t>Hết hiệu lực toàn bộ kể từ ngày 01/01/2024 do Nghị quyết số 28/2023/NQ-HĐND ngày 08/12/2023 của HĐND tỉnh Lào Cai Quy định khoản thu đóng góp từ khai thác khoáng sản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 ngày 10/7/2020</w:t>
      </w:r>
      <w:r>
        <w:rPr>
          <w:b w:val="0"/>
          <w:i w:val="0"/>
        </w:rPr>
        <w:br/>
      </w:r>
      <w:r>
        <w:rPr>
          <w:b w:val="0"/>
          <w:i w:val="0"/>
        </w:rPr>
        <w:br/>
      </w:r>
      <w:r>
        <w:rPr>
          <w:b w:val="0"/>
          <w:i w:val="0"/>
        </w:rPr>
        <w:t>Bãi bỏ Điều 2 Nghị quyết số 24/2004/NQ-HĐND ngày 13 tháng 12 năm 2004 của Hội đồng nhân dân tỉnh Lào Cai về việc quyết định dự toán thu ngân sách nhà nước trên địa bàn, dự toán thu – chi ngân sách địa hương, phương án phân bổ dự toán ngân sách tỉnh năm 2005; quyết định bổ sung tỷ lệ điều tiết thu ngân sách, điều chỉnh định mức phân bổ dự toán chi ngân sách</w:t>
      </w:r>
      <w:r>
        <w:rPr>
          <w:b w:val="0"/>
          <w:i w:val="0"/>
        </w:rPr>
        <w:br/>
      </w:r>
      <w:r>
        <w:rPr>
          <w:b w:val="0"/>
          <w:i w:val="0"/>
        </w:rPr>
        <w:br/>
      </w:r>
      <w:r>
        <w:rPr>
          <w:b w:val="0"/>
          <w:i w:val="0"/>
        </w:rPr>
        <w:t>10/7/2020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 ngày 10/7/2020</w:t>
      </w:r>
      <w:r>
        <w:rPr>
          <w:b w:val="0"/>
          <w:i w:val="0"/>
        </w:rPr>
        <w:br/>
      </w:r>
      <w:r>
        <w:rPr>
          <w:b w:val="0"/>
          <w:i w:val="0"/>
        </w:rPr>
        <w:br/>
      </w:r>
      <w:r>
        <w:rPr>
          <w:b w:val="0"/>
          <w:i w:val="0"/>
        </w:rPr>
        <w:t>Ban hành quy định về các loại phí, lệ phí thuộc thẩm quyền quyết định của Hội đồng nhân dân tỉnh Lào Cai</w:t>
      </w:r>
      <w:r>
        <w:rPr>
          <w:b w:val="0"/>
          <w:i w:val="0"/>
        </w:rPr>
        <w:br/>
      </w:r>
      <w:r>
        <w:rPr>
          <w:b w:val="0"/>
          <w:i w:val="0"/>
        </w:rPr>
        <w:br/>
      </w:r>
      <w:r>
        <w:rPr>
          <w:b w:val="0"/>
          <w:i w:val="0"/>
        </w:rPr>
        <w:t>01/8/2020</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02/2021/NQ-HĐND ngày 09/4/2021 của HĐND tỉnh Về việc giảm mức thu phí sử dụng công trình kết cấu hạ tầng, công trình dịch vụ, tiện ích công cộng trong khu vực cửa khẩu; mức thu đóng góp từ khai thác khoáng sản để đầu tư hạ tầng giao thông và khắc phục môi trường trên địa bàn tỉnh Lào Cai do ảnh hưởng của dịch bệnh Covid-19; Nghị quyết số 03/2021/NQ-HĐND ngày 09/4/2021 của HĐND tỉnh Sửa đổi một số điều của Quy định về các loại phí, lệ phí thuộc thẩm quyền quyết định của Hội đồng nhân dân tỉnh Lào Cai ban hành kèm theo Nghị quyết số 06/2020/NQ-HĐND ngày 10/7/2020 của Hội đồng nhân dân tỉnh Lào Cai; Nghị quyết số 13/2021/NQ-HĐND ngày 16/7/2021 của HĐND tỉnh Dừng thu phí tham quan danh lam thắng cảnh một số điểm du lịch; 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 Nghị quyết số 26/2021/NQ-HĐND ngày 08/12/2021 của </w:t>
      </w:r>
      <w:r>
        <w:rPr>
          <w:b/>
          <w:i w:val="0"/>
        </w:rPr>
        <w:t xml:space="preserve">HĐND tỉnh Lào Cai </w:t>
      </w:r>
      <w:r>
        <w:rPr>
          <w:b w:val="0"/>
          <w:i w:val="0"/>
        </w:rPr>
        <w:t>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i w:val="0"/>
        </w:rPr>
        <w:t xml:space="preserve">; </w:t>
      </w:r>
      <w:r>
        <w:rPr>
          <w:b w:val="0"/>
          <w:i w:val="0"/>
        </w:rPr>
        <w:t xml:space="preserve">Nghị quyết số 06/2022/NQ-HĐND ngày 15/7/2022 của </w:t>
      </w:r>
      <w:r>
        <w:rPr>
          <w:b/>
          <w:i w:val="0"/>
        </w:rPr>
        <w:t xml:space="preserve">HĐND tỉnh Lào Cai </w:t>
      </w:r>
      <w:r>
        <w:rPr>
          <w:b w:val="0"/>
          <w:i w:val="0"/>
        </w:rPr>
        <w:t>Sửa đổi, bổ sung, bãi bỏ một số điều của Quy định về các loại phí, lệ phí thuộc thẩm quyền quyết định của Hội đồng nhân dân tỉnh Lào Cai ban hành kèm theo Nghị quyết số 06/2020/NQ-HĐND ngày 10 tháng 7 năm 2020 và Nghị quyết số 03/2021/NQ-HĐND ngày 09 tháng 4 năm 2021 của Hội đồng nhân dân tỉnh Lào Cai sửa đổi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i w:val="0"/>
        </w:rPr>
        <w:t xml:space="preserve">; </w:t>
      </w:r>
      <w:r>
        <w:rPr>
          <w:b w:val="0"/>
          <w:i w:val="0"/>
        </w:rPr>
        <w:t xml:space="preserve">Nghị quyết số 01/2023/NQ-HĐND ngày 10/3/2023 của </w:t>
      </w:r>
      <w:r>
        <w:rPr>
          <w:b/>
          <w:i w:val="0"/>
        </w:rPr>
        <w:t xml:space="preserve">HĐND tỉnh Lào Cai </w:t>
      </w:r>
      <w:r>
        <w:rPr>
          <w:b w:val="0"/>
          <w:i w:val="0"/>
        </w:rPr>
        <w:t>Bãi bỏ quy định về lệ phí đăng ký cư trú tại một số nghị quyết do Hội đồng nhân dân tỉnh Lào Cai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 ngày 04/12/2020</w:t>
      </w:r>
      <w:r>
        <w:rPr>
          <w:b w:val="0"/>
          <w:i w:val="0"/>
        </w:rPr>
        <w:br/>
      </w:r>
      <w:r>
        <w:rPr>
          <w:b w:val="0"/>
          <w:i w:val="0"/>
        </w:rPr>
        <w:br/>
      </w:r>
      <w:r>
        <w:rPr>
          <w:b w:val="0"/>
          <w:i w:val="0"/>
        </w:rPr>
        <w:t>Quy định chính sách hỗ trợ, khuyến khích phát triển vận tải hành khách công cộng bằng xe buýt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35/2020/NQ-HĐND ngày 04/12/2020</w:t>
      </w:r>
      <w:r>
        <w:rPr>
          <w:b w:val="0"/>
          <w:i w:val="0"/>
        </w:rPr>
        <w:br/>
      </w:r>
      <w:r>
        <w:rPr>
          <w:b w:val="0"/>
          <w:i w:val="0"/>
        </w:rPr>
        <w:br/>
      </w:r>
      <w:r>
        <w:rPr>
          <w:b w:val="0"/>
          <w:i w:val="0"/>
        </w:rPr>
        <w:t>Sửa đổi, bổ sung Điều 2 và phụ lục ban hành kèm theo Nghị quyết số 20/2017/NQ-HĐND ngày 08 tháng 12 năm 2017 của HĐND tỉnh Lào Cai về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01/01/2021</w:t>
      </w:r>
      <w:r>
        <w:rPr>
          <w:b w:val="0"/>
          <w:i w:val="0"/>
        </w:rPr>
        <w:br/>
      </w:r>
      <w:r>
        <w:rPr>
          <w:b w:val="0"/>
          <w:i w:val="0"/>
        </w:rPr>
        <w:br/>
      </w:r>
      <w:r>
        <w:rPr>
          <w:b w:val="0"/>
          <w:i w:val="0"/>
        </w:rPr>
        <w:t>Hết hiệu lực toàn bộ kể từ ngày 01/01/2024 do Nghị quyết số 27/2023/NQ-HĐND ngày 08/12/2023 của HĐND tỉnh Lào Cai Ban hành quy định một số chính sách khuyến khích xã hội hóa đối với các hoạt động trong lĩnh vực giáo dục, dạy nghề, y tế, văn hóa, thể thao, môi trường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38/2020/NQ-HĐND ngày 04/12/2020</w:t>
      </w:r>
      <w:r>
        <w:rPr>
          <w:b w:val="0"/>
          <w:i w:val="0"/>
        </w:rPr>
        <w:br/>
      </w:r>
      <w:r>
        <w:rPr>
          <w:b w:val="0"/>
          <w:i w:val="0"/>
        </w:rPr>
        <w:br/>
      </w:r>
      <w:r>
        <w:rPr>
          <w:b w:val="0"/>
          <w:i w:val="0"/>
        </w:rPr>
        <w:t>Quy định chế độ đối với học sinh các lớp năng khiếu dài hạn tại Trung tâm hoạt động thanh, thiếu nhi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 ngày 09/4/2021</w:t>
      </w:r>
      <w:r>
        <w:rPr>
          <w:b w:val="0"/>
          <w:i w:val="0"/>
        </w:rPr>
        <w:br/>
      </w:r>
      <w:r>
        <w:rPr>
          <w:b w:val="0"/>
          <w:i w:val="0"/>
        </w:rPr>
        <w:br/>
      </w:r>
      <w:r>
        <w:rPr>
          <w:b w:val="0"/>
          <w:i w:val="0"/>
        </w:rPr>
        <w:t>Ban hành Quy định một số nội dung, mức chi hỗ trợ phục vụ công tác bầu cử đại biểu Quốc hội khóa XV và đại biểu Hội đồng nhân dân các cấp nhiệm kỳ 2021 - 2026 trên địa bàn tỉnh Lào Cai</w:t>
      </w:r>
      <w:r>
        <w:rPr>
          <w:b w:val="0"/>
          <w:i w:val="0"/>
        </w:rPr>
        <w:br/>
      </w:r>
      <w:r>
        <w:rPr>
          <w:b w:val="0"/>
          <w:i w:val="0"/>
        </w:rPr>
        <w:br/>
      </w:r>
      <w:r>
        <w:rPr>
          <w:b w:val="0"/>
          <w:i w:val="0"/>
        </w:rPr>
        <w:t>20/04/2021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 ngày 09/4/2021</w:t>
      </w:r>
      <w:r>
        <w:rPr>
          <w:b w:val="0"/>
          <w:i w:val="0"/>
        </w:rPr>
        <w:br/>
      </w:r>
      <w:r>
        <w:rPr>
          <w:b w:val="0"/>
          <w:i w:val="0"/>
        </w:rPr>
        <w:br/>
      </w:r>
      <w:r>
        <w:rPr>
          <w:b w:val="0"/>
          <w:i w:val="0"/>
        </w:rPr>
        <w:t>Sửa đổi một số điều của Quy định về các loại phí, lệ phí thuộc thẩm quyền quyết định của Hội đồng nhân dân tỉnh Lào Cai ban hành kèm theo Nghị quyết số 06/2020/NQ-HĐND ngày 10/7/2020 của Hội đồng nhân dân tỉnh Lào Cai</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 ngày 16/7/2021</w:t>
      </w:r>
      <w:r>
        <w:rPr>
          <w:b w:val="0"/>
          <w:i w:val="0"/>
        </w:rPr>
        <w:br/>
      </w:r>
      <w:r>
        <w:rPr>
          <w:b w:val="0"/>
          <w:i w:val="0"/>
        </w:rPr>
        <w:br/>
      </w:r>
      <w:r>
        <w:rPr>
          <w:b w:val="0"/>
          <w:i w:val="0"/>
        </w:rPr>
        <w:t>Dừng thu phí tham quan danh lam thắng cảnh một số điểm du lịch; 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26/2021/NQ-HĐND ngày 08/12/2021</w:t>
      </w:r>
      <w:r>
        <w:rPr>
          <w:b w:val="0"/>
          <w:i w:val="0"/>
        </w:rPr>
        <w:br/>
      </w:r>
      <w:r>
        <w:rPr>
          <w:b w:val="0"/>
          <w:i w:val="0"/>
        </w:rPr>
        <w:br/>
      </w:r>
      <w:r>
        <w:rPr>
          <w:b w:val="0"/>
          <w:i w:val="0"/>
        </w:rPr>
        <w:t>Sửa đổi, bổ sung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 ngày 08/12/2021</w:t>
      </w:r>
      <w:r>
        <w:rPr>
          <w:b w:val="0"/>
          <w:i w:val="0"/>
        </w:rPr>
        <w:br/>
      </w:r>
      <w:r>
        <w:rPr>
          <w:b w:val="0"/>
          <w:i w:val="0"/>
        </w:rPr>
        <w:br/>
      </w:r>
      <w:r>
        <w:rPr>
          <w:b w:val="0"/>
          <w:i w:val="0"/>
        </w:rPr>
        <w:t>Ban hành Quy định về phân cấp nguồn thu, nhiệm vụ chi; tỷ lệ phần trăm (%) phân chia các khoản thu giữa các cấp ngân sách ở địa phương; định mức phân bổ dự toán chi thường xuyên ngân sách địa phương tỉnh Lào Cai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 ngày 15/7/2022</w:t>
      </w:r>
      <w:r>
        <w:rPr>
          <w:b w:val="0"/>
          <w:i w:val="0"/>
        </w:rPr>
        <w:br/>
      </w:r>
      <w:r>
        <w:rPr>
          <w:b w:val="0"/>
          <w:i w:val="0"/>
        </w:rPr>
        <w:br/>
      </w:r>
      <w:r>
        <w:rPr>
          <w:b w:val="0"/>
          <w:i w:val="0"/>
        </w:rPr>
        <w:t>Sửa đổi, bổ sung, bãi bỏ một số điều của Quy định về các loại phí, lệ phí thuộc thẩm quyền quyết định của Hội đồng nhân dân tỉnh Lào Cai ban hành kèm theo Nghị quyết số 06/2020/NQ-HĐND ngày 10 tháng 7 năm 2020 và Nghị quyết số 03/2021/NQ-HĐND ngày 09 tháng 4 năm 2021 của Hội đồng nhân dân tỉnh Lào Cai sửa đổi một số điều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01/8/2022</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01/2023/NQ-HĐND ngày 10/3/2023 của </w:t>
      </w:r>
      <w:r>
        <w:rPr>
          <w:b/>
          <w:i w:val="0"/>
        </w:rPr>
        <w:t xml:space="preserve">HĐND tỉnh Lào Cai </w:t>
      </w:r>
      <w:r>
        <w:rPr>
          <w:b w:val="0"/>
          <w:i w:val="0"/>
        </w:rPr>
        <w:t>Bãi bỏ quy định về lệ phí đăng ký cư trú tại một số nghị quyết do Hội đồng nhân dân tỉnh Lào Cai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 ngày 31/8/2022</w:t>
      </w:r>
      <w:r>
        <w:rPr>
          <w:b w:val="0"/>
          <w:i w:val="0"/>
        </w:rPr>
        <w:br/>
      </w:r>
      <w:r>
        <w:rPr>
          <w:b w:val="0"/>
          <w:i w:val="0"/>
        </w:rPr>
        <w:br/>
      </w:r>
      <w:r>
        <w:rPr>
          <w:b w:val="0"/>
          <w:i w:val="0"/>
        </w:rPr>
        <w:t>Sửa đổi Điều 1 Nghị quyết số 35/2020/NQ-HĐND ngày 04 tháng 12 năm 2020 của HĐND tỉnh Lào Cai sửa đổi, bổ sung Điều 2 và Phụ lục ban hành kèm theo Nghị quyết số 20/2017/NQ-HĐND ngày 08 tháng 12 năm 2017 của HĐND tỉnh Lào Cai Quy định về một số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10/9/2022</w:t>
      </w:r>
      <w:r>
        <w:rPr>
          <w:b w:val="0"/>
          <w:i w:val="0"/>
        </w:rPr>
        <w:br/>
      </w:r>
      <w:r>
        <w:rPr>
          <w:b w:val="0"/>
          <w:i w:val="0"/>
        </w:rPr>
        <w:br/>
      </w:r>
      <w:r>
        <w:rPr>
          <w:b w:val="0"/>
          <w:i w:val="0"/>
        </w:rPr>
        <w:t>Hết hiệu lực toàn bộ kể từ ngày 01/01/2024 do Nghị quyết số 27/2023/NQ-HĐND ngày 08/12/2023 của HĐND tỉnh Lào Cai Ban hành quy định một số chính sách khuyến khích xã hội hóa đối với các hoạt động trong lĩnh vực giáo dục, dạy nghề, y tế, văn hóa, thể thao, môi trường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ngày 18/10/2022</w:t>
      </w:r>
      <w:r>
        <w:rPr>
          <w:b w:val="0"/>
          <w:i w:val="0"/>
        </w:rPr>
        <w:br/>
      </w:r>
      <w:r>
        <w:rPr>
          <w:b w:val="0"/>
          <w:i w:val="0"/>
        </w:rPr>
        <w:br/>
      </w:r>
      <w:r>
        <w:rPr>
          <w:b w:val="0"/>
          <w:i w:val="0"/>
        </w:rPr>
        <w:t>Ban hành Quy định một số nội dung, mức chi thực hiện các Chương trình mục tiêu quốc gia giai đoạn 2021-2025 trên địa bàn tỉnh Lào Cai</w:t>
      </w:r>
      <w:r>
        <w:rPr>
          <w:b w:val="0"/>
          <w:i w:val="0"/>
        </w:rPr>
        <w:br/>
      </w:r>
      <w:r>
        <w:rPr>
          <w:b w:val="0"/>
          <w:i w:val="0"/>
        </w:rPr>
        <w:br/>
      </w:r>
      <w:r>
        <w:rPr>
          <w:b w:val="0"/>
          <w:i w:val="0"/>
        </w:rPr>
        <w:t>20/10/2022</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09/2023/NQ-HĐND ngày 06/7/2023 của </w:t>
      </w:r>
      <w:r>
        <w:rPr>
          <w:b/>
          <w:i w:val="0"/>
        </w:rPr>
        <w:t>HĐND tỉnh Lào Cai</w:t>
      </w:r>
      <w:r>
        <w:rPr>
          <w:b w:val="0"/>
          <w:i w:val="0"/>
        </w:rPr>
        <w:t xml:space="preserve"> Sửa đổi một số khoản tại Điều 3 của Quy định kèm theo Nghị quyết số 14/2022/NQ-HĐND ngày 18 tháng 10 năm 2022 của Hội đồng nhân dân tỉnh Lào Cai ban hành quy định một số nội dung, mức chi thực hiện các Chương trình mục tiêu quốc gia giai đoạn 2021 – 2025 trên địa bàn tỉnh Lào Cai</w:t>
      </w:r>
      <w:r>
        <w:rPr>
          <w:b/>
          <w:i w:val="0"/>
        </w:rPr>
        <w:t>; Nghị quyết số 13/2023/NQ-HDNĐ ngày 13/11/2023 của HĐND tỉnh Lào Cai</w:t>
      </w:r>
      <w:r>
        <w:rPr>
          <w:b w:val="0"/>
          <w:i w:val="0"/>
        </w:rPr>
        <w:t xml:space="preserve"> </w:t>
      </w:r>
      <w:r>
        <w:rPr>
          <w:b/>
          <w:i w:val="0"/>
        </w:rPr>
        <w:t xml:space="preserve">Sửa đổi, bổ sung, bãi bỏ một số khoản tại Điều 3 của Quy định kèm theo Nghị quyết số </w:t>
      </w:r>
      <w:r>
        <w:rPr>
          <w:b w:val="0"/>
          <w:i w:val="0"/>
        </w:rPr>
        <w:t>14/2022/NQ-HĐND</w:t>
      </w:r>
      <w:r>
        <w:rPr>
          <w:b/>
          <w:i w:val="0"/>
        </w:rPr>
        <w:t xml:space="preserve"> ngày 18 tháng 10 năm 2022 của Hội đồng nhân dân tỉnh ban hành quy định một số nội dung, mức chi thực hiện các chương trình mục tiêu quốc gia giai đoạn 2021-2025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 ngày 07/12/2022</w:t>
      </w:r>
      <w:r>
        <w:rPr>
          <w:b w:val="0"/>
          <w:i w:val="0"/>
        </w:rPr>
        <w:br/>
      </w:r>
      <w:r>
        <w:rPr>
          <w:b w:val="0"/>
          <w:i w:val="0"/>
        </w:rPr>
        <w:br/>
      </w:r>
      <w:r>
        <w:rPr>
          <w:b w:val="0"/>
          <w:i w:val="0"/>
        </w:rPr>
        <w:t>Quy định phân cấp thẩm quyền quyết định quản lý, sử dụng tài sản công thuộc phạm vi quản lý của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 ngày 07/12/2022</w:t>
      </w:r>
      <w:r>
        <w:rPr>
          <w:b w:val="0"/>
          <w:i w:val="0"/>
        </w:rPr>
        <w:br/>
      </w:r>
      <w:r>
        <w:rPr>
          <w:b w:val="0"/>
          <w:i w:val="0"/>
        </w:rPr>
        <w:br/>
      </w:r>
      <w:r>
        <w:rPr>
          <w:b w:val="0"/>
          <w:i w:val="0"/>
        </w:rPr>
        <w:t>Quy định hỗ trợ lãi suất vay các tổ chức tín dụng đối với dự án đầu tư, nâng cấp, mở rộng bến xe khách theo hình thức xã hội hóa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 ngày 10/3/2023</w:t>
      </w:r>
      <w:r>
        <w:rPr>
          <w:b w:val="0"/>
          <w:i w:val="0"/>
        </w:rPr>
        <w:br/>
      </w:r>
      <w:r>
        <w:rPr>
          <w:b w:val="0"/>
          <w:i w:val="0"/>
        </w:rPr>
        <w:br/>
      </w:r>
      <w:r>
        <w:rPr>
          <w:b w:val="0"/>
          <w:i w:val="0"/>
        </w:rPr>
        <w:t>Bãi bỏ quy định về lệ phí đăng ký cư trú tại một số Nghị quyết do Hội đồng nhân dân tỉnh Lào Cai ban hành</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 ngày 06/7/2023</w:t>
      </w:r>
      <w:r>
        <w:rPr>
          <w:b w:val="0"/>
          <w:i w:val="0"/>
        </w:rPr>
        <w:br/>
      </w:r>
      <w:r>
        <w:rPr>
          <w:b w:val="0"/>
          <w:i w:val="0"/>
        </w:rPr>
        <w:br/>
      </w:r>
      <w:r>
        <w:rPr>
          <w:b w:val="0"/>
          <w:i w:val="0"/>
        </w:rPr>
        <w:t>Sửa đổi một số khoản tại Điều 3 của Quy định kèm theo Nghị quyết số 14/2022/NQ-HĐND ngày 18 tháng 10 năm 2022 của Hội đồng nhân dân tỉnh Lào Cai ban hành quy định một số nội dung, mức chi thực hiện các Chương trình mục tiêu quốc gia giai đoạn 2021 – 2025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 ngày 06/7/2023</w:t>
      </w:r>
      <w:r>
        <w:rPr>
          <w:b w:val="0"/>
          <w:i w:val="0"/>
        </w:rPr>
        <w:br/>
      </w:r>
      <w:r>
        <w:rPr>
          <w:b w:val="0"/>
          <w:i w:val="0"/>
        </w:rPr>
        <w:br/>
      </w:r>
      <w:r>
        <w:rPr>
          <w:b w:val="0"/>
          <w:i w:val="0"/>
        </w:rPr>
        <w:t>Quy định mức thu phí, lệ phí thuộc thẩm quyền quyết định của Hội đồng nhân dân tỉnh đối với hoạt động cung cấp dịch vụ công trực tuyến toàn trình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15/9/2023</w:t>
      </w:r>
      <w:r>
        <w:rPr>
          <w:b w:val="0"/>
          <w:i w:val="0"/>
        </w:rPr>
        <w:br/>
      </w:r>
      <w:r>
        <w:rPr>
          <w:b w:val="0"/>
          <w:i w:val="0"/>
        </w:rPr>
        <w:br/>
      </w:r>
      <w:r>
        <w:rPr>
          <w:b w:val="0"/>
          <w:i w:val="0"/>
        </w:rPr>
        <w:t>Quy định mức thu, đơn vị tính phí bảo vệ môi trường đối với khai thác khoáng sản trên địa bàn tỉnh Lào Cai</w:t>
      </w:r>
      <w:r>
        <w:rPr>
          <w:b w:val="0"/>
          <w:i w:val="0"/>
        </w:rPr>
        <w:br/>
      </w:r>
      <w:r>
        <w:rPr>
          <w:b w:val="0"/>
          <w:i w:val="0"/>
        </w:rPr>
        <w:br/>
      </w:r>
      <w:r>
        <w:rPr>
          <w:b w:val="0"/>
          <w:i w:val="0"/>
        </w:rPr>
        <w:t>01/10/2023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 ngày 13/11/2023</w:t>
      </w:r>
      <w:r>
        <w:rPr>
          <w:b w:val="0"/>
          <w:i w:val="0"/>
        </w:rPr>
        <w:br/>
      </w:r>
      <w:r>
        <w:rPr>
          <w:b w:val="0"/>
          <w:i w:val="0"/>
        </w:rPr>
        <w:br/>
      </w:r>
      <w:r>
        <w:rPr>
          <w:b/>
          <w:i w:val="0"/>
        </w:rPr>
        <w:t xml:space="preserve">Sửa đổi, bổ sung, bãi bỏ một số khoản tại Điều 3 của Quy định kèm theo Nghị quyết số </w:t>
      </w:r>
      <w:r>
        <w:rPr>
          <w:b w:val="0"/>
          <w:i w:val="0"/>
        </w:rPr>
        <w:t>14/2022/NQ-HĐND</w:t>
      </w:r>
      <w:r>
        <w:rPr>
          <w:b/>
          <w:i w:val="0"/>
        </w:rPr>
        <w:t xml:space="preserve"> ngày 18 tháng 10 năm 2022 của Hội đồng nhân dân tỉnh ban hành quy định một số nội dung, mức chi thực hiện các chương trình mục tiêu quốc gia giai đoạn 2021-2025 trên địa bàn tỉnh Lào Cai</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 ngày 08/12/2023</w:t>
      </w:r>
      <w:r>
        <w:rPr>
          <w:b w:val="0"/>
          <w:i w:val="0"/>
        </w:rPr>
        <w:br/>
      </w:r>
      <w:r>
        <w:rPr>
          <w:b w:val="0"/>
          <w:i w:val="0"/>
        </w:rPr>
        <w:br/>
      </w:r>
      <w:r>
        <w:rPr>
          <w:b w:val="0"/>
          <w:i w:val="0"/>
        </w:rPr>
        <w:t>Sửa đổi, bổ sung một số Điều của Quy định một số nội dung, mức chi đặc thù, mức phân bổ kinh phí bảo đảm trật tự an toàn giao thông trên địa bàn tỉnh Lào Cai ban hành kèm theo Nghị quyết số 10/2018/NQ-HĐND ngày 12 tháng 12 năm 2018 của Hội đồng nhân dân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 ngày 08/12/2023</w:t>
      </w:r>
      <w:r>
        <w:rPr>
          <w:b w:val="0"/>
          <w:i w:val="0"/>
        </w:rPr>
        <w:br/>
      </w:r>
      <w:r>
        <w:rPr>
          <w:b w:val="0"/>
          <w:i w:val="0"/>
        </w:rPr>
        <w:br/>
      </w:r>
      <w:r>
        <w:rPr>
          <w:b w:val="0"/>
          <w:i w:val="0"/>
        </w:rPr>
        <w:t>Quy định một số nội dung và mức chi tổ chức thực hiện bồi thường, hỗ trợ, tái định cư và cưỡng chế kiểm đếm, cưỡng chế thu hồi đất khi Nhà nước thu hồi đất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 ngày 08/12/2023</w:t>
      </w:r>
      <w:r>
        <w:rPr>
          <w:b w:val="0"/>
          <w:i w:val="0"/>
        </w:rPr>
        <w:br/>
      </w:r>
      <w:r>
        <w:rPr>
          <w:b w:val="0"/>
          <w:i w:val="0"/>
        </w:rPr>
        <w:br/>
      </w:r>
      <w:r>
        <w:rPr>
          <w:b w:val="0"/>
          <w:i w:val="0"/>
        </w:rPr>
        <w:t>Quy định mức thu, chế độ thu, nộp, quản lý và sử dụng Phí sử dụng công trình kết cấu hạ tầng, công trình dịch vụ, tiện ích công cộng trong khu vực cửa khẩu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ngày 08/12/2023</w:t>
      </w:r>
      <w:r>
        <w:rPr>
          <w:b w:val="0"/>
          <w:i w:val="0"/>
        </w:rPr>
        <w:br/>
      </w:r>
      <w:r>
        <w:rPr>
          <w:b w:val="0"/>
          <w:i w:val="0"/>
        </w:rPr>
        <w:br/>
      </w:r>
      <w:r>
        <w:rPr>
          <w:b w:val="0"/>
          <w:i w:val="0"/>
        </w:rPr>
        <w:t>Bổ sung điểm c vào khoản 2 Điều 9 của quy định về các loại phí, lệ phí thuộc thẩm quyền quyết định của Hội đồng nhân dân tỉnh Lào Cai ban hành kèm theo Nghị quyết số 06/2020/NQ-HĐND ngày 10 tháng 7 năm 2020 của Hội đồng nhân dân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ngày 08/12/2023</w:t>
      </w:r>
      <w:r>
        <w:rPr>
          <w:b w:val="0"/>
          <w:i w:val="0"/>
        </w:rPr>
        <w:br/>
      </w:r>
      <w:r>
        <w:rPr>
          <w:b w:val="0"/>
          <w:i w:val="0"/>
        </w:rPr>
        <w:br/>
      </w:r>
      <w:r>
        <w:rPr>
          <w:b w:val="0"/>
          <w:i w:val="0"/>
        </w:rPr>
        <w:t>Ban hành quy định một số chính sách khuyến khích xã hội hóa đối với các hoạt động trong lĩnh vực giáo dục, dạy nghề, y tế, văn hóa, thể thao, môi trường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ngày 08/12/2023</w:t>
      </w:r>
      <w:r>
        <w:rPr>
          <w:b w:val="0"/>
          <w:i w:val="0"/>
        </w:rPr>
        <w:br/>
      </w:r>
      <w:r>
        <w:rPr>
          <w:b w:val="0"/>
          <w:i w:val="0"/>
        </w:rPr>
        <w:br/>
      </w:r>
      <w:r>
        <w:rPr>
          <w:b w:val="0"/>
          <w:i w:val="0"/>
        </w:rPr>
        <w:t>Quy định khoản thu đóng góp từ khai thác khoáng sản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40/1998/QĐ-UB</w:t>
      </w:r>
      <w:r>
        <w:rPr>
          <w:b w:val="0"/>
          <w:i w:val="0"/>
        </w:rPr>
        <w:br/>
      </w:r>
      <w:r>
        <w:rPr>
          <w:b w:val="0"/>
          <w:i w:val="0"/>
        </w:rPr>
        <w:t>ngày 18/03/1998</w:t>
      </w:r>
      <w:r>
        <w:rPr>
          <w:b w:val="0"/>
          <w:i w:val="0"/>
        </w:rPr>
        <w:br/>
      </w:r>
      <w:r>
        <w:rPr>
          <w:b w:val="0"/>
          <w:i w:val="0"/>
        </w:rPr>
        <w:br/>
      </w:r>
      <w:r>
        <w:rPr>
          <w:b w:val="0"/>
          <w:i w:val="0"/>
        </w:rPr>
        <w:t>Về việc bãi bỏ Quyết định số 174/QĐ-UB ngày 21/8/1997</w:t>
      </w:r>
      <w:r>
        <w:rPr>
          <w:b w:val="0"/>
          <w:i w:val="0"/>
        </w:rPr>
        <w:br/>
      </w:r>
      <w:r>
        <w:rPr>
          <w:b w:val="0"/>
          <w:i w:val="0"/>
        </w:rPr>
        <w:br/>
      </w:r>
      <w:r>
        <w:rPr>
          <w:b w:val="0"/>
          <w:i w:val="0"/>
        </w:rPr>
        <w:t>02/04/1998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322/2003/QĐ-UB</w:t>
      </w:r>
      <w:r>
        <w:rPr>
          <w:b w:val="0"/>
          <w:i w:val="0"/>
        </w:rPr>
        <w:br/>
      </w:r>
      <w:r>
        <w:rPr>
          <w:b w:val="0"/>
          <w:i w:val="0"/>
        </w:rPr>
        <w:t>ngày 25/07/2003</w:t>
      </w:r>
      <w:r>
        <w:rPr>
          <w:b w:val="0"/>
          <w:i w:val="0"/>
        </w:rPr>
        <w:br/>
      </w:r>
      <w:r>
        <w:rPr>
          <w:b w:val="0"/>
          <w:i w:val="0"/>
        </w:rPr>
        <w:br/>
      </w:r>
      <w:r>
        <w:rPr>
          <w:b w:val="0"/>
          <w:i w:val="0"/>
        </w:rPr>
        <w:t>Về việc ban hành quy định chế độ trang bị, sử dụng điện thoại công vụ tại nhà riêng và điện thoại di động đối với cán bộ lãnh đạo trong các cơ quan hành chính sự nghiệp</w:t>
      </w:r>
      <w:r>
        <w:rPr>
          <w:b w:val="0"/>
          <w:i w:val="0"/>
        </w:rPr>
        <w:br/>
      </w:r>
      <w:r>
        <w:rPr>
          <w:b w:val="0"/>
          <w:i w:val="0"/>
        </w:rPr>
        <w:br/>
      </w:r>
      <w:r>
        <w:rPr>
          <w:b w:val="0"/>
          <w:i w:val="0"/>
        </w:rPr>
        <w:t>01/08/2003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127/2005/QĐ-UB</w:t>
      </w:r>
      <w:r>
        <w:rPr>
          <w:b w:val="0"/>
          <w:i w:val="0"/>
        </w:rPr>
        <w:br/>
      </w:r>
      <w:r>
        <w:rPr>
          <w:b w:val="0"/>
          <w:i w:val="0"/>
        </w:rPr>
        <w:t>ngày 24/3/2005</w:t>
      </w:r>
      <w:r>
        <w:rPr>
          <w:b w:val="0"/>
          <w:i w:val="0"/>
        </w:rPr>
        <w:br/>
      </w:r>
      <w:r>
        <w:rPr>
          <w:b w:val="0"/>
          <w:i w:val="0"/>
        </w:rPr>
        <w:br/>
      </w:r>
      <w:r>
        <w:rPr>
          <w:b w:val="0"/>
          <w:i w:val="0"/>
        </w:rPr>
        <w:t>Bãi bỏ lệ phí tham quan du lịch Khu di tích lịch sử văn hóa Đền Thượng</w:t>
      </w:r>
      <w:r>
        <w:rPr>
          <w:b w:val="0"/>
          <w:i w:val="0"/>
        </w:rPr>
        <w:br/>
      </w:r>
      <w:r>
        <w:rPr>
          <w:b w:val="0"/>
          <w:i w:val="0"/>
        </w:rPr>
        <w:br/>
      </w:r>
      <w:r>
        <w:rPr>
          <w:b w:val="0"/>
          <w:i w:val="0"/>
        </w:rPr>
        <w:t>24/3/2005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21/2006/QĐ-UBND ngày 3/3/2006</w:t>
      </w:r>
      <w:r>
        <w:rPr>
          <w:b w:val="0"/>
          <w:i w:val="0"/>
        </w:rPr>
        <w:br/>
      </w:r>
      <w:r>
        <w:rPr>
          <w:b w:val="0"/>
          <w:i w:val="0"/>
        </w:rPr>
        <w:br/>
      </w:r>
      <w:r>
        <w:rPr>
          <w:b w:val="0"/>
          <w:i w:val="0"/>
        </w:rPr>
        <w:t>Bãi bỏ quy định thu phí qua cầu treo Bắc Cuông thuộc huyện Bảo Yên tỉnh Lào Cai</w:t>
      </w:r>
      <w:r>
        <w:rPr>
          <w:b w:val="0"/>
          <w:i w:val="0"/>
        </w:rPr>
        <w:br/>
      </w:r>
      <w:r>
        <w:rPr>
          <w:b w:val="0"/>
          <w:i w:val="0"/>
        </w:rPr>
        <w:br/>
      </w:r>
      <w:r>
        <w:rPr>
          <w:b w:val="0"/>
          <w:i w:val="0"/>
        </w:rPr>
        <w:t>13/03/2006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35/2007/QĐ-UBND ngày 24/07/2007</w:t>
      </w:r>
      <w:r>
        <w:rPr>
          <w:b w:val="0"/>
          <w:i w:val="0"/>
        </w:rPr>
        <w:br/>
      </w:r>
      <w:r>
        <w:rPr>
          <w:b w:val="0"/>
          <w:i w:val="0"/>
        </w:rPr>
        <w:br/>
      </w:r>
      <w:r>
        <w:rPr>
          <w:b w:val="0"/>
          <w:i w:val="0"/>
        </w:rPr>
        <w:t>Về việc chuyển việc thu phí sang bán vé dịch vụ tham quan tại  điểm du lịch Cát Cát - huyện Sa Pa</w:t>
      </w:r>
      <w:r>
        <w:rPr>
          <w:b w:val="0"/>
          <w:i w:val="0"/>
        </w:rPr>
        <w:br/>
      </w:r>
      <w:r>
        <w:rPr>
          <w:b w:val="0"/>
          <w:i w:val="0"/>
        </w:rPr>
        <w:br/>
      </w:r>
      <w:r>
        <w:rPr>
          <w:b w:val="0"/>
          <w:i w:val="0"/>
        </w:rPr>
        <w:t>03/08/2007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07/2011/QĐ-UBND ngày 22/02/2011</w:t>
      </w:r>
      <w:r>
        <w:rPr>
          <w:b w:val="0"/>
          <w:i w:val="0"/>
        </w:rPr>
        <w:br/>
      </w:r>
      <w:r>
        <w:rPr>
          <w:b w:val="0"/>
          <w:i w:val="0"/>
        </w:rPr>
        <w:br/>
      </w:r>
      <w:r>
        <w:rPr>
          <w:b w:val="0"/>
          <w:i w:val="0"/>
        </w:rPr>
        <w:t>Về việc miễn phí xây dựng trên địa bàn tỉnh Lào Cai</w:t>
      </w:r>
      <w:r>
        <w:rPr>
          <w:b w:val="0"/>
          <w:i w:val="0"/>
        </w:rPr>
        <w:br/>
      </w:r>
      <w:r>
        <w:rPr>
          <w:b w:val="0"/>
          <w:i w:val="0"/>
        </w:rPr>
        <w:br/>
      </w:r>
      <w:r>
        <w:rPr>
          <w:b w:val="0"/>
          <w:i w:val="0"/>
        </w:rPr>
        <w:t>22/02/2011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05/2013/QĐ-UBND ngày 10/02/2013</w:t>
      </w:r>
      <w:r>
        <w:rPr>
          <w:b w:val="0"/>
          <w:i w:val="0"/>
        </w:rPr>
        <w:br/>
      </w:r>
      <w:r>
        <w:rPr>
          <w:b w:val="0"/>
          <w:i w:val="0"/>
        </w:rPr>
        <w:br/>
      </w:r>
      <w:r>
        <w:rPr>
          <w:b w:val="0"/>
          <w:i w:val="0"/>
        </w:rPr>
        <w:t>V/v bãi bỏ Lệ phí cấp giấy chứng nhận đăng ký kinh doanh, Lệ phí cung cấp thông tin về đăng ký kinh doanh trên địa bàn tỉnh Lào Cai</w:t>
      </w:r>
      <w:r>
        <w:rPr>
          <w:b w:val="0"/>
          <w:i w:val="0"/>
        </w:rPr>
        <w:br/>
      </w:r>
      <w:r>
        <w:rPr>
          <w:b w:val="0"/>
          <w:i w:val="0"/>
        </w:rPr>
        <w:br/>
      </w:r>
      <w:r>
        <w:rPr>
          <w:b w:val="0"/>
          <w:i w:val="0"/>
        </w:rPr>
        <w:t>20/02/2013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68/2013/QĐ-UBND ngày 30/12/2013</w:t>
      </w:r>
      <w:r>
        <w:rPr>
          <w:b w:val="0"/>
          <w:i w:val="0"/>
        </w:rPr>
        <w:br/>
      </w:r>
      <w:r>
        <w:rPr>
          <w:b w:val="0"/>
          <w:i w:val="0"/>
        </w:rPr>
        <w:br/>
      </w:r>
      <w:r>
        <w:rPr>
          <w:b w:val="0"/>
          <w:i w:val="0"/>
        </w:rPr>
        <w:t>Ban hành quy định về quản lý, sử dụng, thanh toán, quyết toán nguồn tài chính Quỹ bảo trì đường bộ tỉnh Lào Cai</w:t>
      </w:r>
      <w:r>
        <w:rPr>
          <w:b w:val="0"/>
          <w:i w:val="0"/>
        </w:rPr>
        <w:br/>
      </w:r>
      <w:r>
        <w:rPr>
          <w:b w:val="0"/>
          <w:i w:val="0"/>
        </w:rPr>
        <w:br/>
      </w:r>
      <w:r>
        <w:rPr>
          <w:b w:val="0"/>
          <w:i w:val="0"/>
        </w:rPr>
        <w:t>09/01/2014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28/2014/QĐ-UBND ngày 12/8/2014</w:t>
      </w:r>
      <w:r>
        <w:rPr>
          <w:b w:val="0"/>
          <w:i w:val="0"/>
        </w:rPr>
        <w:br/>
      </w:r>
      <w:r>
        <w:rPr>
          <w:b w:val="0"/>
          <w:i w:val="0"/>
        </w:rPr>
        <w:br/>
      </w:r>
      <w:r>
        <w:rPr>
          <w:b w:val="0"/>
          <w:i w:val="0"/>
        </w:rPr>
        <w:t>Ban hành Quy chế quản lý và sử dụng Quỹ phát triển đất tỉnh Lào Cai</w:t>
      </w:r>
      <w:r>
        <w:rPr>
          <w:b w:val="0"/>
          <w:i w:val="0"/>
        </w:rPr>
        <w:br/>
      </w:r>
      <w:r>
        <w:rPr>
          <w:b w:val="0"/>
          <w:i w:val="0"/>
        </w:rPr>
        <w:br/>
      </w:r>
      <w:r>
        <w:rPr>
          <w:b w:val="0"/>
          <w:i w:val="0"/>
        </w:rPr>
        <w:t>22/8/2014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29/2014/QĐ-UBND ngày 15/8/2014</w:t>
      </w:r>
      <w:r>
        <w:rPr>
          <w:b w:val="0"/>
          <w:i w:val="0"/>
        </w:rPr>
        <w:br/>
      </w:r>
      <w:r>
        <w:rPr>
          <w:b w:val="0"/>
          <w:i w:val="0"/>
        </w:rPr>
        <w:br/>
      </w:r>
      <w:r>
        <w:rPr>
          <w:b w:val="0"/>
          <w:i w:val="0"/>
        </w:rPr>
        <w:t>Về việc ban hành Quy chế đánh giá Kiểm soát viên của Công ty trách nhiệm hữu hạn một thành viên do Nhà nước làm chủ sở hữu và Quỹ đầu tư phát triển thuộc Ủy ban nhân dân tỉnh Lào Cai</w:t>
      </w:r>
      <w:r>
        <w:rPr>
          <w:b w:val="0"/>
          <w:i w:val="0"/>
        </w:rPr>
        <w:br/>
      </w:r>
      <w:r>
        <w:rPr>
          <w:b w:val="0"/>
          <w:i w:val="0"/>
        </w:rPr>
        <w:br/>
      </w:r>
      <w:r>
        <w:rPr>
          <w:b w:val="0"/>
          <w:i w:val="0"/>
        </w:rPr>
        <w:t>25/8/2014</w:t>
      </w:r>
      <w:r>
        <w:rPr>
          <w:b w:val="0"/>
          <w:i w:val="0"/>
        </w:rPr>
        <w:br/>
      </w:r>
      <w:r>
        <w:rPr>
          <w:b w:val="0"/>
          <w:i w:val="0"/>
        </w:rPr>
        <w:br/>
      </w:r>
      <w:r>
        <w:rPr>
          <w:b w:val="0"/>
          <w:i w:val="0"/>
        </w:rPr>
        <w:t>- Hết hiệu lực một phần</w:t>
      </w:r>
      <w:r>
        <w:rPr>
          <w:b w:val="0"/>
          <w:i w:val="0"/>
        </w:rPr>
        <w:br/>
      </w:r>
      <w:r>
        <w:rPr>
          <w:b w:val="0"/>
          <w:i w:val="0"/>
        </w:rPr>
        <w:t>- Văn bản sửa đổi: Quyết định số 43/2019/QĐ-UBND ngày 30/9/2019 của UBND tỉnh Lào Cai Sửa đổi, bổ sung một số điều của Quy chế đánh giá Kiểm soát viên của Công ty trách nhiệm hữu hạn một thành viên do Nhà nước làm chủ sở hữu và Quỹ Đầu tư phát triển thuộc UBND tỉnh Lào Cai ban hành kèm theo Quyết định số 29/2014/QĐ-UBND ngày 15/8/2014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62/2014/QĐ-UBND ngày 21/10/2014</w:t>
      </w:r>
      <w:r>
        <w:rPr>
          <w:b w:val="0"/>
          <w:i w:val="0"/>
        </w:rPr>
        <w:br/>
      </w:r>
      <w:r>
        <w:rPr>
          <w:b w:val="0"/>
          <w:i w:val="0"/>
        </w:rPr>
        <w:br/>
      </w:r>
      <w:r>
        <w:rPr>
          <w:b w:val="0"/>
          <w:i w:val="0"/>
        </w:rPr>
        <w:t>Ban hành Quy định về nội dung, một số mức chi và quản lý, sử dụng nguồn kinh phí chi cho công tác tuyển sinh tại các trường đại học, cao đẳng, trung cấp chuyên nghiệp thuộc tỉnh Lào Cai quản lý</w:t>
      </w:r>
      <w:r>
        <w:rPr>
          <w:b w:val="0"/>
          <w:i w:val="0"/>
        </w:rPr>
        <w:br/>
      </w:r>
      <w:r>
        <w:rPr>
          <w:b w:val="0"/>
          <w:i w:val="0"/>
        </w:rPr>
        <w:br/>
      </w:r>
      <w:r>
        <w:rPr>
          <w:b w:val="0"/>
          <w:i w:val="0"/>
        </w:rPr>
        <w:t>31/10/2014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04/2015/QĐ-UBND ngày 26/01/2015</w:t>
      </w:r>
      <w:r>
        <w:rPr>
          <w:b w:val="0"/>
          <w:i w:val="0"/>
        </w:rPr>
        <w:br/>
      </w:r>
      <w:r>
        <w:rPr>
          <w:b w:val="0"/>
          <w:i w:val="0"/>
        </w:rPr>
        <w:br/>
      </w:r>
      <w:r>
        <w:rPr>
          <w:b w:val="0"/>
          <w:i w:val="0"/>
        </w:rPr>
        <w:t>Ban hành Quy định về công khai chế độ, chính sách liên quan đến phương tiện, điều kiện làm việc, chế độ đãi ngộ của Đảng, Nhà nước đối với cán bộ, công chức, viên chức thuộc tỉnh Lào Cai</w:t>
      </w:r>
      <w:r>
        <w:rPr>
          <w:b w:val="0"/>
          <w:i w:val="0"/>
        </w:rPr>
        <w:br/>
      </w:r>
      <w:r>
        <w:rPr>
          <w:b w:val="0"/>
          <w:i w:val="0"/>
        </w:rPr>
        <w:br/>
      </w:r>
      <w:r>
        <w:rPr>
          <w:b w:val="0"/>
          <w:i w:val="0"/>
        </w:rPr>
        <w:t>05/02/2015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52/2015/QĐ-UBND ngày 21/10/2015</w:t>
      </w:r>
      <w:r>
        <w:rPr>
          <w:b w:val="0"/>
          <w:i w:val="0"/>
        </w:rPr>
        <w:br/>
      </w:r>
      <w:r>
        <w:rPr>
          <w:b w:val="0"/>
          <w:i w:val="0"/>
        </w:rPr>
        <w:br/>
      </w:r>
      <w:r>
        <w:rPr>
          <w:b w:val="0"/>
          <w:i w:val="0"/>
        </w:rPr>
        <w:t>Ban hành quy định mức giá một số dịch vụ điều trị nghiện các chất dạng thuốc phiện bằng thuốc thay thế và mức hỗ trợ từ ngân sách nhà nước cho các đối tượng chính sách tham gia điều trị nghiện các chất dạng thuốc phiện bằng thuốc thay thế tại các cơ sở điều trị của Nhà nước thuộc tỉnh Lào Cai quản lý</w:t>
      </w:r>
      <w:r>
        <w:rPr>
          <w:b w:val="0"/>
          <w:i w:val="0"/>
        </w:rPr>
        <w:br/>
      </w:r>
      <w:r>
        <w:rPr>
          <w:b w:val="0"/>
          <w:i w:val="0"/>
        </w:rPr>
        <w:br/>
      </w:r>
      <w:r>
        <w:rPr>
          <w:b w:val="0"/>
          <w:i w:val="0"/>
        </w:rPr>
        <w:t>31/10/2015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70/2015/QĐ-UBND ngày 31/12/2015</w:t>
      </w:r>
      <w:r>
        <w:rPr>
          <w:b w:val="0"/>
          <w:i w:val="0"/>
        </w:rPr>
        <w:br/>
      </w:r>
      <w:r>
        <w:rPr>
          <w:b w:val="0"/>
          <w:i w:val="0"/>
        </w:rPr>
        <w:br/>
      </w:r>
      <w:r>
        <w:rPr>
          <w:b w:val="0"/>
          <w:i w:val="0"/>
        </w:rPr>
        <w:t>Quyết định về việc tạm dừng thực hiện quy định mức thu, quản lý và sử dụng phí sử dụng đường bộ theo đầu phương tiện đối với xe mô tô trên địa bàn tỉnh Lào Cai</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16/2016/QĐ-UBND ngày 16/3/2016</w:t>
      </w:r>
      <w:r>
        <w:rPr>
          <w:b w:val="0"/>
          <w:i w:val="0"/>
        </w:rPr>
        <w:br/>
      </w:r>
      <w:r>
        <w:rPr>
          <w:b w:val="0"/>
          <w:i w:val="0"/>
        </w:rPr>
        <w:br/>
      </w:r>
      <w:r>
        <w:rPr>
          <w:b w:val="0"/>
          <w:i w:val="0"/>
        </w:rPr>
        <w:t>Ban hành Quy chế phối hợp giữa các cơ quan chức năng trên địa bàn tỉnh Lào Cai trong quản lý nhà nước đối với doanh nghiệp sau thành lập</w:t>
      </w:r>
      <w:r>
        <w:rPr>
          <w:b w:val="0"/>
          <w:i w:val="0"/>
        </w:rPr>
        <w:br/>
      </w:r>
      <w:r>
        <w:rPr>
          <w:b w:val="0"/>
          <w:i w:val="0"/>
        </w:rPr>
        <w:br/>
      </w:r>
      <w:r>
        <w:rPr>
          <w:b w:val="0"/>
          <w:i w:val="0"/>
        </w:rPr>
        <w:t>25/3/2016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21/2016/QĐ-UBND  ngày 21/4//2016</w:t>
      </w:r>
      <w:r>
        <w:rPr>
          <w:b w:val="0"/>
          <w:i w:val="0"/>
        </w:rPr>
        <w:br/>
      </w:r>
      <w:r>
        <w:rPr>
          <w:b w:val="0"/>
          <w:i w:val="0"/>
        </w:rPr>
        <w:br/>
      </w:r>
      <w:r>
        <w:rPr>
          <w:b w:val="0"/>
          <w:i w:val="0"/>
        </w:rPr>
        <w:t>Ban hành quy định về việc quản lý, sử dụng tiền, tài sản dâng cúng, công đức, tài trợ cho các đền đã được xếp hạng di tích trên địa bàn tỉnh Lào Cai</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56/2016/QĐ-UBND ngày 19/8/2016</w:t>
      </w:r>
      <w:r>
        <w:rPr>
          <w:b w:val="0"/>
          <w:i w:val="0"/>
        </w:rPr>
        <w:br/>
      </w:r>
      <w:r>
        <w:rPr>
          <w:b w:val="0"/>
          <w:i w:val="0"/>
        </w:rPr>
        <w:br/>
      </w:r>
      <w:r>
        <w:rPr>
          <w:b w:val="0"/>
          <w:i w:val="0"/>
        </w:rPr>
        <w:t>Bãi bỏ quy định đối với một số loại phí, lệ phí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59/2016/QĐ-UBND ngày 19/8/2016</w:t>
      </w:r>
      <w:r>
        <w:rPr>
          <w:b w:val="0"/>
          <w:i w:val="0"/>
        </w:rPr>
        <w:br/>
      </w:r>
      <w:r>
        <w:rPr>
          <w:b w:val="0"/>
          <w:i w:val="0"/>
        </w:rPr>
        <w:br/>
      </w:r>
      <w:r>
        <w:rPr>
          <w:b w:val="0"/>
          <w:i w:val="0"/>
        </w:rPr>
        <w:t>Bãi bỏ quyết định số 67/2013/QĐ-UBND ngày 27/12/2013 của UBND tỉnh Lào Cai ban hành Quy định thu, quản lý và sử dụng Qũy quốc phòng – an ninh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63/2016/QĐ-UBND ngày 19/8/2016</w:t>
      </w:r>
      <w:r>
        <w:rPr>
          <w:b w:val="0"/>
          <w:i w:val="0"/>
        </w:rPr>
        <w:br/>
      </w:r>
      <w:r>
        <w:rPr>
          <w:b w:val="0"/>
          <w:i w:val="0"/>
        </w:rPr>
        <w:br/>
      </w:r>
      <w:r>
        <w:rPr>
          <w:b w:val="0"/>
          <w:i w:val="0"/>
        </w:rPr>
        <w:t>Ban hành quy định về chính sách hỗ trợ, khuyến khích phát triển vận tải hành khách công cộng bằng xe buýt trên địa bàn tỉnh Lào Cai, giai đoạn 2016 - 2020</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94/2016/QĐ-UBND ngày 07/9/2016</w:t>
      </w:r>
      <w:r>
        <w:rPr>
          <w:b w:val="0"/>
          <w:i w:val="0"/>
        </w:rPr>
        <w:br/>
      </w:r>
      <w:r>
        <w:rPr>
          <w:b w:val="0"/>
          <w:i w:val="0"/>
        </w:rPr>
        <w:br/>
      </w:r>
      <w:r>
        <w:rPr>
          <w:b w:val="0"/>
          <w:i w:val="0"/>
        </w:rPr>
        <w:t>Ban hành quy định vê việc đón tiếp, thăm hỏi, chúc mừng các đối tượng do Ủy ban Mặt trận tổ quốc, cơ quan dân tộc, cơ quan tôn giáo cấp tỉnh, cấp huyện thực hiện trên địa bàn tỉnh Lào Cai</w:t>
      </w:r>
      <w:r>
        <w:rPr>
          <w:b w:val="0"/>
          <w:i w:val="0"/>
        </w:rPr>
        <w:br/>
      </w:r>
      <w:r>
        <w:rPr>
          <w:b w:val="0"/>
          <w:i w:val="0"/>
        </w:rPr>
        <w:br/>
      </w:r>
      <w:r>
        <w:rPr>
          <w:b w:val="0"/>
          <w:i w:val="0"/>
        </w:rPr>
        <w:t>19/9/2016</w:t>
      </w:r>
      <w:r>
        <w:rPr>
          <w:b w:val="0"/>
          <w:i w:val="0"/>
        </w:rPr>
        <w:br/>
      </w:r>
      <w:r>
        <w:rPr>
          <w:b w:val="0"/>
          <w:i w:val="0"/>
        </w:rPr>
        <w:br/>
      </w:r>
      <w:r>
        <w:rPr>
          <w:b w:val="0"/>
          <w:i w:val="0"/>
        </w:rPr>
        <w:t>- Hết hiệu lực một phần</w:t>
      </w:r>
      <w:r>
        <w:rPr>
          <w:b w:val="0"/>
          <w:i w:val="0"/>
        </w:rPr>
        <w:br/>
      </w:r>
      <w:r>
        <w:rPr>
          <w:b w:val="0"/>
          <w:i w:val="0"/>
        </w:rPr>
        <w:t>- Văn bản sửa đổi: Quyết định số 52/2018/QĐ-UBND</w:t>
      </w:r>
      <w:r>
        <w:rPr>
          <w:b w:val="0"/>
          <w:i w:val="0"/>
        </w:rPr>
        <w:br/>
      </w:r>
      <w:r>
        <w:rPr>
          <w:b w:val="0"/>
          <w:i w:val="0"/>
        </w:rPr>
        <w:t>ngày 28/12/2019 của UBND tỉnh Lào Cai Bãi bỏ một số nội dung của Quy định đón tiếp, thăm hỏi, chúc mừng các đối tượng do Ủy ban Mặt trận Tổ quốc, cơ quan dân tộc, cơ quan tôn giáo thực hiện ban hành kèm theo Quyết định số 94/2016/QĐ-UBND ngày 07/9/2016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120/2016/QĐ-UBND ngày 20/12/2016</w:t>
      </w:r>
      <w:r>
        <w:rPr>
          <w:b w:val="0"/>
          <w:i w:val="0"/>
        </w:rPr>
        <w:br/>
      </w:r>
      <w:r>
        <w:rPr>
          <w:b w:val="0"/>
          <w:i w:val="0"/>
        </w:rPr>
        <w:br/>
      </w:r>
      <w:r>
        <w:rPr>
          <w:b w:val="0"/>
          <w:i w:val="0"/>
        </w:rPr>
        <w:t>Bãi bỏ văn bản quy phạm pháp luật quy định về phí, lệ phí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152/2016/QĐ-UBND ngày 20/12/2016</w:t>
      </w:r>
      <w:r>
        <w:rPr>
          <w:b w:val="0"/>
          <w:i w:val="0"/>
        </w:rPr>
        <w:br/>
      </w:r>
      <w:r>
        <w:rPr>
          <w:b w:val="0"/>
          <w:i w:val="0"/>
        </w:rPr>
        <w:br/>
      </w:r>
      <w:r>
        <w:rPr>
          <w:b w:val="0"/>
          <w:i w:val="0"/>
        </w:rPr>
        <w:t>Bãi bỏ văn bản quy phạm pháp luật quy định về phí, lệ phí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08/2017/QĐ-UBND ngày 02/3/2017</w:t>
      </w:r>
      <w:r>
        <w:rPr>
          <w:b w:val="0"/>
          <w:i w:val="0"/>
        </w:rPr>
        <w:br/>
      </w:r>
      <w:r>
        <w:rPr>
          <w:b w:val="0"/>
          <w:i w:val="0"/>
        </w:rPr>
        <w:br/>
      </w:r>
      <w:r>
        <w:rPr>
          <w:b w:val="0"/>
          <w:i w:val="0"/>
        </w:rPr>
        <w:t>V/v bãi bỏ Quyết định số 30/2015/QĐ-UBND ngày 15/7/2015 của UBND tỉnh Lào Cai ban hành Quy định về mức thu thủy lợi phí, tiền nước; quản lý và sử dụng thủy lợi phí, tiền nước, kinh phí cấp bù thủy lợi phí từ công trình thủy lợi trên địa bàn tỉnh Lào Cai</w:t>
      </w:r>
      <w:r>
        <w:rPr>
          <w:b w:val="0"/>
          <w:i w:val="0"/>
        </w:rPr>
        <w:br/>
      </w:r>
      <w:r>
        <w:rPr>
          <w:b w:val="0"/>
          <w:i w:val="0"/>
        </w:rPr>
        <w:br/>
      </w:r>
      <w:r>
        <w:rPr>
          <w:b w:val="0"/>
          <w:i w:val="0"/>
        </w:rPr>
        <w:t>13/3/2017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25/2017/QĐ-UBND ngày 17/8/2017</w:t>
      </w:r>
      <w:r>
        <w:rPr>
          <w:b w:val="0"/>
          <w:i w:val="0"/>
        </w:rPr>
        <w:br/>
      </w:r>
      <w:r>
        <w:rPr>
          <w:b w:val="0"/>
          <w:i w:val="0"/>
        </w:rPr>
        <w:br/>
      </w:r>
      <w:r>
        <w:rPr>
          <w:b w:val="0"/>
          <w:i w:val="0"/>
        </w:rPr>
        <w:t>V/v bãi bỏ Quyết định số 40/2012/QĐ-UBND ngày 16/8/2012 của Ủy ban nhân dân tỉnh Lào Cai về mức thu phí đấu giá, phí tham gia đấu giá trên địa bàn tỉnh Lào Cai</w:t>
      </w:r>
      <w:r>
        <w:rPr>
          <w:b w:val="0"/>
          <w:i w:val="0"/>
        </w:rPr>
        <w:br/>
      </w:r>
      <w:r>
        <w:rPr>
          <w:b w:val="0"/>
          <w:i w:val="0"/>
        </w:rPr>
        <w:br/>
      </w:r>
      <w:r>
        <w:rPr>
          <w:b w:val="0"/>
          <w:i w:val="0"/>
        </w:rPr>
        <w:t>28/8/2017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33/2017/QĐ-UBND ngày 28/11/2017</w:t>
      </w:r>
      <w:r>
        <w:rPr>
          <w:b w:val="0"/>
          <w:i w:val="0"/>
        </w:rPr>
        <w:br/>
      </w:r>
      <w:r>
        <w:rPr>
          <w:b w:val="0"/>
          <w:i w:val="0"/>
        </w:rPr>
        <w:br/>
      </w:r>
      <w:r>
        <w:rPr>
          <w:b w:val="0"/>
          <w:i w:val="0"/>
        </w:rPr>
        <w:t>Quyết định quy định mức trích, tỷ lệ kinh phí dự phòng ; một số nội dung và mức chi đảm bảo cho việc tổ chức thực hiện bồi thường, tái định cư và cưỡng chế kiểm đếm, cưỡng chế thu hồi đất trên địa bàn tỉnh Lào Cai</w:t>
      </w:r>
      <w:r>
        <w:rPr>
          <w:b w:val="0"/>
          <w:i w:val="0"/>
        </w:rPr>
        <w:br/>
      </w:r>
      <w:r>
        <w:rPr>
          <w:b w:val="0"/>
          <w:i w:val="0"/>
        </w:rPr>
        <w:br/>
      </w:r>
      <w:r>
        <w:rPr>
          <w:b w:val="0"/>
          <w:i w:val="0"/>
        </w:rPr>
        <w:t>10/12/2017</w:t>
      </w:r>
      <w:r>
        <w:rPr>
          <w:b w:val="0"/>
          <w:i w:val="0"/>
        </w:rPr>
        <w:br/>
      </w:r>
      <w:r>
        <w:rPr>
          <w:b w:val="0"/>
          <w:i w:val="0"/>
        </w:rPr>
        <w:br/>
      </w:r>
      <w:r>
        <w:rPr>
          <w:b w:val="0"/>
          <w:i w:val="0"/>
        </w:rPr>
        <w:t xml:space="preserve">Hết hiệu lực toàn bộ kể từ ngày 01/01/2024 do Quyết định số 46/2023/QĐ-UBND ngày 21/12/2023 của UBND tỉnh Lào Cai Quyết định số </w:t>
      </w:r>
      <w:r>
        <w:rPr>
          <w:b w:val="0"/>
          <w:i w:val="0"/>
        </w:rPr>
        <w:t>33/2017/QĐ-UBND</w:t>
      </w:r>
      <w:r>
        <w:rPr>
          <w:b w:val="0"/>
          <w:i w:val="0"/>
        </w:rPr>
        <w:t xml:space="preserve"> ngày 28 tháng 11 năm 2017 của Ủy ban nhân dân tỉnh Lào Cai ban hành Quy định mức trích, tỷ lệ kinh phí dự phòng; một số nội dung và mức chi đảm bảo cho việc tổ chức thực hiện bồi thường, tái định cư và cưỡng chế kiểm đếm, cưỡng chế thu hồi đất trên địa bàn tỉnh Lào Cai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35/2017/QĐ-UBND ngày 14/12/2017</w:t>
      </w:r>
      <w:r>
        <w:rPr>
          <w:b w:val="0"/>
          <w:i w:val="0"/>
        </w:rPr>
        <w:br/>
      </w:r>
      <w:r>
        <w:rPr>
          <w:b w:val="0"/>
          <w:i w:val="0"/>
        </w:rPr>
        <w:br/>
      </w:r>
      <w:r>
        <w:rPr>
          <w:b w:val="0"/>
          <w:i w:val="0"/>
        </w:rPr>
        <w:t>Quyết định ban hành quy chế sử dụng nguồn vốn huy động khác để thực hiện các chương trình mục tiêu, đề án, dự án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39/2018/QĐ-UBND ngày 29/11/2018</w:t>
      </w:r>
      <w:r>
        <w:rPr>
          <w:b w:val="0"/>
          <w:i w:val="0"/>
        </w:rPr>
        <w:br/>
      </w:r>
      <w:r>
        <w:rPr>
          <w:b w:val="0"/>
          <w:i w:val="0"/>
        </w:rPr>
        <w:br/>
      </w:r>
      <w:r>
        <w:rPr>
          <w:b w:val="0"/>
          <w:i w:val="0"/>
        </w:rPr>
        <w:t>Quy định một số nội dung về quản lý, sử dụng tài sản công tại các cơ quan, đơn vị tổ chức thuộc phạm vi quản lý của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40/2018/QĐ-UBND ngày 29/11/2018</w:t>
      </w:r>
      <w:r>
        <w:rPr>
          <w:b w:val="0"/>
          <w:i w:val="0"/>
        </w:rPr>
        <w:br/>
      </w:r>
      <w:r>
        <w:rPr>
          <w:b w:val="0"/>
          <w:i w:val="0"/>
        </w:rPr>
        <w:br/>
      </w:r>
      <w:r>
        <w:rPr>
          <w:b w:val="0"/>
          <w:i w:val="0"/>
        </w:rPr>
        <w:t>Ban hành Quy định một sô nội dung thực hiện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46/2018/QĐ-UBND ngày 21/12/2018</w:t>
      </w:r>
      <w:r>
        <w:rPr>
          <w:b w:val="0"/>
          <w:i w:val="0"/>
        </w:rPr>
        <w:br/>
      </w:r>
      <w:r>
        <w:rPr>
          <w:b w:val="0"/>
          <w:i w:val="0"/>
        </w:rPr>
        <w:br/>
      </w:r>
      <w:r>
        <w:rPr>
          <w:b w:val="0"/>
          <w:i w:val="0"/>
        </w:rPr>
        <w:t>Quy định hệ số điều chỉnh giá đất năm 2019 trên địa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47/2018/QĐ-UBND ngày 28/12/2018</w:t>
      </w:r>
      <w:r>
        <w:rPr>
          <w:b w:val="0"/>
          <w:i w:val="0"/>
        </w:rPr>
        <w:br/>
      </w:r>
      <w:r>
        <w:rPr>
          <w:b w:val="0"/>
          <w:i w:val="0"/>
        </w:rPr>
        <w:br/>
      </w:r>
      <w:r>
        <w:rPr>
          <w:b w:val="0"/>
          <w:i w:val="0"/>
        </w:rPr>
        <w:t>Quyết định ban hành giá dịch vụ sử dụng đò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48/2018/QĐ-UBND ngày 28/12/2018</w:t>
      </w:r>
      <w:r>
        <w:rPr>
          <w:b w:val="0"/>
          <w:i w:val="0"/>
        </w:rPr>
        <w:br/>
      </w:r>
      <w:r>
        <w:rPr>
          <w:b w:val="0"/>
          <w:i w:val="0"/>
        </w:rPr>
        <w:br/>
      </w:r>
      <w:r>
        <w:rPr>
          <w:b w:val="0"/>
          <w:i w:val="0"/>
        </w:rPr>
        <w:t>Ban hành giá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tọa độ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49/2018/QĐ-UBND ngày 28/12/2018</w:t>
      </w:r>
      <w:r>
        <w:rPr>
          <w:b w:val="0"/>
          <w:i w:val="0"/>
        </w:rPr>
        <w:br/>
      </w:r>
      <w:r>
        <w:rPr>
          <w:b w:val="0"/>
          <w:i w:val="0"/>
        </w:rPr>
        <w:br/>
      </w:r>
      <w:r>
        <w:rPr>
          <w:b w:val="0"/>
          <w:i w:val="0"/>
        </w:rPr>
        <w:t>Ban hành giá dịch vụ trông giữ xe trên địa bàn tỉnh Lào Cai</w:t>
      </w:r>
      <w:r>
        <w:rPr>
          <w:b w:val="0"/>
          <w:i w:val="0"/>
        </w:rPr>
        <w:br/>
      </w:r>
      <w:r>
        <w:rPr>
          <w:b w:val="0"/>
          <w:i w:val="0"/>
        </w:rPr>
        <w:br/>
      </w:r>
      <w:r>
        <w:rPr>
          <w:b w:val="0"/>
          <w:i w:val="0"/>
        </w:rPr>
        <w:t>12/01/2019</w:t>
      </w:r>
      <w:r>
        <w:rPr>
          <w:b w:val="0"/>
          <w:i w:val="0"/>
        </w:rPr>
        <w:br/>
      </w:r>
      <w:r>
        <w:rPr>
          <w:b w:val="0"/>
          <w:i w:val="0"/>
        </w:rPr>
        <w:br/>
      </w:r>
      <w:r>
        <w:rPr>
          <w:b w:val="0"/>
          <w:i w:val="0"/>
        </w:rPr>
        <w:t>- Hết hiệu lực một phần</w:t>
      </w:r>
      <w:r>
        <w:rPr>
          <w:b w:val="0"/>
          <w:i w:val="0"/>
        </w:rPr>
        <w:br/>
      </w:r>
      <w:r>
        <w:rPr>
          <w:b w:val="0"/>
          <w:i w:val="0"/>
        </w:rPr>
        <w:t>- Văn bản sửa đổi: Quyết định số 27/2021/QĐ-UBND</w:t>
      </w:r>
      <w:r>
        <w:rPr>
          <w:b w:val="0"/>
          <w:i w:val="0"/>
        </w:rPr>
        <w:br/>
      </w:r>
      <w:r>
        <w:rPr>
          <w:b w:val="0"/>
          <w:i w:val="0"/>
        </w:rPr>
        <w:t>ngày 17/5/2021 của UBND tỉnh Lào Cai Ban hành Quy định cơ chế thu, quản lý và sử dụng các khoản thu dịch vụ để phục vụ, hỗ trợ hoạt động giáo dục đối với các cơ sở giáo dục mầm non, phổ thông và giáo dục thường xuyên công lập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50/2018/QĐ-UBND ngày 28/12/2018</w:t>
      </w:r>
      <w:r>
        <w:rPr>
          <w:b w:val="0"/>
          <w:i w:val="0"/>
        </w:rPr>
        <w:br/>
      </w:r>
      <w:r>
        <w:rPr>
          <w:b w:val="0"/>
          <w:i w:val="0"/>
        </w:rPr>
        <w:br/>
      </w:r>
      <w:r>
        <w:rPr>
          <w:b w:val="0"/>
          <w:i w:val="0"/>
        </w:rPr>
        <w:t>Ban hành giá dịch vụ sử dụng diện tích bán hàng tại chợ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51/2018/QĐ-UBND ngày 28/12/2018</w:t>
      </w:r>
      <w:r>
        <w:rPr>
          <w:b w:val="0"/>
          <w:i w:val="0"/>
        </w:rPr>
        <w:br/>
      </w:r>
      <w:r>
        <w:rPr>
          <w:b w:val="0"/>
          <w:i w:val="0"/>
        </w:rPr>
        <w:br/>
      </w:r>
      <w:r>
        <w:rPr>
          <w:b w:val="0"/>
          <w:i w:val="0"/>
        </w:rPr>
        <w:t>Ban hành giá dịch vụ thu gom, vận chuyển rác thải sinh hoạt trên địa bàn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52/2018/QĐ-UBND</w:t>
      </w:r>
      <w:r>
        <w:rPr>
          <w:b w:val="0"/>
          <w:i w:val="0"/>
        </w:rPr>
        <w:br/>
      </w:r>
      <w:r>
        <w:rPr>
          <w:b w:val="0"/>
          <w:i w:val="0"/>
        </w:rPr>
        <w:t>ngày 28/12/2019</w:t>
      </w:r>
      <w:r>
        <w:rPr>
          <w:b w:val="0"/>
          <w:i w:val="0"/>
        </w:rPr>
        <w:br/>
      </w:r>
      <w:r>
        <w:rPr>
          <w:b w:val="0"/>
          <w:i w:val="0"/>
        </w:rPr>
        <w:br/>
      </w:r>
      <w:r>
        <w:rPr>
          <w:b w:val="0"/>
          <w:i w:val="0"/>
        </w:rPr>
        <w:t>Bãi bỏ một số nội dung của Quy định đón tiếp, thăm hỏi, chúc mừng các đối tượng do Uỷ ban Mặt trận Tổ quốc, cơ quan dân tộc, cơ quan tôn giáo thực hiện ban hành kèm theo Quyết định số 94/2016/QĐ-UBND ngày 07/9/2016 của Uỷ ban nhân dân tỉnh Lào Cai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 ngày 19/7/2019</w:t>
      </w:r>
      <w:r>
        <w:rPr>
          <w:b w:val="0"/>
          <w:i w:val="0"/>
        </w:rPr>
        <w:br/>
      </w:r>
      <w:r>
        <w:rPr>
          <w:b w:val="0"/>
          <w:i w:val="0"/>
        </w:rPr>
        <w:br/>
      </w:r>
      <w:r>
        <w:rPr>
          <w:b w:val="0"/>
          <w:i w:val="0"/>
        </w:rPr>
        <w:t>Bổ sung hệ số điều chỉnh giá đất vào một số Phụ lục ban hành kèm theo Quyết định số 46/2018/QĐ-UBND ngày 21/12/2018 của UBND tỉnh quy định hệ số điều chỉnh giá đất năm 2019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31/7/2019</w:t>
      </w:r>
      <w:r>
        <w:rPr>
          <w:b w:val="0"/>
          <w:i w:val="0"/>
        </w:rPr>
        <w:br/>
      </w:r>
      <w:r>
        <w:rPr>
          <w:b w:val="0"/>
          <w:i w:val="0"/>
        </w:rPr>
        <w:br/>
      </w:r>
      <w:r>
        <w:rPr>
          <w:b w:val="0"/>
          <w:i w:val="0"/>
        </w:rPr>
        <w:t>Bãi bỏ Quyết định số 140/2016/QĐ-UBND ngày 20 tháng 12 năm 2016 của Ủy ban nhân dân tỉnh Lào Cai về mức thu, quản lý và sử dụng phí sử dụng công trình kết cấu hạ tầng, công trình dịch vụ, tiện ích công cộng trong khu vực cửa khẩu tỉnh Lào Cai</w:t>
      </w:r>
      <w:r>
        <w:rPr>
          <w:b w:val="0"/>
          <w:i w:val="0"/>
        </w:rPr>
        <w:br/>
      </w:r>
      <w:r>
        <w:rPr>
          <w:b w:val="0"/>
          <w:i w:val="0"/>
        </w:rPr>
        <w:t xml:space="preserve"> </w:t>
      </w:r>
      <w:r>
        <w:rPr>
          <w:b w:val="0"/>
          <w:i w:val="0"/>
        </w:rPr>
        <w:br/>
      </w:r>
      <w:r>
        <w:rPr>
          <w:b w:val="0"/>
          <w:i w:val="0"/>
        </w:rPr>
        <w:br/>
      </w:r>
      <w:r>
        <w:rPr>
          <w:b w:val="0"/>
          <w:i w:val="0"/>
        </w:rPr>
        <w:t>12/8/2019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43/2019/QĐ-UBND</w:t>
      </w:r>
      <w:r>
        <w:rPr>
          <w:b w:val="0"/>
          <w:i w:val="0"/>
        </w:rPr>
        <w:br/>
      </w:r>
      <w:r>
        <w:rPr>
          <w:b w:val="0"/>
          <w:i w:val="0"/>
        </w:rPr>
        <w:t>ngày 30/9/2019</w:t>
      </w:r>
      <w:r>
        <w:rPr>
          <w:b w:val="0"/>
          <w:i w:val="0"/>
        </w:rPr>
        <w:br/>
      </w:r>
      <w:r>
        <w:rPr>
          <w:b w:val="0"/>
          <w:i w:val="0"/>
        </w:rPr>
        <w:br/>
      </w:r>
      <w:r>
        <w:rPr>
          <w:b/>
          <w:i w:val="0"/>
        </w:rPr>
        <w:t xml:space="preserve">Sửa đổi, bổ sung một số điều của Quy chế đánh giá Kiểm soát viên của Công ty trách nhiệm hữu hạn một thành viên do Nhà nước làm chủ sở hữu và Quỹ Đầu tư phát triển thuộc UBND tỉnh Lào Cai ban hành kèm theo Quyết định số </w:t>
      </w:r>
      <w:r>
        <w:rPr>
          <w:b w:val="0"/>
          <w:i w:val="0"/>
        </w:rPr>
        <w:t>29/2014/QĐ-UBND</w:t>
      </w:r>
      <w:r>
        <w:rPr>
          <w:b/>
          <w:i w:val="0"/>
        </w:rPr>
        <w:t xml:space="preserve"> ngày 15/8/2014 của UBND tỉnh Lào Cai</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44/2019/QĐ-UBND</w:t>
      </w:r>
      <w:r>
        <w:rPr>
          <w:b w:val="0"/>
          <w:i w:val="0"/>
        </w:rPr>
        <w:br/>
      </w:r>
      <w:r>
        <w:rPr>
          <w:b w:val="0"/>
          <w:i w:val="0"/>
        </w:rPr>
        <w:t>ngày 03/10/2019</w:t>
      </w:r>
      <w:r>
        <w:rPr>
          <w:b w:val="0"/>
          <w:i w:val="0"/>
        </w:rPr>
        <w:br/>
      </w:r>
      <w:r>
        <w:rPr>
          <w:b w:val="0"/>
          <w:i w:val="0"/>
        </w:rPr>
        <w:br/>
      </w:r>
      <w:r>
        <w:rPr>
          <w:b/>
          <w:i w:val="0"/>
        </w:rPr>
        <w:t xml:space="preserve">Bãi bỏ Quyết định số </w:t>
      </w:r>
      <w:r>
        <w:rPr>
          <w:b w:val="0"/>
          <w:i w:val="0"/>
        </w:rPr>
        <w:t>30/2010/QĐ-UBND</w:t>
      </w:r>
      <w:r>
        <w:rPr>
          <w:b/>
          <w:i w:val="0"/>
        </w:rPr>
        <w:t xml:space="preserve"> ngày 21/9/2010 của Uỷ ban nhân dân tỉnh Lào Cai ban hành Quy định chế độ chi tiêu đón tiếp khách nước ngoài vào làm việc với các cơ quan, đơn vị của tỉnh Lào Cai, chi tiêu tổ chức các hội nghị, hội thảo quốc tế do các cơ quan, đơn vị của tỉnh Lào Cai tổ chức, phối hợp tổ chức và chi tiêu tiếp khách trong nước trên địa bàn tỉnh Lào Cai</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20/01/2020</w:t>
      </w:r>
      <w:r>
        <w:rPr>
          <w:b w:val="0"/>
          <w:i w:val="0"/>
        </w:rPr>
        <w:br/>
      </w:r>
      <w:r>
        <w:rPr>
          <w:b w:val="0"/>
          <w:i w:val="0"/>
        </w:rPr>
        <w:br/>
      </w:r>
      <w:r>
        <w:rPr>
          <w:b w:val="0"/>
          <w:i w:val="0"/>
        </w:rPr>
        <w:t>Bãi bỏ 17 văn bản của Ủy ban nhân dân tỉnh Lào Cai thuộc lĩnh vực Tài chính</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26/3/2020</w:t>
      </w:r>
      <w:r>
        <w:rPr>
          <w:b w:val="0"/>
          <w:i w:val="0"/>
        </w:rPr>
        <w:br/>
      </w:r>
      <w:r>
        <w:rPr>
          <w:b w:val="0"/>
          <w:i w:val="0"/>
        </w:rPr>
        <w:br/>
      </w:r>
      <w:r>
        <w:rPr>
          <w:b w:val="0"/>
          <w:i w:val="0"/>
        </w:rPr>
        <w:t>Ban hành Quy định về định mức, hình thức sử dụng và giá mua xe ô tô cho các cơ quan, đơn vị, tổ chức thuộc phạm vi quản lý của tỉnh Lào Cai</w:t>
      </w:r>
      <w:r>
        <w:rPr>
          <w:b w:val="0"/>
          <w:i w:val="0"/>
        </w:rPr>
        <w:br/>
      </w:r>
      <w:r>
        <w:rPr>
          <w:b w:val="0"/>
          <w:i w:val="0"/>
        </w:rPr>
        <w:t xml:space="preserve"> </w:t>
      </w:r>
      <w:r>
        <w:rPr>
          <w:b w:val="0"/>
          <w:i w:val="0"/>
        </w:rPr>
        <w:br/>
      </w:r>
      <w:r>
        <w:rPr>
          <w:b w:val="0"/>
          <w:i w:val="0"/>
        </w:rPr>
        <w:br/>
      </w:r>
      <w:r>
        <w:rPr>
          <w:b w:val="0"/>
          <w:i w:val="0"/>
        </w:rPr>
        <w:t>06/4/2020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15/4/2020</w:t>
      </w:r>
      <w:r>
        <w:rPr>
          <w:b w:val="0"/>
          <w:i w:val="0"/>
        </w:rPr>
        <w:br/>
      </w:r>
      <w:r>
        <w:rPr>
          <w:b w:val="0"/>
          <w:i w:val="0"/>
        </w:rPr>
        <w:br/>
      </w:r>
      <w:r>
        <w:rPr>
          <w:b w:val="0"/>
          <w:i w:val="0"/>
        </w:rPr>
        <w:t>Bãi bỏ Quyết định số 15/2012/QĐ-UBND ngày 10/5/2012 của UBND tỉnh Lào Cai ban hành Quy định về quản lý và sử dụng kinh phí tiết kiệm của các đơn vị dự toán thuộc ngân sách các cấp tỉnh Lào Cai</w:t>
      </w:r>
      <w:r>
        <w:rPr>
          <w:b w:val="0"/>
          <w:i w:val="0"/>
        </w:rPr>
        <w:br/>
      </w:r>
      <w:r>
        <w:rPr>
          <w:b w:val="0"/>
          <w:i w:val="0"/>
        </w:rPr>
        <w:br/>
      </w:r>
      <w:r>
        <w:rPr>
          <w:b w:val="0"/>
          <w:i w:val="0"/>
        </w:rPr>
        <w:t>26/4/2020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29/5/2020</w:t>
      </w:r>
      <w:r>
        <w:rPr>
          <w:b w:val="0"/>
          <w:i w:val="0"/>
        </w:rPr>
        <w:br/>
      </w:r>
      <w:r>
        <w:rPr>
          <w:b w:val="0"/>
          <w:i w:val="0"/>
        </w:rPr>
        <w:br/>
      </w:r>
      <w:r>
        <w:rPr>
          <w:b w:val="0"/>
          <w:i w:val="0"/>
        </w:rPr>
        <w:t>Phân cấp thẩm quyền ban hành tiêu chuẩn, định mức sử dụng máy móc, thiết bị chuyên dùng trong các cơ quan, tổ chức, đơn vị thuộc phạm vi quản lý của tỉnh Lào Cai</w:t>
      </w:r>
      <w:r>
        <w:rPr>
          <w:b w:val="0"/>
          <w:i w:val="0"/>
        </w:rPr>
        <w:br/>
      </w:r>
      <w:r>
        <w:rPr>
          <w:b w:val="0"/>
          <w:i w:val="0"/>
        </w:rPr>
        <w:br/>
      </w:r>
      <w:r>
        <w:rPr>
          <w:b w:val="0"/>
          <w:i w:val="0"/>
        </w:rPr>
        <w:t>10/6/2020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 22/7/2020</w:t>
      </w:r>
      <w:r>
        <w:rPr>
          <w:b w:val="0"/>
          <w:i w:val="0"/>
        </w:rPr>
        <w:br/>
      </w:r>
      <w:r>
        <w:rPr>
          <w:b w:val="0"/>
          <w:i w:val="0"/>
        </w:rPr>
        <w:br/>
      </w:r>
      <w:r>
        <w:rPr>
          <w:b w:val="0"/>
          <w:i w:val="0"/>
        </w:rPr>
        <w:t>Bãi bỏ 23 văn bản quy phạm pháp luật quy định về phí, lệ phí do Uỷ ban nhân dân tỉnh Lào Cai ban hành</w:t>
      </w:r>
      <w:r>
        <w:rPr>
          <w:b w:val="0"/>
          <w:i w:val="0"/>
        </w:rPr>
        <w:br/>
      </w:r>
      <w:r>
        <w:rPr>
          <w:b w:val="0"/>
          <w:i w:val="0"/>
        </w:rPr>
        <w:br/>
      </w:r>
      <w:r>
        <w:rPr>
          <w:b w:val="0"/>
          <w:i w:val="0"/>
        </w:rPr>
        <w:t>01/8/2020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 ngày 31/12/2020</w:t>
      </w:r>
      <w:r>
        <w:rPr>
          <w:b w:val="0"/>
          <w:i w:val="0"/>
        </w:rPr>
        <w:br/>
      </w:r>
      <w:r>
        <w:rPr>
          <w:b w:val="0"/>
          <w:i w:val="0"/>
        </w:rPr>
        <w:br/>
      </w:r>
      <w:r>
        <w:rPr>
          <w:b w:val="0"/>
          <w:i w:val="0"/>
        </w:rPr>
        <w:t>V/v quy định một số nội dung về định giá nhà nước đối với tài sản, hàng hóa và dịch vụ trên địa bàn tỉnh Lào Cai</w:t>
      </w:r>
      <w:r>
        <w:rPr>
          <w:b w:val="0"/>
          <w:i w:val="0"/>
        </w:rPr>
        <w:br/>
      </w:r>
      <w:r>
        <w:rPr>
          <w:b w:val="0"/>
          <w:i w:val="0"/>
        </w:rPr>
        <w:br/>
      </w:r>
      <w:r>
        <w:rPr>
          <w:b w:val="0"/>
          <w:i w:val="0"/>
        </w:rPr>
        <w:t>12/01/2021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54/2021/QĐ-UBND ngày 24/11/2021</w:t>
      </w:r>
      <w:r>
        <w:rPr>
          <w:b w:val="0"/>
          <w:i w:val="0"/>
        </w:rPr>
        <w:br/>
      </w:r>
      <w:r>
        <w:rPr>
          <w:b w:val="0"/>
          <w:i w:val="0"/>
        </w:rPr>
        <w:br/>
      </w:r>
      <w:r>
        <w:rPr>
          <w:b w:val="0"/>
          <w:i w:val="0"/>
        </w:rPr>
        <w:t>Ban hành Quy định về đấu giá quyền sử dụng đất, đấu giá tài sản công gắn liền với quyền sử dụng đất để giao đất có thu tiền sử dụng đất hoặc cho thuê đất trên địa bàn tỉnh Lào Cai</w:t>
      </w:r>
      <w:r>
        <w:rPr>
          <w:b w:val="0"/>
          <w:i w:val="0"/>
        </w:rPr>
        <w:br/>
      </w:r>
      <w:r>
        <w:rPr>
          <w:b w:val="0"/>
          <w:i w:val="0"/>
        </w:rPr>
        <w:br/>
      </w:r>
      <w:r>
        <w:rPr>
          <w:b w:val="0"/>
          <w:i w:val="0"/>
        </w:rPr>
        <w:t>10/12/2021</w:t>
      </w:r>
      <w:r>
        <w:rPr>
          <w:b w:val="0"/>
          <w:i w:val="0"/>
        </w:rPr>
        <w:br/>
      </w:r>
      <w:r>
        <w:rPr>
          <w:b w:val="0"/>
          <w:i w:val="0"/>
        </w:rPr>
        <w:br/>
      </w:r>
      <w:r>
        <w:rPr>
          <w:b w:val="0"/>
          <w:i w:val="0"/>
        </w:rPr>
        <w:t>- Hết hiệu lực một phần</w:t>
      </w:r>
      <w:r>
        <w:rPr>
          <w:b w:val="0"/>
          <w:i w:val="0"/>
        </w:rPr>
        <w:br/>
      </w:r>
      <w:r>
        <w:rPr>
          <w:b w:val="0"/>
          <w:i w:val="0"/>
        </w:rPr>
        <w:t>- Văn bản sửa đổi: Quyết định số 32/2022/QĐ-UBND ngày 12/8/2022 của UBND tỉnh Sửa đổi Điểm d Khoản 2 Điều 13 của Quy định về đấu giá quyền sử dụng đất, đấu giá tài sản công gắn liền với quyền sử dụng đất để giao đất có thu tiền sử dụng đất hoặc cho thuê đất trên địa bàn tỉnh Lào Cai ban hành kèm theo Quyết định số 54/2021/QĐ-UBND ngày 24 tháng 11 năm 2021 của UBND tỉnh Lào Cai; Quyết định số 27/2023/QĐ-UBND ngày 27/9/2023 của UBND tỉnh Sửa đổi, bổ sung một số điều của Quy định về đấu giá quyền sử dụng đất đấu giá tài sản công gắn liền với quyền sử dụng đất để giao đất có thu tiền sử dụng đất hoặc cho thuê đất trên địa bàn tỉnh Lào Cai được ban hành kèm theo Quyết định số 54/2021/QĐ-UBND ngày 24 tháng 11 năm 2021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 ngày 21/12/2021</w:t>
      </w:r>
      <w:r>
        <w:rPr>
          <w:b w:val="0"/>
          <w:i w:val="0"/>
        </w:rPr>
        <w:br/>
      </w:r>
      <w:r>
        <w:rPr>
          <w:b w:val="0"/>
          <w:i w:val="0"/>
        </w:rPr>
        <w:br/>
      </w:r>
      <w:r>
        <w:rPr>
          <w:b w:val="0"/>
          <w:i w:val="0"/>
        </w:rPr>
        <w:t>Quy định việc thu tiền bảo vệ, phát triển đất trồng lúa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67/2021/QĐ-UBND ngày 31/12/2021</w:t>
      </w:r>
      <w:r>
        <w:rPr>
          <w:b w:val="0"/>
          <w:i w:val="0"/>
        </w:rPr>
        <w:br/>
      </w:r>
      <w:r>
        <w:rPr>
          <w:b w:val="0"/>
          <w:i w:val="0"/>
        </w:rPr>
        <w:br/>
      </w:r>
      <w:r>
        <w:rPr>
          <w:b w:val="0"/>
          <w:i w:val="0"/>
        </w:rPr>
        <w:t>Quy định một số nội dung về đăng ký giá, kê khai giá trên địa bàn tỉnh Lào Cai</w:t>
      </w:r>
      <w:r>
        <w:rPr>
          <w:b w:val="0"/>
          <w:i w:val="0"/>
        </w:rPr>
        <w:br/>
      </w:r>
      <w:r>
        <w:rPr>
          <w:b w:val="0"/>
          <w:i w:val="0"/>
        </w:rPr>
        <w:br/>
      </w:r>
      <w:r>
        <w:rPr>
          <w:b w:val="0"/>
          <w:i w:val="0"/>
        </w:rPr>
        <w:t>12/01/2021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19/5/2022</w:t>
      </w:r>
      <w:r>
        <w:rPr>
          <w:b w:val="0"/>
          <w:i w:val="0"/>
        </w:rPr>
        <w:br/>
      </w:r>
      <w:r>
        <w:rPr>
          <w:b w:val="0"/>
          <w:i w:val="0"/>
        </w:rPr>
        <w:br/>
      </w:r>
      <w:r>
        <w:rPr>
          <w:b w:val="0"/>
          <w:i w:val="0"/>
        </w:rPr>
        <w:t>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01/6/2022</w:t>
      </w:r>
      <w:r>
        <w:rPr>
          <w:b w:val="0"/>
          <w:i w:val="0"/>
        </w:rPr>
        <w:br/>
      </w:r>
      <w:r>
        <w:rPr>
          <w:b w:val="0"/>
          <w:i w:val="0"/>
        </w:rPr>
        <w:br/>
      </w:r>
      <w:r>
        <w:rPr>
          <w:b w:val="0"/>
          <w:i w:val="0"/>
        </w:rPr>
        <w:t>- Hết hiệu lực một phần</w:t>
      </w:r>
      <w:r>
        <w:rPr>
          <w:b w:val="0"/>
          <w:i w:val="0"/>
        </w:rPr>
        <w:br/>
      </w:r>
      <w:r>
        <w:rPr>
          <w:b w:val="0"/>
          <w:i w:val="0"/>
        </w:rPr>
        <w:t>- Văn bản sửa đổi: Quyết định số 28/2022/QĐ-UBND ngày 01/8/2022 của UBND tỉnh Sửa đổi điểm c khoản 3 Điều 1 Quyết định số 19/2022/QĐ-UBND ngày 19/5/2022 của UBND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ngày 01/8/2022</w:t>
      </w:r>
      <w:r>
        <w:rPr>
          <w:b w:val="0"/>
          <w:i w:val="0"/>
        </w:rPr>
        <w:br/>
      </w:r>
      <w:r>
        <w:rPr>
          <w:b w:val="0"/>
          <w:i w:val="0"/>
        </w:rPr>
        <w:br/>
      </w:r>
      <w:r>
        <w:rPr>
          <w:b w:val="0"/>
          <w:i w:val="0"/>
        </w:rPr>
        <w:t>Sửa đổi điểm c khoản 3 Điều 1 Quyết định số 19/2022/QĐ-UBND ngày 19/5/2022 của UBND tỉnh Lào Cai Quy định tỷ lệ phần trăm (%) để tính đơn giá thuê đất một năm; Đơn giá thuê đất để xây dựng công trình ngầm; Đơn giá thuê đất đối với phần diện tích đất có mặt nước; Đơn giá thuê mặt nước trên địa bàn tỉnh Lào Cai</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ngày 12/8/2022</w:t>
      </w:r>
      <w:r>
        <w:rPr>
          <w:b w:val="0"/>
          <w:i w:val="0"/>
        </w:rPr>
        <w:br/>
      </w:r>
      <w:r>
        <w:rPr>
          <w:b w:val="0"/>
          <w:i w:val="0"/>
        </w:rPr>
        <w:br/>
      </w:r>
      <w:r>
        <w:rPr>
          <w:b w:val="0"/>
          <w:i w:val="0"/>
        </w:rPr>
        <w:t>Sửa đổi Điểm d Khoản 2 Điều 13 của Quy định về đấu giá quyền sử dụng đất, đấu giá tài sản công gắn liền với quyền sử dụng đất để giao đất có thu tiền sử dụng đất hoặc cho thuê đất trên địa bàn tỉnh Lào Cai ban hành kèm theo Quyết định số 54/2021/QĐ-UBND ngày 24 tháng 11 năm 2021 của UBND tỉnh Lào Cai</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ngày 23/8/2022</w:t>
      </w:r>
      <w:r>
        <w:rPr>
          <w:b w:val="0"/>
          <w:i w:val="0"/>
        </w:rPr>
        <w:br/>
      </w:r>
      <w:r>
        <w:rPr>
          <w:b w:val="0"/>
          <w:i w:val="0"/>
        </w:rPr>
        <w:br/>
      </w:r>
      <w:r>
        <w:rPr>
          <w:b w:val="0"/>
          <w:i w:val="0"/>
        </w:rPr>
        <w:t>Quy định một số nội dung về trình tự, thời hạn lập, gửi, thẩm định, thông báo thẩm định quyết toán vốn đầu tư công nguồn ngân sách nhà nước theo năm ngân sách trên địa bàn tỉnh Lào Ca</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ngày 13/9/2022</w:t>
      </w:r>
      <w:r>
        <w:rPr>
          <w:b w:val="0"/>
          <w:i w:val="0"/>
        </w:rPr>
        <w:br/>
      </w:r>
      <w:r>
        <w:rPr>
          <w:b w:val="0"/>
          <w:i w:val="0"/>
        </w:rPr>
        <w:br/>
      </w:r>
      <w:r>
        <w:rPr>
          <w:b w:val="0"/>
          <w:i w:val="0"/>
        </w:rPr>
        <w:t>Quy định một số nội dung về thẩm định giá trong trường hợp đi mua, thuê tài sản của nhà nước trên địa bàn tỉnh Lào Cai</w:t>
      </w:r>
      <w:r>
        <w:rPr>
          <w:b w:val="0"/>
          <w:i w:val="0"/>
        </w:rPr>
        <w:br/>
      </w:r>
      <w:r>
        <w:rPr>
          <w:b w:val="0"/>
          <w:i w:val="0"/>
        </w:rPr>
        <w:br/>
      </w:r>
      <w:r>
        <w:rPr>
          <w:b w:val="0"/>
          <w:i w:val="0"/>
        </w:rPr>
        <w:t>25/9/2022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ngày 31/10/2022</w:t>
      </w:r>
      <w:r>
        <w:rPr>
          <w:b w:val="0"/>
          <w:i w:val="0"/>
        </w:rPr>
        <w:br/>
      </w:r>
      <w:r>
        <w:rPr>
          <w:b w:val="0"/>
          <w:i w:val="0"/>
        </w:rPr>
        <w:br/>
      </w:r>
      <w:r>
        <w:rPr>
          <w:b w:val="0"/>
          <w:i w:val="0"/>
        </w:rPr>
        <w:t>Ban hành Quy định cơ chế quay vòng một phần vốn bằng tiền hoặc hiện vật thực hiện hoạt động hỗ trợ phát triển sản xuất cộng đồng trên địa bàn tỉnh Lào Cai</w:t>
      </w:r>
      <w:r>
        <w:rPr>
          <w:b w:val="0"/>
          <w:i w:val="0"/>
        </w:rPr>
        <w:br/>
      </w:r>
      <w:r>
        <w:rPr>
          <w:b w:val="0"/>
          <w:i w:val="0"/>
        </w:rPr>
        <w:br/>
      </w:r>
      <w:r>
        <w:rPr>
          <w:b w:val="0"/>
          <w:i w:val="0"/>
        </w:rPr>
        <w:t>10/11/2022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 ngày 20/12/2022</w:t>
      </w:r>
      <w:r>
        <w:rPr>
          <w:b w:val="0"/>
          <w:i w:val="0"/>
        </w:rPr>
        <w:br/>
      </w:r>
      <w:r>
        <w:rPr>
          <w:b w:val="0"/>
          <w:i w:val="0"/>
        </w:rPr>
        <w:br/>
      </w:r>
      <w:r>
        <w:rPr>
          <w:b w:val="0"/>
          <w:i w:val="0"/>
        </w:rPr>
        <w:t>Quy định Bảng giá tính thuế tài nguyên trên địa bàn tỉnh Lào Cai</w:t>
      </w:r>
      <w:r>
        <w:rPr>
          <w:b w:val="0"/>
          <w:i w:val="0"/>
        </w:rPr>
        <w:br/>
      </w:r>
      <w:r>
        <w:rPr>
          <w:b w:val="0"/>
          <w:i w:val="0"/>
        </w:rPr>
        <w:br/>
      </w:r>
      <w:r>
        <w:rPr>
          <w:b w:val="0"/>
          <w:i w:val="0"/>
        </w:rPr>
        <w:t>01/01/2023</w:t>
      </w:r>
      <w:r>
        <w:rPr>
          <w:b w:val="0"/>
          <w:i w:val="0"/>
        </w:rPr>
        <w:br/>
      </w:r>
      <w:r>
        <w:rPr>
          <w:b w:val="0"/>
          <w:i w:val="0"/>
        </w:rPr>
        <w:br/>
      </w:r>
      <w:r>
        <w:rPr>
          <w:b w:val="0"/>
          <w:i w:val="0"/>
        </w:rPr>
        <w:t>Hết hiệu lực toàn bộ kể từ ngày 01/01/2024 do Quyết định số 43/2023/QĐ-UBND ngày 20/12/2023 của UBND tỉnh Lào Cai Quy định Bảng giá tính thuế tài nguyên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 ngày 22/12/2022</w:t>
      </w:r>
      <w:r>
        <w:rPr>
          <w:b w:val="0"/>
          <w:i w:val="0"/>
        </w:rPr>
        <w:br/>
      </w:r>
      <w:r>
        <w:rPr>
          <w:b w:val="0"/>
          <w:i w:val="0"/>
        </w:rPr>
        <w:br/>
      </w:r>
      <w:r>
        <w:rPr>
          <w:b w:val="0"/>
          <w:i w:val="0"/>
        </w:rPr>
        <w:t>Quy định hệ số điều chỉnh giá đất năm 2023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56/2022/QĐ-UBND ngày 31/12/2022</w:t>
      </w:r>
      <w:r>
        <w:rPr>
          <w:b w:val="0"/>
          <w:i w:val="0"/>
        </w:rPr>
        <w:br/>
      </w:r>
      <w:r>
        <w:rPr>
          <w:b w:val="0"/>
          <w:i w:val="0"/>
        </w:rPr>
        <w:br/>
      </w:r>
      <w:r>
        <w:rPr>
          <w:b w:val="0"/>
          <w:i w:val="0"/>
        </w:rPr>
        <w:t>Bãi bỏ Quyết định số 48/2021/QĐ-UBND ngày 27/9/2021 của Ủy ban nhân dân tỉnh Lào Cai ban hành Quy định về thẩm định, phê duyệt dự toán, phê duyệt kế hoạch lựa chọn nhà thầu mua sắm nhằm duy trì hoạt động thường xuyên của cơ quan, đơn vị, tổ chức trên địa bàn tỉnh Lào Cai</w:t>
      </w:r>
      <w:r>
        <w:rPr>
          <w:b w:val="0"/>
          <w:i w:val="0"/>
        </w:rPr>
        <w:br/>
      </w:r>
      <w:r>
        <w:rPr>
          <w:b w:val="0"/>
          <w:i w:val="0"/>
        </w:rPr>
        <w:br/>
      </w:r>
      <w:r>
        <w:rPr>
          <w:b w:val="0"/>
          <w:i w:val="0"/>
        </w:rPr>
        <w:t>13/01/2023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20/7/2023</w:t>
      </w:r>
      <w:r>
        <w:rPr>
          <w:b w:val="0"/>
          <w:i w:val="0"/>
        </w:rPr>
        <w:br/>
      </w:r>
      <w:r>
        <w:rPr>
          <w:b w:val="0"/>
          <w:i w:val="0"/>
        </w:rPr>
        <w:br/>
      </w:r>
      <w:r>
        <w:rPr>
          <w:b w:val="0"/>
          <w:i w:val="0"/>
        </w:rPr>
        <w:t>Sửa đổi, bổ sung giá tính thuế tài nguyên đối với một số loại khoáng sản quy định tại Phụ</w:t>
      </w:r>
      <w:r>
        <w:br/>
      </w:r>
      <w:r>
        <w:rPr>
          <w:b w:val="0"/>
          <w:i w:val="0"/>
        </w:rPr>
        <w:br/>
        <w:t xml:space="preserve">        lục II ban hành kèm theo Quyết định số 49/2022/QĐ-UBND ngày 20/12/2022 của UBND tỉnh Lào Cai</w:t>
      </w:r>
      <w:r>
        <w:rPr>
          <w:b w:val="0"/>
          <w:i w:val="0"/>
        </w:rPr>
        <w:br/>
      </w:r>
      <w:r>
        <w:rPr>
          <w:b w:val="0"/>
          <w:i w:val="0"/>
        </w:rPr>
        <w:br/>
      </w:r>
      <w:r>
        <w:rPr>
          <w:b w:val="0"/>
          <w:i w:val="0"/>
        </w:rPr>
        <w:t>01/8/2023</w:t>
      </w:r>
      <w:r>
        <w:rPr>
          <w:b w:val="0"/>
          <w:i w:val="0"/>
        </w:rPr>
        <w:br/>
      </w:r>
      <w:r>
        <w:rPr>
          <w:b w:val="0"/>
          <w:i w:val="0"/>
        </w:rPr>
        <w:br/>
      </w:r>
      <w:r>
        <w:rPr>
          <w:b w:val="0"/>
          <w:i w:val="0"/>
        </w:rPr>
        <w:t>Hết hiệu lực toàn bộ kể từ ngày 01/01/2024 do Quyết định số 43/2023/QĐ-UBND ngày 20/12/2023 của UBND tỉnh Lào Cai Quy định Bảng giá tính thuế tài nguyên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ngày 27/9/2023</w:t>
      </w:r>
      <w:r>
        <w:rPr>
          <w:b w:val="0"/>
          <w:i w:val="0"/>
        </w:rPr>
        <w:br/>
      </w:r>
      <w:r>
        <w:rPr>
          <w:b w:val="0"/>
          <w:i w:val="0"/>
        </w:rPr>
        <w:br/>
      </w:r>
      <w:r>
        <w:rPr>
          <w:b w:val="0"/>
          <w:i w:val="0"/>
        </w:rPr>
        <w:t>Sửa đổi, bổ sung một số điều của Quy định về đấu giá quyền sử dụng đất,đấu giá tài sản công gắn liền với quyền sử dụng đất để giao đất có thu tiền sử dụng đất hoặc cho thuê đất trên địa bàn tỉnh Lào Cai được ban hành kèm theo Quyết định số 54/2021/QĐ-UBND ngày 24 tháng 11 năm 2021 của UBND tỉnh Lào Cai</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ngày 03/11/2023</w:t>
      </w:r>
      <w:r>
        <w:rPr>
          <w:b w:val="0"/>
          <w:i w:val="0"/>
        </w:rPr>
        <w:br/>
      </w:r>
      <w:r>
        <w:rPr>
          <w:b w:val="0"/>
          <w:i w:val="0"/>
        </w:rPr>
        <w:br/>
      </w:r>
      <w:r>
        <w:rPr>
          <w:b w:val="0"/>
          <w:i w:val="0"/>
        </w:rPr>
        <w:t>Quy định Bảng giá tính lệ phí trước bạ đối với nhà và tỷ lệ phần trăm chất lượng còn lại của nhà chịu lệ phí trước bạ trên địa bàn tỉnh Lào Cai</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ngày 23/11/2023</w:t>
      </w:r>
      <w:r>
        <w:rPr>
          <w:b w:val="0"/>
          <w:i w:val="0"/>
        </w:rPr>
        <w:br/>
      </w:r>
      <w:r>
        <w:rPr>
          <w:b w:val="0"/>
          <w:i w:val="0"/>
        </w:rPr>
        <w:br/>
      </w:r>
      <w:r>
        <w:rPr>
          <w:b w:val="0"/>
          <w:i w:val="0"/>
        </w:rPr>
        <w:t>Ban hành Quy chế thực hiện quyền, trách nhiệm của cơ quan đại diện chủ sở hữu và giám sát tài chính, đánh giá hiệu quả hoạt động đối với doanh nghiệp nhà nước thuộc thẩm quyền quản lý của UBND tỉnh Lào Cai</w:t>
      </w:r>
      <w:r>
        <w:rPr>
          <w:b w:val="0"/>
          <w:i w:val="0"/>
        </w:rPr>
        <w:br/>
      </w:r>
      <w:r>
        <w:rPr>
          <w:b w:val="0"/>
          <w:i w:val="0"/>
        </w:rPr>
        <w:br/>
      </w:r>
      <w:r>
        <w:rPr>
          <w:b w:val="0"/>
          <w:i w:val="0"/>
        </w:rPr>
        <w:t>03/12/2023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 ngày 20/12/2023</w:t>
      </w:r>
      <w:r>
        <w:rPr>
          <w:b w:val="0"/>
          <w:i w:val="0"/>
        </w:rPr>
        <w:br/>
      </w:r>
      <w:r>
        <w:rPr>
          <w:b w:val="0"/>
          <w:i w:val="0"/>
        </w:rPr>
        <w:br/>
      </w:r>
      <w:r>
        <w:rPr>
          <w:b w:val="0"/>
          <w:i w:val="0"/>
        </w:rPr>
        <w:t>Quy định Bảng giá tính thuế tài nguyên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 ngày 21/12/2023</w:t>
      </w:r>
      <w:r>
        <w:rPr>
          <w:b w:val="0"/>
          <w:i w:val="0"/>
        </w:rPr>
        <w:br/>
      </w:r>
      <w:r>
        <w:rPr>
          <w:b w:val="0"/>
          <w:i w:val="0"/>
        </w:rPr>
        <w:br/>
      </w:r>
      <w:r>
        <w:rPr>
          <w:b w:val="0"/>
          <w:i w:val="0"/>
        </w:rPr>
        <w:t>Bãi bỏ Quyết định số 33/2017/QĐ-UBND ngày 28 tháng 11 năm 2017 của Ủy ban nhân dân tỉnh Lào Cai ban hành Quy định mức trích, tỷ lệ kinh phí dự phòng; một số nội dung và mức chi đảm bảo cho việc tổ chức thực hiện bồi thường, tái định cư và cưỡng chế kiểm đếm, cưỡng chế thu hồi đất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TÀI NGUYÊN VÀ MÔI TRƯỜNG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35/2014/NQ-HĐND ngày 17/12/2014</w:t>
      </w:r>
      <w:r>
        <w:rPr>
          <w:b w:val="0"/>
          <w:i w:val="0"/>
        </w:rPr>
        <w:br/>
      </w:r>
      <w:r>
        <w:rPr>
          <w:b w:val="0"/>
          <w:i w:val="0"/>
        </w:rPr>
        <w:br/>
      </w:r>
      <w:r>
        <w:rPr>
          <w:b w:val="0"/>
          <w:i w:val="0"/>
        </w:rPr>
        <w:t>Về danh mục dự án phải thu hồi đất để sử dụng vào mục đích phát triển kinh tế - xã hội vì lợi ích quốc gia, công cộng năm 2015 trên địa bàn tỉnh Lào Cai</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ngày 06/12/2019</w:t>
      </w:r>
      <w:r>
        <w:rPr>
          <w:b w:val="0"/>
          <w:i w:val="0"/>
        </w:rPr>
        <w:br/>
      </w:r>
      <w:r>
        <w:rPr>
          <w:b w:val="0"/>
          <w:i w:val="0"/>
        </w:rPr>
        <w:br/>
      </w:r>
      <w:r>
        <w:rPr>
          <w:b w:val="0"/>
          <w:i w:val="0"/>
        </w:rPr>
        <w:t>Quy định nhiệm vụ chi, nội dung và mức chi thực hiện nhiệm vụ bảo vệ môi trường từ nguồn ngân sách nhà nước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 ngày 06/12/2019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Bảng giá đất 05 năm (2020- 2024) trên địa bàn tỉnh Lào Cai</w:t>
      </w:r>
      <w:r>
        <w:rPr>
          <w:b w:val="0"/>
          <w:i w:val="0"/>
        </w:rPr>
        <w:br/>
      </w:r>
      <w:r>
        <w:rPr>
          <w:b w:val="0"/>
          <w:i w:val="0"/>
        </w:rPr>
        <w:br/>
      </w:r>
      <w:r>
        <w:rPr>
          <w:b w:val="0"/>
          <w:i w:val="0"/>
        </w:rPr>
        <w:t>01/01/2020</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01/2020/NQ-HĐND ngày 12/6/2020 của HĐND tỉnh Lào Cai Sửa đổi, bổ sung Nghị quyết số 19/2019/NQ-HĐND ngày 06/12/2019 của HĐND tỉnh Lào Cai thông qua Bảng giá đất 05 năm (2020-2024) trên địa bàn tỉnh Lào Cai; Nghị quyết số 18/2020/NQ-HĐND ngày 04/12/2020 của HĐND tỉnh Lào Cai; Nghị quyết số 27/2021/NQ-HĐND ngày 08/12/2021 của </w:t>
      </w:r>
      <w:r>
        <w:rPr>
          <w:b/>
          <w:i w:val="0"/>
        </w:rPr>
        <w:t xml:space="preserve">HĐND tỉnh Lào Cai </w:t>
      </w:r>
      <w:r>
        <w:rPr>
          <w:b w:val="0"/>
          <w:i w:val="0"/>
        </w:rPr>
        <w:t>Sửa đổi, bổ sung, bãi bỏ một số nội dung của Nghị quyết số 19/2019/NQ-HĐND ngày 06/12/2019 của Hội đồng nhân dân tỉnh Lào Cai về Bảng giá đất 5 năm (2020-2024) trên địa bàn tỉnh Lào Cai và Nghị quyết số 01/2020/NQ-HĐND ngày 12/6/2020 sửa đổi, bổ sung Nghị quyết số 19/2019/NQ-HĐND ngày 06/12/2019 của Hội đồng nhân dân tỉnh Lào Cai thông qua Bảng giá đất 05 năm (2020-2024)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 ngày 12/6/2020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Sửa đổi, bổ sung Nghị quyết số 19/2019/NQ-HĐND ngày 06/12/2019 của Hội đồng nhân dân tỉnh Lào Cai thông qua Bảng giá đất 05 năm (2020-2024) trên địa bàn tỉnh Lào Cai</w:t>
      </w:r>
      <w:r>
        <w:rPr>
          <w:b w:val="0"/>
          <w:i w:val="0"/>
        </w:rPr>
        <w:br/>
      </w:r>
      <w:r>
        <w:rPr>
          <w:b w:val="0"/>
          <w:i w:val="0"/>
        </w:rPr>
        <w:br/>
      </w:r>
      <w:r>
        <w:rPr>
          <w:b w:val="0"/>
          <w:i w:val="0"/>
        </w:rPr>
        <w:t>22/6/2020</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18/2020/NQ-HĐND ngày 04/12/2020 của HĐND tỉnh Lào Cai Sửa đổi, bổ sung, bãi bỏ một số nội dung của Nghị quyết số 19/2019/NQ-HĐND ngày 06/12/2019 của Hội đồng nhân dân tỉnh Lào Cai về Bảng giá đất 5 năm (2020-2024) trên địa bàn tỉnh Lào Cai và Nghị quyết số 01/2020/NQ-HĐND ngày 12/6/2020 sửa đổi, bổ sung Nghị quyết số 19/2019/NQ-HĐND ngày 06/12/2019 của Hội đồng nhân dân tỉnh Lào Cai thông qua Bảng giá đất 05 năm (2020-2024) trên địa bàn tỉnh Lào Cai; Nghị quyết số 27/2021/NQ-HĐND ngày 08/12/2021 của </w:t>
      </w:r>
      <w:r>
        <w:rPr>
          <w:b/>
          <w:i w:val="0"/>
        </w:rPr>
        <w:t xml:space="preserve">HĐND tỉnh Lào Cai </w:t>
      </w:r>
      <w:r>
        <w:rPr>
          <w:b w:val="0"/>
          <w:i w:val="0"/>
        </w:rPr>
        <w:t>Bổ sung, điều chỉnh, bãi bỏ một số nội dung trong Bảng giá đất 5 năm (2020-2024)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ngày 04/12/2020</w:t>
      </w:r>
      <w:r>
        <w:rPr>
          <w:b w:val="0"/>
          <w:i w:val="0"/>
        </w:rPr>
        <w:br/>
      </w:r>
      <w:r>
        <w:rPr>
          <w:b w:val="0"/>
          <w:i w:val="0"/>
        </w:rPr>
        <w:br/>
      </w:r>
      <w:r>
        <w:rPr>
          <w:b w:val="0"/>
          <w:i w:val="0"/>
        </w:rPr>
        <w:t>Sửa đổi, bổ sung, bãi bỏ một số nội dung của Nghị quyết số 19/2019/NQ-HĐND ngày 06/12/2019 của Hội đồng nhân dân tỉnh Lào Cai về Bảng giá đất 5 năm (2020-2024) trên địa bàn tỉnh Lào Cai và Nghị quyết số 01/2020/NQ-HĐND ngày 12/6/2020 sửa đổi, bổ sung Nghị quyết số 19/2019/NQ-HĐND ngày 06/12/2019 của Hội đồng nhân dân tỉnh Lào Cai thông qua Bảng giá đất 05 năm (2020-2024)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 ngày 09/4/2021</w:t>
      </w:r>
      <w:r>
        <w:rPr>
          <w:b w:val="0"/>
          <w:i w:val="0"/>
        </w:rPr>
        <w:br/>
      </w:r>
      <w:r>
        <w:rPr>
          <w:b w:val="0"/>
          <w:i w:val="0"/>
        </w:rPr>
        <w:br/>
      </w:r>
      <w:r>
        <w:rPr>
          <w:b w:val="0"/>
          <w:i w:val="0"/>
        </w:rPr>
        <w:t>Ban hành quy định một số chính sách đặc thù, hỗ trợ khi nhà nước thu hồi đất trên địa bàn tỉnh Lào Cai</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 ngày 08/12/2021</w:t>
      </w:r>
      <w:r>
        <w:rPr>
          <w:b w:val="0"/>
          <w:i w:val="0"/>
        </w:rPr>
        <w:br/>
      </w:r>
      <w:r>
        <w:rPr>
          <w:b w:val="0"/>
          <w:i w:val="0"/>
        </w:rPr>
        <w:br/>
      </w:r>
      <w:r>
        <w:rPr>
          <w:b w:val="0"/>
          <w:i w:val="0"/>
        </w:rPr>
        <w:t>Bổ sung, điều chỉnh, bãi bỏ một số nội dung trong Bảng giá đất 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 ngày 07/12/2022</w:t>
      </w:r>
      <w:r>
        <w:rPr>
          <w:b w:val="0"/>
          <w:i w:val="0"/>
        </w:rPr>
        <w:br/>
      </w:r>
      <w:r>
        <w:rPr>
          <w:b w:val="0"/>
          <w:i w:val="0"/>
        </w:rPr>
        <w:br/>
      </w:r>
      <w:r>
        <w:rPr>
          <w:b w:val="0"/>
          <w:i w:val="0"/>
        </w:rPr>
        <w:t>Sửa đổi, bổ sung một số điều của Quy định một số chính sách đặc thù, hỗ trợ khi nhà nước thu hồi đất trên địa bàn tỉnh Lào Cai ban hành kèm theo Nghị quyết số 04/2021/NQ-HĐND ngày 09 tháng 4 năm 2021 của Hội đồng nhân dân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ngày 08/12/2023</w:t>
      </w:r>
      <w:r>
        <w:rPr>
          <w:b w:val="0"/>
          <w:i w:val="0"/>
        </w:rPr>
        <w:br/>
      </w:r>
      <w:r>
        <w:rPr>
          <w:b w:val="0"/>
          <w:i w:val="0"/>
        </w:rPr>
        <w:br/>
      </w:r>
      <w:r>
        <w:rPr>
          <w:b w:val="0"/>
          <w:i w:val="0"/>
        </w:rPr>
        <w:t>Sửa đổi, bổ sung, bãi bỏ một số nội dung của Bảng giá đất 05 năm (2020 -2024)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41/2013/QĐ-UBND ngày 30/9/2013</w:t>
      </w:r>
      <w:r>
        <w:rPr>
          <w:b w:val="0"/>
          <w:i w:val="0"/>
        </w:rPr>
        <w:br/>
      </w:r>
      <w:r>
        <w:rPr>
          <w:b w:val="0"/>
          <w:i w:val="0"/>
        </w:rPr>
        <w:br/>
      </w:r>
      <w:r>
        <w:rPr>
          <w:b w:val="0"/>
          <w:i w:val="0"/>
        </w:rPr>
        <w:t>Ban hành quy định về quản lý và sử dụng kinh phí sự nghiệp môi trường tỉnh Lào Cai</w:t>
      </w:r>
      <w:r>
        <w:rPr>
          <w:b w:val="0"/>
          <w:i w:val="0"/>
        </w:rPr>
        <w:br/>
      </w:r>
      <w:r>
        <w:rPr>
          <w:b w:val="0"/>
          <w:i w:val="0"/>
        </w:rPr>
        <w:br/>
      </w:r>
      <w:r>
        <w:rPr>
          <w:b w:val="0"/>
          <w:i w:val="0"/>
        </w:rPr>
        <w:t>10/10/2013</w:t>
      </w:r>
      <w:r>
        <w:rPr>
          <w:b w:val="0"/>
          <w:i w:val="0"/>
        </w:rPr>
        <w:br/>
      </w:r>
      <w:r>
        <w:rPr>
          <w:b w:val="0"/>
          <w:i w:val="0"/>
        </w:rPr>
        <w:br/>
      </w:r>
      <w:r>
        <w:rPr>
          <w:b w:val="0"/>
          <w:i w:val="0"/>
        </w:rPr>
        <w:t>Hết hiệu lực toàn bộ kể từ ngày 01/01/2024 do Quyết định số 42/2023/QĐ-UBND ngày 13/12/2023 của UBND tỉnh  Bãi bỏ một số văn bản quy phạm pháp luật do Uỷ ban nhân dân tỉnh ban hành thuộc lĩnh vực môi trường trên địa bàn tỉnh Lào Cai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60/2014/QĐ-UBND ngày 20/10/2014</w:t>
      </w:r>
      <w:r>
        <w:rPr>
          <w:b w:val="0"/>
          <w:i w:val="0"/>
        </w:rPr>
        <w:br/>
      </w:r>
      <w:r>
        <w:rPr>
          <w:b w:val="0"/>
          <w:i w:val="0"/>
        </w:rPr>
        <w:br/>
      </w:r>
      <w:r>
        <w:rPr>
          <w:b w:val="0"/>
          <w:i w:val="0"/>
        </w:rPr>
        <w:t>Ban hành quy định về Giải thưởng môi trường tỉnh Lào Cai</w:t>
      </w:r>
      <w:r>
        <w:rPr>
          <w:b w:val="0"/>
          <w:i w:val="0"/>
        </w:rPr>
        <w:br/>
      </w:r>
      <w:r>
        <w:rPr>
          <w:b w:val="0"/>
          <w:i w:val="0"/>
        </w:rPr>
        <w:br/>
      </w:r>
      <w:r>
        <w:rPr>
          <w:b w:val="0"/>
          <w:i w:val="0"/>
        </w:rPr>
        <w:t>30/10/2014</w:t>
      </w:r>
      <w:r>
        <w:rPr>
          <w:b w:val="0"/>
          <w:i w:val="0"/>
        </w:rPr>
        <w:br/>
      </w:r>
      <w:r>
        <w:rPr>
          <w:b w:val="0"/>
          <w:i w:val="0"/>
        </w:rPr>
        <w:br/>
      </w:r>
      <w:r>
        <w:rPr>
          <w:b w:val="0"/>
          <w:i w:val="0"/>
        </w:rPr>
        <w:t>-Hết hiệu lực một phần</w:t>
      </w:r>
      <w:r>
        <w:rPr>
          <w:b w:val="0"/>
          <w:i w:val="0"/>
        </w:rPr>
        <w:br/>
      </w:r>
      <w:r>
        <w:rPr>
          <w:b w:val="0"/>
          <w:i w:val="0"/>
        </w:rPr>
        <w:t>- Văn bản sửa đổi: Quyết định số 46/2019/QĐ-UBND ngày 09/10/2019 của UBND tỉnh Lào Cai Sửa đổi, bổ sung một số điều của Quy định về Giải thưởng môi trường tỉnh Lào Cai ban hành kèm theo Quyết định số 60/2014/QĐ-UBND ngày 20/10/2014 của Ủy ban nhân dân tỉnh Lào Cai;</w:t>
      </w:r>
      <w:r>
        <w:rPr>
          <w:b w:val="0"/>
          <w:i w:val="0"/>
        </w:rPr>
        <w:br/>
      </w:r>
      <w:r>
        <w:rPr>
          <w:b w:val="0"/>
          <w:i w:val="0"/>
        </w:rPr>
        <w:t>- Hết hiệu lực toàn bộ kể từ ngày 01/01/2024 do Quyết định số 42/2023/QĐ-UBND ngày 13/12/2023 của UBND tỉnh  Bãi bỏ một số văn bản quy phạm pháp luật do Uỷ ban nhân dân tỉnh ban hành thuộc lĩnh vực môi trường trên địa bàn tỉnh Lào Cai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66/2014/QĐ-UBND ngày 14/11/2014</w:t>
      </w:r>
      <w:r>
        <w:rPr>
          <w:b w:val="0"/>
          <w:i w:val="0"/>
        </w:rPr>
        <w:br/>
      </w:r>
      <w:r>
        <w:rPr>
          <w:b w:val="0"/>
          <w:i w:val="0"/>
        </w:rPr>
        <w:br/>
      </w:r>
      <w:r>
        <w:rPr>
          <w:b w:val="0"/>
          <w:i w:val="0"/>
        </w:rPr>
        <w:t>Ban hành Quy định một số nội dung quản lý Tài nguyên nước trên địa bàn tỉnh Lào Cai</w:t>
      </w:r>
      <w:r>
        <w:rPr>
          <w:b w:val="0"/>
          <w:i w:val="0"/>
        </w:rPr>
        <w:br/>
      </w:r>
      <w:r>
        <w:rPr>
          <w:b w:val="0"/>
          <w:i w:val="0"/>
        </w:rPr>
        <w:br/>
      </w:r>
      <w:r>
        <w:rPr>
          <w:b w:val="0"/>
          <w:i w:val="0"/>
        </w:rPr>
        <w:t>24/11/2014</w:t>
      </w:r>
      <w:r>
        <w:rPr>
          <w:b w:val="0"/>
          <w:i w:val="0"/>
        </w:rPr>
        <w:br/>
      </w:r>
      <w:r>
        <w:rPr>
          <w:b w:val="0"/>
          <w:i w:val="0"/>
        </w:rPr>
        <w:br/>
      </w:r>
      <w:r>
        <w:rPr>
          <w:b w:val="0"/>
          <w:i w:val="0"/>
        </w:rPr>
        <w:t>- Hết hiệu lực một phần kể từ ngày 01/01/2024</w:t>
      </w:r>
      <w:r>
        <w:rPr>
          <w:b w:val="0"/>
          <w:i w:val="0"/>
        </w:rPr>
        <w:br/>
      </w:r>
      <w:r>
        <w:rPr>
          <w:b w:val="0"/>
          <w:i w:val="0"/>
        </w:rPr>
        <w:t>- Văn bản sửa đổi: Quyết định số 41/2023/QĐ-UBND ngày 12/12/2023 của UBND tỉnh Lào Cai Sửa đổi và bãi bỏ một số nội dung của Quyết định số 66/2014/QĐ-UBND ngày 14/11/2014 của UBND tỉnh Lào Cai ban hành Quy định một số nội dung quản lý tài nguyên nước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47/2015/QĐ-UBND ngày 05/10/2015</w:t>
      </w:r>
      <w:r>
        <w:rPr>
          <w:b w:val="0"/>
          <w:i w:val="0"/>
        </w:rPr>
        <w:br/>
      </w:r>
      <w:r>
        <w:rPr>
          <w:b w:val="0"/>
          <w:i w:val="0"/>
        </w:rPr>
        <w:br/>
      </w:r>
      <w:r>
        <w:rPr>
          <w:b w:val="0"/>
          <w:i w:val="0"/>
        </w:rPr>
        <w:t>Ban hành quy định về cơ quan tiếp nhận, giải quyết thủ tục và thời gian các bước thực hiện thủ tục giao đất, cho thuê đất, chuyển mục đích sử dụng đất trên địa bàn tỉnh Lào Cai</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41/2016/QĐ-UBND ngày 15/7/2016</w:t>
      </w:r>
      <w:r>
        <w:rPr>
          <w:b w:val="0"/>
          <w:i w:val="0"/>
        </w:rPr>
        <w:br/>
      </w:r>
      <w:r>
        <w:rPr>
          <w:b w:val="0"/>
          <w:i w:val="0"/>
        </w:rPr>
        <w:br/>
      </w:r>
      <w:r>
        <w:rPr>
          <w:b w:val="0"/>
          <w:i w:val="0"/>
        </w:rPr>
        <w:t>Ban hành quy định về việc cưỡng chế thi hành quyết định giải quyết tranh chấp đất đai, quyết định công nhận hòa giải thành về tranh chấp đất đai trên địa bàn tỉnh Lào Cai</w:t>
      </w:r>
      <w:r>
        <w:rPr>
          <w:b w:val="0"/>
          <w:i w:val="0"/>
        </w:rPr>
        <w:br/>
      </w:r>
      <w:r>
        <w:rPr>
          <w:b w:val="0"/>
          <w:i w:val="0"/>
        </w:rPr>
        <w:br/>
      </w:r>
      <w:r>
        <w:rPr>
          <w:b w:val="0"/>
          <w:i w:val="0"/>
        </w:rPr>
        <w:t>25/7/2016</w:t>
      </w:r>
      <w:r>
        <w:rPr>
          <w:b w:val="0"/>
          <w:i w:val="0"/>
        </w:rPr>
        <w:br/>
      </w:r>
      <w:r>
        <w:rPr>
          <w:b w:val="0"/>
          <w:i w:val="0"/>
        </w:rPr>
        <w:br/>
      </w:r>
      <w:r>
        <w:rPr>
          <w:b w:val="0"/>
          <w:i w:val="0"/>
        </w:rPr>
        <w:t>- Hết hiệu lực một phần</w:t>
      </w:r>
      <w:r>
        <w:rPr>
          <w:b w:val="0"/>
          <w:i w:val="0"/>
        </w:rPr>
        <w:br/>
      </w:r>
      <w:r>
        <w:rPr>
          <w:b w:val="0"/>
          <w:i w:val="0"/>
        </w:rPr>
        <w:t>- Văn bản sửa đổi: Quyết định số 20/2021/QĐ-UBND ngày 09/4/2021 của UBND tỉnh Lào Cai Sửa đổi, bổ sung một số điều của Quy định về việc cưỡng chế thi hành Quyết định giải quyết tranh chấp đất đai, quyết định công nhận hoà giải thành về tranh chấp đất đai trên địa bàn tỉnh Lào Cai ban hành kèm theo Quyết định số 41/2016/QĐ-UBND ngày 15/7/2016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148/2016/QĐ-UBND ngày 28/12/2016</w:t>
      </w:r>
      <w:r>
        <w:rPr>
          <w:b w:val="0"/>
          <w:i w:val="0"/>
        </w:rPr>
        <w:br/>
      </w:r>
      <w:r>
        <w:rPr>
          <w:b w:val="0"/>
          <w:i w:val="0"/>
        </w:rPr>
        <w:br/>
      </w:r>
      <w:r>
        <w:rPr>
          <w:b w:val="0"/>
          <w:i w:val="0"/>
        </w:rPr>
        <w:t>Ban hành Quy định trình tự kiểm đếm bắt buộc, cưỡng chế thực hiện Quyết định kiểm đếm bắt buộc; thu hồi đất vắng chủ khi Nhà nước thu hồi đất trên địa bàn tỉnh Lào Cai</w:t>
      </w:r>
      <w:r>
        <w:rPr>
          <w:b w:val="0"/>
          <w:i w:val="0"/>
        </w:rPr>
        <w:br/>
      </w:r>
      <w:r>
        <w:rPr>
          <w:b w:val="0"/>
          <w:i w:val="0"/>
        </w:rPr>
        <w:br/>
      </w:r>
      <w:r>
        <w:rPr>
          <w:b w:val="0"/>
          <w:i w:val="0"/>
        </w:rPr>
        <w:t>10/01/2017</w:t>
      </w:r>
      <w:r>
        <w:rPr>
          <w:b w:val="0"/>
          <w:i w:val="0"/>
        </w:rPr>
        <w:br/>
      </w:r>
      <w:r>
        <w:rPr>
          <w:b w:val="0"/>
          <w:i w:val="0"/>
        </w:rPr>
        <w:br/>
      </w:r>
      <w:r>
        <w:rPr>
          <w:b w:val="0"/>
          <w:i w:val="0"/>
        </w:rPr>
        <w:t>- Hết hiệu lực một phần</w:t>
      </w:r>
      <w:r>
        <w:rPr>
          <w:b w:val="0"/>
          <w:i w:val="0"/>
        </w:rPr>
        <w:br/>
      </w:r>
      <w:r>
        <w:rPr>
          <w:b w:val="0"/>
          <w:i w:val="0"/>
        </w:rPr>
        <w:t>- Văn bản sửa đổi: Quyết định số  26/2019/QĐ-UBND ngày 26/6/2019 của UBND tỉnh Lào Cai Sửa đổi một số điều của Quy định trình tự kiểm đếm bắt buộc, cưỡng chế thực hiện Quyết định kiểm đếm bắt buộc; thu hồi đất vắng chủ khi Nhà nước thu hồi đất trên địa bàn tỉnh Lào Cai ban hành kèm theo Quyết định số 148/2016/QĐ-UBND ngày 28/12/2016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42/2018/QĐ-UBND ngày 04/12/2018</w:t>
      </w:r>
      <w:r>
        <w:rPr>
          <w:b w:val="0"/>
          <w:i w:val="0"/>
        </w:rPr>
        <w:br/>
      </w:r>
      <w:r>
        <w:rPr>
          <w:b w:val="0"/>
          <w:i w:val="0"/>
        </w:rPr>
        <w:br/>
      </w:r>
      <w:r>
        <w:rPr>
          <w:b w:val="0"/>
          <w:i w:val="0"/>
        </w:rPr>
        <w:t>Bãi bỏ Quyết định số 05/2014/QĐ-UBND ngày 25/02/2014 của UBND tỉnh ban hành Quy định về quản lý khoáng sản trên địa bàn tỉnh Lào Cai</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43/2018/QĐ-UBND</w:t>
      </w:r>
      <w:r>
        <w:rPr>
          <w:b w:val="0"/>
          <w:i w:val="0"/>
        </w:rPr>
        <w:br/>
      </w:r>
      <w:r>
        <w:rPr>
          <w:b w:val="0"/>
          <w:i w:val="0"/>
        </w:rPr>
        <w:t>ngày 07/12/2018</w:t>
      </w:r>
      <w:r>
        <w:rPr>
          <w:b w:val="0"/>
          <w:i w:val="0"/>
        </w:rPr>
        <w:br/>
      </w:r>
      <w:r>
        <w:rPr>
          <w:b w:val="0"/>
          <w:i w:val="0"/>
        </w:rPr>
        <w:br/>
      </w:r>
      <w:r>
        <w:rPr>
          <w:b w:val="0"/>
          <w:i w:val="0"/>
        </w:rPr>
        <w:t>Ban hành Quy định trình tự phối hợp giữa các cơ quan, đơn vị trong việc tiếp nhận, luân chuyển hồ sơ, xác định, thu nộp nghĩa vụ tài chính về đất đai, tài sản gắn liền với đất trên địa bàn tỉnh Lào Cai</w:t>
      </w:r>
      <w:r>
        <w:rPr>
          <w:b w:val="0"/>
          <w:i w:val="0"/>
        </w:rPr>
        <w:br/>
      </w:r>
      <w:r>
        <w:rPr>
          <w:b w:val="0"/>
          <w:i w:val="0"/>
        </w:rPr>
        <w:br/>
      </w:r>
      <w:r>
        <w:rPr>
          <w:b w:val="0"/>
          <w:i w:val="0"/>
        </w:rPr>
        <w:t>20/12/2018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 ngày 26/6/2019</w:t>
      </w:r>
      <w:r>
        <w:rPr>
          <w:b w:val="0"/>
          <w:i w:val="0"/>
        </w:rPr>
        <w:br/>
      </w:r>
      <w:r>
        <w:rPr>
          <w:b w:val="0"/>
          <w:i w:val="0"/>
        </w:rPr>
        <w:br/>
      </w:r>
      <w:r>
        <w:rPr>
          <w:b w:val="0"/>
          <w:i w:val="0"/>
        </w:rPr>
        <w:t>Sửa đổi một số điều của Quy định trình tự kiểm đếm bắt buộc, cưỡng chế thực hiện Quyết định kiểm đếm bắt buộc; thu hồi đất vắng chủ khi Nhà nước thu hồi đất trên địa bàn tỉnh Lào Cai ban hành kèm theo Quyết định số 148/2016/QĐ-UBND ngày 28/12/2016 của UBND tỉnh Lào Cai</w:t>
      </w:r>
      <w:r>
        <w:rPr>
          <w:b w:val="0"/>
          <w:i w:val="0"/>
        </w:rPr>
        <w:br/>
      </w:r>
      <w:r>
        <w:rPr>
          <w:b w:val="0"/>
          <w:i w:val="0"/>
        </w:rPr>
        <w:br/>
      </w:r>
      <w:r>
        <w:rPr>
          <w:b w:val="0"/>
          <w:i w:val="0"/>
        </w:rPr>
        <w:t>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w:t>
      </w:r>
      <w:r>
        <w:rPr>
          <w:b w:val="0"/>
          <w:i w:val="0"/>
        </w:rPr>
        <w:br/>
      </w:r>
      <w:r>
        <w:rPr>
          <w:b w:val="0"/>
          <w:i w:val="0"/>
        </w:rPr>
        <w:t>ngày 07/10/2019</w:t>
      </w:r>
      <w:r>
        <w:rPr>
          <w:b w:val="0"/>
          <w:i w:val="0"/>
        </w:rPr>
        <w:br/>
      </w:r>
      <w:r>
        <w:rPr>
          <w:b w:val="0"/>
          <w:i w:val="0"/>
        </w:rPr>
        <w:br/>
      </w:r>
      <w:r>
        <w:rPr>
          <w:b w:val="0"/>
          <w:i w:val="0"/>
        </w:rPr>
        <w:t>Bãi bỏ 05 văn bản do Ủy ban nhân dân tỉnh Lào Cai ban hành thuộc lĩnh vực Tài nguyên và Môi trường</w:t>
      </w:r>
      <w:r>
        <w:rPr>
          <w:b w:val="0"/>
          <w:i w:val="0"/>
        </w:rPr>
        <w:br/>
      </w:r>
      <w:r>
        <w:rPr>
          <w:b w:val="0"/>
          <w:i w:val="0"/>
        </w:rPr>
        <w:t xml:space="preserve"> </w:t>
      </w:r>
      <w:r>
        <w:rPr>
          <w:b w:val="0"/>
          <w:i w:val="0"/>
        </w:rPr>
        <w:br/>
      </w:r>
      <w:r>
        <w:rPr>
          <w:b w:val="0"/>
          <w:i w:val="0"/>
        </w:rPr>
        <w:br/>
      </w:r>
      <w:r>
        <w:rPr>
          <w:b w:val="0"/>
          <w:i w:val="0"/>
        </w:rPr>
        <w:t>17/10/2019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ngày 09/10/2019</w:t>
      </w:r>
      <w:r>
        <w:rPr>
          <w:b w:val="0"/>
          <w:i w:val="0"/>
        </w:rPr>
        <w:br/>
      </w:r>
      <w:r>
        <w:rPr>
          <w:b w:val="0"/>
          <w:i w:val="0"/>
        </w:rPr>
        <w:br/>
      </w:r>
      <w:r>
        <w:rPr>
          <w:b/>
          <w:i w:val="0"/>
        </w:rPr>
        <w:t xml:space="preserve">Sửa đổi, bổ sung một số điều của Quy định về Giải thưởng môi trường tỉnh Lào Cai ban hành kèm theo Quyết định số </w:t>
      </w:r>
      <w:r>
        <w:rPr>
          <w:b w:val="0"/>
          <w:i w:val="0"/>
        </w:rPr>
        <w:t>60/2014/QĐ-UBND</w:t>
      </w:r>
      <w:r>
        <w:rPr>
          <w:b w:val="0"/>
          <w:i w:val="0"/>
        </w:rPr>
        <w:t xml:space="preserve"> </w:t>
      </w:r>
      <w:r>
        <w:rPr>
          <w:b/>
          <w:i w:val="0"/>
        </w:rPr>
        <w:t>ngày 20/10/2014 của Ủy ban nhân dân tỉnh Lào Cai</w:t>
      </w:r>
      <w:r>
        <w:rPr>
          <w:b w:val="0"/>
          <w:i w:val="0"/>
        </w:rPr>
        <w:br/>
      </w:r>
      <w:r>
        <w:rPr>
          <w:b w:val="0"/>
          <w:i w:val="0"/>
        </w:rPr>
        <w:t xml:space="preserve"> </w:t>
      </w:r>
      <w:r>
        <w:rPr>
          <w:b w:val="0"/>
          <w:i w:val="0"/>
        </w:rPr>
        <w:br/>
      </w:r>
      <w:r>
        <w:rPr>
          <w:b w:val="0"/>
          <w:i w:val="0"/>
        </w:rPr>
        <w:br/>
      </w:r>
      <w:r>
        <w:rPr>
          <w:b w:val="0"/>
          <w:i w:val="0"/>
        </w:rPr>
        <w:t>20/10/2019</w:t>
      </w:r>
      <w:r>
        <w:rPr>
          <w:b w:val="0"/>
          <w:i w:val="0"/>
        </w:rPr>
        <w:br/>
      </w:r>
      <w:r>
        <w:rPr>
          <w:b w:val="0"/>
          <w:i w:val="0"/>
        </w:rPr>
        <w:br/>
      </w:r>
      <w:r>
        <w:rPr>
          <w:b w:val="0"/>
          <w:i w:val="0"/>
        </w:rPr>
        <w:t>Hết hiệu lực toàn bộ kể từ ngày 01/01/2024 do Quyết định số 42/2023/QĐ-UBND ngày 13/12/2023 của UBND tỉnh  Bãi bỏ một số văn bản quy phạm pháp luật do Uỷ ban nhân dân tỉnh ban hành thuộc lĩnh vực môi trường trên địa bàn tỉnh Lào Cai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 ngày 09/10/2019</w:t>
      </w:r>
      <w:r>
        <w:rPr>
          <w:b w:val="0"/>
          <w:i w:val="0"/>
        </w:rPr>
        <w:br/>
      </w:r>
      <w:r>
        <w:rPr>
          <w:b w:val="0"/>
          <w:i w:val="0"/>
        </w:rPr>
        <w:br/>
      </w:r>
      <w:r>
        <w:rPr>
          <w:b w:val="0"/>
          <w:i w:val="0"/>
        </w:rPr>
        <w:t>Quyết định ban hành Bộ đơn giá hoạt động quan trắc môi trường trên địa bàn tỉnh Lào Cai</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56/2019/QĐ-UBND ngày 31/12/2019</w:t>
      </w:r>
      <w:r>
        <w:rPr>
          <w:b w:val="0"/>
          <w:i w:val="0"/>
        </w:rPr>
        <w:br/>
      </w:r>
      <w:r>
        <w:rPr>
          <w:b w:val="0"/>
          <w:i w:val="0"/>
        </w:rPr>
        <w:br/>
      </w:r>
      <w:r>
        <w:rPr>
          <w:b w:val="0"/>
          <w:i w:val="0"/>
        </w:rPr>
        <w:t>Ban hành Quy định Bảng giá đất 05 năm (2020-2024) trên địa bàn tỉnh Lào Cai</w:t>
      </w:r>
      <w:r>
        <w:rPr>
          <w:b w:val="0"/>
          <w:i w:val="0"/>
        </w:rPr>
        <w:br/>
      </w:r>
      <w:r>
        <w:rPr>
          <w:b w:val="0"/>
          <w:i w:val="0"/>
        </w:rPr>
        <w:br/>
      </w:r>
      <w:r>
        <w:rPr>
          <w:b w:val="0"/>
          <w:i w:val="0"/>
        </w:rPr>
        <w:t>01/01/2020</w:t>
      </w:r>
      <w:r>
        <w:rPr>
          <w:b w:val="0"/>
          <w:i w:val="0"/>
        </w:rPr>
        <w:br/>
      </w:r>
      <w:r>
        <w:rPr>
          <w:b w:val="0"/>
          <w:i w:val="0"/>
        </w:rPr>
        <w:br/>
      </w:r>
      <w:r>
        <w:rPr>
          <w:b w:val="0"/>
          <w:i w:val="0"/>
        </w:rPr>
        <w:t>- Hết hiệu lực một phần</w:t>
      </w:r>
      <w:r>
        <w:rPr>
          <w:b w:val="0"/>
          <w:i w:val="0"/>
        </w:rPr>
        <w:br/>
      </w:r>
      <w:r>
        <w:rPr>
          <w:b w:val="0"/>
          <w:i w:val="0"/>
        </w:rPr>
        <w:t>- Văn bản sửa đổi: Quyết định số 19/2020/QĐ-UBND ngày 18/6/2020 của UBND tỉnh Sửa đổi, bổ sung, bãi bỏ một số điều của Quy định Bảng giá đất 05 năm (2020-2024) trên địa bàn tỉnh Lào Cai và một số nội dung của các Phụ lục ban hành kèm theo Quyết định số 56/2019/QĐ-UBND ngày 31/12/2019 của Ủy ban nhân dân tỉnh Lào Cai; Quyết định số 35/2020/QĐ-UBND ngày 22/12/2020 của UBND tỉnh Lào Cai Sửa đổi, bổ sung, bãi bỏ một số điều của Quy định Bảng giá đất 5 năm (2020-2024) trên địa bàn tỉnh Lào Cai và một số nội dung của các Phụ lục ban hành kèm theo Quyết định số 56/2019/QĐ-UBND ngày 31/12/2019, Quyết định số 19/2020/QĐ-UBND ngày 18/6/2020 của Ủy ban nhân dân tỉnh Lào Cai; Quyết định số 65/2021/QĐ-UBND ngày 31/12/2021 của Ủy ban nhân dân tỉnh Lào Cai Bổ sung, điều chỉnh, bãi bỏ một số nội dung trong Bảng giá đất 05 năm (2020-2024)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ngày 18/6/2020</w:t>
      </w:r>
      <w:r>
        <w:rPr>
          <w:b w:val="0"/>
          <w:i w:val="0"/>
        </w:rPr>
        <w:br/>
      </w:r>
      <w:r>
        <w:rPr>
          <w:b w:val="0"/>
          <w:i w:val="0"/>
        </w:rPr>
        <w:br/>
      </w:r>
      <w:r>
        <w:rPr>
          <w:b w:val="0"/>
          <w:i w:val="0"/>
        </w:rPr>
        <w:t>Sửa đổi, bổ sung, bãi bỏ một số điều của Quy định Bảng giá đất 05 năm (2020-2024) trên địa bàn tỉnh Lào Cai và một số nội dung của các Phụ lục ban hành kèm theo Quyết định số 56/2019/QĐ-UBND ngày 31/12/2019 của Ủy ban nhân dân tỉnh Lào Cai</w:t>
      </w:r>
      <w:r>
        <w:rPr>
          <w:b w:val="0"/>
          <w:i w:val="0"/>
        </w:rPr>
        <w:br/>
      </w:r>
      <w:r>
        <w:rPr>
          <w:b w:val="0"/>
          <w:i w:val="0"/>
        </w:rPr>
        <w:br/>
      </w:r>
      <w:r>
        <w:rPr>
          <w:b w:val="0"/>
          <w:i w:val="0"/>
        </w:rPr>
        <w:t>22/6/2020</w:t>
      </w:r>
      <w:r>
        <w:rPr>
          <w:b w:val="0"/>
          <w:i w:val="0"/>
        </w:rPr>
        <w:br/>
      </w:r>
      <w:r>
        <w:rPr>
          <w:b w:val="0"/>
          <w:i w:val="0"/>
        </w:rPr>
        <w:br/>
      </w:r>
      <w:r>
        <w:rPr>
          <w:b w:val="0"/>
          <w:i w:val="0"/>
        </w:rPr>
        <w:t>- Hết hiệu lực một phần</w:t>
      </w:r>
      <w:r>
        <w:rPr>
          <w:b w:val="0"/>
          <w:i w:val="0"/>
        </w:rPr>
        <w:br/>
      </w:r>
      <w:r>
        <w:rPr>
          <w:b w:val="0"/>
          <w:i w:val="0"/>
        </w:rPr>
        <w:t>- Văn bản sửa đổi: Quyết định số 35/2020/QĐ-UBND ngày 22/12/2020 của UBND tỉnh Lào Cai Sửa đổi, bổ sung, bãi bỏ một số điều của Quy định Bảng giá đất 5 năm (2020-2024) trên địa bàn tỉnh Lào Cai và một số nội dung của các Phụ lục ban hành kèm theo Quyết định số 56/2019/QĐ-UBND ngày 31/12/2019, Quyết định số 19/2020/QĐ-UBND ngày 18/6/2020 của Ủy ban nhân dân tỉnh Lào Cai; Quyết định số 65/2021/QĐ-UBND ngày 31/12/2021 của Ủy ban nhân dân tỉnh Lào Cai Bổ sung, điều chỉnh, bãi bỏ một số nội dung trong Bảng giá đất 05 năm (2020-2024)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ngày 22/12/2020</w:t>
      </w:r>
      <w:r>
        <w:rPr>
          <w:b w:val="0"/>
          <w:i w:val="0"/>
        </w:rPr>
        <w:br/>
      </w:r>
      <w:r>
        <w:rPr>
          <w:b w:val="0"/>
          <w:i w:val="0"/>
        </w:rPr>
        <w:br/>
      </w:r>
      <w:r>
        <w:rPr>
          <w:b w:val="0"/>
          <w:i w:val="0"/>
        </w:rPr>
        <w:t>Sửa đổi, bổ sung, bãi bỏ một số điều của Quy định Bảng giá đất 5 năm (2020 – 2024) trên địa bàn tỉnh Lào Cai và một số nội dung của các Phụ lục ban hành kèm theo Quyết định số 56/2019/QĐ-UBND ngày 31/12/2019, Quyết định số 19/2020/QĐ-UBND ngày 18/6/2020 của Uỷ ban nhân dân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09/4/2021</w:t>
      </w:r>
      <w:r>
        <w:rPr>
          <w:b w:val="0"/>
          <w:i w:val="0"/>
        </w:rPr>
        <w:br/>
      </w:r>
      <w:r>
        <w:rPr>
          <w:b w:val="0"/>
          <w:i w:val="0"/>
        </w:rPr>
        <w:br/>
      </w:r>
      <w:r>
        <w:rPr>
          <w:b w:val="0"/>
          <w:i w:val="0"/>
        </w:rPr>
        <w:t>Sửa đổi, bổ sung một số điều của Quy định về việc cưỡng chế thi hành Quyết định giải quyết tranh chấp đất đai, quyết định công nhận hoà giải thành về tranh chấp đất đai trên địa bàn tỉnh Lào Cai ban hành kèm theo Quyết định số 41/2016/QĐ-UBND ngày 15/7/2016 của UBND tỉnh Lào Cai</w:t>
      </w:r>
      <w:r>
        <w:rPr>
          <w:b w:val="0"/>
          <w:i w:val="0"/>
        </w:rPr>
        <w:br/>
      </w:r>
      <w:r>
        <w:rPr>
          <w:b w:val="0"/>
          <w:i w:val="0"/>
        </w:rPr>
        <w:br/>
      </w:r>
      <w:r>
        <w:rPr>
          <w:b w:val="0"/>
          <w:i w:val="0"/>
        </w:rPr>
        <w:t>15/04/2021</w:t>
      </w:r>
      <w:r>
        <w:rPr>
          <w:b w:val="0"/>
          <w:i w:val="0"/>
        </w:rPr>
        <w:br/>
      </w:r>
      <w:r>
        <w:rPr>
          <w:b w:val="0"/>
          <w:i w:val="0"/>
        </w:rPr>
        <w:br/>
      </w:r>
      <w:r>
        <w:rPr>
          <w:b w:val="0"/>
          <w:i w:val="0"/>
        </w:rPr>
        <w:t>- Hết hiệu lực một phần</w:t>
      </w:r>
      <w:r>
        <w:rPr>
          <w:b w:val="0"/>
          <w:i w:val="0"/>
        </w:rPr>
        <w:br/>
      </w:r>
      <w:r>
        <w:rPr>
          <w:b w:val="0"/>
          <w:i w:val="0"/>
        </w:rPr>
        <w:t>- Văn bản sửa đổi:  Quyết định số 33/2022/QĐ-UBND ngày 12/8/2022 của UBND tỉnh Lào Cai Sửa đổi một số nội dung của Điều 1 Quyết định số 20/2021/QĐ-UBND ngày 09 tháng 4 năm 2021 của Ủy ban nhân dân tỉnh Lào Cai sửa đổi, bổ sung một số điều của Quy định về việc cưỡng chế thi hành Quyết định giải quyết tranh chấp đất đai, quyết định công nhận hòa giải thành về tranh chấp đất đai trên địa bàn tỉnh Lào Cai ban hành kèm theo Quyết định số 41/2016/QĐ-UBND ngày 15 tháng 7 năm 2016 của UBND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 ngày 14/5/2021</w:t>
      </w:r>
      <w:r>
        <w:rPr>
          <w:b w:val="0"/>
          <w:i w:val="0"/>
        </w:rPr>
        <w:br/>
      </w:r>
      <w:r>
        <w:rPr>
          <w:b w:val="0"/>
          <w:i w:val="0"/>
        </w:rPr>
        <w:br/>
      </w:r>
      <w:r>
        <w:rPr>
          <w:b w:val="0"/>
          <w:i w:val="0"/>
        </w:rPr>
        <w:t>Ban hành Quy định một số nội dung về bồi thường, hỗ trợ, tái định cư khi Nhà nước thu hồi đất trên địa bàn tỉnh Lào Cai</w:t>
      </w:r>
      <w:r>
        <w:rPr>
          <w:b w:val="0"/>
          <w:i w:val="0"/>
        </w:rPr>
        <w:br/>
      </w:r>
      <w:r>
        <w:rPr>
          <w:b w:val="0"/>
          <w:i w:val="0"/>
        </w:rPr>
        <w:br/>
      </w:r>
      <w:r>
        <w:rPr>
          <w:b w:val="0"/>
          <w:i w:val="0"/>
        </w:rPr>
        <w:t>25/5/2021</w:t>
      </w:r>
      <w:r>
        <w:rPr>
          <w:b w:val="0"/>
          <w:i w:val="0"/>
        </w:rPr>
        <w:br/>
      </w:r>
      <w:r>
        <w:rPr>
          <w:b w:val="0"/>
          <w:i w:val="0"/>
        </w:rPr>
        <w:br/>
      </w:r>
      <w:r>
        <w:rPr>
          <w:b w:val="0"/>
          <w:i w:val="0"/>
        </w:rPr>
        <w:t>- Hết hiệu lực một phần</w:t>
      </w:r>
      <w:r>
        <w:rPr>
          <w:b w:val="0"/>
          <w:i w:val="0"/>
        </w:rPr>
        <w:br/>
      </w:r>
      <w:r>
        <w:rPr>
          <w:b w:val="0"/>
          <w:i w:val="0"/>
        </w:rPr>
        <w:t>- Văn bản sửa đổi:  Quyết định số 06/2022/QĐ-UBND ngày 20/01/2022 của UBND tỉnh Lào Cai Sửa đổi, bổ sung một số Quyết định của UBND tỉnh Lào Cai quy định về bồi thường, hỗ trợ và tái định cư khi Nhà nước thu hồi đất trên địa bàn tỉnh Lào Cai; Quyết định số 30/2022/QĐ-UBND ngày 12/8/2022 của UBND tỉnh Lào Cai Sửa đổi, bổ sung một số nội dung về bồi thường, hỗ trợ, tái định cư khi Nhà nước thu hồi đất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 ngày 21/8/2021</w:t>
      </w:r>
      <w:r>
        <w:rPr>
          <w:b w:val="0"/>
          <w:i w:val="0"/>
        </w:rPr>
        <w:br/>
      </w:r>
      <w:r>
        <w:rPr>
          <w:b w:val="0"/>
          <w:i w:val="0"/>
        </w:rPr>
        <w:br/>
      </w:r>
      <w:r>
        <w:rPr>
          <w:b w:val="0"/>
          <w:i w:val="0"/>
        </w:rPr>
        <w:t>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 ngày 14/10/2021</w:t>
      </w:r>
      <w:r>
        <w:rPr>
          <w:b w:val="0"/>
          <w:i w:val="0"/>
        </w:rPr>
        <w:br/>
      </w:r>
      <w:r>
        <w:rPr>
          <w:b w:val="0"/>
          <w:i w:val="0"/>
        </w:rPr>
        <w:br/>
      </w:r>
      <w:r>
        <w:rPr>
          <w:b w:val="0"/>
          <w:i w:val="0"/>
        </w:rPr>
        <w:t>Phân cấp thẩm định báo cáo đánh giá tác động môi trường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63/2021/QĐ-UBND ngày 31/12/2021</w:t>
      </w:r>
      <w:r>
        <w:rPr>
          <w:b w:val="0"/>
          <w:i w:val="0"/>
        </w:rPr>
        <w:br/>
      </w:r>
      <w:r>
        <w:rPr>
          <w:b w:val="0"/>
          <w:i w:val="0"/>
        </w:rPr>
        <w:br/>
      </w:r>
      <w:r>
        <w:rPr>
          <w:b w:val="0"/>
          <w:i w:val="0"/>
        </w:rPr>
        <w:t>Bãi bỏ toàn bộ Quyết định số 08/2016/QĐ-UBND ngày 01/02/2016 của Ủy ban nhân dân tỉnh Lào Cai ban hành Quy chế phối hợp và thời gian thực hiện thủ tục đăng ký đất đai, tài sản gắn liền với đất; cấp Giấy chứng nhận quyền sử dụng đất, quyền sở hữu nhà ở và tài sản khác gắn liền với đất trên địa bàn tỉnh Lào Cai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65/2021/QĐ-UBND ngày 31/12/2021</w:t>
      </w:r>
      <w:r>
        <w:rPr>
          <w:b w:val="0"/>
          <w:i w:val="0"/>
        </w:rPr>
        <w:br/>
      </w:r>
      <w:r>
        <w:rPr>
          <w:b w:val="0"/>
          <w:i w:val="0"/>
        </w:rPr>
        <w:br/>
      </w:r>
      <w:r>
        <w:rPr>
          <w:b w:val="0"/>
          <w:i w:val="0"/>
        </w:rPr>
        <w:t>Bổ sung, điều chỉnh, bãi bỏ một số nội dung trong Bảng giá đất 05 năm (2020-2024)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ngày 20/01/2022</w:t>
      </w:r>
      <w:r>
        <w:rPr>
          <w:b w:val="0"/>
          <w:i w:val="0"/>
        </w:rPr>
        <w:br/>
      </w:r>
      <w:r>
        <w:rPr>
          <w:b w:val="0"/>
          <w:i w:val="0"/>
        </w:rPr>
        <w:br/>
      </w:r>
      <w:r>
        <w:rPr>
          <w:b w:val="0"/>
          <w:i w:val="0"/>
        </w:rPr>
        <w:t>Sửa đổi, bổ sung một số Quyết định của UBND tỉnh Lào Cai quy định về bồi thường, hỗ trợ và tái định cư khi Nhà nước thu hồi đất trên địa bàn tỉnh Lào Cai</w:t>
      </w:r>
      <w:r>
        <w:rPr>
          <w:b w:val="0"/>
          <w:i w:val="0"/>
        </w:rPr>
        <w:br/>
      </w:r>
      <w:r>
        <w:rPr>
          <w:b w:val="0"/>
          <w:i w:val="0"/>
        </w:rPr>
        <w:br/>
      </w:r>
      <w:r>
        <w:rPr>
          <w:b w:val="0"/>
          <w:i w:val="0"/>
        </w:rPr>
        <w:t>01/02/2022</w:t>
      </w:r>
      <w:r>
        <w:rPr>
          <w:b w:val="0"/>
          <w:i w:val="0"/>
        </w:rPr>
        <w:br/>
      </w:r>
      <w:r>
        <w:rPr>
          <w:b w:val="0"/>
          <w:i w:val="0"/>
        </w:rPr>
        <w:br/>
      </w:r>
      <w:r>
        <w:rPr>
          <w:b w:val="0"/>
          <w:i w:val="0"/>
        </w:rPr>
        <w:t>- Hết hiệu lực một phần</w:t>
      </w:r>
      <w:r>
        <w:rPr>
          <w:b w:val="0"/>
          <w:i w:val="0"/>
        </w:rPr>
        <w:br/>
      </w:r>
      <w:r>
        <w:rPr>
          <w:b w:val="0"/>
          <w:i w:val="0"/>
        </w:rPr>
        <w:t>- Văn bản sửa đổi: Quyết định số 31/2022/QĐ-UBND ngày 12/8/2022 của UBND tỉnh Lào Cai Ban hành Quy định một số nội dung bồi thường, hỗ trợ về nhà, công trình xây dựng gắn liền với đất khi Nhà nước thu hồi đất trên địa bàn tỉnh Lào Cai; Quyết định số 40/2023/QĐ-UBND ngày 12/12/2023 của UBND tỉnh Lào Cai 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 ngày 10/02/2022</w:t>
      </w:r>
      <w:r>
        <w:rPr>
          <w:b w:val="0"/>
          <w:i w:val="0"/>
        </w:rPr>
        <w:br/>
      </w:r>
      <w:r>
        <w:rPr>
          <w:b w:val="0"/>
          <w:i w:val="0"/>
        </w:rPr>
        <w:br/>
      </w:r>
      <w:r>
        <w:rPr>
          <w:b w:val="0"/>
          <w:i w:val="0"/>
        </w:rPr>
        <w:t>Ban hành quy định hạn mức giao đất; hạn mức công nhận quyền sử dụng đất; mức đất xây dựng phần mộ, tượng đài, bia tưởng niệm trong nghĩa trang, nghĩa địa; tách thửa, hợp thửa đối với đất ở, đất nông nghiệp trên địa bàn tỉnh Lào Cai</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ngày 12/8/2022</w:t>
      </w:r>
      <w:r>
        <w:rPr>
          <w:b w:val="0"/>
          <w:i w:val="0"/>
        </w:rPr>
        <w:br/>
      </w:r>
      <w:r>
        <w:rPr>
          <w:b w:val="0"/>
          <w:i w:val="0"/>
        </w:rPr>
        <w:br/>
      </w:r>
      <w:r>
        <w:rPr>
          <w:b w:val="0"/>
          <w:i w:val="0"/>
        </w:rPr>
        <w:t>Sửa đổi, bổ sung một số nội dung về bồi thường, hỗ trợ, tái định cư khi Nhà nước thu hồi đất trên địa bàn tỉnh Lào Cai</w:t>
      </w:r>
      <w:r>
        <w:rPr>
          <w:b w:val="0"/>
          <w:i w:val="0"/>
        </w:rPr>
        <w:br/>
      </w:r>
      <w:r>
        <w:rPr>
          <w:b w:val="0"/>
          <w:i w:val="0"/>
        </w:rPr>
        <w:br/>
      </w:r>
      <w:r>
        <w:rPr>
          <w:b w:val="0"/>
          <w:i w:val="0"/>
        </w:rPr>
        <w:t>01/9/2022</w:t>
      </w:r>
      <w:r>
        <w:rPr>
          <w:b w:val="0"/>
          <w:i w:val="0"/>
        </w:rPr>
        <w:br/>
      </w:r>
      <w:r>
        <w:rPr>
          <w:b w:val="0"/>
          <w:i w:val="0"/>
        </w:rPr>
        <w:br/>
      </w:r>
      <w:r>
        <w:rPr>
          <w:b w:val="0"/>
          <w:i w:val="0"/>
        </w:rPr>
        <w:t>- Hết hiệu lực một phần</w:t>
      </w:r>
      <w:r>
        <w:rPr>
          <w:b w:val="0"/>
          <w:i w:val="0"/>
        </w:rPr>
        <w:br/>
      </w:r>
      <w:r>
        <w:rPr>
          <w:b w:val="0"/>
          <w:i w:val="0"/>
        </w:rPr>
        <w:t>- Văn bản sửa đổi: Quyết định số 40/2023/QĐ-UBND ngày 12/12/2023 của UBND tỉnh Lào Cai 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ngày 12/8/2022</w:t>
      </w:r>
      <w:r>
        <w:rPr>
          <w:b w:val="0"/>
          <w:i w:val="0"/>
        </w:rPr>
        <w:br/>
      </w:r>
      <w:r>
        <w:rPr>
          <w:b w:val="0"/>
          <w:i w:val="0"/>
        </w:rPr>
        <w:br/>
      </w:r>
      <w:r>
        <w:rPr>
          <w:b w:val="0"/>
          <w:i w:val="0"/>
        </w:rPr>
        <w:t>Sửa đổi một số nội dung của Điều 1 Quyết định số 20/2021/QĐ-UBND ngày 09 tháng 4 năm 2021 của Ủy ban nhân dân tỉnh Lào Cai sửa đổi, bổ sung một số điều của Quy định về việc cưỡng chế thi hành Quyết định giải quyết tranh chấp đất đai, quyết định công nhận hòa giải thành về tranh chấp đất đai trên địa bàn tỉnh Lào Cai ban hành kèm theo Quyết định số 41/2016/QĐ-UBND ngày 15 tháng 7 năm 2016 của UBND tỉnh Lào Cai</w:t>
      </w:r>
      <w:r>
        <w:rPr>
          <w:b w:val="0"/>
          <w:i w:val="0"/>
        </w:rPr>
        <w:br/>
      </w:r>
      <w:r>
        <w:rPr>
          <w:b w:val="0"/>
          <w:i w:val="0"/>
        </w:rPr>
        <w:br/>
      </w:r>
      <w:r>
        <w:rPr>
          <w:b w:val="0"/>
          <w:i w:val="0"/>
        </w:rPr>
        <w:t>12/8/2022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ngày 31/01/2023</w:t>
      </w:r>
      <w:r>
        <w:rPr>
          <w:b w:val="0"/>
          <w:i w:val="0"/>
        </w:rPr>
        <w:br/>
      </w:r>
      <w:r>
        <w:rPr>
          <w:b w:val="0"/>
          <w:i w:val="0"/>
        </w:rPr>
        <w:br/>
      </w:r>
      <w:r>
        <w:rPr>
          <w:b w:val="0"/>
          <w:i w:val="0"/>
        </w:rPr>
        <w:t>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r>
        <w:rPr>
          <w:b w:val="0"/>
          <w:i w:val="0"/>
        </w:rPr>
        <w:br/>
      </w:r>
      <w:r>
        <w:rPr>
          <w:b w:val="0"/>
          <w:i w:val="0"/>
        </w:rPr>
        <w:t xml:space="preserve"> </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ngày 19/5/2023</w:t>
      </w:r>
      <w:r>
        <w:rPr>
          <w:b w:val="0"/>
          <w:i w:val="0"/>
        </w:rPr>
        <w:br/>
      </w:r>
      <w:r>
        <w:rPr>
          <w:b w:val="0"/>
          <w:i w:val="0"/>
        </w:rPr>
        <w:br/>
      </w:r>
      <w:r>
        <w:rPr>
          <w:b w:val="0"/>
          <w:i w:val="0"/>
        </w:rPr>
        <w:t>Ban hành quy định một số nội dung về bảo vệ môi trường trên địa bàn tỉnh Lào Cai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20/6/2023</w:t>
      </w:r>
      <w:r>
        <w:rPr>
          <w:b w:val="0"/>
          <w:i w:val="0"/>
        </w:rPr>
        <w:br/>
      </w:r>
      <w:r>
        <w:rPr>
          <w:b w:val="0"/>
          <w:i w:val="0"/>
        </w:rPr>
        <w:br/>
      </w:r>
      <w:r>
        <w:rPr>
          <w:b w:val="0"/>
          <w:i w:val="0"/>
        </w:rPr>
        <w:t>Quy định mức độ khôi phục lại tình trạng ban đầu của đất trước khi vi phạm đối với các hành vi vi phạm hành chính trong lĩnh vực đất đai trên địa bàn tỉnh Lào Cai</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ngày 28/6/2023</w:t>
      </w:r>
      <w:r>
        <w:rPr>
          <w:b w:val="0"/>
          <w:i w:val="0"/>
        </w:rPr>
        <w:br/>
      </w:r>
      <w:r>
        <w:rPr>
          <w:b w:val="0"/>
          <w:i w:val="0"/>
        </w:rPr>
        <w:br/>
      </w:r>
      <w:r>
        <w:rPr>
          <w:b w:val="0"/>
          <w:i w:val="0"/>
        </w:rPr>
        <w:t>Ban hành Quy định điều kiện, tiêu chí, quy mô, tỷ lệ, thời điểm xem xét để tách thành dự án độc lập đối với phần diện tích đất trong khu đất thực hiện dự án đầu tư trên địa bàn tỉnh Lào Cai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05/9/2023</w:t>
      </w:r>
      <w:r>
        <w:rPr>
          <w:b w:val="0"/>
          <w:i w:val="0"/>
        </w:rPr>
        <w:br/>
      </w:r>
      <w:r>
        <w:rPr>
          <w:b w:val="0"/>
          <w:i w:val="0"/>
        </w:rPr>
        <w:br/>
      </w:r>
      <w:r>
        <w:rPr>
          <w:b w:val="0"/>
          <w:i w:val="0"/>
        </w:rPr>
        <w:t>Bãi bỏ Quyết định số 38/2021/QĐ-UBND ngày 16/7/2021 của Ủy ban nhân dân tỉnh Lào Cai ban hành quy định về hoạt động đo đạc và bản đồ trên địa bàn tỉnh Lào Cai</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12/12/2023</w:t>
      </w:r>
      <w:r>
        <w:rPr>
          <w:b w:val="0"/>
          <w:i w:val="0"/>
        </w:rPr>
        <w:br/>
      </w:r>
      <w:r>
        <w:rPr>
          <w:b w:val="0"/>
          <w:i w:val="0"/>
        </w:rPr>
        <w:br/>
      </w:r>
      <w:r>
        <w:rPr>
          <w:b w:val="0"/>
          <w:i w:val="0"/>
        </w:rPr>
        <w:t>Sửa đổi, bổ sung một số Quyết định quy định về bồi thường, hỗ trợ, tái định cư khi Nhà nước thu hồi đất trên địa bàn tỉnh Lào Cai</w:t>
      </w:r>
      <w:r>
        <w:rPr>
          <w:b w:val="0"/>
          <w:i w:val="0"/>
        </w:rPr>
        <w:br/>
      </w:r>
      <w:r>
        <w:rPr>
          <w:b w:val="0"/>
          <w:i w:val="0"/>
        </w:rPr>
        <w:br/>
      </w:r>
      <w:r>
        <w:rPr>
          <w:b w:val="0"/>
          <w:i w:val="0"/>
        </w:rPr>
        <w:t>22/12/2023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12/12/2023</w:t>
      </w:r>
      <w:r>
        <w:rPr>
          <w:b w:val="0"/>
          <w:i w:val="0"/>
        </w:rPr>
        <w:br/>
      </w:r>
      <w:r>
        <w:rPr>
          <w:b w:val="0"/>
          <w:i w:val="0"/>
        </w:rPr>
        <w:br/>
      </w:r>
      <w:r>
        <w:rPr>
          <w:b w:val="0"/>
          <w:i w:val="0"/>
        </w:rPr>
        <w:t>Sửa đổi, bổ sung và bãi bỏ một số nội dung của Quyết định số 66/2014/QĐ-UBND ngày 14/11/2014 của UBND tỉnh Lào Cai ban hành Quy định một số nội dung quản lý tài nguyên nước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13/12/2023</w:t>
      </w:r>
      <w:r>
        <w:rPr>
          <w:b w:val="0"/>
          <w:i w:val="0"/>
        </w:rPr>
        <w:br/>
      </w:r>
      <w:r>
        <w:rPr>
          <w:b w:val="0"/>
          <w:i w:val="0"/>
        </w:rPr>
        <w:br/>
      </w:r>
      <w:r>
        <w:rPr>
          <w:b w:val="0"/>
          <w:i w:val="0"/>
        </w:rPr>
        <w:t xml:space="preserve"> Bãi bỏ một số văn bản quy phạm pháp luật do Uỷ ban nhân dân tỉnh ban hành thuộc lĩnh vực môi trường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w:t>
      </w:r>
      <w:r>
        <w:rPr>
          <w:b w:val="0"/>
          <w:i w:val="0"/>
        </w:rPr>
        <w:br/>
      </w:r>
      <w:r>
        <w:rPr>
          <w:b w:val="0"/>
          <w:i w:val="0"/>
        </w:rPr>
        <w:t>Ngày 29/12/2023</w:t>
      </w:r>
      <w:r>
        <w:rPr>
          <w:b w:val="0"/>
          <w:i w:val="0"/>
        </w:rPr>
        <w:br/>
      </w:r>
      <w:r>
        <w:rPr>
          <w:b w:val="0"/>
          <w:i w:val="0"/>
        </w:rPr>
        <w:br/>
      </w:r>
      <w:r>
        <w:rPr>
          <w:b w:val="0"/>
          <w:i w:val="0"/>
        </w:rPr>
        <w:t>Sửa đổi, bổ sung một số nội dung của Bảng giá đất 05 năm (2020 -2024)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ngày 17/7/2017</w:t>
      </w:r>
      <w:r>
        <w:rPr>
          <w:b w:val="0"/>
          <w:i w:val="0"/>
        </w:rPr>
        <w:br/>
      </w:r>
      <w:r>
        <w:rPr>
          <w:b w:val="0"/>
          <w:i w:val="0"/>
        </w:rPr>
        <w:br/>
      </w:r>
      <w:r>
        <w:rPr>
          <w:b w:val="0"/>
          <w:i w:val="0"/>
        </w:rPr>
        <w:t>Quy định chế độ bồi dưỡng đối với người làm nhiệm vụ tiếp công dân, xử lý đơn khiếu nại, tố cáo, kiến nghị, phản ánh</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 ngày 08/12/2017</w:t>
      </w:r>
      <w:r>
        <w:rPr>
          <w:b w:val="0"/>
          <w:i w:val="0"/>
        </w:rPr>
        <w:br/>
      </w:r>
      <w:r>
        <w:rPr>
          <w:b w:val="0"/>
          <w:i w:val="0"/>
        </w:rPr>
        <w:br/>
      </w:r>
      <w:r>
        <w:rPr>
          <w:b w:val="0"/>
          <w:i w:val="0"/>
        </w:rPr>
        <w:t>Quy định mức trích (tỷ lệ %) từ các khoản thu hồi phát hiện qua công tác thanh tra đã thực nộp vào ngân sách nhà nước trên địa bàn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87/2014/QĐ-UBND ngày 27/12/2014</w:t>
      </w:r>
      <w:r>
        <w:rPr>
          <w:b w:val="0"/>
          <w:i w:val="0"/>
        </w:rPr>
        <w:br/>
      </w:r>
      <w:r>
        <w:rPr>
          <w:b w:val="0"/>
          <w:i w:val="0"/>
        </w:rPr>
        <w:br/>
      </w:r>
      <w:r>
        <w:rPr>
          <w:b w:val="0"/>
          <w:i w:val="0"/>
        </w:rPr>
        <w:t>Ban hành Quy định việc xây dựng, phê duyệt kế hoạch thanh tra hàng năm của ngành Thanh tra tỉnh  Lào Cai</w:t>
      </w:r>
      <w:r>
        <w:rPr>
          <w:b w:val="0"/>
          <w:i w:val="0"/>
        </w:rPr>
        <w:br/>
      </w:r>
      <w:r>
        <w:rPr>
          <w:b w:val="0"/>
          <w:i w:val="0"/>
        </w:rPr>
        <w:br/>
      </w:r>
      <w:r>
        <w:rPr>
          <w:b w:val="0"/>
          <w:i w:val="0"/>
        </w:rPr>
        <w:t>06/01/2015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36/2019/QĐ-UBND ngày 19/8/2019</w:t>
      </w:r>
      <w:r>
        <w:rPr>
          <w:b w:val="0"/>
          <w:i w:val="0"/>
        </w:rPr>
        <w:br/>
      </w:r>
      <w:r>
        <w:rPr>
          <w:b w:val="0"/>
          <w:i w:val="0"/>
        </w:rPr>
        <w:br/>
      </w:r>
      <w:r>
        <w:rPr>
          <w:b w:val="0"/>
          <w:i w:val="0"/>
        </w:rPr>
        <w:t>Bãi bỏ 05 văn bản quy phạm pháp luật của Ủy ban nhân dân tỉnh Lào Cai thuộc lĩnh vực Thanh tra</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02/2020/QĐ-UBND ngày 17/01/2020</w:t>
      </w:r>
      <w:r>
        <w:rPr>
          <w:b w:val="0"/>
          <w:i w:val="0"/>
        </w:rPr>
        <w:br/>
      </w:r>
      <w:r>
        <w:rPr>
          <w:b w:val="0"/>
          <w:i w:val="0"/>
        </w:rPr>
        <w:br/>
      </w:r>
      <w:r>
        <w:rPr>
          <w:b w:val="0"/>
          <w:i w:val="0"/>
        </w:rPr>
        <w:t>Ban hành Quy định cơ chế bảo vệ người thực hiện và người thân thích của người thực hiện phản ánh, tố giác hành vi vi phạm pháp luật và đấu tranh chống “suy thoái”, “tự diễn biễn”, “tự chuyển hóa” trong nội bộ trên địa bàn tỉnh Lào Cai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12/2020/QĐ-UBND ngày 15/4/2020</w:t>
      </w:r>
      <w:r>
        <w:rPr>
          <w:b w:val="0"/>
          <w:i w:val="0"/>
        </w:rPr>
        <w:br/>
      </w:r>
      <w:r>
        <w:rPr>
          <w:b w:val="0"/>
          <w:i w:val="0"/>
        </w:rPr>
        <w:br/>
      </w:r>
      <w:r>
        <w:rPr>
          <w:b w:val="0"/>
          <w:i w:val="0"/>
        </w:rPr>
        <w:t>Ban hành Quy chế tiếp nhận, xử lý thông tin trong giải quyết tố cáo; trách nhiệm phối hợp trong công tác quản lý nhà nước và giải quyết tố cáo trên địa bàn tỉnh Lào Cai</w:t>
      </w:r>
      <w:r>
        <w:rPr>
          <w:b w:val="0"/>
          <w:i w:val="0"/>
        </w:rPr>
        <w:br/>
      </w:r>
      <w:r>
        <w:rPr>
          <w:b w:val="0"/>
          <w:i w:val="0"/>
        </w:rPr>
        <w:t xml:space="preserve"> </w:t>
      </w:r>
      <w:r>
        <w:rPr>
          <w:b w:val="0"/>
          <w:i w:val="0"/>
        </w:rPr>
        <w:br/>
      </w:r>
      <w:r>
        <w:rPr>
          <w:b w:val="0"/>
          <w:i w:val="0"/>
        </w:rPr>
        <w:br/>
      </w:r>
      <w:r>
        <w:rPr>
          <w:b w:val="0"/>
          <w:i w:val="0"/>
        </w:rPr>
        <w:t>28/4/2020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29/2022/QĐ-UBND ngày 10/8/2022</w:t>
      </w:r>
      <w:r>
        <w:rPr>
          <w:b w:val="0"/>
          <w:i w:val="0"/>
        </w:rPr>
        <w:br/>
      </w:r>
      <w:r>
        <w:rPr>
          <w:b w:val="0"/>
          <w:i w:val="0"/>
        </w:rPr>
        <w:br/>
      </w:r>
      <w:r>
        <w:rPr>
          <w:b w:val="0"/>
          <w:i w:val="0"/>
        </w:rPr>
        <w:t>Bãi bỏ các Quyết định của Uỷ ban nhân dân tỉnh Lào Cai ban hành thuộc lĩnh vực quản lý Nhà nước của Thanh tra tỉnh Lào Cai</w:t>
      </w:r>
      <w:r>
        <w:rPr>
          <w:b w:val="0"/>
          <w:i w:val="0"/>
        </w:rPr>
        <w:br/>
      </w:r>
      <w:r>
        <w:rPr>
          <w:b w:val="0"/>
          <w:i w:val="0"/>
        </w:rPr>
        <w:br/>
      </w:r>
      <w:r>
        <w:rPr>
          <w:b w:val="0"/>
          <w:i w:val="0"/>
        </w:rPr>
        <w:t>25/8/2022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XVII.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 ngày 6/7/2023</w:t>
      </w:r>
      <w:r>
        <w:rPr>
          <w:b w:val="0"/>
          <w:i w:val="0"/>
        </w:rPr>
        <w:br/>
      </w:r>
      <w:r>
        <w:rPr>
          <w:b w:val="0"/>
          <w:i w:val="0"/>
        </w:rPr>
        <w:br/>
      </w:r>
      <w:r>
        <w:rPr>
          <w:b w:val="0"/>
          <w:i w:val="0"/>
        </w:rPr>
        <w:t>Quy định chế độ nhuận bút, thù lao trong lĩnh vực báo chí, xuất bản, thông tin điện tử, bản tin đối với các cơ quan, đơn vị sử dụng ngân sách nhà nước thuộc tỉnh Lào Cai quản lý</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29/2008/QĐ-UBND ngày 17/07/2008</w:t>
      </w:r>
      <w:r>
        <w:rPr>
          <w:b w:val="0"/>
          <w:i w:val="0"/>
        </w:rPr>
        <w:br/>
      </w:r>
      <w:r>
        <w:rPr>
          <w:b w:val="0"/>
          <w:i w:val="0"/>
        </w:rPr>
        <w:br/>
      </w:r>
      <w:r>
        <w:rPr>
          <w:b w:val="0"/>
          <w:i w:val="0"/>
        </w:rPr>
        <w:t>Ban hành Quy chế phối hợp công tác phòng, chống vi phạm pháp luật đảm bảo an toàn cơ sở hạ tầng và an ninh thông tin trong hoạt động Bưu chính, Viễn thông, truyền dẫn, phát sóng và Công nghệ thông tin trên địa bàn tỉnh Lào Cai</w:t>
      </w:r>
      <w:r>
        <w:rPr>
          <w:b w:val="0"/>
          <w:i w:val="0"/>
        </w:rPr>
        <w:br/>
      </w:r>
      <w:r>
        <w:rPr>
          <w:b w:val="0"/>
          <w:i w:val="0"/>
        </w:rPr>
        <w:br/>
      </w:r>
      <w:r>
        <w:rPr>
          <w:b w:val="0"/>
          <w:i w:val="0"/>
        </w:rPr>
        <w:t>27/07/2008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22/2010/QĐ-UBND ngày 13/08/2010</w:t>
      </w:r>
      <w:r>
        <w:rPr>
          <w:b w:val="0"/>
          <w:i w:val="0"/>
        </w:rPr>
        <w:br/>
      </w:r>
      <w:r>
        <w:rPr>
          <w:b w:val="0"/>
          <w:i w:val="0"/>
        </w:rPr>
        <w:br/>
      </w:r>
      <w:r>
        <w:rPr>
          <w:b w:val="0"/>
          <w:i w:val="0"/>
        </w:rPr>
        <w:t>Ban hành Quy chế quản lý, sử dụng Hệ thống giao ban điện tử tỉnh Lào Cai</w:t>
      </w:r>
      <w:r>
        <w:rPr>
          <w:b w:val="0"/>
          <w:i w:val="0"/>
        </w:rPr>
        <w:br/>
      </w:r>
      <w:r>
        <w:rPr>
          <w:b w:val="0"/>
          <w:i w:val="0"/>
        </w:rPr>
        <w:br/>
      </w:r>
      <w:r>
        <w:rPr>
          <w:b w:val="0"/>
          <w:i w:val="0"/>
        </w:rPr>
        <w:t>23/08/2010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33/2010/QĐ-UBND ngày 05/10/2010</w:t>
      </w:r>
      <w:r>
        <w:rPr>
          <w:b w:val="0"/>
          <w:i w:val="0"/>
        </w:rPr>
        <w:br/>
      </w:r>
      <w:r>
        <w:rPr>
          <w:b w:val="0"/>
          <w:i w:val="0"/>
        </w:rPr>
        <w:br/>
      </w:r>
      <w:r>
        <w:rPr>
          <w:b w:val="0"/>
          <w:i w:val="0"/>
        </w:rPr>
        <w:t>Ban hành Quy chế quản lý, sử dụng hệ thống thư điện tử trong hoạt động của các cơ quan nhà nước trên địa bàn tỉnh Lào Cai</w:t>
      </w:r>
      <w:r>
        <w:rPr>
          <w:b w:val="0"/>
          <w:i w:val="0"/>
        </w:rPr>
        <w:br/>
      </w:r>
      <w:r>
        <w:rPr>
          <w:b w:val="0"/>
          <w:i w:val="0"/>
        </w:rPr>
        <w:br/>
      </w:r>
      <w:r>
        <w:rPr>
          <w:b w:val="0"/>
          <w:i w:val="0"/>
        </w:rPr>
        <w:t>15/10/2010</w:t>
      </w:r>
      <w:r>
        <w:rPr>
          <w:b w:val="0"/>
          <w:i w:val="0"/>
        </w:rPr>
        <w:br/>
      </w:r>
      <w:r>
        <w:rPr>
          <w:b w:val="0"/>
          <w:i w:val="0"/>
        </w:rPr>
        <w:br/>
      </w:r>
      <w:r>
        <w:rPr>
          <w:b w:val="0"/>
          <w:i w:val="0"/>
        </w:rPr>
        <w:t>- Hết hiệu lực một phần</w:t>
      </w:r>
      <w:r>
        <w:rPr>
          <w:b w:val="0"/>
          <w:i w:val="0"/>
        </w:rPr>
        <w:br/>
      </w:r>
      <w:r>
        <w:rPr>
          <w:b w:val="0"/>
          <w:i w:val="0"/>
        </w:rPr>
        <w:t>- Văn bản sửa đổi: Quyết định số 01/2020/QĐ-UBND ngày 13/01/2020 của UBND tỉnh Lào Cai Sửa đổi, bãi bỏ một số điều của Quy chế ban hành kèm theo Quyết định số 33/2010/QĐ-UBND ngày 05 tháng 10 năm 2010, Quy định ban hành kèm theo Quyết định số 05/2015/QĐ-UBND ngày 29 tháng 01 năm 2015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19/2012/QĐ-UBND ngày 28/05/2012</w:t>
      </w:r>
      <w:r>
        <w:rPr>
          <w:b w:val="0"/>
          <w:i w:val="0"/>
        </w:rPr>
        <w:br/>
      </w:r>
      <w:r>
        <w:rPr>
          <w:b w:val="0"/>
          <w:i w:val="0"/>
        </w:rPr>
        <w:br/>
      </w:r>
      <w:r>
        <w:rPr>
          <w:b w:val="0"/>
          <w:i w:val="0"/>
        </w:rPr>
        <w:t>Ban hành Quy định về tên miền và địa chỉ IP cho Hệ thống mạng thông tin tỉnh Lào Cai</w:t>
      </w:r>
      <w:r>
        <w:rPr>
          <w:b w:val="0"/>
          <w:i w:val="0"/>
        </w:rPr>
        <w:br/>
      </w:r>
      <w:r>
        <w:rPr>
          <w:b w:val="0"/>
          <w:i w:val="0"/>
        </w:rPr>
        <w:br/>
      </w:r>
      <w:r>
        <w:rPr>
          <w:b w:val="0"/>
          <w:i w:val="0"/>
        </w:rPr>
        <w:t>07/06/2012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55/2012/QĐ-UBND ngày 05/12/2012</w:t>
      </w:r>
      <w:r>
        <w:rPr>
          <w:b w:val="0"/>
          <w:i w:val="0"/>
        </w:rPr>
        <w:br/>
      </w:r>
      <w:r>
        <w:rPr>
          <w:b w:val="0"/>
          <w:i w:val="0"/>
        </w:rPr>
        <w:br/>
      </w:r>
      <w:r>
        <w:rPr>
          <w:b w:val="0"/>
          <w:i w:val="0"/>
        </w:rPr>
        <w:t>Ban hành quy chế quản lý, vận hành Cổng thương mại điện tử tỉnh Lào Cai</w:t>
      </w:r>
      <w:r>
        <w:rPr>
          <w:b w:val="0"/>
          <w:i w:val="0"/>
        </w:rPr>
        <w:br/>
      </w:r>
      <w:r>
        <w:rPr>
          <w:b w:val="0"/>
          <w:i w:val="0"/>
        </w:rPr>
        <w:br/>
      </w:r>
      <w:r>
        <w:rPr>
          <w:b w:val="0"/>
          <w:i w:val="0"/>
        </w:rPr>
        <w:t>15/12/2012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49/2013/QĐ-UBND ngày 12/12/2013</w:t>
      </w:r>
      <w:r>
        <w:rPr>
          <w:b w:val="0"/>
          <w:i w:val="0"/>
        </w:rPr>
        <w:br/>
      </w:r>
      <w:r>
        <w:rPr>
          <w:b w:val="0"/>
          <w:i w:val="0"/>
        </w:rPr>
        <w:br/>
      </w:r>
      <w:r>
        <w:rPr>
          <w:b w:val="0"/>
          <w:i w:val="0"/>
        </w:rPr>
        <w:t>Ban hành Quy chế quản lý, hoạt động và cung cấp thông tin cho Cổng thông tin đối ngoại tỉnh Lào Cai</w:t>
      </w:r>
      <w:r>
        <w:rPr>
          <w:b w:val="0"/>
          <w:i w:val="0"/>
        </w:rPr>
        <w:br/>
      </w:r>
      <w:r>
        <w:rPr>
          <w:b w:val="0"/>
          <w:i w:val="0"/>
        </w:rPr>
        <w:br/>
      </w:r>
      <w:r>
        <w:rPr>
          <w:b w:val="0"/>
          <w:i w:val="0"/>
        </w:rPr>
        <w:t>22/12/2013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05/2015/QĐ-UBND ngày 29/01/2015</w:t>
      </w:r>
      <w:r>
        <w:rPr>
          <w:b w:val="0"/>
          <w:i w:val="0"/>
        </w:rPr>
        <w:br/>
      </w:r>
      <w:r>
        <w:rPr>
          <w:b w:val="0"/>
          <w:i w:val="0"/>
        </w:rPr>
        <w:br/>
      </w:r>
      <w:r>
        <w:rPr>
          <w:b w:val="0"/>
          <w:i w:val="0"/>
        </w:rPr>
        <w:t>Ban hành Quy định quản lý, cung cấp, sử dụng thông tin trang thông tin điện tử và mạng xã hội trên địa bàn tỉnh Lào Cai</w:t>
      </w:r>
      <w:r>
        <w:rPr>
          <w:b w:val="0"/>
          <w:i w:val="0"/>
        </w:rPr>
        <w:br/>
      </w:r>
      <w:r>
        <w:rPr>
          <w:b w:val="0"/>
          <w:i w:val="0"/>
        </w:rPr>
        <w:br/>
      </w:r>
      <w:r>
        <w:rPr>
          <w:b w:val="0"/>
          <w:i w:val="0"/>
        </w:rPr>
        <w:t>08/02/2015</w:t>
      </w:r>
      <w:r>
        <w:rPr>
          <w:b w:val="0"/>
          <w:i w:val="0"/>
        </w:rPr>
        <w:br/>
      </w:r>
      <w:r>
        <w:rPr>
          <w:b w:val="0"/>
          <w:i w:val="0"/>
        </w:rPr>
        <w:br/>
      </w:r>
      <w:r>
        <w:rPr>
          <w:b w:val="0"/>
          <w:i w:val="0"/>
        </w:rPr>
        <w:t>- Hết hiệu lực một phần</w:t>
      </w:r>
      <w:r>
        <w:rPr>
          <w:b w:val="0"/>
          <w:i w:val="0"/>
        </w:rPr>
        <w:br/>
      </w:r>
      <w:r>
        <w:rPr>
          <w:b w:val="0"/>
          <w:i w:val="0"/>
        </w:rPr>
        <w:t>- Văn bản sửa đổi: Quyết định số 01/2020/QĐ-UBND ngày 13/01/2020 của UBND tỉnh Lào Cai Sửa đổi, bãi bỏ một số điều của Quy chế ban hành kèm theo Quyết định số 33/2010/QĐ-UBND ngày 05 tháng 10 năm 2010, Quy định ban hành kèm theo Quyết định số 05/2015/QĐ-UBND ngày 29 tháng 01 năm 2015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06/2015/QĐ-UBND  ngày 29/01/2015</w:t>
      </w:r>
      <w:r>
        <w:rPr>
          <w:b w:val="0"/>
          <w:i w:val="0"/>
        </w:rPr>
        <w:br/>
      </w:r>
      <w:r>
        <w:rPr>
          <w:b w:val="0"/>
          <w:i w:val="0"/>
        </w:rPr>
        <w:br/>
      </w:r>
      <w:r>
        <w:rPr>
          <w:b w:val="0"/>
          <w:i w:val="0"/>
        </w:rPr>
        <w:t>Ban hành Quy định quản lý hoạt động tuyên truyền của các cơ quan, đơn vị thuộc tỉnh Lào Cai</w:t>
      </w:r>
      <w:r>
        <w:rPr>
          <w:b w:val="0"/>
          <w:i w:val="0"/>
        </w:rPr>
        <w:br/>
      </w:r>
      <w:r>
        <w:rPr>
          <w:b w:val="0"/>
          <w:i w:val="0"/>
        </w:rPr>
        <w:br/>
      </w:r>
      <w:r>
        <w:rPr>
          <w:b w:val="0"/>
          <w:i w:val="0"/>
        </w:rPr>
        <w:t>08/02/2015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23/2015/QĐ-UBND ngày 29/5/2015</w:t>
      </w:r>
      <w:r>
        <w:rPr>
          <w:b w:val="0"/>
          <w:i w:val="0"/>
        </w:rPr>
        <w:br/>
      </w:r>
      <w:r>
        <w:rPr>
          <w:b w:val="0"/>
          <w:i w:val="0"/>
        </w:rPr>
        <w:br/>
      </w:r>
      <w:r>
        <w:rPr>
          <w:b w:val="0"/>
          <w:i w:val="0"/>
        </w:rPr>
        <w:t>Về việc ban hành Quy định quản lý, cung cấp, sử dụng dịch vụ Internet công cộng, trò chơi điện tử cộng cộng trên địa bàn tỉnh Lào Cai</w:t>
      </w:r>
      <w:r>
        <w:rPr>
          <w:b w:val="0"/>
          <w:i w:val="0"/>
        </w:rPr>
        <w:br/>
      </w:r>
      <w:r>
        <w:rPr>
          <w:b w:val="0"/>
          <w:i w:val="0"/>
        </w:rPr>
        <w:br/>
      </w:r>
      <w:r>
        <w:rPr>
          <w:b w:val="0"/>
          <w:i w:val="0"/>
        </w:rPr>
        <w:t>08/6/2015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57/2015/QĐ-UBND ngày 10/12/2015</w:t>
      </w:r>
      <w:r>
        <w:rPr>
          <w:b w:val="0"/>
          <w:i w:val="0"/>
        </w:rPr>
        <w:br/>
      </w:r>
      <w:r>
        <w:rPr>
          <w:b w:val="0"/>
          <w:i w:val="0"/>
        </w:rPr>
        <w:br/>
      </w:r>
      <w:r>
        <w:rPr>
          <w:b w:val="0"/>
          <w:i w:val="0"/>
        </w:rPr>
        <w:t>Ban hành Quy chế quản lý, sử dụng và bảo dưỡng hệ thống hạ tầng công nghệ thông tin tỉnh Lào Cai</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104/2016/QĐ-UBND ngày 14/12/2016</w:t>
      </w:r>
      <w:r>
        <w:rPr>
          <w:b w:val="0"/>
          <w:i w:val="0"/>
        </w:rPr>
        <w:br/>
      </w:r>
      <w:r>
        <w:rPr>
          <w:b w:val="0"/>
          <w:i w:val="0"/>
        </w:rPr>
        <w:br/>
      </w:r>
      <w:r>
        <w:rPr>
          <w:b w:val="0"/>
          <w:i w:val="0"/>
        </w:rPr>
        <w:t>Ban hành Quy chế phối hợp quản lý, vận hành các Cụm Thông tin đối ngoại trên địa bàn tỉnh Lào Cai</w:t>
      </w:r>
      <w:r>
        <w:rPr>
          <w:b w:val="0"/>
          <w:i w:val="0"/>
        </w:rPr>
        <w:br/>
      </w:r>
      <w:r>
        <w:rPr>
          <w:b w:val="0"/>
          <w:i w:val="0"/>
        </w:rPr>
        <w:br/>
      </w:r>
      <w:r>
        <w:rPr>
          <w:b w:val="0"/>
          <w:i w:val="0"/>
        </w:rPr>
        <w:t>01/01/2017</w:t>
      </w:r>
      <w:r>
        <w:rPr>
          <w:b w:val="0"/>
          <w:i w:val="0"/>
        </w:rPr>
        <w:br/>
      </w:r>
      <w:r>
        <w:rPr>
          <w:b w:val="0"/>
          <w:i w:val="0"/>
        </w:rPr>
        <w:br/>
      </w:r>
      <w:r>
        <w:rPr>
          <w:b w:val="0"/>
          <w:i w:val="0"/>
        </w:rPr>
        <w:t>- Hết hiệu lực một phần</w:t>
      </w:r>
      <w:r>
        <w:rPr>
          <w:b w:val="0"/>
          <w:i w:val="0"/>
        </w:rPr>
        <w:br/>
      </w:r>
      <w:r>
        <w:rPr>
          <w:b w:val="0"/>
          <w:i w:val="0"/>
        </w:rPr>
        <w:t xml:space="preserve">- Văn bản sửa đổi: Quyết định số 10/2022/QĐ-UBND ngày 15/3/2022 của Ủy ban nhân dân tỉnh Lào Cai Sửa đổi một số điều của Quy chế phối hợp quản lý, vận hành các Cụm Thông tin đối ngoại trên địa bàn tỉnh Lào Cai ban hành kèm theo Quyết định số </w:t>
      </w:r>
      <w:r>
        <w:rPr>
          <w:b w:val="0"/>
          <w:i w:val="0"/>
        </w:rPr>
        <w:t>104/2016/QĐ-UBND</w:t>
      </w:r>
      <w:r>
        <w:rPr>
          <w:b w:val="0"/>
          <w:i w:val="0"/>
        </w:rPr>
        <w:t xml:space="preserve"> ngày 14 tháng 12 năm 2016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09/2017/QĐ-UBND ngày 03/3/2017</w:t>
      </w:r>
      <w:r>
        <w:rPr>
          <w:b w:val="0"/>
          <w:i w:val="0"/>
        </w:rPr>
        <w:br/>
      </w:r>
      <w:r>
        <w:rPr>
          <w:b w:val="0"/>
          <w:i w:val="0"/>
        </w:rPr>
        <w:br/>
      </w:r>
      <w:r>
        <w:rPr>
          <w:b w:val="0"/>
          <w:i w:val="0"/>
        </w:rPr>
        <w:t>Ban hành Quy định về quản lý hoạt động thông tin đối ngoại trên địa bàn tỉnh Lào Cai</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23/2017/QĐ-UBND ngày 04/8/2017</w:t>
      </w:r>
      <w:r>
        <w:rPr>
          <w:b w:val="0"/>
          <w:i w:val="0"/>
        </w:rPr>
        <w:br/>
      </w:r>
      <w:r>
        <w:rPr>
          <w:b w:val="0"/>
          <w:i w:val="0"/>
        </w:rPr>
        <w:br/>
      </w:r>
      <w:r>
        <w:rPr>
          <w:b w:val="0"/>
          <w:i w:val="0"/>
        </w:rPr>
        <w:t>Bãi bỏ Quyết định số 23/2014/QĐ-UBND ngày 25/7/2014 của Ủy ban nhân dân tỉnh Lào Cai ban hành Quy chế phát ngôn và cung cấp thông tin cho báo chí của các cơ quan hành chính nhà nước tỉnh Lào Cai</w:t>
      </w:r>
      <w:r>
        <w:rPr>
          <w:b w:val="0"/>
          <w:i w:val="0"/>
        </w:rPr>
        <w:br/>
      </w:r>
      <w:r>
        <w:rPr>
          <w:b w:val="0"/>
          <w:i w:val="0"/>
        </w:rPr>
        <w:br/>
      </w:r>
      <w:r>
        <w:rPr>
          <w:b w:val="0"/>
          <w:i w:val="0"/>
        </w:rPr>
        <w:t>15/8/2017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38/2017/QĐ-UBND ngày 22/12/2017</w:t>
      </w:r>
      <w:r>
        <w:rPr>
          <w:b w:val="0"/>
          <w:i w:val="0"/>
        </w:rPr>
        <w:br/>
      </w:r>
      <w:r>
        <w:rPr>
          <w:b w:val="0"/>
          <w:i w:val="0"/>
        </w:rPr>
        <w:br/>
      </w:r>
      <w:r>
        <w:rPr>
          <w:b w:val="0"/>
          <w:i w:val="0"/>
        </w:rPr>
        <w:t>Quyết định bãi bỏ 02 văn bản QPPL thuộc lĩnh vực Thông tin và Truyền thông của UBND tỉnh Lào Cai</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49/2017/QĐ-UBND ngày 29/12/2017</w:t>
      </w:r>
      <w:r>
        <w:rPr>
          <w:b w:val="0"/>
          <w:i w:val="0"/>
        </w:rPr>
        <w:br/>
      </w:r>
      <w:r>
        <w:rPr>
          <w:b w:val="0"/>
          <w:i w:val="0"/>
        </w:rPr>
        <w:br/>
      </w:r>
      <w:r>
        <w:rPr>
          <w:b w:val="0"/>
          <w:i w:val="0"/>
        </w:rPr>
        <w:t>Ban hành quy định về quản lý, đầu tư, khai thác và sử dụng công trình hạ tầng kỹ thuật viễn thông thụ động trên địa bàn tỉnh Lào Cai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06/2018/QĐ-UBND ngày 10/4/2018</w:t>
      </w:r>
      <w:r>
        <w:rPr>
          <w:b w:val="0"/>
          <w:i w:val="0"/>
        </w:rPr>
        <w:br/>
      </w:r>
      <w:r>
        <w:rPr>
          <w:b w:val="0"/>
          <w:i w:val="0"/>
        </w:rPr>
        <w:br/>
      </w:r>
      <w:r>
        <w:rPr>
          <w:b w:val="0"/>
          <w:i w:val="0"/>
        </w:rPr>
        <w:t>Bãi bỏ Quyết định số 41/2010/QĐ-UBND ngày 24/11/2010 của Uỷ ban nhân dân tỉnh Lào Cai ban hành Quy chế xuất bản, phát hành bản tin trên địa bàn tỉnh Lào Cai</w:t>
      </w:r>
      <w:r>
        <w:rPr>
          <w:b w:val="0"/>
          <w:i w:val="0"/>
        </w:rPr>
        <w:br/>
      </w:r>
      <w:r>
        <w:rPr>
          <w:b w:val="0"/>
          <w:i w:val="0"/>
        </w:rPr>
        <w:br/>
      </w:r>
      <w:r>
        <w:rPr>
          <w:b w:val="0"/>
          <w:i w:val="0"/>
        </w:rPr>
        <w:t>25/4/2018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28/2019/QĐ-UBND ngày 10/7/2019</w:t>
      </w:r>
      <w:r>
        <w:rPr>
          <w:b w:val="0"/>
          <w:i w:val="0"/>
        </w:rPr>
        <w:br/>
      </w:r>
      <w:r>
        <w:rPr>
          <w:b w:val="0"/>
          <w:i w:val="0"/>
        </w:rPr>
        <w:br/>
      </w:r>
      <w:r>
        <w:rPr>
          <w:b w:val="0"/>
          <w:i w:val="0"/>
        </w:rPr>
        <w:t>Bãi bỏ Quyết định số 224/QĐ-UB ngày 11 tháng 10 năm 1997 của Uỷ ban nhân dân tỉnh Lào Cai ban hành Quy chế quản lý hoạt động phát thanh truyền hình tỉnh Lào Cai</w:t>
      </w:r>
      <w:r>
        <w:rPr>
          <w:b w:val="0"/>
          <w:i w:val="0"/>
        </w:rPr>
        <w:br/>
      </w:r>
      <w:r>
        <w:rPr>
          <w:b w:val="0"/>
          <w:i w:val="0"/>
        </w:rPr>
        <w:br/>
      </w:r>
      <w:r>
        <w:rPr>
          <w:b w:val="0"/>
          <w:i w:val="0"/>
        </w:rPr>
        <w:t>25/7/2019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52/2019/QĐ-UBND ngày 28/11/2019</w:t>
      </w:r>
      <w:r>
        <w:rPr>
          <w:b w:val="0"/>
          <w:i w:val="0"/>
        </w:rPr>
        <w:br/>
      </w:r>
      <w:r>
        <w:rPr>
          <w:b w:val="0"/>
          <w:i w:val="0"/>
        </w:rPr>
        <w:br/>
      </w:r>
      <w:r>
        <w:rPr>
          <w:b w:val="0"/>
          <w:i w:val="0"/>
        </w:rPr>
        <w:t>Ban hành Quy chế tiếp nhận, xử lý, phát hành và quản lý văn bản điện tử trong các cơ quan nhà nước trên địa bàn tỉnh Lào Cai</w:t>
      </w:r>
      <w:r>
        <w:rPr>
          <w:b w:val="0"/>
          <w:i w:val="0"/>
        </w:rPr>
        <w:br/>
      </w:r>
      <w:r>
        <w:rPr>
          <w:b w:val="0"/>
          <w:i w:val="0"/>
        </w:rPr>
        <w:t xml:space="preserve"> </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54/2019/QĐ-UBND ngày 30/12/2019</w:t>
      </w:r>
      <w:r>
        <w:rPr>
          <w:b w:val="0"/>
          <w:i w:val="0"/>
        </w:rPr>
        <w:br/>
      </w:r>
      <w:r>
        <w:rPr>
          <w:b w:val="0"/>
          <w:i w:val="0"/>
        </w:rPr>
        <w:br/>
      </w:r>
      <w:r>
        <w:rPr>
          <w:b w:val="0"/>
          <w:i w:val="0"/>
        </w:rPr>
        <w:t>Bãi bỏ Quyết định số 50/2012/QĐ-UBND ngày 25 tháng 10 năm 2012 của Uỷ ban nhân dân tỉnh Lào Cai ban hành Quy định về quản lý đầu tư ứng dụng công nghệ thông tin sử dụng nguồn vốn ngân sách nhà nước trên địa bàn tỉnh Lào Cai</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01/2020/QĐ-UBND ngày 13/01/2020</w:t>
      </w:r>
      <w:r>
        <w:rPr>
          <w:b w:val="0"/>
          <w:i w:val="0"/>
        </w:rPr>
        <w:br/>
      </w:r>
      <w:r>
        <w:rPr>
          <w:b w:val="0"/>
          <w:i w:val="0"/>
        </w:rPr>
        <w:br/>
      </w:r>
      <w:r>
        <w:rPr>
          <w:b/>
          <w:i w:val="0"/>
        </w:rPr>
        <w:t xml:space="preserve">Sửa đổi, bãi bỏ một số điều của Quy chế ban hành kèm theo Quyết định số </w:t>
      </w:r>
      <w:r>
        <w:rPr>
          <w:b w:val="0"/>
          <w:i w:val="0"/>
        </w:rPr>
        <w:t>33/2010/QĐ-UBND</w:t>
      </w:r>
      <w:r>
        <w:rPr>
          <w:b/>
          <w:i w:val="0"/>
        </w:rPr>
        <w:t xml:space="preserve"> ngày 05 tháng 10 năm 2010, Quy định ban hành kèm theo Quyết định số </w:t>
      </w:r>
      <w:r>
        <w:rPr>
          <w:b w:val="0"/>
          <w:i w:val="0"/>
        </w:rPr>
        <w:t>05/2015/QĐ-UBND</w:t>
      </w:r>
      <w:r>
        <w:rPr>
          <w:b/>
          <w:i w:val="0"/>
        </w:rPr>
        <w:t xml:space="preserve"> ngày 29 tháng 01 năm 2015 của Ủy ban nhân dân tỉnh Lào Cai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16/2020/QĐ-UBND ngày 29/5/2020</w:t>
      </w:r>
      <w:r>
        <w:rPr>
          <w:b w:val="0"/>
          <w:i w:val="0"/>
        </w:rPr>
        <w:br/>
      </w:r>
      <w:r>
        <w:rPr>
          <w:b w:val="0"/>
          <w:i w:val="0"/>
        </w:rPr>
        <w:br/>
      </w:r>
      <w:r>
        <w:rPr>
          <w:b w:val="0"/>
          <w:i w:val="0"/>
        </w:rPr>
        <w:t>Bãi bỏ Quyết định số 51/2015/QĐ-UBND ngày 15 tháng 10 năm 2015 của Ủy ban nhân dân tỉnh Lào Cai ban hành Quy chế quản lý, sử dụng chứng thư số và chữ ký số trong các cơ quan nhà nước trên địa bàn tỉnh Lào Cai</w:t>
      </w:r>
      <w:r>
        <w:rPr>
          <w:b w:val="0"/>
          <w:i w:val="0"/>
        </w:rPr>
        <w:br/>
      </w:r>
      <w:r>
        <w:rPr>
          <w:b w:val="0"/>
          <w:i w:val="0"/>
        </w:rPr>
        <w:br/>
      </w:r>
      <w:r>
        <w:rPr>
          <w:b w:val="0"/>
          <w:i w:val="0"/>
        </w:rPr>
        <w:t>15/6/2020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39/2020/QĐ-UBND ngày 29/12/2020</w:t>
      </w:r>
      <w:r>
        <w:rPr>
          <w:b w:val="0"/>
          <w:i w:val="0"/>
        </w:rPr>
        <w:br/>
      </w:r>
      <w:r>
        <w:rPr>
          <w:b w:val="0"/>
          <w:i w:val="0"/>
        </w:rPr>
        <w:br/>
      </w:r>
      <w:r>
        <w:rPr>
          <w:b w:val="0"/>
          <w:i w:val="0"/>
        </w:rPr>
        <w:t>Bãi bỏ Quyết định số 22/2016/QĐ-UBND ngày 26/4/2016 của UBND tỉnh Lào Cai ban hành Quy chế cung cấp thông tin và dịch vụ công trực tuyến trên Cổng thông tin Điện tử tỉnh Lào Cai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24/2021/QĐ-UBND ngày 07/5/2021</w:t>
      </w:r>
      <w:r>
        <w:rPr>
          <w:b w:val="0"/>
          <w:i w:val="0"/>
        </w:rPr>
        <w:br/>
      </w:r>
      <w:r>
        <w:rPr>
          <w:b w:val="0"/>
          <w:i w:val="0"/>
        </w:rPr>
        <w:br/>
      </w:r>
      <w:r>
        <w:rPr>
          <w:b w:val="0"/>
          <w:i w:val="0"/>
        </w:rPr>
        <w:t>Ban hành Quy chế quản lý, vận hành, khai thác, sử dụng Cổng dịch vụ công tích hợp một cửa điện tử tỉnh Lào Cai</w:t>
      </w:r>
      <w:r>
        <w:rPr>
          <w:b w:val="0"/>
          <w:i w:val="0"/>
        </w:rPr>
        <w:br/>
      </w:r>
      <w:r>
        <w:rPr>
          <w:b w:val="0"/>
          <w:i w:val="0"/>
        </w:rPr>
        <w:br/>
      </w:r>
      <w:r>
        <w:rPr>
          <w:b w:val="0"/>
          <w:i w:val="0"/>
        </w:rPr>
        <w:t>20/5/2021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61/2021/QĐ-UBND ngày 31/12/2021</w:t>
      </w:r>
      <w:r>
        <w:rPr>
          <w:b w:val="0"/>
          <w:i w:val="0"/>
        </w:rPr>
        <w:br/>
      </w:r>
      <w:r>
        <w:rPr>
          <w:b w:val="0"/>
          <w:i w:val="0"/>
        </w:rPr>
        <w:br/>
      </w:r>
      <w:r>
        <w:rPr>
          <w:b w:val="0"/>
          <w:i w:val="0"/>
        </w:rPr>
        <w:t>Ban hành Quy chế bảo đảm an toàn thông tin mạng trong hoạt động ứng dụng công nghệ thông tin trong các cơ quan nhà nước trên địa bàn tỉnh Lào Cai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10/2022/QĐ-UBND ngày 15/3/2022</w:t>
      </w:r>
      <w:r>
        <w:rPr>
          <w:b w:val="0"/>
          <w:i w:val="0"/>
        </w:rPr>
        <w:br/>
      </w:r>
      <w:r>
        <w:rPr>
          <w:b w:val="0"/>
          <w:i w:val="0"/>
        </w:rPr>
        <w:br/>
      </w:r>
      <w:r>
        <w:rPr>
          <w:b w:val="0"/>
          <w:i w:val="0"/>
        </w:rPr>
        <w:t>Sửa đổi một số điều của Quyết định số 104/2016/QĐ-UBND ngày 14/12/2016 của Ủy ban nhân dân tỉnh Lào Cai ban hành Quy chế phối hợp quản lý, vận hành các Cụm Thông tin đối ngoại trên địa bàn tỉnh Lào Cai</w:t>
      </w:r>
      <w:r>
        <w:rPr>
          <w:b w:val="0"/>
          <w:i w:val="0"/>
        </w:rPr>
        <w:br/>
      </w:r>
      <w:r>
        <w:rPr>
          <w:b w:val="0"/>
          <w:i w:val="0"/>
        </w:rPr>
        <w:br/>
      </w:r>
      <w:r>
        <w:rPr>
          <w:b w:val="0"/>
          <w:i w:val="0"/>
        </w:rPr>
        <w:t>01/4/2022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17/2022/QĐ-UBND ngày 14/4/2022</w:t>
      </w:r>
      <w:r>
        <w:rPr>
          <w:b w:val="0"/>
          <w:i w:val="0"/>
        </w:rPr>
        <w:br/>
      </w:r>
      <w:r>
        <w:rPr>
          <w:b w:val="0"/>
          <w:i w:val="0"/>
        </w:rPr>
        <w:br/>
      </w:r>
      <w:r>
        <w:rPr>
          <w:b w:val="0"/>
          <w:i w:val="0"/>
        </w:rPr>
        <w:t>Ban hành Quy chế quản lý, vận hành, khai thác Hệ thống thông tin báo cáo tỉnh Lào Cai</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ngày 01/12/2023</w:t>
      </w:r>
      <w:r>
        <w:rPr>
          <w:b w:val="0"/>
          <w:i w:val="0"/>
        </w:rPr>
        <w:br/>
      </w:r>
      <w:r>
        <w:rPr>
          <w:b w:val="0"/>
          <w:i w:val="0"/>
        </w:rPr>
        <w:br/>
      </w:r>
      <w:r>
        <w:rPr>
          <w:b w:val="0"/>
          <w:i w:val="0"/>
        </w:rPr>
        <w:t>Bãi bỏ Quyết định số 71/2016/QĐ-UBND ngày 24 tháng 8 năm 2016 của Ủy ban nhân dân tỉnh Lào Cai ban hành Quy định chế độ nhuận bút, trích lập và sử dụng quỹ nhuận bút, thù lao trong hoạt động báo chí, xuất bản, thông tin tuyên truyền đối với các cơ quan, đơn vị sử dụng ngân sách nhà nước thuộc tỉnh Lào Cai quản lý</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TỔNG HỢP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172/1999/QĐ-UB ngày 24/07/1999</w:t>
      </w:r>
      <w:r>
        <w:rPr>
          <w:b w:val="0"/>
          <w:i w:val="0"/>
        </w:rPr>
        <w:br/>
      </w:r>
      <w:r>
        <w:rPr>
          <w:b w:val="0"/>
          <w:i w:val="0"/>
        </w:rPr>
        <w:br/>
      </w:r>
      <w:r>
        <w:rPr>
          <w:b w:val="0"/>
          <w:i w:val="0"/>
        </w:rPr>
        <w:t>Về việc bãi bỏ quyết định số 62/QĐ-UB ngày 26/4/1996 của UBND tỉnh Lào Cai</w:t>
      </w:r>
      <w:r>
        <w:rPr>
          <w:b w:val="0"/>
          <w:i w:val="0"/>
        </w:rPr>
        <w:br/>
      </w:r>
      <w:r>
        <w:rPr>
          <w:b w:val="0"/>
          <w:i w:val="0"/>
        </w:rPr>
        <w:br/>
      </w:r>
      <w:r>
        <w:rPr>
          <w:b w:val="0"/>
          <w:i w:val="0"/>
        </w:rPr>
        <w:t>01/08/1999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78/2007/QĐ-UBND</w:t>
      </w:r>
      <w:r>
        <w:rPr>
          <w:b w:val="0"/>
          <w:i w:val="0"/>
        </w:rPr>
        <w:br/>
      </w:r>
      <w:r>
        <w:rPr>
          <w:b w:val="0"/>
          <w:i w:val="0"/>
        </w:rPr>
        <w:t>ngày 20/12/2007</w:t>
      </w:r>
      <w:r>
        <w:rPr>
          <w:b w:val="0"/>
          <w:i w:val="0"/>
        </w:rPr>
        <w:br/>
      </w:r>
      <w:r>
        <w:rPr>
          <w:b w:val="0"/>
          <w:i w:val="0"/>
        </w:rPr>
        <w:br/>
      </w:r>
      <w:r>
        <w:rPr>
          <w:b w:val="0"/>
          <w:i w:val="0"/>
        </w:rPr>
        <w:t>Ban hành Quy chế quản lý các hoạt động trong phạm vi Vườn quốc gia Hoàng Liên</w:t>
      </w:r>
      <w:r>
        <w:rPr>
          <w:b w:val="0"/>
          <w:i w:val="0"/>
        </w:rPr>
        <w:br/>
      </w:r>
      <w:r>
        <w:rPr>
          <w:b w:val="0"/>
          <w:i w:val="0"/>
        </w:rPr>
        <w:br/>
      </w:r>
      <w:r>
        <w:rPr>
          <w:b w:val="0"/>
          <w:i w:val="0"/>
        </w:rPr>
        <w:t>30/12/2007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21/2001/CT-UB</w:t>
      </w:r>
      <w:r>
        <w:rPr>
          <w:b w:val="0"/>
          <w:i w:val="0"/>
        </w:rPr>
        <w:br/>
      </w:r>
      <w:r>
        <w:rPr>
          <w:b w:val="0"/>
          <w:i w:val="0"/>
        </w:rPr>
        <w:t>ngày 04/10/2001</w:t>
      </w:r>
      <w:r>
        <w:rPr>
          <w:b w:val="0"/>
          <w:i w:val="0"/>
        </w:rPr>
        <w:br/>
      </w:r>
      <w:r>
        <w:rPr>
          <w:b w:val="0"/>
          <w:i w:val="0"/>
        </w:rPr>
        <w:br/>
      </w:r>
      <w:r>
        <w:rPr>
          <w:b w:val="0"/>
          <w:i w:val="0"/>
        </w:rPr>
        <w:t>Về việc thực hiện quản lý tiền của nước có chung biên giới tại khu vực biên giới và khu kinh tế cửa khẩu tỉnh Lào Cai</w:t>
      </w:r>
      <w:r>
        <w:rPr>
          <w:b w:val="0"/>
          <w:i w:val="0"/>
        </w:rPr>
        <w:br/>
      </w:r>
      <w:r>
        <w:rPr>
          <w:b w:val="0"/>
          <w:i w:val="0"/>
        </w:rPr>
        <w:br/>
      </w:r>
      <w:r>
        <w:rPr>
          <w:b w:val="0"/>
          <w:i w:val="0"/>
        </w:rPr>
        <w:t>04/10/2001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XIX. LĨNH VỰC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thực hiện công tác hòa giải ở cơ sở trên địa bàn tỉnh Lào  Cai</w:t>
      </w:r>
      <w:r>
        <w:rPr>
          <w:b w:val="0"/>
          <w:i w:val="0"/>
        </w:rPr>
        <w:br/>
      </w:r>
      <w:r>
        <w:rPr>
          <w:b w:val="0"/>
          <w:i w:val="0"/>
        </w:rPr>
        <w:br/>
      </w:r>
      <w:r>
        <w:rPr>
          <w:b w:val="0"/>
          <w:i w:val="0"/>
        </w:rPr>
        <w:t>01/8/2016</w:t>
      </w:r>
      <w:r>
        <w:rPr>
          <w:b w:val="0"/>
          <w:i w:val="0"/>
        </w:rPr>
        <w:br/>
      </w:r>
      <w:r>
        <w:rPr>
          <w:b w:val="0"/>
          <w:i w:val="0"/>
        </w:rPr>
        <w:br/>
      </w:r>
      <w:r>
        <w:rPr>
          <w:b w:val="0"/>
          <w:i w:val="0"/>
        </w:rPr>
        <w:t>Hết hiệu lực toàn bộ kể từ ngày 01/01/2024 do  Nghị quyết số 20/2023/NQ-HĐND ngày 08/12/2023 của HĐND tỉnh Quy định một số mức chi đặc thù bảo đảm cho công tác phổ biến, giáo dục pháp luật, chuẩn tiếp cận pháp luật và hoà giải ở cơ sở trên địa bàn tỉnh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ngày 17/7/2017</w:t>
      </w:r>
      <w:r>
        <w:rPr>
          <w:b w:val="0"/>
          <w:i w:val="0"/>
        </w:rPr>
        <w:br/>
      </w:r>
      <w:r>
        <w:rPr>
          <w:b w:val="0"/>
          <w:i w:val="0"/>
        </w:rPr>
        <w:br/>
      </w:r>
      <w:r>
        <w:rPr>
          <w:b w:val="0"/>
          <w:i w:val="0"/>
        </w:rPr>
        <w:t>Quy định mức chi cho công tác quản lý nhà nước về thi hành pháp luật xử lý vi phạm hành chính trên địa bàn tỉnh Lào Cai</w:t>
      </w:r>
      <w:r>
        <w:rPr>
          <w:b w:val="0"/>
          <w:i w:val="0"/>
        </w:rPr>
        <w:br/>
      </w:r>
      <w:r>
        <w:rPr>
          <w:b w:val="0"/>
          <w:i w:val="0"/>
        </w:rPr>
        <w:br/>
      </w:r>
      <w:r>
        <w:rPr>
          <w:b w:val="0"/>
          <w:i w:val="0"/>
        </w:rPr>
        <w:t>01/8/2017</w:t>
      </w:r>
      <w:r>
        <w:rPr>
          <w:b w:val="0"/>
          <w:i w:val="0"/>
        </w:rPr>
        <w:br/>
      </w:r>
      <w:r>
        <w:rPr>
          <w:b w:val="0"/>
          <w:i w:val="0"/>
        </w:rPr>
        <w:br/>
      </w:r>
      <w:r>
        <w:rPr>
          <w:b w:val="0"/>
          <w:i w:val="0"/>
        </w:rPr>
        <w:t>- Hết hiệu lực một phần</w:t>
      </w:r>
      <w:r>
        <w:rPr>
          <w:b w:val="0"/>
          <w:i w:val="0"/>
        </w:rPr>
        <w:br/>
      </w:r>
      <w:r>
        <w:rPr>
          <w:b w:val="0"/>
          <w:i w:val="0"/>
        </w:rPr>
        <w:t xml:space="preserve">- Văn bản sửa đổi: Nghị quyết số: 16/2019/NQ-HĐND ngày 06/12/2019 của HĐND tỉnh Lào Cai Sửa đổi, bổ sung một số điều của Nghị quyết số 13/2017/NQ-HĐND ngày 17/7/2017 của Hội đồng nhân dân tỉnh quy định mức chi cho công tác quản lý nhà nước về thi hành pháp luật xử lý vi phạm hành chính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ngày 10/7/2019</w:t>
      </w:r>
      <w:r>
        <w:rPr>
          <w:b w:val="0"/>
          <w:i w:val="0"/>
        </w:rPr>
        <w:br/>
      </w:r>
      <w:r>
        <w:rPr>
          <w:b w:val="0"/>
          <w:i w:val="0"/>
        </w:rPr>
        <w:br/>
      </w:r>
      <w:r>
        <w:rPr>
          <w:b w:val="0"/>
          <w:i w:val="0"/>
        </w:rPr>
        <w:t>Bãi bỏ Nghị quyết số 03/2000/NQ-HĐND ngày 24/07/2000 của HĐND tỉnh về phê chuẩn Quy chế quản lý và hoạt động của Hội thẩm Tòa án nhân dân tỉnh và các huyện, thị xã trên địa bàn tỉnh Lào Cai</w:t>
      </w:r>
      <w:r>
        <w:rPr>
          <w:b w:val="0"/>
          <w:i w:val="0"/>
        </w:rPr>
        <w:br/>
      </w:r>
      <w:r>
        <w:rPr>
          <w:b w:val="0"/>
          <w:i w:val="0"/>
        </w:rPr>
        <w:t xml:space="preserve"> </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10/7/2019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đặc thù bảo đảm cho công tác phổ biến, giáo dục pháp luật, chuẩn tiếp cận pháp luật của người dân tại cơ sở</w:t>
      </w:r>
      <w:r>
        <w:rPr>
          <w:b w:val="0"/>
          <w:i w:val="0"/>
        </w:rPr>
        <w:br/>
      </w:r>
      <w:r>
        <w:rPr>
          <w:b w:val="0"/>
          <w:i w:val="0"/>
        </w:rPr>
        <w:br/>
      </w:r>
      <w:r>
        <w:rPr>
          <w:b w:val="0"/>
          <w:i w:val="0"/>
        </w:rPr>
        <w:t>01/8/2019</w:t>
      </w:r>
      <w:r>
        <w:rPr>
          <w:b w:val="0"/>
          <w:i w:val="0"/>
        </w:rPr>
        <w:br/>
      </w:r>
      <w:r>
        <w:rPr>
          <w:b w:val="0"/>
          <w:i w:val="0"/>
        </w:rPr>
        <w:br/>
      </w:r>
      <w:r>
        <w:rPr>
          <w:b w:val="0"/>
          <w:i w:val="0"/>
        </w:rPr>
        <w:t>Hết hiệu lực toàn bộ kể từ ngày 01/01/2024 do Nghị quyết số 20/2023/NQ-HĐND ngày 08/12/2023 của HĐND tỉnh Quy định một số mức chi đặc thù bảo đảm cho công tác phổ biến, giáo dục pháp luật, chuẩn tiếp cận pháp luật và hoà giải ở cơ sở trên địa bàn tỉnh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 ngày 06/12/2019</w:t>
      </w:r>
      <w:r>
        <w:rPr>
          <w:b w:val="0"/>
          <w:i w:val="0"/>
        </w:rPr>
        <w:br/>
      </w:r>
      <w:r>
        <w:rPr>
          <w:b w:val="0"/>
          <w:i w:val="0"/>
        </w:rPr>
        <w:br/>
      </w:r>
      <w:r>
        <w:rPr>
          <w:b w:val="0"/>
          <w:i w:val="0"/>
        </w:rPr>
        <w:t>Sửa đổi, bổ sung Nghị quyết số 13/2017/NQ-HĐND ngày 17/7/2017 của Hội đồng nhân dân tỉnh quy định mức chi cho công tác quản lý nhà nước về thi hành pháp luật xử lý vi phạm hành chính trên địa bàn tỉnh Lào Cai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 ngày 04/12/2020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mức chi hỗ trợ xây dựng, quản lý tủ sách pháp luật của Ủy ban nhân dân cấp xã trên địa bàn tỉnh Lào Cai</w:t>
      </w:r>
      <w:r>
        <w:rPr>
          <w:b w:val="0"/>
          <w:i w:val="0"/>
        </w:rPr>
        <w:br/>
      </w:r>
      <w:r>
        <w:rPr>
          <w:b w:val="0"/>
          <w:i w:val="0"/>
        </w:rPr>
        <w:t xml:space="preserve"> </w:t>
      </w:r>
      <w:r>
        <w:rPr>
          <w:b w:val="0"/>
          <w:i w:val="0"/>
        </w:rPr>
        <w:br/>
      </w:r>
      <w:r>
        <w:rPr>
          <w:b w:val="0"/>
          <w:i w:val="0"/>
        </w:rPr>
        <w:br/>
      </w:r>
      <w:r>
        <w:rPr>
          <w:b w:val="0"/>
          <w:i w:val="0"/>
        </w:rPr>
        <w:t>01/01/2021</w:t>
      </w:r>
      <w:r>
        <w:rPr>
          <w:b w:val="0"/>
          <w:i w:val="0"/>
        </w:rPr>
        <w:br/>
      </w:r>
      <w:r>
        <w:rPr>
          <w:b w:val="0"/>
          <w:i w:val="0"/>
        </w:rPr>
        <w:br/>
      </w:r>
      <w:r>
        <w:rPr>
          <w:b w:val="0"/>
          <w:i w:val="0"/>
        </w:rPr>
        <w:t>Hết hiệu lực toàn bộ kể từ ngày 01/01/2024 do Nghị quyết số 20/2023/NQ-HĐND ngày 08/12/2023 của HĐND tỉnh Quy định một số mức chi đặc thù bảo đảm cho công tác phổ biến, giáo dục pháp luật, chuẩn tiếp cận pháp luật và hoà giải ở cơ sở trên địa bàn tỉnh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 ngày 08/12/2021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Sửa đổi khoản 1 Điều 1 Nghị quyết số 44/2016/NQ-HĐND ngày 18 tháng 7 năm 2016 về mức chi thực hiện công tác hòa giải ở cơ sở trên địa bàn tỉnh Lào Ca</w:t>
      </w:r>
      <w:r>
        <w:rPr>
          <w:b w:val="0"/>
          <w:i w:val="0"/>
        </w:rPr>
        <w:br/>
      </w:r>
      <w:r>
        <w:rPr>
          <w:b w:val="0"/>
          <w:i w:val="0"/>
        </w:rPr>
        <w:br/>
      </w:r>
      <w:r>
        <w:rPr>
          <w:b w:val="0"/>
          <w:i w:val="0"/>
        </w:rPr>
        <w:t>01/01/2022</w:t>
      </w:r>
      <w:r>
        <w:rPr>
          <w:b w:val="0"/>
          <w:i w:val="0"/>
        </w:rPr>
        <w:br/>
      </w:r>
      <w:r>
        <w:rPr>
          <w:b w:val="0"/>
          <w:i w:val="0"/>
        </w:rPr>
        <w:br/>
      </w:r>
      <w:r>
        <w:rPr>
          <w:b w:val="0"/>
          <w:i w:val="0"/>
        </w:rPr>
        <w:t>Hết hiệu lực toàn bộ kể từ ngày 01/01/2024 do Nghị quyết số 20/2023/NQ-HĐND ngày 08/12/2023 của HĐND tỉnh Quy định một số mức chi đặc thù bảo đảm cho công tác phổ biến, giáo dục pháp luật, chuẩn tiếp cận pháp luật và hoà giải ở cơ sở trên địa bàn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 ngày 25/4/2023</w:t>
      </w:r>
      <w:r>
        <w:rPr>
          <w:b w:val="0"/>
          <w:i w:val="0"/>
        </w:rPr>
        <w:br/>
      </w:r>
      <w:r>
        <w:rPr>
          <w:b w:val="0"/>
          <w:i w:val="0"/>
        </w:rPr>
        <w:br/>
      </w:r>
      <w:r>
        <w:rPr>
          <w:b w:val="0"/>
          <w:i w:val="0"/>
        </w:rPr>
        <w:t>Quy định một số mức chi đảm bảo cho công tác kiểm tra, xử lý, rà soát, hệ thống hóa văn bản quy phạm pháp luật trên địa bàn tỉnh Lào Cai</w:t>
      </w:r>
      <w:r>
        <w:rPr>
          <w:b w:val="0"/>
          <w:i w:val="0"/>
        </w:rPr>
        <w:br/>
      </w:r>
      <w:r>
        <w:rPr>
          <w:b w:val="0"/>
          <w:i w:val="0"/>
        </w:rPr>
        <w:br/>
      </w:r>
      <w:r>
        <w:rPr>
          <w:b w:val="0"/>
          <w:i w:val="0"/>
        </w:rPr>
        <w:t>25/4/2023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 ngày 06/7/2023</w:t>
      </w:r>
      <w:r>
        <w:rPr>
          <w:b w:val="0"/>
          <w:i w:val="0"/>
        </w:rPr>
        <w:br/>
      </w:r>
      <w:r>
        <w:rPr>
          <w:b w:val="0"/>
          <w:i w:val="0"/>
        </w:rPr>
        <w:br/>
      </w:r>
      <w:r>
        <w:rPr>
          <w:b w:val="0"/>
          <w:i w:val="0"/>
        </w:rPr>
        <w:t>Quy định mức phân bổ kinh phí, mức chi bảo đảm cho công tác xây dựng văn bản quy phạm pháp luật và hoàn thiện hệ thống pháp luật trên địa bàn tỉnh Lào Cai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20/2023/NQ-HĐND ngày 08/12/2023</w:t>
      </w:r>
      <w:r>
        <w:rPr>
          <w:b w:val="0"/>
          <w:i w:val="0"/>
        </w:rPr>
        <w:br/>
      </w:r>
      <w:r>
        <w:rPr>
          <w:b w:val="0"/>
          <w:i w:val="0"/>
        </w:rPr>
        <w:br/>
      </w:r>
      <w:r>
        <w:rPr>
          <w:b w:val="0"/>
          <w:i w:val="0"/>
        </w:rPr>
        <w:t>Quy định một số mức chi đặc thù bảo đảm cho công tác phổ biến, giáo dục pháp luật, chuẩn tiếp cận pháp luật và hoà giải ở cơ sở trên địa bàn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27/2007/QĐ-UBND ngày 03/07/2007</w:t>
      </w:r>
      <w:r>
        <w:rPr>
          <w:b w:val="0"/>
          <w:i w:val="0"/>
        </w:rPr>
        <w:br/>
      </w:r>
      <w:r>
        <w:rPr>
          <w:b w:val="0"/>
          <w:i w:val="0"/>
        </w:rPr>
        <w:br/>
      </w:r>
      <w:r>
        <w:rPr>
          <w:b w:val="0"/>
          <w:i w:val="0"/>
        </w:rPr>
        <w:t>Bãi bỏ văn bản quy phạm pháp luật do Ủy ban nhân dân tỉnh ban hành liên quan đến đăng ký, quản lý hộ khẩu trên địa bàn tỉnh Lào Cai</w:t>
      </w:r>
      <w:r>
        <w:rPr>
          <w:b w:val="0"/>
          <w:i w:val="0"/>
        </w:rPr>
        <w:br/>
      </w:r>
      <w:r>
        <w:rPr>
          <w:b w:val="0"/>
          <w:i w:val="0"/>
        </w:rPr>
        <w:br/>
      </w:r>
      <w:r>
        <w:rPr>
          <w:b w:val="0"/>
          <w:i w:val="0"/>
        </w:rPr>
        <w:t>13/07/2007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93/2014/QĐ-UBND ngày 31/12/2014</w:t>
      </w:r>
      <w:r>
        <w:rPr>
          <w:b w:val="0"/>
          <w:i w:val="0"/>
        </w:rPr>
        <w:br/>
      </w:r>
      <w:r>
        <w:rPr>
          <w:b w:val="0"/>
          <w:i w:val="0"/>
        </w:rPr>
        <w:br/>
      </w:r>
      <w:r>
        <w:rPr>
          <w:b w:val="0"/>
          <w:i w:val="0"/>
        </w:rPr>
        <w:t>Ban hành Quy chế phối hợp trong công tác theo dõi tình hình thi hành pháp luật trên địa bàn tỉnh Lào Cai</w:t>
      </w:r>
      <w:r>
        <w:rPr>
          <w:b w:val="0"/>
          <w:i w:val="0"/>
        </w:rPr>
        <w:br/>
      </w:r>
      <w:r>
        <w:rPr>
          <w:b w:val="0"/>
          <w:i w:val="0"/>
        </w:rPr>
        <w:br/>
      </w:r>
      <w:r>
        <w:rPr>
          <w:b w:val="0"/>
          <w:i w:val="0"/>
        </w:rPr>
        <w:t>10/01/2015</w:t>
      </w:r>
      <w:r>
        <w:rPr>
          <w:b w:val="0"/>
          <w:i w:val="0"/>
        </w:rPr>
        <w:br/>
      </w:r>
      <w:r>
        <w:rPr>
          <w:b w:val="0"/>
          <w:i w:val="0"/>
        </w:rPr>
        <w:br/>
      </w:r>
      <w:r>
        <w:rPr>
          <w:b w:val="0"/>
          <w:i w:val="0"/>
        </w:rPr>
        <w:t>Hết hiệu lực toàn bộ kể từ ngày 01/02/2024 do Quyết định số 02/2024/QĐ-UBND ngày 19/01/2024 của UBND tỉnh Lào Cai ban hành Quy chế phối hợp trong công tác theo dõi tình hình thi hành pháp luật trên địa bàn tỉnh Lào Cai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33/2016/QĐ-UBND ngày 03/6/2016</w:t>
      </w:r>
      <w:r>
        <w:rPr>
          <w:b w:val="0"/>
          <w:i w:val="0"/>
        </w:rPr>
        <w:br/>
      </w:r>
      <w:r>
        <w:rPr>
          <w:b w:val="0"/>
          <w:i w:val="0"/>
        </w:rPr>
        <w:br/>
      </w:r>
      <w:r>
        <w:rPr>
          <w:b w:val="0"/>
          <w:i w:val="0"/>
        </w:rPr>
        <w:t>Ban hành quy định mức trần thù lao công chứng và chi phí khác trong hoạt động chứng thực áp dụng trên địa bàn tỉnh Lào Cai</w:t>
      </w:r>
      <w:r>
        <w:rPr>
          <w:b w:val="0"/>
          <w:i w:val="0"/>
        </w:rPr>
        <w:br/>
      </w:r>
      <w:r>
        <w:rPr>
          <w:b w:val="0"/>
          <w:i w:val="0"/>
        </w:rPr>
        <w:br/>
      </w:r>
      <w:r>
        <w:rPr>
          <w:b w:val="0"/>
          <w:i w:val="0"/>
        </w:rPr>
        <w:t>13/6/2016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46/2016/QĐ-UBND ngày 15/8/2016</w:t>
      </w:r>
      <w:r>
        <w:rPr>
          <w:b w:val="0"/>
          <w:i w:val="0"/>
        </w:rPr>
        <w:br/>
      </w:r>
      <w:r>
        <w:rPr>
          <w:b w:val="0"/>
          <w:i w:val="0"/>
        </w:rPr>
        <w:br/>
      </w:r>
      <w:r>
        <w:rPr>
          <w:b w:val="0"/>
          <w:i w:val="0"/>
        </w:rPr>
        <w:t>Ban hành Quy chế xây dựng, quản lý và khai thác Tủ sách pháp luật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47/2016/QĐ-UBND ngày 15/8/2016</w:t>
      </w:r>
      <w:r>
        <w:rPr>
          <w:b w:val="0"/>
          <w:i w:val="0"/>
        </w:rPr>
        <w:br/>
      </w:r>
      <w:r>
        <w:rPr>
          <w:b w:val="0"/>
          <w:i w:val="0"/>
        </w:rPr>
        <w:br/>
      </w:r>
      <w:r>
        <w:rPr>
          <w:b w:val="0"/>
          <w:i w:val="0"/>
        </w:rPr>
        <w:t>Về một số mức chi thực hiện công tác hòa giải ở cơ sở trên địa bàn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100/2016/QĐ-UBND ngày 11/11/2016</w:t>
      </w:r>
      <w:r>
        <w:rPr>
          <w:b w:val="0"/>
          <w:i w:val="0"/>
        </w:rPr>
        <w:br/>
      </w:r>
      <w:r>
        <w:rPr>
          <w:b w:val="0"/>
          <w:i w:val="0"/>
        </w:rPr>
        <w:br/>
      </w:r>
      <w:r>
        <w:rPr>
          <w:b w:val="0"/>
          <w:i w:val="0"/>
        </w:rPr>
        <w:t>Bãi bỏ 03 Quyết định là văn bản quy phạm pháp luật của Ủy ban nhân dân tỉnh Lào Cai</w:t>
      </w:r>
      <w:r>
        <w:rPr>
          <w:b w:val="0"/>
          <w:i w:val="0"/>
        </w:rPr>
        <w:br/>
      </w:r>
      <w:r>
        <w:rPr>
          <w:b w:val="0"/>
          <w:i w:val="0"/>
        </w:rPr>
        <w:br/>
      </w:r>
      <w:r>
        <w:rPr>
          <w:b w:val="0"/>
          <w:i w:val="0"/>
        </w:rPr>
        <w:t>20/11/2016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01/2018/QĐ-UBND ngày 30/01/2018</w:t>
      </w:r>
      <w:r>
        <w:rPr>
          <w:b w:val="0"/>
          <w:i w:val="0"/>
        </w:rPr>
        <w:br/>
      </w:r>
      <w:r>
        <w:rPr>
          <w:b w:val="0"/>
          <w:i w:val="0"/>
        </w:rPr>
        <w:br/>
      </w:r>
      <w:r>
        <w:rPr>
          <w:b w:val="0"/>
          <w:i w:val="0"/>
        </w:rPr>
        <w:t>Bãi bỏ 04 văn bản do UBND tỉnh Lào Cai ban hành thuộc lĩnh vực đấu giá tài sản</w:t>
      </w:r>
      <w:r>
        <w:rPr>
          <w:b w:val="0"/>
          <w:i w:val="0"/>
        </w:rPr>
        <w:br/>
      </w:r>
      <w:r>
        <w:rPr>
          <w:b w:val="0"/>
          <w:i w:val="0"/>
        </w:rPr>
        <w:br/>
      </w:r>
      <w:r>
        <w:rPr>
          <w:b w:val="0"/>
          <w:i w:val="0"/>
        </w:rPr>
        <w:t>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21/2019/QĐ-UBND ngày 05/6/2019</w:t>
      </w:r>
      <w:r>
        <w:rPr>
          <w:b w:val="0"/>
          <w:i w:val="0"/>
        </w:rPr>
        <w:br/>
      </w:r>
      <w:r>
        <w:rPr>
          <w:b w:val="0"/>
          <w:i w:val="0"/>
        </w:rPr>
        <w:br/>
      </w:r>
      <w:r>
        <w:rPr>
          <w:b w:val="0"/>
          <w:i w:val="0"/>
        </w:rPr>
        <w:t>Bãi bỏ 07 văn bản quy phạm pháp luật của Ủy ban nhân dân tỉnh Lào Cai thuộc lĩnh vực Tư pháp</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 xml:space="preserve"> </w:t>
      </w:r>
      <w:r>
        <w:rPr>
          <w:b w:val="0"/>
          <w:i w:val="0"/>
        </w:rPr>
        <w:br/>
      </w:r>
      <w:r>
        <w:rPr>
          <w:b w:val="0"/>
          <w:i w:val="0"/>
        </w:rPr>
        <w:t>27/2020/QĐ-UBND ngày 19/8/2020</w:t>
      </w:r>
      <w:r>
        <w:rPr>
          <w:b w:val="0"/>
          <w:i w:val="0"/>
        </w:rPr>
        <w:br/>
      </w:r>
      <w:r>
        <w:rPr>
          <w:b w:val="0"/>
          <w:i w:val="0"/>
        </w:rPr>
        <w:br/>
      </w:r>
      <w:r>
        <w:rPr>
          <w:b w:val="0"/>
          <w:i w:val="0"/>
        </w:rPr>
        <w:t>Bãi bỏ Quyết định số 48/2016/QĐ-UBND ngày 15/8/2016 của Ủy ban nhân dân tỉnh Lào Cai về mức chi đặc thù bảo đảm cho công tác phổ biến, giáo dục pháp luật, chuẩn tiếp cận pháp luật của người dân tại cơ sở trên địa bàn tỉnh Lào Cai</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04/2022/QĐ-UBND ngày 13/01/2022</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Lào Cai</w:t>
      </w:r>
      <w:r>
        <w:rPr>
          <w:b w:val="0"/>
          <w:i w:val="0"/>
        </w:rPr>
        <w:br/>
      </w:r>
      <w:r>
        <w:rPr>
          <w:b w:val="0"/>
          <w:i w:val="0"/>
        </w:rPr>
        <w:br/>
      </w:r>
      <w:r>
        <w:rPr>
          <w:b w:val="0"/>
          <w:i w:val="0"/>
        </w:rPr>
        <w:t>25/01/2022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24/2022/QĐ-UBND ngày 17/6/2022</w:t>
      </w:r>
      <w:r>
        <w:rPr>
          <w:b w:val="0"/>
          <w:i w:val="0"/>
        </w:rPr>
        <w:br/>
      </w:r>
      <w:r>
        <w:rPr>
          <w:b w:val="0"/>
          <w:i w:val="0"/>
        </w:rPr>
        <w:br/>
      </w:r>
      <w:r>
        <w:rPr>
          <w:b w:val="0"/>
          <w:i w:val="0"/>
        </w:rPr>
        <w:t>Ban hành Quy định tiêu chí xét duyệt hồ sơ đề nghị thành lập Văn phòng Công chứng trên địa bàn tỉnh Lào Cai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24/2023/QĐ-UBND ngày 29/8/2023</w:t>
      </w:r>
      <w:r>
        <w:rPr>
          <w:b w:val="0"/>
          <w:i w:val="0"/>
        </w:rPr>
        <w:br/>
      </w:r>
      <w:r>
        <w:rPr>
          <w:b w:val="0"/>
          <w:i w:val="0"/>
        </w:rPr>
        <w:br/>
      </w:r>
      <w:r>
        <w:rPr>
          <w:b w:val="0"/>
          <w:i w:val="0"/>
        </w:rPr>
        <w:t>Bãi bỏ Quyết định số 50/2016/QĐ-UBND ngày 15 tháng 8 năm 2016 của Ủy ban nhân dân tỉnh Lào Cai về mức chi đảm bảo cho công tác kiểm tra, xử lý, rà soát, hệ thống hóa văn bản quy phạm pháp luật trên địa bàn tỉnh Lào Cai</w:t>
      </w:r>
      <w:r>
        <w:rPr>
          <w:b w:val="0"/>
          <w:i w:val="0"/>
        </w:rPr>
        <w:br/>
      </w:r>
      <w:r>
        <w:rPr>
          <w:b w:val="0"/>
          <w:i w:val="0"/>
        </w:rPr>
        <w:br/>
      </w:r>
      <w:r>
        <w:rPr>
          <w:b w:val="0"/>
          <w:i w:val="0"/>
        </w:rPr>
        <w:t>10/9/2023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XX. LĨNH VỰC VĂN HÓA, THỂ THAO, DU LỊCH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11/2005/NQ-HĐND ngày 21/7/2005</w:t>
      </w:r>
      <w:r>
        <w:rPr>
          <w:b w:val="0"/>
          <w:i w:val="0"/>
        </w:rPr>
        <w:br/>
      </w:r>
      <w:r>
        <w:rPr>
          <w:b w:val="0"/>
          <w:i w:val="0"/>
        </w:rPr>
        <w:br/>
      </w:r>
      <w:r>
        <w:rPr>
          <w:b w:val="0"/>
          <w:i w:val="0"/>
        </w:rPr>
        <w:t>Đặt tên đường, phố trên địa bàn thành phố Lào Cai</w:t>
      </w:r>
      <w:r>
        <w:rPr>
          <w:b w:val="0"/>
          <w:i w:val="0"/>
        </w:rPr>
        <w:br/>
      </w:r>
      <w:r>
        <w:rPr>
          <w:b w:val="0"/>
          <w:i w:val="0"/>
        </w:rPr>
        <w:br/>
      </w:r>
      <w:r>
        <w:rPr>
          <w:b w:val="0"/>
          <w:i w:val="0"/>
        </w:rPr>
        <w:t>30/7/2005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32/2013/NQ-HĐND ngày 13/12/2013</w:t>
      </w:r>
      <w:r>
        <w:rPr>
          <w:b w:val="0"/>
          <w:i w:val="0"/>
        </w:rPr>
        <w:br/>
      </w:r>
      <w:r>
        <w:rPr>
          <w:b w:val="0"/>
          <w:i w:val="0"/>
        </w:rPr>
        <w:br/>
      </w:r>
      <w:r>
        <w:rPr>
          <w:b w:val="0"/>
          <w:i w:val="0"/>
        </w:rPr>
        <w:t>Về việc đặt tên đường, phố và công trình công cộng trên địa bàn thành phố Lào Cai</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63/2016/NQ-HĐND ngày 18/7/2016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cơ cấu và mức thưởng Giái thưởng Văn học – Nghệ thuật, giải thưởng Báo chí Lào Cai</w:t>
      </w:r>
      <w:r>
        <w:rPr>
          <w:b w:val="0"/>
          <w:i w:val="0"/>
        </w:rPr>
        <w:br/>
      </w:r>
      <w:r>
        <w:rPr>
          <w:b w:val="0"/>
          <w:i w:val="0"/>
        </w:rPr>
        <w:br/>
      </w:r>
      <w:r>
        <w:rPr>
          <w:b w:val="0"/>
          <w:i w:val="0"/>
        </w:rPr>
        <w:t>01/8/2016</w:t>
      </w:r>
      <w:r>
        <w:rPr>
          <w:b w:val="0"/>
          <w:i w:val="0"/>
        </w:rPr>
        <w:br/>
      </w:r>
      <w:r>
        <w:rPr>
          <w:b w:val="0"/>
          <w:i w:val="0"/>
        </w:rPr>
        <w:br/>
      </w:r>
      <w:r>
        <w:rPr>
          <w:b w:val="0"/>
          <w:i w:val="0"/>
        </w:rPr>
        <w:t>- Hết hiệu lực một phần</w:t>
      </w:r>
      <w:r>
        <w:rPr>
          <w:b w:val="0"/>
          <w:i w:val="0"/>
        </w:rPr>
        <w:br/>
      </w:r>
      <w:r>
        <w:rPr>
          <w:b w:val="0"/>
          <w:i w:val="0"/>
        </w:rPr>
        <w:t>- Văn bản sửa đổi: Nghị quyết số 34/2020/NQ-HĐND ngày 04/12/2020 của HĐND tỉnh Lào Cai Sửa đổi một số điều của Nghị quyết số 63/2016/NQ-HĐND ngày 18 tháng 7 năm 2016 của Hội đồng nhân dân tỉnh Lào Cai về cơ cấu và mức thưởng giải thưởng Văn học - Nghệ thuật, Giải thưởng Báo chí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64/2016/NQ-HĐND ngày 18/7/2016</w:t>
      </w:r>
      <w:r>
        <w:rPr>
          <w:b w:val="0"/>
          <w:i w:val="0"/>
        </w:rPr>
        <w:br/>
      </w:r>
      <w:r>
        <w:rPr>
          <w:b w:val="0"/>
          <w:i w:val="0"/>
        </w:rPr>
        <w:br/>
      </w:r>
      <w:r>
        <w:rPr>
          <w:b w:val="0"/>
          <w:i w:val="0"/>
        </w:rPr>
        <w:t>Về định mức hoạt động và một số mức chi đặc thù đối với Đội tuyên truyền lưu động và Đội nghệ thuật quần chúng cấp tỉnh, cấp huyện thuộc tỉnh Lào Cai</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 ngày 08/12/2017</w:t>
      </w:r>
      <w:r>
        <w:rPr>
          <w:b w:val="0"/>
          <w:i w:val="0"/>
        </w:rPr>
        <w:br/>
      </w:r>
      <w:r>
        <w:rPr>
          <w:b w:val="0"/>
          <w:i w:val="0"/>
        </w:rPr>
        <w:br/>
      </w:r>
      <w:r>
        <w:rPr>
          <w:b w:val="0"/>
          <w:i w:val="0"/>
        </w:rPr>
        <w:t>Về việc đặt tên đường, phố và đổi tên đường trên địa bàn thành phố Lào Cai và huyện Bảo Thắng, tỉnh Lào Cai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21/6/2018</w:t>
      </w:r>
      <w:r>
        <w:rPr>
          <w:b w:val="0"/>
          <w:i w:val="0"/>
        </w:rPr>
        <w:br/>
      </w:r>
      <w:r>
        <w:rPr>
          <w:b w:val="0"/>
          <w:i w:val="0"/>
        </w:rPr>
        <w:br/>
      </w:r>
      <w:r>
        <w:rPr>
          <w:b w:val="0"/>
          <w:i w:val="0"/>
        </w:rPr>
        <w:t>Bãi bỏ Nghị quyết số 12/2002/NQ-HĐND ngày 02/7/2002 của Hội đồng nhân dân tỉnh về việc ban hành Quy định thực hiện nếp sống văn minh trong việc cưới, việc tang, lễ hội và sinh hoạt tín ngưỡng tại nơi thờ tự trên địa bàn tỉnh Lào Cai</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12/12/2018</w:t>
      </w:r>
      <w:r>
        <w:rPr>
          <w:b w:val="0"/>
          <w:i w:val="0"/>
        </w:rPr>
        <w:br/>
      </w:r>
      <w:r>
        <w:rPr>
          <w:b w:val="0"/>
          <w:i w:val="0"/>
        </w:rPr>
        <w:br/>
      </w:r>
      <w:r>
        <w:rPr>
          <w:b w:val="0"/>
          <w:i w:val="0"/>
        </w:rPr>
        <w:t>Về việc đặt tên đường, phố và công trình công cộng trên địa bàn huyện Văn Bàn, tỉnh Lào Cai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34/2020/NQ-HĐND ngày 04/12/2020</w:t>
      </w:r>
      <w:r>
        <w:rPr>
          <w:b w:val="0"/>
          <w:i w:val="0"/>
        </w:rPr>
        <w:br/>
      </w:r>
      <w:r>
        <w:rPr>
          <w:b w:val="0"/>
          <w:i w:val="0"/>
        </w:rPr>
        <w:br/>
      </w:r>
      <w:r>
        <w:rPr>
          <w:b w:val="0"/>
          <w:i w:val="0"/>
        </w:rPr>
        <w:t>Sửa đổi một số điều của Nghị quyết số 63/2016/NQ-HĐND ngày 18 tháng 7 năm 2016 của Hội đồng nhân dân tỉnh Lào Cai về cơ cấu và mức thưởng giải thưởng Văn học - Nghệ thuật, Giải thưởng Báo chí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36/2020/NQ-HĐND</w:t>
      </w:r>
      <w:r>
        <w:rPr>
          <w:b w:val="0"/>
          <w:i w:val="0"/>
        </w:rPr>
        <w:br/>
      </w:r>
      <w:r>
        <w:rPr>
          <w:b w:val="0"/>
          <w:i w:val="0"/>
        </w:rPr>
        <w:t>ngày 04/12/2020</w:t>
      </w:r>
      <w:r>
        <w:rPr>
          <w:b w:val="0"/>
          <w:i w:val="0"/>
        </w:rPr>
        <w:br/>
      </w:r>
      <w:r>
        <w:rPr>
          <w:b w:val="0"/>
          <w:i w:val="0"/>
        </w:rPr>
        <w:br/>
      </w:r>
      <w:r>
        <w:rPr>
          <w:b w:val="0"/>
          <w:i w:val="0"/>
        </w:rPr>
        <w:t>Đặt tên đường, phố trên địa bàn thị trấn Bát Xát, huyện Bát Xát,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09/4/2021</w:t>
      </w:r>
      <w:r>
        <w:rPr>
          <w:b w:val="0"/>
          <w:i w:val="0"/>
        </w:rPr>
        <w:br/>
      </w:r>
      <w:r>
        <w:rPr>
          <w:b w:val="0"/>
          <w:i w:val="0"/>
        </w:rPr>
        <w:br/>
      </w:r>
      <w:r>
        <w:rPr>
          <w:b w:val="0"/>
          <w:i w:val="0"/>
        </w:rPr>
        <w:t>Quy định một số chính sách hỗ trợ phát triển du lịch trên địa bàn tỉnh Lào Cai, giai đoạn 2021 - 2025</w:t>
      </w:r>
      <w:r>
        <w:rPr>
          <w:b w:val="0"/>
          <w:i w:val="0"/>
        </w:rPr>
        <w:br/>
      </w:r>
      <w:r>
        <w:rPr>
          <w:b w:val="0"/>
          <w:i w:val="0"/>
        </w:rPr>
        <w:br/>
      </w:r>
      <w:r>
        <w:rPr>
          <w:b w:val="0"/>
          <w:i w:val="0"/>
        </w:rPr>
        <w:t>20/4/2021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08/12/2021</w:t>
      </w:r>
      <w:r>
        <w:rPr>
          <w:b w:val="0"/>
          <w:i w:val="0"/>
        </w:rPr>
        <w:br/>
      </w:r>
      <w:r>
        <w:rPr>
          <w:b w:val="0"/>
          <w:i w:val="0"/>
        </w:rPr>
        <w:br/>
      </w:r>
      <w:r>
        <w:rPr>
          <w:b w:val="0"/>
          <w:i w:val="0"/>
        </w:rPr>
        <w:t>Ban hành quy định nội dung, mức chi đối với huấn luyện viên, vận động viên thể thao và các giải thi đấu thể thao trên địa bàn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08/12/2021</w:t>
      </w:r>
      <w:r>
        <w:rPr>
          <w:b w:val="0"/>
          <w:i w:val="0"/>
        </w:rPr>
        <w:br/>
      </w:r>
      <w:r>
        <w:rPr>
          <w:b w:val="0"/>
          <w:i w:val="0"/>
        </w:rPr>
        <w:br/>
      </w:r>
      <w:r>
        <w:rPr>
          <w:b w:val="0"/>
          <w:i w:val="0"/>
        </w:rPr>
        <w:t>Đặt tên đường, phố trên địa bàn huyện Bắc Hà và huyện Si Ma Cai, tỉnh Lào Cai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w:t>
      </w:r>
      <w:r>
        <w:rPr>
          <w:b w:val="0"/>
          <w:i w:val="0"/>
        </w:rPr>
        <w:br/>
      </w:r>
      <w:r>
        <w:rPr>
          <w:b w:val="0"/>
          <w:i w:val="0"/>
        </w:rPr>
        <w:t>ngày 08/12/2023</w:t>
      </w:r>
      <w:r>
        <w:rPr>
          <w:b w:val="0"/>
          <w:i w:val="0"/>
        </w:rPr>
        <w:br/>
      </w:r>
      <w:r>
        <w:rPr>
          <w:b w:val="0"/>
          <w:i w:val="0"/>
        </w:rPr>
        <w:br/>
      </w:r>
      <w:r>
        <w:rPr>
          <w:b w:val="0"/>
          <w:i w:val="0"/>
        </w:rPr>
        <w:t>Đặt tên đường, phố trên địa bàn thành phố Lào Cai,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w:t>
      </w:r>
      <w:r>
        <w:rPr>
          <w:b w:val="0"/>
          <w:i w:val="0"/>
        </w:rPr>
        <w:br/>
      </w:r>
      <w:r>
        <w:rPr>
          <w:b w:val="0"/>
          <w:i w:val="0"/>
        </w:rPr>
        <w:t>ngày 08/12/2023</w:t>
      </w:r>
      <w:r>
        <w:rPr>
          <w:b w:val="0"/>
          <w:i w:val="0"/>
        </w:rPr>
        <w:br/>
      </w:r>
      <w:r>
        <w:rPr>
          <w:b w:val="0"/>
          <w:i w:val="0"/>
        </w:rPr>
        <w:br/>
      </w:r>
      <w:r>
        <w:rPr>
          <w:b w:val="0"/>
          <w:i w:val="0"/>
        </w:rPr>
        <w:t>Đặt tên đường, phố trên địa bàn thị trấn Phố Ràng, huyện Bảo Yên,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w:t>
      </w:r>
      <w:r>
        <w:rPr>
          <w:b w:val="0"/>
          <w:i w:val="0"/>
        </w:rPr>
        <w:br/>
      </w:r>
      <w:r>
        <w:rPr>
          <w:b w:val="0"/>
          <w:i w:val="0"/>
        </w:rPr>
        <w:t>ngày 08/12/2023</w:t>
      </w:r>
      <w:r>
        <w:rPr>
          <w:b w:val="0"/>
          <w:i w:val="0"/>
        </w:rPr>
        <w:br/>
      </w:r>
      <w:r>
        <w:rPr>
          <w:b w:val="0"/>
          <w:i w:val="0"/>
        </w:rPr>
        <w:br/>
      </w:r>
      <w:r>
        <w:rPr>
          <w:b w:val="0"/>
          <w:i w:val="0"/>
        </w:rPr>
        <w:t>Đặt tên đường, phố trên địa bàn thị xã Sa Pa, tỉnh Lào Cai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80/2016/QĐ-UBND ngày 26/8/2016</w:t>
      </w:r>
      <w:r>
        <w:rPr>
          <w:b w:val="0"/>
          <w:i w:val="0"/>
        </w:rPr>
        <w:br/>
      </w:r>
      <w:r>
        <w:rPr>
          <w:b w:val="0"/>
          <w:i w:val="0"/>
        </w:rPr>
        <w:br/>
      </w:r>
      <w:r>
        <w:rPr>
          <w:b w:val="0"/>
          <w:i w:val="0"/>
        </w:rPr>
        <w:t>Ban hành Quy định định mức hoạt động và một số mức chi đặc thù đối với Đội tuyên truyền lưu động và Đội nghệ thuật quần chúng cấp tỉnh, cấp huyện thuộc tỉnh Lào Cai</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14/5/2018</w:t>
      </w:r>
      <w:r>
        <w:rPr>
          <w:b w:val="0"/>
          <w:i w:val="0"/>
        </w:rPr>
        <w:br/>
      </w:r>
      <w:r>
        <w:rPr>
          <w:b w:val="0"/>
          <w:i w:val="0"/>
        </w:rPr>
        <w:br/>
      </w:r>
      <w:r>
        <w:rPr>
          <w:b w:val="0"/>
          <w:i w:val="0"/>
        </w:rPr>
        <w:t>Ban hành Quy chế tổ chức hoạt động và quản lý nhà văn hóa cộng đồng khu dân cư trên địa bàn tỉnh Lào Cai</w:t>
      </w:r>
      <w:r>
        <w:rPr>
          <w:b w:val="0"/>
          <w:i w:val="0"/>
        </w:rPr>
        <w:br/>
      </w:r>
      <w:r>
        <w:rPr>
          <w:b w:val="0"/>
          <w:i w:val="0"/>
        </w:rPr>
        <w:br/>
      </w:r>
      <w:r>
        <w:rPr>
          <w:b w:val="0"/>
          <w:i w:val="0"/>
        </w:rPr>
        <w:t>25/5/2018</w:t>
      </w:r>
      <w:r>
        <w:rPr>
          <w:b w:val="0"/>
          <w:i w:val="0"/>
        </w:rPr>
        <w:br/>
      </w:r>
      <w:r>
        <w:rPr>
          <w:b w:val="0"/>
          <w:i w:val="0"/>
        </w:rPr>
        <w:br/>
      </w:r>
      <w:r>
        <w:rPr>
          <w:b w:val="0"/>
          <w:i w:val="0"/>
        </w:rPr>
        <w:t>- Hết hiệu lực một phần</w:t>
      </w:r>
      <w:r>
        <w:rPr>
          <w:b w:val="0"/>
          <w:i w:val="0"/>
        </w:rPr>
        <w:br/>
      </w:r>
      <w:r>
        <w:rPr>
          <w:b w:val="0"/>
          <w:i w:val="0"/>
        </w:rPr>
        <w:t>- Văn bản sửa đổi: Quyểt định số 17/2019/QĐ-UBND ngày 29/3/2019 của UBND tỉnh Lào Cai Bãi bỏ một số điều của Quy chế tổ chức hoạt động và quản lý nhà văn hóa cộng đồng khu dân cư trên địa bàn tỉnh Lào Cai ban hành kèm theo Quyết định số 11/2018/QĐ-UBND ngày 14 tháng 5 năm 2018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12/2018/QĐ-UBND ngày 25/5/2018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Ban hành Quy định quản lý, bảo vệ và phát huy giá trị di tích lịch sử - văn hóa và danh lam thắng cảnh trên địa bàn tỉnh Lào Cai</w:t>
      </w:r>
      <w:r>
        <w:rPr>
          <w:b w:val="0"/>
          <w:i w:val="0"/>
        </w:rPr>
        <w:br/>
      </w:r>
      <w:r>
        <w:rPr>
          <w:b w:val="0"/>
          <w:i w:val="0"/>
        </w:rPr>
        <w:br/>
      </w:r>
      <w:r>
        <w:rPr>
          <w:b w:val="0"/>
          <w:i w:val="0"/>
        </w:rPr>
        <w:t>09/6/2018</w:t>
      </w:r>
      <w:r>
        <w:rPr>
          <w:b w:val="0"/>
          <w:i w:val="0"/>
        </w:rPr>
        <w:br/>
      </w:r>
      <w:r>
        <w:rPr>
          <w:b w:val="0"/>
          <w:i w:val="0"/>
        </w:rPr>
        <w:br/>
      </w:r>
      <w:r>
        <w:rPr>
          <w:b w:val="0"/>
          <w:i w:val="0"/>
        </w:rPr>
        <w:t>- Hết hiệu lực một phần</w:t>
      </w:r>
      <w:r>
        <w:rPr>
          <w:b w:val="0"/>
          <w:i w:val="0"/>
        </w:rPr>
        <w:br/>
      </w:r>
      <w:r>
        <w:rPr>
          <w:b w:val="0"/>
          <w:i w:val="0"/>
        </w:rPr>
        <w:t>- Văn bản sửa đổi: Quyểt định số 25/2019/QĐ-UBND ngày 26/6/2019 của UBND tỉnh Lào Cai Sửa đổi, bãi bỏ một số điều của Quy định quản lý, bảo vệ và phát huy giá trị di tích lịch sử - văn hóa và danh lam thắng cảnh trên địa bàn tỉnh Lào Cai ban hành kèm theo Quyết định số 12/2018/QĐ-UBND ngày 25 tháng 5 năm 2018 của Uỷ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13/2018/QĐ-UBND ngày 25/5/2018</w:t>
      </w:r>
      <w:r>
        <w:rPr>
          <w:b w:val="0"/>
          <w:i w:val="0"/>
        </w:rPr>
        <w:br/>
      </w:r>
      <w:r>
        <w:rPr>
          <w:b w:val="0"/>
          <w:i w:val="0"/>
        </w:rPr>
        <w:br/>
      </w:r>
      <w:r>
        <w:rPr>
          <w:b w:val="0"/>
          <w:i w:val="0"/>
        </w:rPr>
        <w:t>Ban hành Quy chế quản lý, tổ chức hoạt động trong lĩnh vực thể dục, thể thao trên địa bàn tỉnh Lào Cai</w:t>
      </w:r>
      <w:r>
        <w:rPr>
          <w:b w:val="0"/>
          <w:i w:val="0"/>
        </w:rPr>
        <w:br/>
      </w:r>
      <w:r>
        <w:rPr>
          <w:b w:val="0"/>
          <w:i w:val="0"/>
        </w:rPr>
        <w:br/>
      </w:r>
      <w:r>
        <w:rPr>
          <w:b w:val="0"/>
          <w:i w:val="0"/>
        </w:rPr>
        <w:t>06/6/2018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20/2018/QĐ-UBND ngày 06/8/2018</w:t>
      </w:r>
      <w:r>
        <w:rPr>
          <w:b w:val="0"/>
          <w:i w:val="0"/>
        </w:rPr>
        <w:br/>
      </w:r>
      <w:r>
        <w:rPr>
          <w:b w:val="0"/>
          <w:i w:val="0"/>
        </w:rPr>
        <w:br/>
      </w:r>
      <w:r>
        <w:rPr>
          <w:b w:val="0"/>
          <w:i w:val="0"/>
        </w:rPr>
        <w:t>Bãi bỏ Quyết định số 647/2003/QĐ-UBND ngày 24/12/2003 của Uỷ ban nhân dân tỉnh Lào Cai về việc ban hành quy định thi đua, khen thưởng trong « phong trào toàn dân đoàn kết xây dựng đời sống văn hóa »</w:t>
      </w:r>
      <w:r>
        <w:rPr>
          <w:b w:val="0"/>
          <w:i w:val="0"/>
        </w:rPr>
        <w:br/>
      </w:r>
      <w:r>
        <w:rPr>
          <w:b w:val="0"/>
          <w:i w:val="0"/>
        </w:rPr>
        <w:br/>
      </w:r>
      <w:r>
        <w:rPr>
          <w:b w:val="0"/>
          <w:i w:val="0"/>
        </w:rPr>
        <w:t>20/8/2018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22/2018/QĐ-UBND ngày 29/8/2018</w:t>
      </w:r>
      <w:r>
        <w:rPr>
          <w:b w:val="0"/>
          <w:i w:val="0"/>
        </w:rPr>
        <w:br/>
      </w:r>
      <w:r>
        <w:rPr>
          <w:b w:val="0"/>
          <w:i w:val="0"/>
        </w:rPr>
        <w:br/>
      </w:r>
      <w:r>
        <w:rPr>
          <w:b w:val="0"/>
          <w:i w:val="0"/>
        </w:rPr>
        <w:t>Bãi bỏ Quyết định số 305/2002/QĐ-UB ngày 26/7/2002 của Ủy ban nhân dân tỉnh Lào Cai về việc ban hành Quy định thực hiện nếp sống văn minh trong việc cưới, việc tang, lễ hội và các hoạt động tín ngưỡng tại nơi thờ tự trên địa bàn tỉnh Lào Cai</w:t>
      </w:r>
      <w:r>
        <w:rPr>
          <w:b w:val="0"/>
          <w:i w:val="0"/>
        </w:rPr>
        <w:br/>
      </w:r>
      <w:r>
        <w:rPr>
          <w:b w:val="0"/>
          <w:i w:val="0"/>
        </w:rPr>
        <w:br/>
      </w:r>
      <w:r>
        <w:rPr>
          <w:b w:val="0"/>
          <w:i w:val="0"/>
        </w:rPr>
        <w:t>15/9/2018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ngày 09/11/2018</w:t>
      </w:r>
      <w:r>
        <w:rPr>
          <w:b w:val="0"/>
          <w:i w:val="0"/>
        </w:rPr>
        <w:br/>
      </w:r>
      <w:r>
        <w:rPr>
          <w:b w:val="0"/>
          <w:i w:val="0"/>
        </w:rPr>
        <w:br/>
      </w:r>
      <w:r>
        <w:rPr>
          <w:b w:val="0"/>
          <w:i w:val="0"/>
        </w:rPr>
        <w:t>Ban hành quy định xét tặng giải thưởng Văn học - Nghệ thuật, Giải thưởng báo chí tỉnh Lào Cai</w:t>
      </w:r>
      <w:r>
        <w:rPr>
          <w:b w:val="0"/>
          <w:i w:val="0"/>
        </w:rPr>
        <w:br/>
      </w:r>
      <w:r>
        <w:rPr>
          <w:b w:val="0"/>
          <w:i w:val="0"/>
        </w:rPr>
        <w:br/>
      </w:r>
      <w:r>
        <w:rPr>
          <w:b w:val="0"/>
          <w:i w:val="0"/>
        </w:rPr>
        <w:t>25/11/2018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ngày 29/3/2019</w:t>
      </w:r>
      <w:r>
        <w:rPr>
          <w:b w:val="0"/>
          <w:i w:val="0"/>
        </w:rPr>
        <w:br/>
      </w:r>
      <w:r>
        <w:rPr>
          <w:b w:val="0"/>
          <w:i w:val="0"/>
        </w:rPr>
        <w:br/>
      </w:r>
      <w:r>
        <w:rPr>
          <w:b w:val="0"/>
          <w:i w:val="0"/>
        </w:rPr>
        <w:t>Bãi bỏ một số điều của Quy chế tổ chức hoạt động và quản lý nhà văn hóa cộng đồng khu dân cư trên địa bàn tỉnh Lào Cai ban hành kèm theo Quyết định số 11/2018/QĐ-UBND ngày 14 tháng 5 năm 2018 của Ủy ban nhân dân tỉnh Lào Cai</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 ngày 26/6/2019</w:t>
      </w:r>
      <w:r>
        <w:rPr>
          <w:b w:val="0"/>
          <w:i w:val="0"/>
        </w:rPr>
        <w:br/>
      </w:r>
      <w:r>
        <w:rPr>
          <w:b w:val="0"/>
          <w:i w:val="0"/>
        </w:rPr>
        <w:br/>
      </w:r>
      <w:r>
        <w:rPr>
          <w:b w:val="0"/>
          <w:i w:val="0"/>
        </w:rPr>
        <w:t>Sửa đổi, bãi bỏ một số điều của Quy định quản lý, bảo vệ và phát huy giá trị di tích lịch sử - văn hóa và danh lam thắng cảnh trên địa bàn tỉnh Lào Cai ban hành kèm theo Quyết định số 12/2018/QĐ-UBND ngày 25 tháng 5 năm 2018 của Uỷ ban nhân dân tỉnh Lào Cai</w:t>
      </w:r>
      <w:r>
        <w:rPr>
          <w:b w:val="0"/>
          <w:i w:val="0"/>
        </w:rPr>
        <w:br/>
      </w:r>
      <w:r>
        <w:rPr>
          <w:b w:val="0"/>
          <w:i w:val="0"/>
        </w:rPr>
        <w:br/>
      </w:r>
      <w:r>
        <w:rPr>
          <w:b w:val="0"/>
          <w:i w:val="0"/>
        </w:rPr>
        <w:t>15/7/2019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17/2020/QĐ-UBND ngày 05/6/2020</w:t>
      </w:r>
      <w:r>
        <w:rPr>
          <w:b w:val="0"/>
          <w:i w:val="0"/>
        </w:rPr>
        <w:br/>
      </w:r>
      <w:r>
        <w:rPr>
          <w:b w:val="0"/>
          <w:i w:val="0"/>
        </w:rPr>
        <w:br/>
      </w:r>
      <w:r>
        <w:rPr>
          <w:b w:val="0"/>
          <w:i w:val="0"/>
        </w:rPr>
        <w:t>Phân cấp thẩm quyền cấp, điều chỉnh, thu hồi Giấy phép đủ điều kiện kinh doanh dịch vụ karaoke trên địa bàn tỉnh Lào Cai</w:t>
      </w:r>
      <w:r>
        <w:rPr>
          <w:b w:val="0"/>
          <w:i w:val="0"/>
        </w:rPr>
        <w:br/>
      </w:r>
      <w:r>
        <w:rPr>
          <w:b w:val="0"/>
          <w:i w:val="0"/>
        </w:rPr>
        <w:br/>
      </w:r>
      <w:r>
        <w:rPr>
          <w:b w:val="0"/>
          <w:i w:val="0"/>
        </w:rPr>
        <w:t>20/6/2020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 ngày 19/4/2021</w:t>
      </w:r>
      <w:r>
        <w:rPr>
          <w:b w:val="0"/>
          <w:i w:val="0"/>
        </w:rPr>
        <w:br/>
      </w:r>
      <w:r>
        <w:rPr>
          <w:b w:val="0"/>
          <w:i w:val="0"/>
        </w:rPr>
        <w:br/>
      </w:r>
      <w:r>
        <w:rPr>
          <w:b w:val="0"/>
          <w:i w:val="0"/>
        </w:rPr>
        <w:t>Ban hành Quy chế quản lý, vận hành và sử dụng Cổng thông tin du lịch tỉnh Lào Cai</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ngày 22/11/2022</w:t>
      </w:r>
      <w:r>
        <w:rPr>
          <w:b w:val="0"/>
          <w:i w:val="0"/>
        </w:rPr>
        <w:br/>
      </w:r>
      <w:r>
        <w:rPr>
          <w:b w:val="0"/>
          <w:i w:val="0"/>
        </w:rPr>
        <w:br/>
      </w:r>
      <w:r>
        <w:rPr>
          <w:b w:val="0"/>
          <w:i w:val="0"/>
        </w:rPr>
        <w:t>Ban hành Quy chế đặt tên, đổi tên đường, phố và công trình công cộng trên địa bàn tỉnh Lào Cai</w:t>
      </w:r>
      <w:r>
        <w:rPr>
          <w:b w:val="0"/>
          <w:i w:val="0"/>
        </w:rPr>
        <w:br/>
      </w:r>
      <w:r>
        <w:rPr>
          <w:b w:val="0"/>
          <w:i w:val="0"/>
        </w:rPr>
        <w:br/>
      </w:r>
      <w:r>
        <w:rPr>
          <w:b w:val="0"/>
          <w:i w:val="0"/>
        </w:rPr>
        <w:t>05/12/2022</w:t>
      </w:r>
      <w:r>
        <w:rPr>
          <w:b w:val="0"/>
          <w:i w:val="0"/>
        </w:rPr>
        <w:br/>
      </w:r>
      <w:r>
        <w:rPr>
          <w:b w:val="0"/>
          <w:i w:val="0"/>
        </w:rPr>
        <w:br/>
      </w:r>
      <w:r>
        <w:rPr>
          <w:b w:val="0"/>
          <w:i w:val="0"/>
        </w:rPr>
        <w:t>- Hết hiệu lực một phần</w:t>
      </w:r>
      <w:r>
        <w:rPr>
          <w:b w:val="0"/>
          <w:i w:val="0"/>
        </w:rPr>
        <w:br/>
      </w:r>
      <w:r>
        <w:rPr>
          <w:b w:val="0"/>
          <w:i w:val="0"/>
        </w:rPr>
        <w:t>- Văn bản sửa đổi: Quyết định số 22/2023/QĐ-UBND ngày 15/8/2023 của UBND tỉnh Lào Cai Sửa đổi một số nội dung của Quy chế đặt tên, đổi tên đường, phố và công trình công cộng trên địa bàn tỉnh Lào Cai ban hành kèm theo Quyết định số 45/2022/QĐ-UBND ngày 22 tháng 11 năm 2022 của Ủy ban nhân dân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ngày 15/8/2023</w:t>
      </w:r>
      <w:r>
        <w:rPr>
          <w:b w:val="0"/>
          <w:i w:val="0"/>
        </w:rPr>
        <w:br/>
      </w:r>
      <w:r>
        <w:rPr>
          <w:b w:val="0"/>
          <w:i w:val="0"/>
        </w:rPr>
        <w:br/>
      </w:r>
      <w:r>
        <w:rPr>
          <w:b w:val="0"/>
          <w:i w:val="0"/>
        </w:rPr>
        <w:t>Sửa đổi một số nội dung của Quy chế đặt tên, đổi tên đường, phố và công trình công cộng trên địa bàn tỉnh Lào Cai ban hành kèm theo Quyết định số 45/2022/QĐ-UBND ngày 22 tháng 11 năm 2022 của Ủy ban nhân dân tỉnh Lào Cai</w:t>
      </w:r>
      <w:r>
        <w:rPr>
          <w:b w:val="0"/>
          <w:i w:val="0"/>
        </w:rPr>
        <w:br/>
      </w:r>
      <w:r>
        <w:rPr>
          <w:b w:val="0"/>
          <w:i w:val="0"/>
        </w:rPr>
        <w:t xml:space="preserve"> </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ngày 01/12/2023</w:t>
      </w:r>
      <w:r>
        <w:rPr>
          <w:b w:val="0"/>
          <w:i w:val="0"/>
        </w:rPr>
        <w:br/>
      </w:r>
      <w:r>
        <w:rPr>
          <w:b w:val="0"/>
          <w:i w:val="0"/>
        </w:rPr>
        <w:br/>
      </w:r>
      <w:r>
        <w:rPr>
          <w:b w:val="0"/>
          <w:i w:val="0"/>
        </w:rPr>
        <w:t>Ban hành Quy định một số nội dung về quản lý hoạt động du lịch, khu du lịch, điểm du lịch trên địa bàn tỉnh Lào Cai</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XXI.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90/2016/NQ-HĐND ngày 15/12/2016</w:t>
      </w:r>
      <w:r>
        <w:rPr>
          <w:b w:val="0"/>
          <w:i w:val="0"/>
        </w:rPr>
        <w:br/>
      </w:r>
      <w:r>
        <w:rPr>
          <w:b w:val="0"/>
          <w:i w:val="0"/>
        </w:rPr>
        <w:br/>
      </w:r>
      <w:r>
        <w:rPr>
          <w:b w:val="0"/>
          <w:i w:val="0"/>
        </w:rPr>
        <w:t>Về chính sách hỗ trợ công tác dân số và kế hoạch hóa gia đình tỉnh Lào Cai giai đoạn 2017-2020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ngày 10/7/2019</w:t>
      </w:r>
      <w:r>
        <w:rPr>
          <w:b w:val="0"/>
          <w:i w:val="0"/>
        </w:rPr>
        <w:br/>
      </w:r>
      <w:r>
        <w:rPr>
          <w:b w:val="0"/>
          <w:i w:val="0"/>
        </w:rPr>
        <w:br/>
      </w:r>
      <w:r>
        <w:rPr>
          <w:b w:val="0"/>
          <w:i w:val="0"/>
        </w:rPr>
        <w:t>Quy định mức chi hỗ trợ đóng bảo hiểm y tế cho người thuộc hộ gia đình cận nghèo trên địa bàn tỉnh Lào Cai</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 ngày 06/12/2019</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Lào Cai</w:t>
      </w:r>
      <w:r>
        <w:rPr>
          <w:b w:val="0"/>
          <w:i w:val="0"/>
        </w:rPr>
        <w:br/>
      </w:r>
      <w:r>
        <w:rPr>
          <w:b w:val="0"/>
          <w:i w:val="0"/>
        </w:rPr>
        <w:br/>
      </w:r>
      <w:r>
        <w:rPr>
          <w:b w:val="0"/>
          <w:i w:val="0"/>
        </w:rPr>
        <w:t>01/01/2020</w:t>
      </w:r>
      <w:r>
        <w:rPr>
          <w:b w:val="0"/>
          <w:i w:val="0"/>
        </w:rPr>
        <w:br/>
      </w:r>
      <w:r>
        <w:rPr>
          <w:b w:val="0"/>
          <w:i w:val="0"/>
        </w:rPr>
        <w:br/>
      </w:r>
      <w:r>
        <w:rPr>
          <w:b w:val="0"/>
          <w:i w:val="0"/>
        </w:rPr>
        <w:t>Hết hiệu lực toàn bộ kể từ ngày 01/02/2024 do Nghị quyết số 01/2024/NQ-HĐND ngày 15/01/2024 của Hội đồng nhân dân tỉnh Quy định giá dịch vụ khám bệnh, chữa bệnh không thuộc phạm vi thanh toán của Quỹ bảo hiểm y tế trong các cơ sở y tế công lập thuộc tỉnh Lào Cai quản lý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 ngày 04/12/2020</w:t>
      </w:r>
      <w:r>
        <w:rPr>
          <w:b w:val="0"/>
          <w:i w:val="0"/>
        </w:rPr>
        <w:br/>
      </w:r>
      <w:r>
        <w:rPr>
          <w:b w:val="0"/>
          <w:i w:val="0"/>
        </w:rPr>
        <w:br/>
      </w:r>
      <w:r>
        <w:rPr>
          <w:b w:val="0"/>
          <w:i w:val="0"/>
        </w:rPr>
        <w:t>Quy định chế độ điều dưỡng đối với cán bộ thuộc diện Ban thường vụ Tỉnh ủy quản lý đã nghỉ hưu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 ngày 04/12/2020</w:t>
      </w:r>
      <w:r>
        <w:rPr>
          <w:b w:val="0"/>
          <w:i w:val="0"/>
        </w:rPr>
        <w:br/>
      </w:r>
      <w:r>
        <w:rPr>
          <w:b w:val="0"/>
          <w:i w:val="0"/>
        </w:rPr>
        <w:br/>
      </w:r>
      <w:r>
        <w:rPr>
          <w:b w:val="0"/>
          <w:i w:val="0"/>
        </w:rPr>
        <w:t>Về hỗ trợ kinh phí, thuốc khám sức khỏe định kỳ, kinh phí khám chữa bệnh thường kỳ đối với cán bộ tỉnh Lào Cai thuộc diện Trung ương, Ban Thường vụ Tỉnh ủy, Huyện ủy, Thị ủy, Thành ủy quản lý</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32/2020/NQ-HĐND ngày 04/12/2020</w:t>
      </w:r>
      <w:r>
        <w:rPr>
          <w:b w:val="0"/>
          <w:i w:val="0"/>
        </w:rPr>
        <w:br/>
      </w:r>
      <w:r>
        <w:rPr>
          <w:b w:val="0"/>
          <w:i w:val="0"/>
        </w:rPr>
        <w:br/>
      </w:r>
      <w:r>
        <w:rPr>
          <w:b w:val="0"/>
          <w:i w:val="0"/>
        </w:rPr>
        <w:t>Quy định mức hỗ trợ kinh phí mua thẻ bảo hiểm y tế, hỗ trợ cùng chi trả chi phí sử dụng thuốc kháng vi rút HIV đối với người nhiễm HIV điều trị tại các cơ sở y tế công lập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33/2020/NQ-HĐND ngày 04/12/2020</w:t>
      </w:r>
      <w:r>
        <w:rPr>
          <w:b w:val="0"/>
          <w:i w:val="0"/>
        </w:rPr>
        <w:br/>
      </w:r>
      <w:r>
        <w:rPr>
          <w:b w:val="0"/>
          <w:i w:val="0"/>
        </w:rPr>
        <w:br/>
      </w:r>
      <w:r>
        <w:rPr>
          <w:b w:val="0"/>
          <w:i w:val="0"/>
        </w:rPr>
        <w:t>Kéo dài thời gian thực hiện Nghị quyết số 90/2016/NQ-HĐND ngày 15 tháng 12 năm 2016 của Hội đồng nhân dân tỉnh Lào Cai về chính sách hỗ trợ công tác dân số và kế hoạch hóa gia đình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 ngày 16/7/2021</w:t>
      </w:r>
      <w:r>
        <w:rPr>
          <w:b w:val="0"/>
          <w:i w:val="0"/>
        </w:rPr>
        <w:br/>
      </w:r>
      <w:r>
        <w:rPr>
          <w:b w:val="0"/>
          <w:i w:val="0"/>
        </w:rPr>
        <w:br/>
      </w:r>
      <w:r>
        <w:rPr>
          <w:b w:val="0"/>
          <w:i w:val="0"/>
        </w:rPr>
        <w:t>Về chính sách hỗ trợ khám, chữa bệnh cho người thuộc hộ nghèo; người dân tộc thiểu số vùng khó khăn; phụ nữ thuộc hộ nghèo sinh con tại các cơ sở y tế công lập trên địa bàn tỉnh Lào Cai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 ngày 19/4/2022</w:t>
      </w:r>
      <w:r>
        <w:rPr>
          <w:b w:val="0"/>
          <w:i w:val="0"/>
        </w:rPr>
        <w:br/>
      </w:r>
      <w:r>
        <w:rPr>
          <w:b w:val="0"/>
          <w:i w:val="0"/>
        </w:rPr>
        <w:br/>
      </w:r>
      <w:r>
        <w:rPr>
          <w:b w:val="0"/>
          <w:i w:val="0"/>
        </w:rPr>
        <w:t>Quy định giá dịch vụ xét nghiệm SARS-CoV-2 (chưa bao gồm sinh phẩm xét nghiệm) không thuộc phạm vi thanh toán của Quỹ Bảo hiểm y tế cho các cơ sở y tế công lập trên địa bàn tỉnh Lào Cai</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 ngày 07/12/2022</w:t>
      </w:r>
      <w:r>
        <w:rPr>
          <w:b w:val="0"/>
          <w:i w:val="0"/>
        </w:rPr>
        <w:br/>
      </w:r>
      <w:r>
        <w:rPr>
          <w:b w:val="0"/>
          <w:i w:val="0"/>
        </w:rPr>
        <w:br/>
      </w:r>
      <w:r>
        <w:rPr>
          <w:b w:val="0"/>
          <w:i w:val="0"/>
        </w:rPr>
        <w:t>Hỗ trợ đóng bảo hiểm y tế cho người cao tuổi và người dân tộc thiểu số có khó khăn đặc thù trên địa bàn tỉnh Lào Cai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32/2013/QĐ-UBND ngày 13/8/2013</w:t>
      </w:r>
      <w:r>
        <w:rPr>
          <w:b w:val="0"/>
          <w:i w:val="0"/>
        </w:rPr>
        <w:br/>
      </w:r>
      <w:r>
        <w:rPr>
          <w:b w:val="0"/>
          <w:i w:val="0"/>
        </w:rPr>
        <w:br/>
      </w:r>
      <w:r>
        <w:rPr>
          <w:b w:val="0"/>
          <w:i w:val="0"/>
        </w:rPr>
        <w:t>Ban hành quy chế kết hợp giữa cơ sở đào tạo cán bộ y tế với các bệnh viện công lập trong công tác đào tạo, nghiên cứu khoa học và chăm sóc sức khỏe nhân dân trên địa bàn tỉnh Lào Cai</w:t>
      </w:r>
      <w:r>
        <w:rPr>
          <w:b w:val="0"/>
          <w:i w:val="0"/>
        </w:rPr>
        <w:br/>
      </w:r>
      <w:r>
        <w:rPr>
          <w:b w:val="0"/>
          <w:i w:val="0"/>
        </w:rPr>
        <w:br/>
      </w:r>
      <w:r>
        <w:rPr>
          <w:b w:val="0"/>
          <w:i w:val="0"/>
        </w:rPr>
        <w:t>23/8/2013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87/2016/QĐ-UBND ngày 06/9/2016</w:t>
      </w:r>
      <w:r>
        <w:rPr>
          <w:b w:val="0"/>
          <w:i w:val="0"/>
        </w:rPr>
        <w:br/>
      </w:r>
      <w:r>
        <w:rPr>
          <w:b w:val="0"/>
          <w:i w:val="0"/>
        </w:rPr>
        <w:br/>
      </w:r>
      <w:r>
        <w:rPr>
          <w:b w:val="0"/>
          <w:i w:val="0"/>
        </w:rPr>
        <w:t>Ban hành quy định thực hiện chế độ luân phiên có thời hạn đối với bác sỹ, điều dưỡng viên, hộ sinh viên, kỹ thuật viên làm việc trong các cơ sở khám, chữa bệnh công lập trên địa bàn tỉnh Lào Cai</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107/2016/QĐ-UBND ngày 16/12/2016</w:t>
      </w:r>
      <w:r>
        <w:rPr>
          <w:b w:val="0"/>
          <w:i w:val="0"/>
        </w:rPr>
        <w:br/>
      </w:r>
      <w:r>
        <w:rPr>
          <w:b w:val="0"/>
          <w:i w:val="0"/>
        </w:rPr>
        <w:br/>
      </w:r>
      <w:r>
        <w:rPr>
          <w:b w:val="0"/>
          <w:i w:val="0"/>
        </w:rPr>
        <w:t>Ban hành quy định về tiêu chuẩn, số lượng, quy trình xét chọn đơn vị quản lý và chi trả chế độ phụ cấp cho nhân viên y tế thôn, bản trên địa bàn tỉnh Lào Cai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133/2016/QĐ-UBND ngày 20/12/2016</w:t>
      </w:r>
      <w:r>
        <w:rPr>
          <w:b w:val="0"/>
          <w:i w:val="0"/>
        </w:rPr>
        <w:br/>
      </w:r>
      <w:r>
        <w:rPr>
          <w:b w:val="0"/>
          <w:i w:val="0"/>
        </w:rPr>
        <w:br/>
      </w:r>
      <w:r>
        <w:rPr>
          <w:b w:val="0"/>
          <w:i w:val="0"/>
        </w:rPr>
        <w:t>Về việc thực hiện chính sách hỗ trợ công tác dân số và kế hoạch hóa gia đình tỉnh Lào Cai giai đoạn 2017-2020</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26/2017/QĐ-UBND ngày 18/8/2017</w:t>
      </w:r>
      <w:r>
        <w:rPr>
          <w:b w:val="0"/>
          <w:i w:val="0"/>
        </w:rPr>
        <w:br/>
      </w:r>
      <w:r>
        <w:rPr>
          <w:b w:val="0"/>
          <w:i w:val="0"/>
        </w:rPr>
        <w:br/>
      </w:r>
      <w:r>
        <w:rPr>
          <w:b w:val="0"/>
          <w:i w:val="0"/>
        </w:rPr>
        <w:t>Bãi bỏ Quyết định số 46/2012/QĐ-UBND ngày 05/10/2012 của UBND tỉnh Lào Cai về việc ban hành giá các dịch vụ khám bệnh, chữa bệnh trong các cơ sở y tế công lập trên địa bàn tỉnh Lào Cai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33/2020/QĐ-UBND   ngày 09/12/2020</w:t>
      </w:r>
      <w:r>
        <w:rPr>
          <w:b w:val="0"/>
          <w:i w:val="0"/>
        </w:rPr>
        <w:br/>
      </w:r>
      <w:r>
        <w:rPr>
          <w:b w:val="0"/>
          <w:i w:val="0"/>
        </w:rPr>
        <w:br/>
      </w:r>
      <w:r>
        <w:rPr>
          <w:b w:val="0"/>
          <w:i w:val="0"/>
        </w:rPr>
        <w:t>Ban hành Quy định phân công, phân cấp và phối hợp quản lý nhà nước về an toàn thực phẩm trên địa bàn tỉnh Lào Cai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14/2021/QĐ-UBND   ngày 26/02/2021</w:t>
      </w:r>
      <w:r>
        <w:rPr>
          <w:b w:val="0"/>
          <w:i w:val="0"/>
        </w:rPr>
        <w:br/>
      </w:r>
      <w:r>
        <w:rPr>
          <w:b w:val="0"/>
          <w:i w:val="0"/>
        </w:rPr>
        <w:br/>
      </w:r>
      <w:r>
        <w:rPr>
          <w:b w:val="0"/>
          <w:i w:val="0"/>
        </w:rPr>
        <w:t>Bãi bỏ 02 văn bản quy phạm pháp luật do UBND tỉnh Lào Cai ban hành thuộc lĩnh vực y tế</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45/2021/QĐ-UBND   ngày 12/8/2021</w:t>
      </w:r>
      <w:r>
        <w:rPr>
          <w:b w:val="0"/>
          <w:i w:val="0"/>
        </w:rPr>
        <w:br/>
      </w:r>
      <w:r>
        <w:rPr>
          <w:b w:val="0"/>
          <w:i w:val="0"/>
        </w:rPr>
        <w:br/>
      </w:r>
      <w:r>
        <w:rPr>
          <w:b w:val="0"/>
          <w:i w:val="0"/>
        </w:rPr>
        <w:t>Bãi bỏ Quyết định số 10/2016/QĐ-UBND ngày 26/02/2016 của UBND tỉnh Lào Cai ban hành Quy định chế độ hỗ trợ chi phí khám, chữa bệnh cho người nghèo, một số đối tượng chính sách; quản lý, sử dụng quỹ khám chữa bệnh người nghèo tỉnh Lào Cai</w:t>
      </w:r>
      <w:r>
        <w:rPr>
          <w:b w:val="0"/>
          <w:i w:val="0"/>
        </w:rPr>
        <w:br/>
      </w:r>
      <w:r>
        <w:rPr>
          <w:b w:val="0"/>
          <w:i w:val="0"/>
        </w:rPr>
        <w:br/>
      </w:r>
      <w:r>
        <w:rPr>
          <w:b w:val="0"/>
          <w:i w:val="0"/>
        </w:rPr>
        <w:t>25/8/2021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584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Phụ lục số 04</w:t>
      </w:r>
      <w:r>
        <w:rPr>
          <w:b w:val="0"/>
          <w:i w:val="0"/>
        </w:rPr>
        <w:br/>
      </w:r>
      <w:r>
        <w:rPr>
          <w:b/>
          <w:i w:val="0"/>
        </w:rPr>
        <w:t>DANH MỤC</w:t>
      </w:r>
      <w:r>
        <w:rPr>
          <w:b w:val="0"/>
          <w:i w:val="0"/>
        </w:rPr>
        <w:br/>
      </w:r>
      <w:r>
        <w:rPr>
          <w:b/>
          <w:i w:val="0"/>
        </w:rPr>
        <w:t>VĂN BẢN QUY PHẠM PHÁP LUẬT CỦA HỘI ĐỒNG NHÂN DÂN, ỦY BAN NHÂN DÂN TỈNH LÀO CAI</w:t>
      </w:r>
      <w:r>
        <w:rPr>
          <w:b w:val="0"/>
          <w:i w:val="0"/>
        </w:rPr>
        <w:br/>
      </w:r>
      <w:r>
        <w:rPr>
          <w:b/>
          <w:i w:val="0"/>
        </w:rPr>
        <w:t xml:space="preserve"> CẦN SỬA ĐỔI, BỔ SUNG, THAY THẾ, BÃI BỎ KỲ HỆ THỐNG HÓA </w:t>
      </w:r>
      <w:r>
        <w:rPr>
          <w:b/>
          <w:i w:val="0"/>
        </w:rPr>
        <w:t>2019- 2023</w:t>
      </w:r>
      <w:r>
        <w:rPr>
          <w:b w:val="0"/>
          <w:i w:val="0"/>
        </w:rPr>
        <w:br/>
      </w:r>
      <w:r>
        <w:rPr>
          <w:b w:val="0"/>
          <w:i/>
        </w:rPr>
        <w:t>Ban hành kèm theo Quyết định số 387/QĐ-UBND ngày 29 tháng 02 năm 2024 của Chủ tịch Uỷ ban nhân dân tỉnh Lào Cai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w:t>
      </w:r>
      <w:r>
        <w:rPr>
          <w:b/>
          <w:i w:val="0"/>
        </w:rPr>
        <w:t>oại</w:t>
      </w:r>
      <w:r>
        <w:rPr>
          <w:b w:val="0"/>
          <w:i w:val="0"/>
        </w:rPr>
        <w:br/>
      </w:r>
      <w:r>
        <w:rPr>
          <w:b w:val="0"/>
          <w:i w:val="0"/>
        </w:rPr>
        <w:t xml:space="preserve"> </w:t>
      </w:r>
      <w:r>
        <w:rPr>
          <w:b/>
          <w:i w:val="0"/>
        </w:rPr>
        <w:t>vănbản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w:t>
      </w:r>
      <w:r>
        <w:rPr>
          <w:b/>
          <w:i w:val="0"/>
        </w:rPr>
        <w:t>n nghị (đình chỉ thi hành, ngưng hiệu lực, sửa đổ</w:t>
      </w:r>
      <w:r>
        <w:rPr>
          <w:b/>
          <w:i w:val="0"/>
        </w:rPr>
        <w:t xml:space="preserve">i, bổ </w:t>
      </w:r>
      <w:r>
        <w:rPr>
          <w:b/>
          <w:i w:val="0"/>
        </w:rPr>
        <w:t>sung, thay thế, bãi bỏ</w:t>
      </w:r>
      <w:r>
        <w:rPr>
          <w:b/>
          <w:i w:val="0"/>
        </w:rPr>
        <w:t xml:space="preserve"> hoặc ban hành mớ</w:t>
      </w:r>
      <w:r>
        <w:rPr>
          <w:b/>
          <w:i w:val="0"/>
        </w:rPr>
        <w:t>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I.LĨNH VỰC AN NINH,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40/2020/NQ-HĐND  ngày 04/12/2020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Quy định về mức hỗ trợ nhân dân tham gia tuần tra bảo vệ biên giới, tham gia phát quang đường tuần tra biên giới, đường lên mốc quốc giới trên địa bàn tỉnh Lào Cai</w:t>
      </w:r>
      <w:r>
        <w:rPr>
          <w:b w:val="0"/>
          <w:i w:val="0"/>
        </w:rPr>
        <w:br/>
      </w:r>
      <w:r>
        <w:rPr>
          <w:b w:val="0"/>
          <w:i w:val="0"/>
        </w:rPr>
        <w:br/>
      </w:r>
      <w:r>
        <w:rPr>
          <w:b w:val="0"/>
          <w:i w:val="0"/>
        </w:rPr>
        <w:t>Đề nghị UBND tỉnh trình HĐND tỉnh ban hành văn bản thay thế</w:t>
      </w:r>
      <w:r>
        <w:rPr>
          <w:b w:val="0"/>
          <w:i w:val="0"/>
        </w:rPr>
        <w:br/>
      </w:r>
      <w:r>
        <w:rPr>
          <w:b w:val="0"/>
          <w:i w:val="0"/>
        </w:rPr>
        <w:br/>
      </w:r>
      <w:r>
        <w:rPr>
          <w:b w:val="0"/>
          <w:i w:val="0"/>
        </w:rPr>
        <w:t xml:space="preserve">Nội dung quy định về mức hỗ trợ nhân dân tham gia tuần tra bảo vệ biên giới và nhân dân tham gia phát quang đường tuần tra biên giới, đường lên mốc quốc giới tại khoản 1, khoản 2 Điều 2 Nghị quyết được quy định trên cơ sở căn cứ Thông tư số </w:t>
      </w:r>
      <w:r>
        <w:rPr>
          <w:b w:val="0"/>
          <w:i w:val="0"/>
        </w:rPr>
        <w:t>15/2019/TT-BXD</w:t>
      </w:r>
      <w:r>
        <w:rPr>
          <w:b w:val="0"/>
          <w:i w:val="0"/>
        </w:rPr>
        <w:t xml:space="preserve"> ngày 26 tháng 12 năm 2019 của Bộ trưởng Bộ Xây dựng. Tuy nhiên, Thông tư số </w:t>
      </w:r>
      <w:r>
        <w:rPr>
          <w:b w:val="0"/>
          <w:i w:val="0"/>
        </w:rPr>
        <w:t>15/2019/TT-BXD</w:t>
      </w:r>
      <w:r>
        <w:rPr>
          <w:b w:val="0"/>
          <w:i w:val="0"/>
        </w:rPr>
        <w:t xml:space="preserve"> ngày 26 tháng 12 năm 2019 của Bộ trưởng Bộ Xây dựng đã hết hiệu lực do Thông tư số 13/2021/TT-BXD ngày 31/8/2021 của Bộ trưởng Bộ Xây dựng hướng dẫn phương pháp xác định các chỉ tiêu kinh tế kỹ thuật và đo bóc khối lượng công trình thay thế, do đó, nội dung tại  khoản 1, khoản 2 Điều 2 của Nghị quyết là không còn phù hợp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Chỉ huy Bộ đội biên phòng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 ngày 30/8/2017</w:t>
      </w:r>
      <w:r>
        <w:rPr>
          <w:b w:val="0"/>
          <w:i w:val="0"/>
        </w:rPr>
        <w:br/>
      </w:r>
      <w:r>
        <w:rPr>
          <w:b w:val="0"/>
          <w:i w:val="0"/>
        </w:rPr>
        <w:br/>
      </w:r>
      <w:r>
        <w:rPr>
          <w:b w:val="0"/>
          <w:i w:val="0"/>
        </w:rPr>
        <w:t>Ban hành Quy chế phối hợp trong quản lý người nước ngoài cư trú, hoạt động trên địa bàn tỉnh Lào Cai</w:t>
      </w:r>
      <w:r>
        <w:rPr>
          <w:b w:val="0"/>
          <w:i w:val="0"/>
        </w:rPr>
        <w:br/>
      </w:r>
      <w:r>
        <w:rPr>
          <w:b w:val="0"/>
          <w:i w:val="0"/>
        </w:rPr>
        <w:t xml:space="preserve"> </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quy định tại điểm d, điểm g khoản 1 Điều 10 Quy chế ban hành kèm theo Quyết định là không còn phù hợp với Nghị quyết số 38/NQ-HĐND ngày 8/12/2021 của Hội đồng nhân dân tỉnh Lào Cai về thành lập Sở Du lịch và kiện toàn Sở Văn hóa, Thể thao và Du lịch tỉnh Lào Cai thành Sở Văn hóa và Thể thao, Sở Du lịch được thành lập trên cơ sở chia tách chức năng quản lý nhà nước về du lịch từ Sở Văn hóa, Thể thao và Du lịch.</w:t>
      </w:r>
      <w:r>
        <w:rPr>
          <w:b w:val="0"/>
          <w:i w:val="0"/>
        </w:rPr>
        <w:br/>
      </w:r>
      <w:r>
        <w:rPr>
          <w:b w:val="0"/>
          <w:i w:val="0"/>
        </w:rPr>
        <w:t>Ủy ban Thường vụ Quốc hội đã chính thức thông qua Nghị quyết 767/NQ-UBTVQH14 về việc thành lập thị xã Sa Pa và các phường, xã thuộc thị xã Sa Pa, tỉnh Lào Cai. Do đó, cần phải ban hành văn bản sửa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an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58/2021/QĐ-UBND ngày 24/12/2021</w:t>
      </w:r>
      <w:r>
        <w:rPr>
          <w:b w:val="0"/>
          <w:i w:val="0"/>
        </w:rPr>
        <w:br/>
      </w:r>
      <w:r>
        <w:rPr>
          <w:b w:val="0"/>
          <w:i w:val="0"/>
        </w:rPr>
        <w:br/>
      </w:r>
      <w:r>
        <w:rPr>
          <w:b w:val="0"/>
          <w:i w:val="0"/>
        </w:rPr>
        <w:t>Ban hành Quy định về an toàn phòng cháy, chữa cháy đối với nhà ở riêng lẻ và nhà ở kết hợp kinh doanh, sản xuất trên địa bàn tỉnh</w:t>
      </w:r>
      <w:r>
        <w:rPr>
          <w:b w:val="0"/>
          <w:i w:val="0"/>
        </w:rPr>
        <w:br/>
      </w:r>
      <w:r>
        <w:rPr>
          <w:b w:val="0"/>
          <w:i w:val="0"/>
        </w:rPr>
        <w:t xml:space="preserve"> </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 xml:space="preserve">Tại gạch đầu dòng thứ nhất khoản 2 Điều 6 của Quy định về an toàn phòng cháy, chữa cháy đối với nhà ở riêng lẻ và nhà ở kết hợp kinh doanh, sản xuất trên địa bàn tỉnh ban hành kèm theo Quyết định số 58/2021/QĐ-UBND ngày 24/12/2021 của UBND tỉnh Lào Cai là không còn phù hợp do Thông tư số </w:t>
      </w:r>
      <w:r>
        <w:rPr>
          <w:b w:val="0"/>
          <w:i w:val="0"/>
        </w:rPr>
        <w:t>02/2021/TT-BXD</w:t>
      </w:r>
      <w:r>
        <w:rPr>
          <w:b w:val="0"/>
          <w:i w:val="0"/>
        </w:rPr>
        <w:t xml:space="preserve"> ngày 19/5/2021 của Bộ trưởng Bộ Xây dựng ban hành Quy chuẩn quốc gia về an toàn cháy cho nhà và công trình QCVN 06:2021/BXD đã hết hiệu lực kể từ ngày 16/01/2023 do Thông tư số 06/2022/TT-BXD ngày 30/11/2022 của Bộ trưởng Bộ Xây dựng ban hành QCVN 06:2022/BXD Quy chuẩn kỹ thuật quốc gia về an toàn cháy cho nhà và công trình thay thế, do đó, cần ban hành văn bản sửa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Công an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15/2007/NQ-HĐND ngày 26/10/2007</w:t>
      </w:r>
      <w:r>
        <w:rPr>
          <w:b w:val="0"/>
          <w:i w:val="0"/>
        </w:rPr>
        <w:br/>
      </w:r>
      <w:r>
        <w:rPr>
          <w:b w:val="0"/>
          <w:i w:val="0"/>
        </w:rPr>
        <w:br/>
      </w:r>
      <w:r>
        <w:rPr>
          <w:b w:val="0"/>
          <w:i w:val="0"/>
        </w:rPr>
        <w:t>Thông qua Quy hoạch quản lý, khai thác và chế biến khoáng sản  tỉnh Lào Cai giai đoạn 2007 - 2015, xét đến 2020</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Các văn bản là căn cứ ban hành Nghị quyết 15/2007/NQ-HĐND ngày 26/10/2007 của Hội đồng nhân dân tỉnh Lào Cai đã hết hiệu lực thi hành dẫn đến các nội dung Nghị quyết không còn phù hợp với quy định của pháp luật hiện hành. Hiện nay, Quy định về quy hoạch quản lý, khai thác và chế biến khoáng sản được thực hiện theo Quyết định số 316/QĐ-TTg ngày 29/3/2023 về việc phê duyệt Quy hoạch tỉnh Lào Cai thời kỳ 2021 - 2023, tầm nhìn đến năm 2050. Do đó, cần thiết phải ban hành văn bản bãi bỏ</w:t>
      </w:r>
      <w:r>
        <w:rPr>
          <w:b w:val="0"/>
          <w:i w:val="0"/>
        </w:rPr>
        <w:br/>
      </w:r>
      <w:r>
        <w:rPr>
          <w:b w:val="0"/>
          <w:i w:val="0"/>
        </w:rPr>
        <w:br/>
      </w:r>
      <w:r>
        <w:rPr>
          <w:b w:val="0"/>
          <w:i w:val="0"/>
        </w:rPr>
        <w:t>Sở Công thương tỉnh Lào Cai</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26/2007/NQ-HĐND ngày 14/12/2007</w:t>
      </w:r>
      <w:r>
        <w:rPr>
          <w:b w:val="0"/>
          <w:i w:val="0"/>
        </w:rPr>
        <w:br/>
      </w:r>
      <w:r>
        <w:rPr>
          <w:b w:val="0"/>
          <w:i w:val="0"/>
        </w:rPr>
        <w:br/>
      </w:r>
      <w:r>
        <w:rPr>
          <w:b w:val="0"/>
          <w:i w:val="0"/>
        </w:rPr>
        <w:t>Về quy hoạch bổ sung thủy điện vừa và nhỏ tỉnh Lào Cai</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 xml:space="preserve"> Các văn bản là căn cứ ban hành Nghị quyết 26/2007/NQ-HĐND ngày 14/12/2007 của Hội đồng nhân dân tỉnh Lào Cai đến thời điểm hiện tại đã hết hiệu lực thi hành dẫn đến các nội dung Nghị quyết không còn phù hợp với quy định của pháp luật hiện hành. Hiện nay, quy định về quy hoạch thủy điện vừa và nhỏ tỉnh Lào Cai được thực hiện theo Quyết định số 316/QĐ-TTg ngày 29/3/2023 về việc phê duyệt Quy hoạch tỉnh Lào Cai thời kỳ 2021 - 2023, tầm nhìn đến năm 2050. Do đó, cần thiết phải ban hành văn bản bãi bỏ</w:t>
      </w:r>
      <w:r>
        <w:rPr>
          <w:b w:val="0"/>
          <w:i w:val="0"/>
        </w:rPr>
        <w:br/>
      </w:r>
      <w:r>
        <w:rPr>
          <w:b w:val="0"/>
          <w:i w:val="0"/>
        </w:rPr>
        <w:br/>
      </w:r>
      <w:r>
        <w:rPr>
          <w:b w:val="0"/>
          <w:i w:val="0"/>
        </w:rPr>
        <w:t xml:space="preserve"> </w:t>
      </w:r>
      <w:r>
        <w:rPr>
          <w:b w:val="0"/>
          <w:i w:val="0"/>
        </w:rPr>
        <w:br/>
      </w:r>
      <w:r>
        <w:rPr>
          <w:b w:val="0"/>
          <w:i w:val="0"/>
        </w:rPr>
        <w:t>Sở Công Thương tỉnh Lào Cai</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w:t>
      </w:r>
      <w:r>
        <w:rPr>
          <w:b/>
          <w:i w:val="0"/>
        </w:rPr>
        <w:t>LĨNH VỰC GIÁO DỤC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88/2014/QĐ-UBND ngày 27/12/2014</w:t>
      </w:r>
      <w:r>
        <w:rPr>
          <w:b w:val="0"/>
          <w:i w:val="0"/>
        </w:rPr>
        <w:br/>
      </w:r>
      <w:r>
        <w:rPr>
          <w:b w:val="0"/>
          <w:i w:val="0"/>
        </w:rPr>
        <w:br/>
      </w:r>
      <w:r>
        <w:rPr>
          <w:b/>
          <w:i w:val="0"/>
        </w:rPr>
        <w:t>Quy định nội dung và mức hỗ trợ thực hiện việc dạy và học tiếng nói, chữ viết dân tộc H’Mông tại các cơ sở giáo dục trên địa bàn tỉnh Lào Cai</w:t>
      </w:r>
      <w:r>
        <w:rPr>
          <w:b w:val="0"/>
          <w:i w:val="0"/>
        </w:rPr>
        <w:br/>
      </w:r>
      <w:r>
        <w:rPr>
          <w:b w:val="0"/>
          <w:i w:val="0"/>
        </w:rPr>
        <w:t xml:space="preserve"> </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xml:space="preserve">Nội dung Quyết định số 88/2014/QĐ-UBND  là không còn phù hợp với quy định tại Thông tư số  32/2021/TT-BGDĐT ngày 22/11/2021 của Bộ trưởng Bộ Giáo dục và Đào tạo hướng dẫn thực hiện một số điều Nghị định số </w:t>
      </w:r>
      <w:r>
        <w:rPr>
          <w:b w:val="0"/>
          <w:i w:val="0"/>
        </w:rPr>
        <w:t>82/2010/NĐ-CP</w:t>
      </w:r>
      <w:r>
        <w:rPr>
          <w:b w:val="0"/>
          <w:i w:val="0"/>
        </w:rPr>
        <w:t xml:space="preserve"> ngày 15 tháng 7 năm 2010 của Chính phủ quy định việc dạy và học tiếng nói, chữ viết của dân tộc thiểu số trong các cơ sở giáo dục phổ thông và trung tâm giáo dục thường xuyên. Tại khoản 4 Điều 7 Thông tư số 32/2021/TT-BGDĐT quy định: </w:t>
      </w:r>
      <w:r>
        <w:rPr>
          <w:b w:val="0"/>
          <w:i/>
        </w:rPr>
        <w:t>UBND cấp tỉnh có trách nhiệm đảm bảo kinh phí thực hiện chế độ chính sách dạy và học tiếng nói, chữ viết của dân tộc thiểu số quy định tại Thông tư này theo đúng quy định hiện hành về phân cấp ngân sách nhà nước</w:t>
      </w:r>
      <w:r>
        <w:rPr>
          <w:b w:val="0"/>
          <w:i w:val="0"/>
        </w:rPr>
        <w:t>, do đó, cần thiết ban ban hành văn bản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Giáo dục và Đào tạo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16/2017/QĐ-UBND ngày 27/4/2017</w:t>
      </w:r>
      <w:r>
        <w:rPr>
          <w:b w:val="0"/>
          <w:i w:val="0"/>
        </w:rPr>
        <w:br/>
      </w:r>
      <w:r>
        <w:rPr>
          <w:b w:val="0"/>
          <w:i w:val="0"/>
        </w:rPr>
        <w:br/>
      </w:r>
      <w:r>
        <w:rPr>
          <w:b w:val="0"/>
          <w:i w:val="0"/>
        </w:rPr>
        <w:t>Ban hành Quy chế phối hợp quản lý một số hoạt động đào tạo trên địa bàn tỉnh Lào Cai</w:t>
      </w:r>
      <w:r>
        <w:rPr>
          <w:b w:val="0"/>
          <w:i w:val="0"/>
        </w:rPr>
        <w:br/>
      </w:r>
      <w:r>
        <w:rPr>
          <w:b w:val="0"/>
          <w:i w:val="0"/>
        </w:rPr>
        <w:t xml:space="preserve"> </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Phần lớn các văn bản là căn cứ ban hành Quyết định đến thời điểm hiện tại đã hết hiệu lực thi hành dẫn đến các nội dung tại Quyết định là không còn phù hợp, nội dung tại Điều 8 của Quy chế phối hợp quản lý một số hoạt động đào tạo trên địa bàn tỉnh Lào Cai ban hành kèm theo Quyết định số 16/2017/QĐ-UBND là không còn phù hợp với quy định tại Thông tư số 21/2018/TT-BGDĐT ngày 24/8/2018 của Bộ trưởng Bộ Giáo dục và Đào tạo ban hành Quy chế tổ chức và hoạt động của trung tâm ngoại ngữ, tin học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Giáo dục và Đào tạo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GIAO THÔNG VẬN TẢI, XÂY DỰNG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36/2016/QĐ-UBND ngày 15/6/2016</w:t>
      </w:r>
      <w:r>
        <w:rPr>
          <w:b w:val="0"/>
          <w:i w:val="0"/>
        </w:rPr>
        <w:br/>
      </w:r>
      <w:r>
        <w:rPr>
          <w:b w:val="0"/>
          <w:i w:val="0"/>
        </w:rPr>
        <w:br/>
      </w:r>
      <w:r>
        <w:rPr>
          <w:b w:val="0"/>
          <w:i w:val="0"/>
        </w:rPr>
        <w:t>Ban hành Quy định một số nội dung cụ thể về quản lý cây xanh đô thị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Tại khoản 1 Điều 17 của Quy định một số nội dung cụ thể về quản lý cây xanh đô thị trên địa bàn tỉnh Lào Cai ban hành kèm theo Quyết định dẫn chiếu thực hiện văn bản đã hết hiệu lực thi hành, do đó, nội dung tại khoản 1 Điều 17 là không còn phù hợp cần thiết phải ban hành văn bản sửa đổi</w:t>
      </w:r>
      <w:r>
        <w:rPr>
          <w:b w:val="0"/>
          <w:i w:val="0"/>
        </w:rPr>
        <w:br/>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45/2016/QĐ-UBND ngày 11/8/2016</w:t>
      </w:r>
      <w:r>
        <w:rPr>
          <w:b w:val="0"/>
          <w:i w:val="0"/>
        </w:rPr>
        <w:br/>
      </w:r>
      <w:r>
        <w:rPr>
          <w:b w:val="0"/>
          <w:i w:val="0"/>
        </w:rPr>
        <w:br/>
      </w:r>
      <w:r>
        <w:rPr>
          <w:b w:val="0"/>
          <w:i w:val="0"/>
        </w:rPr>
        <w:t>Ban hành Quy định về Định mức kinh tế - kỹ thuật áp dụng trong hoạt động vận tải hành khách công cộng bằng xe buýt trên địa bàn tỉnh Lào Cai</w:t>
      </w:r>
      <w:r>
        <w:rPr>
          <w:b w:val="0"/>
          <w:i w:val="0"/>
        </w:rPr>
        <w:br/>
      </w:r>
      <w:r>
        <w:rPr>
          <w:b w:val="0"/>
          <w:i w:val="0"/>
        </w:rPr>
        <w:t xml:space="preserve"> </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Thực hiện quy định tại điểm c khoản 4 Điều 63 Thông tư số 12/2020/TT-BGTVT ngày 29/5/2020 của Bộ trưởng Bộ Giao thông vận tải quy định về tổ chức, quản lý hoạt động vận tải bằng xe ô tô và dịch vụ hỗ trợ vận tải đường bộ,  quy định trách nhiệm của Sở Giao thông vận tải trình Uỷ ban nhân dân tỉnh phê duyệt định mức kinh tế - kỹ thuật cho hoạt động vận tải hành khách bằng xe buýt trên địa bàn đối với các tuyến có trợ giá</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Giai đoạn 2024-2025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98/2016/QĐ-UBND ngày 20/9/2016</w:t>
      </w:r>
      <w:r>
        <w:rPr>
          <w:b w:val="0"/>
          <w:i w:val="0"/>
        </w:rPr>
        <w:br/>
      </w:r>
      <w:r>
        <w:rPr>
          <w:b w:val="0"/>
          <w:i w:val="0"/>
        </w:rPr>
        <w:br/>
      </w:r>
      <w:r>
        <w:rPr>
          <w:b w:val="0"/>
          <w:i w:val="0"/>
        </w:rPr>
        <w:t xml:space="preserve">Ban hành Quy định về quản lý hoạt động vận tải hành khách bằng xe taxi trên địa bàn tỉnh </w:t>
      </w:r>
      <w:r>
        <w:rPr>
          <w:b w:val="0"/>
          <w:i/>
        </w:rPr>
        <w:t>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xml:space="preserve">Các nội dung của Quyết định được xây dựng trên cơ sở Nghị định số </w:t>
      </w:r>
      <w:r>
        <w:rPr>
          <w:b w:val="0"/>
          <w:i w:val="0"/>
        </w:rPr>
        <w:t>86/2014/NĐ-CP</w:t>
      </w:r>
      <w:r>
        <w:rPr>
          <w:b w:val="0"/>
          <w:i w:val="0"/>
        </w:rPr>
        <w:t xml:space="preserve">, Thông tư số </w:t>
      </w:r>
      <w:r>
        <w:rPr>
          <w:b w:val="0"/>
          <w:i w:val="0"/>
        </w:rPr>
        <w:t>63/2014/TT-BGTVT</w:t>
      </w:r>
      <w:r>
        <w:rPr>
          <w:b w:val="0"/>
          <w:i w:val="0"/>
        </w:rPr>
        <w:t>, Thông tư số 60/2015/TT-BGTVT. Tuy nhiên, đến thời điểm hiện tại các văn bản này đã hết hiệu lực thi hành và các văn bản mới không phân cấp cho UBND tỉnh ban hành nội dung về về quản lý hoạt động vận tải hành khách bằng xe taxi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24/2017/QĐ-UBND ngày 08/8/2017</w:t>
      </w:r>
      <w:r>
        <w:rPr>
          <w:b w:val="0"/>
          <w:i w:val="0"/>
        </w:rPr>
        <w:br/>
      </w:r>
      <w:r>
        <w:rPr>
          <w:b w:val="0"/>
          <w:i w:val="0"/>
        </w:rPr>
        <w:br/>
      </w:r>
      <w:r>
        <w:rPr>
          <w:b w:val="0"/>
          <w:i w:val="0"/>
        </w:rPr>
        <w:t>Ban hành Quy định tổ chức, quản lý, công bố hoạt động của bãi đỗ xe trên địa bàn tỉnh Lào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tại khoản 1 Điều 4 của Quy định tổ chức, quản lý, công bố hoạt động của bãi đỗ xe trên địa bàn tỉnh Lào Cai ban hành kèm theo Quyết định số 24/2017/QĐ-UBND ngày 08/8/2017 của UBND tỉnh dẫn chiếu thực hiện theo quy định tại Khoản 2 Điều 56 Thông tư số 63/2014/TT-BGTVT ngày 07/11/2014 của Bộ Giao thông vận tải quy định về tổ chức, quản lý hoạt động vận tải bằng xe ô tô và dịch vụ hỗ trợ vận tải đường bộ. Tuy nhiên, hiện nay Thông tư số 63/2014/TT-BGTVT đã hết hiệu lực do Thông tư số  12/2020/TT-BGTVT ngày 29/5/2020 của Bộ trưởng Bộ Giao thông vận tải thay thế, do đó, nội dung tại khoản 1 Điều 4 của Quy định tổ chức, quản lý, công bố hoạt động của bãi đỗ xe trên địa bàn tỉnh Lào Cai ban hành kèm theo Quyết định số 24/2017/QĐ-UBND là không còn phù hợp với hệ thống pháp luật hiện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40/2019/QĐ-UBND ngày 12/9/2019</w:t>
      </w:r>
      <w:r>
        <w:rPr>
          <w:b w:val="0"/>
          <w:i w:val="0"/>
        </w:rPr>
        <w:br/>
      </w:r>
      <w:r>
        <w:rPr>
          <w:b w:val="0"/>
          <w:i w:val="0"/>
        </w:rPr>
        <w:br/>
      </w:r>
      <w:r>
        <w:rPr>
          <w:b w:val="0"/>
          <w:i w:val="0"/>
        </w:rPr>
        <w:t>Sửa đổi một số nội dung của Quyết định số 98/2016/QĐ-UBND ngày 20/9/2016 của Ủy ban nhân dân tỉnh Lào Cai ban hành quy định về quản lý hoạt động vận tải hành khách bằng xe taxi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 xml:space="preserve">Các nội dung của Quyết định được xây dựng trên cơ sở Nghị định số </w:t>
      </w:r>
      <w:r>
        <w:rPr>
          <w:b w:val="0"/>
          <w:i w:val="0"/>
        </w:rPr>
        <w:t>86/2014/NĐ-CP</w:t>
      </w:r>
      <w:r>
        <w:rPr>
          <w:b w:val="0"/>
          <w:i w:val="0"/>
        </w:rPr>
        <w:t xml:space="preserve">, Thông tư số </w:t>
      </w:r>
      <w:r>
        <w:rPr>
          <w:b w:val="0"/>
          <w:i w:val="0"/>
        </w:rPr>
        <w:t>63/2014/TT-BGTVT</w:t>
      </w:r>
      <w:r>
        <w:rPr>
          <w:b w:val="0"/>
          <w:i w:val="0"/>
        </w:rPr>
        <w:t>, Thông tư số 60/2015/TT-BGTVT. Tuy nhiên, đến thời điểm hiện tại các văn bản này đã hết hiệu lực thi hành và các văn bản mới không phân cấp cho UBND tỉnh ban hành nội dung về về quản lý hoạt động vận tải hành khách bằng xe taxi tại địa phương, do đó, cần thiết ban hành văn bản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21/01/2020</w:t>
      </w:r>
      <w:r>
        <w:rPr>
          <w:b w:val="0"/>
          <w:i w:val="0"/>
        </w:rPr>
        <w:br/>
      </w:r>
      <w:r>
        <w:rPr>
          <w:b w:val="0"/>
          <w:i w:val="0"/>
        </w:rPr>
        <w:br/>
      </w:r>
      <w:r>
        <w:rPr>
          <w:b w:val="0"/>
          <w:i w:val="0"/>
        </w:rPr>
        <w:t>Về việc đặt số hiệu các tuyến đường tỉnh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br/>
      </w:r>
      <w:r>
        <w:rPr>
          <w:b w:val="0"/>
          <w:i w:val="0"/>
        </w:rPr>
        <w:t>- Sửa cụm từ Sở Giao thông vận tải – Xây dựng thành Sở Giao thông vận tải;</w:t>
      </w:r>
      <w:r>
        <w:rPr>
          <w:b w:val="0"/>
          <w:i w:val="0"/>
        </w:rPr>
        <w:br/>
      </w:r>
      <w:r>
        <w:rPr>
          <w:b w:val="0"/>
          <w:i w:val="0"/>
        </w:rPr>
        <w:br/>
      </w:r>
      <w:r>
        <w:rPr>
          <w:b w:val="0"/>
          <w:i w:val="0"/>
        </w:rPr>
        <w:t>- Điều chỉnh tên các đường tỉnh và điều chỉnh lại điểm đầu, điểm cuối, chiều dài các tuyến đường tỉnh: ĐT.159, ĐT.153, ĐT.156B, ĐT.156 thành tuyến QL.4E cho phù hợp với Quyết định số 1237/QĐ-BGTVT</w:t>
      </w:r>
      <w:r>
        <w:rPr>
          <w:b w:val="0"/>
          <w:i w:val="0"/>
        </w:rPr>
        <w:br/>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20/7/2021</w:t>
      </w:r>
      <w:r>
        <w:rPr>
          <w:b w:val="0"/>
          <w:i w:val="0"/>
        </w:rPr>
        <w:br/>
      </w:r>
      <w:r>
        <w:rPr>
          <w:b w:val="0"/>
          <w:i w:val="0"/>
        </w:rPr>
        <w:br/>
      </w:r>
      <w:r>
        <w:rPr>
          <w:b w:val="0"/>
          <w:i w:val="0"/>
        </w:rPr>
        <w:t>Quy định một số nội dung về quản lý dự án đầu tư xây dựng công trình và quản lý chất lượng công trình xây dựng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 ngày 20/9/2021</w:t>
      </w:r>
      <w:r>
        <w:rPr>
          <w:b w:val="0"/>
          <w:i w:val="0"/>
        </w:rPr>
        <w:br/>
      </w:r>
      <w:r>
        <w:rPr>
          <w:b w:val="0"/>
          <w:i w:val="0"/>
        </w:rPr>
        <w:br/>
      </w:r>
      <w:r>
        <w:rPr>
          <w:b w:val="0"/>
          <w:i w:val="0"/>
        </w:rPr>
        <w:t>Ban hành quy chế phối hợp quản lý trật tự xây dựng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60/2021/QĐ-UBND ngày 29/12/2021</w:t>
      </w:r>
      <w:r>
        <w:rPr>
          <w:b w:val="0"/>
          <w:i w:val="0"/>
        </w:rPr>
        <w:br/>
      </w:r>
      <w:r>
        <w:rPr>
          <w:b w:val="0"/>
          <w:i w:val="0"/>
        </w:rPr>
        <w:br/>
      </w:r>
      <w:r>
        <w:rPr>
          <w:b w:val="0"/>
          <w:i w:val="0"/>
        </w:rPr>
        <w:t>Ban hành Quy định một số nội dung về quản lý, bảo trì, vận hành khai thác và bảo vệ kết cấu hạ tầng giao thông đường bộ thuộc phạm vi quản lý của Uỷ ban nhân dân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của Quyết định đến thời điểm hiện tại là không còn phù hợp với hệ thống pháp luật hiện hành, Quyết định chưa có quy định về lập, phê duyệt và điều chỉnh kế hoạch bảo trì công trình đường bộ; thẩm định, phê duyệt dự toán và kế hoạch lựa chọn nhà thầu đối với tuyến đường phân cấp cho Ban Quản lý Khu kinh tế quản lý</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05/01/2022</w:t>
      </w:r>
      <w:r>
        <w:rPr>
          <w:b w:val="0"/>
          <w:i w:val="0"/>
        </w:rPr>
        <w:br/>
      </w:r>
      <w:r>
        <w:rPr>
          <w:b w:val="0"/>
          <w:i w:val="0"/>
        </w:rPr>
        <w:br/>
      </w:r>
      <w:r>
        <w:rPr>
          <w:b w:val="0"/>
          <w:i w:val="0"/>
        </w:rPr>
        <w:t>Ban hành Quy định xác định chi phí và quản lý một số dịch vụ sự nghiệp công, dịch vụ công ích trên địa bàn tỉnh Lào Cai</w:t>
      </w:r>
      <w:r>
        <w:rPr>
          <w:b w:val="0"/>
          <w:i w:val="0"/>
        </w:rPr>
        <w:br/>
      </w:r>
      <w:r>
        <w:rPr>
          <w:b w:val="0"/>
          <w:i w:val="0"/>
        </w:rPr>
        <w:br/>
      </w:r>
      <w:r>
        <w:rPr>
          <w:b w:val="0"/>
          <w:i w:val="0"/>
        </w:rPr>
        <w:t>Đề nghị UBND tỉnh ban hành văn bản ban hành văn bản thay thế</w:t>
      </w:r>
      <w:r>
        <w:rPr>
          <w:b w:val="0"/>
          <w:i w:val="0"/>
        </w:rPr>
        <w:br/>
      </w:r>
      <w:r>
        <w:rPr>
          <w:b w:val="0"/>
          <w:i w:val="0"/>
        </w:rPr>
        <w:br/>
      </w:r>
      <w:r>
        <w:rPr>
          <w:b w:val="0"/>
          <w:i w:val="0"/>
        </w:rPr>
        <w:t>Các văn bản là căn cứ ban hành Quyết định đã hết hiệu lực thi hành dẫn đến các nội dung tại Quyết định là không còn phù hợp với hệ thống pháp luật hiện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Giai đoạn 2024 - 2025</w:t>
      </w:r>
      <w:r>
        <w:rPr>
          <w:b w:val="0"/>
          <w:i w:val="0"/>
        </w:rPr>
        <w:br/>
      </w:r>
      <w:r>
        <w:rPr>
          <w:b w:val="0"/>
          <w:i w:val="0"/>
        </w:rPr>
        <w:br/>
      </w:r>
      <w:r>
        <w:rPr>
          <w:b w:val="0"/>
          <w:i w:val="0"/>
        </w:rPr>
        <w:t>Sau khi Bộ Tài nguyên và Môi trường ban hành Định mức kinh tế - kỹ thuật về thu gom, vận chuyển và xử lý chất thải rắn sinh hoạt đô thị theo quy định tại khoản 5, Điều 79 Luật bảo vệ môi trường và các văn bản hướng dẫn của Bộ Xây dựng, Bộ Tài nguyên và môi trường, các Bộ ngành có liên quan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02/2022/QĐ-UBND ngày 07/01/2022</w:t>
      </w:r>
      <w:r>
        <w:rPr>
          <w:b w:val="0"/>
          <w:i w:val="0"/>
        </w:rPr>
        <w:br/>
      </w:r>
      <w:r>
        <w:rPr>
          <w:b w:val="0"/>
          <w:i w:val="0"/>
        </w:rPr>
        <w:br/>
      </w:r>
      <w:r>
        <w:rPr>
          <w:b w:val="0"/>
          <w:i w:val="0"/>
        </w:rPr>
        <w:t>Sửa đổi, bổ sung một số nội dung của Quyết định số 45/2016/QĐ-UBND ngày 11/8/2016 của UBND tỉnh Lào Cai ban hành quy định về Định mức kinh tế - kỹ thuật áp dụng trong hoạt động vận tải hành khách công cộng bằng xe buýt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Thực hiện quy định tại điểm c khoản 4 Điều 63 Thông tư số 12/2020/TT-BGTVT ngày 29/5/2020 của Bộ trưởng Bộ Giao thông vận tải quy định về tổ chức, quản lý hoạt động vận tải bằng xe ô tô và dịch vụ hỗ trợ vận tải đường bộ,  quy định trách nhiệm của Sở Giao thông vận tải trình Uỷ ban nhân dân tỉnh phê duyệt định mức kinh tế - kỹ thuật cho hoạt động vận tải hành khách bằng xe buýt trên địa bàn đối với các tuyến có trợ giá</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Giai đoạn 2024-2025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ngày 21/6/2023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tỉnh Lào Cai</w:t>
      </w:r>
      <w:r>
        <w:rPr>
          <w:b w:val="0"/>
          <w:i w:val="0"/>
        </w:rPr>
        <w:br/>
      </w:r>
      <w:r>
        <w:rPr>
          <w:b w:val="0"/>
          <w:i w:val="0"/>
        </w:rPr>
        <w:t xml:space="preserve"> </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ngày 23/10/2023</w:t>
      </w:r>
      <w:r>
        <w:rPr>
          <w:b w:val="0"/>
          <w:i w:val="0"/>
        </w:rPr>
        <w:br/>
      </w:r>
      <w:r>
        <w:rPr>
          <w:b w:val="0"/>
          <w:i w:val="0"/>
        </w:rPr>
        <w:br/>
      </w:r>
      <w:r>
        <w:rPr>
          <w:b w:val="0"/>
          <w:i w:val="0"/>
        </w:rPr>
        <w:t>Ban hành Quy định quản lý, vận hành công trình; quy trình bảo trì, chi phí bảo trì công trình đầu tư xây dựng theo cơ chế đặc thù thuộc các Chương trình mục tiêu quốc gia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ngày 23/10/2023</w:t>
      </w:r>
      <w:r>
        <w:rPr>
          <w:b w:val="0"/>
          <w:i w:val="0"/>
        </w:rPr>
        <w:br/>
      </w:r>
      <w:r>
        <w:rPr>
          <w:b w:val="0"/>
          <w:i w:val="0"/>
        </w:rPr>
        <w:br/>
      </w:r>
      <w:r>
        <w:rPr>
          <w:b w:val="0"/>
          <w:i w:val="0"/>
        </w:rPr>
        <w:t>Quy định một số nội dung về lập, soát xét, thẩm định, phê duyệt Hồ sơ hoàn thành khắc phục hậu quả thiên tai, xử lý ùn tắc, bảo đảm giao thông; hồ sơ hoàn thành dự án khẩn cấp phòng, chống, khắc phục hậu quả thiên tai trong lĩnh vực đường bộ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ngày 27/11/2023</w:t>
      </w:r>
      <w:r>
        <w:rPr>
          <w:b w:val="0"/>
          <w:i w:val="0"/>
        </w:rPr>
        <w:br/>
      </w:r>
      <w:r>
        <w:rPr>
          <w:b w:val="0"/>
          <w:i w:val="0"/>
        </w:rPr>
        <w:br/>
      </w:r>
      <w:r>
        <w:rPr>
          <w:b w:val="0"/>
          <w:i w:val="0"/>
        </w:rPr>
        <w:t>Sửa đổi, bổ sung một số điều của Quy định một số nội dung về quản lý dự án đầu tư xây dựng công trình và quản lý chất lượng công trình xây dựng trên địa bàn tỉnh Lào Cai ban hành kèm theo Quyết định số 39/2021/QĐ-UBND ngày 20/7/2021 của Ủy ban nhân dân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Điều chỉnh phân rõ chức năng của Sở Xây dựng và Sở Giao thông Vận tải do từ ngày 01/01/2024, Sở Giao thông vận tải – Xây dựng tách thành 02 Sở Xây dựng và Giao thông vận tải.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Xây dựng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V.LĨNH VỰC KỀ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36/2014/NQ-HĐND ngày 17/12/2014</w:t>
      </w:r>
      <w:r>
        <w:rPr>
          <w:b w:val="0"/>
          <w:i w:val="0"/>
        </w:rPr>
        <w:br/>
      </w:r>
      <w:r>
        <w:rPr>
          <w:b w:val="0"/>
          <w:i w:val="0"/>
        </w:rPr>
        <w:br/>
      </w:r>
      <w:r>
        <w:rPr>
          <w:b w:val="0"/>
          <w:i w:val="0"/>
        </w:rPr>
        <w:t>Về tiêu chí dự án trọng điểm nhóm C thuộc cấp tỉnh quản lý</w:t>
      </w:r>
      <w:r>
        <w:rPr>
          <w:b w:val="0"/>
          <w:i w:val="0"/>
        </w:rPr>
        <w:br/>
      </w:r>
      <w:r>
        <w:rPr>
          <w:b w:val="0"/>
          <w:i w:val="0"/>
        </w:rPr>
        <w:t xml:space="preserve"> </w:t>
      </w:r>
      <w:r>
        <w:rPr>
          <w:b w:val="0"/>
          <w:i w:val="0"/>
        </w:rPr>
        <w:br/>
      </w:r>
      <w:r>
        <w:rPr>
          <w:b w:val="0"/>
          <w:i w:val="0"/>
        </w:rPr>
        <w:br/>
      </w:r>
      <w:r>
        <w:rPr>
          <w:b w:val="0"/>
          <w:i w:val="0"/>
        </w:rPr>
        <w:t>Đề nghị HĐND tỉnh ban hành văn bản bãi bỏ</w:t>
      </w:r>
      <w:r>
        <w:rPr>
          <w:b w:val="0"/>
          <w:i w:val="0"/>
        </w:rPr>
        <w:br/>
      </w:r>
      <w:r>
        <w:rPr>
          <w:b w:val="0"/>
          <w:i w:val="0"/>
        </w:rPr>
        <w:br/>
      </w:r>
      <w:r>
        <w:rPr>
          <w:b w:val="0"/>
          <w:i w:val="0"/>
        </w:rPr>
        <w:t>Các văn bản là căn cứ pháp lý ban hành Nghị quyết đã hết hiệu lực thi hành dẫn đến nội dung Nghị quyết là không còn phù hợp, mặt khác, Luật Đầu tư công ngày 13/6/2019 không phân cấp cho HĐND tỉnh ban hành quy định về tiêu chí dự án trọng điểm nhóm C thuộc cấp tỉnh quản lý, do đó, cần thiết ban hành Nghị quyết bãi bỏ Nghị quyết số 36/2014/NQ-HĐND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95/2014/QĐ-UBND ngày 31/12/2014</w:t>
      </w:r>
      <w:r>
        <w:rPr>
          <w:b w:val="0"/>
          <w:i w:val="0"/>
        </w:rPr>
        <w:br/>
      </w:r>
      <w:r>
        <w:rPr>
          <w:b w:val="0"/>
          <w:i w:val="0"/>
        </w:rPr>
        <w:br/>
      </w:r>
      <w:r>
        <w:rPr>
          <w:b w:val="0"/>
          <w:i w:val="0"/>
        </w:rPr>
        <w:t>Về tiêu chí dự án trọng điểm nhóm C thuộc cấp tỉnh quản lý</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Quyết định đã hết hiệu lực thi hành dẫn đến nội dung Nghị quyết là không còn phù hợp, mặt khác, Luật Đầu tư công ngày 13/6/2019 không phân cấp cho UBND tỉnh ban hành quy định về tiêu chí dự án trọng điểm nhóm C thuộc cấp tỉnh quản lý, do đó, cần thiết ban hành Quyết định bãi bỏ Nghị quyết số 36/2014/NQ-HĐND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Kế hoạch và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 LĨNH VỰC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38/2009/QĐ-UBND ngày 04/12/2009</w:t>
      </w:r>
      <w:r>
        <w:rPr>
          <w:b w:val="0"/>
          <w:i w:val="0"/>
        </w:rPr>
        <w:br/>
      </w:r>
      <w:r>
        <w:rPr>
          <w:b w:val="0"/>
          <w:i w:val="0"/>
        </w:rPr>
        <w:br/>
      </w:r>
      <w:r>
        <w:rPr>
          <w:b w:val="0"/>
          <w:i w:val="0"/>
        </w:rPr>
        <w:t>Ban hành Quy chế phối hợp trong hoạt động Thông báo và Hỏi đáp về hàng rào kỹ thuật trong thương mại tại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Đến thời điểm hiện tại các văn bản là căn cứ ban hành văn bản đã hết hiệu lực thi hành dẫn đến nội dung của Quyết định là không còn phù hợp. Mặt khác, tại  Quyết định số 46/2017/QĐ-TTg ngày 24/11/2017 của Thủ tướng Chính phủ ban hành Quy chế tổ chức và hoạt động của Mạng lưới các cơ quan thông báo và hỏi đáp và Ban liên ngành về hàng rào kỹ thuật trong thương mại và Thông tư số 16/2018/TT-BKHCN ngày  29/11/2018 của Bộ trưởng Bộ Khoa học và Công nghệ quy định hoạt động, phối hợp trong Mạng lưới các cơ quan thông báo và hỏi đáp và Ban liên ngành về hàng rào kỹ thuật trong thương mại không phân cấp cho địa phương ban hành văn bản quy định chi tiết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Khoa học và Công nghệ</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13/2012/QĐ-UBND ngày 17/04/2012</w:t>
      </w:r>
      <w:r>
        <w:rPr>
          <w:b w:val="0"/>
          <w:i w:val="0"/>
        </w:rPr>
        <w:br/>
      </w:r>
      <w:r>
        <w:rPr>
          <w:b w:val="0"/>
          <w:i w:val="0"/>
        </w:rPr>
        <w:br/>
      </w:r>
      <w:r>
        <w:rPr>
          <w:b w:val="0"/>
          <w:i w:val="0"/>
        </w:rPr>
        <w:t>Về việc ban hành Quy định quản lý nhà nước về hoạt động sở hữu trí tuệ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Đến thời điểm hiện tại các văn bản là căn cứ ban hành Quyết định đã hết hiệu lực thi hành do đó nội dung của Quyết định là không còn phù hợp với hệ thống pháp luật hiện hành và tình hình thực tế tại địa phương. Mặt khác, Thông tư số 23/2023/TT -BKHCN ngày 30/11/2023 và Nghị định 65/2023/NĐ-CP ngày 23/8/2023 của Chính phủ đã quy định chi tiết đầy đủ các nội dung về quản lý nhà nước, hồ sơ đơn đăng ký, xử lý đơn đăng ký, văn bằng bảo hộ, khiếu nại và giải quyết khiếu nại liên quan, đảm bảo thông tin về sở hữu trí tuệ, sở hữu công nghiệp và không phân cấp cho UBND tỉnh ban hành văn bản triển khai quy định của Thông tư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Khoa học và Công nghệ</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57/2014/QĐ-UBND ngày 02/10/2014</w:t>
      </w:r>
      <w:r>
        <w:rPr>
          <w:b w:val="0"/>
          <w:i w:val="0"/>
        </w:rPr>
        <w:br/>
      </w:r>
      <w:r>
        <w:rPr>
          <w:b w:val="0"/>
          <w:i w:val="0"/>
        </w:rPr>
        <w:br/>
      </w:r>
      <w:r>
        <w:rPr>
          <w:b w:val="0"/>
          <w:i w:val="0"/>
        </w:rPr>
        <w:t>Ban hành Quy định quản lý nhà nước về hoạt động đo lường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Quy định tại khoản 2 Điều 4, Điều 5 của quản lý nhà nước về hoạt động đo lường trên địa bàn tỉnh Lào Cai ban hành kèm theo Quyết định số 57/2014/QĐ-UBND dẫn chiếu đến văn bản đã hết hiệu lực thi hành do đó, nội dung tại khoản 2 Điều 4, Điều 5 đến thời điểm hiện tại là không còn phù hợp cần thiết phải được sửa đổi</w:t>
      </w:r>
      <w:r>
        <w:rPr>
          <w:b w:val="0"/>
          <w:i w:val="0"/>
        </w:rPr>
        <w:br/>
      </w:r>
      <w:r>
        <w:rPr>
          <w:b w:val="0"/>
          <w:i w:val="0"/>
        </w:rPr>
        <w:br/>
      </w:r>
      <w:r>
        <w:rPr>
          <w:b w:val="0"/>
          <w:i w:val="0"/>
        </w:rPr>
        <w:t>Sở Khoa học và Công nghệ</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24/2015/QĐ-UBND ngày 04/6/2015</w:t>
      </w:r>
      <w:r>
        <w:rPr>
          <w:b w:val="0"/>
          <w:i w:val="0"/>
        </w:rPr>
        <w:br/>
      </w:r>
      <w:r>
        <w:rPr>
          <w:b w:val="0"/>
          <w:i w:val="0"/>
        </w:rPr>
        <w:br/>
      </w:r>
      <w:r>
        <w:rPr>
          <w:b w:val="0"/>
          <w:i w:val="0"/>
        </w:rPr>
        <w:t>Ban hành Quy định quản lý nhà nước về an toàn bức xạ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pháp lý ban hành Quyêt định đến thời điểm hiện tại đã hết hiệu lực thi hành dẫn đến các nội dung của Quyết định là không còn phù hợp</w:t>
      </w:r>
      <w:r>
        <w:rPr>
          <w:b w:val="0"/>
          <w:i w:val="0"/>
        </w:rPr>
        <w:br/>
      </w:r>
      <w:r>
        <w:rPr>
          <w:b w:val="0"/>
          <w:i w:val="0"/>
        </w:rPr>
        <w:br/>
      </w:r>
      <w:r>
        <w:rPr>
          <w:b w:val="0"/>
          <w:i w:val="0"/>
        </w:rPr>
        <w:t xml:space="preserve"> </w:t>
      </w:r>
      <w:r>
        <w:rPr>
          <w:b w:val="0"/>
          <w:i w:val="0"/>
        </w:rPr>
        <w:br/>
      </w:r>
      <w:r>
        <w:rPr>
          <w:b w:val="0"/>
          <w:i w:val="0"/>
        </w:rPr>
        <w:t>Sở Khoa học và Công nghệ</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 LĨNH VỰC KINH TẾ CỬA KHẨU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t xml:space="preserve"> </w:t>
      </w:r>
      <w:r>
        <w:rPr>
          <w:b w:val="0"/>
          <w:i w:val="0"/>
        </w:rPr>
        <w:br/>
      </w:r>
      <w:r>
        <w:rPr>
          <w:b w:val="0"/>
          <w:i w:val="0"/>
        </w:rPr>
        <w:br/>
      </w:r>
      <w:r>
        <w:rPr>
          <w:b w:val="0"/>
          <w:i w:val="0"/>
        </w:rPr>
        <w:t>49/2015/QĐ-UBND ngày 09/10/2015</w:t>
      </w:r>
      <w:r>
        <w:rPr>
          <w:b w:val="0"/>
          <w:i w:val="0"/>
        </w:rPr>
        <w:br/>
      </w:r>
      <w:r>
        <w:rPr>
          <w:b w:val="0"/>
          <w:i w:val="0"/>
        </w:rPr>
        <w:br/>
      </w:r>
      <w:r>
        <w:rPr>
          <w:b w:val="0"/>
          <w:i w:val="0"/>
        </w:rPr>
        <w:t>Ban hành Quy chế phối hợp quản lý nhà nước đối với các khu công nghiệp, khu Thương mại – công nghiệp Kim Thành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Quyết định 49/2015/QĐ-UBND ngày 09/10/2015 của UBND tỉnh Lào Cai đến thời điểm hiện tại đã hết hiệu lực thi hành dẫn đến các nội dung tại Quyết định 49/2015/QĐ-UBND là không còn phù hợp với hệ thống pháp luật hiện hành và tình hình thực tế tại địa phương. Thực hiện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Ban quản lý Khu kinh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LAO ĐỘNG, THƯƠNG BINH VÀ XÃ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54/2015/QĐ-UBND</w:t>
      </w:r>
      <w:r>
        <w:rPr>
          <w:b w:val="0"/>
          <w:i w:val="0"/>
        </w:rPr>
        <w:br/>
      </w:r>
      <w:r>
        <w:rPr>
          <w:b w:val="0"/>
          <w:i w:val="0"/>
        </w:rPr>
        <w:t>ngày 08/12/2015</w:t>
      </w:r>
      <w:r>
        <w:rPr>
          <w:b w:val="0"/>
          <w:i w:val="0"/>
        </w:rPr>
        <w:br/>
      </w:r>
      <w:r>
        <w:rPr>
          <w:b w:val="0"/>
          <w:i w:val="0"/>
        </w:rPr>
        <w:br/>
      </w:r>
      <w:r>
        <w:rPr>
          <w:b w:val="0"/>
          <w:i w:val="0"/>
        </w:rPr>
        <w:t>Ban hành Quy chế phối hợp giữa các cơ quan trong việc thực hiện chính sách bảo hiểm xã hội, bảo hiểm y tế, bảo hiểm thất nghiệp trên địa bàn tỉnh</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Quyết định số 54/2015/QĐ-UBND ngày 08/12/2015 của UBND tỉnh Lào Cai không còn phù hợp với Quy chế phối hợp của các cơ quan trong việc thực hiện chính sách BHXH, BHYT, BHTN theo Chương trình phối hợp số 1111/CTPHBLĐTBXH-TLĐLĐVN-BHXHVN-LDTMCNVN-HHĐNVVN ngày 12/4/2022. Mặt khác, các văn bản quy phạm pháp luật của trung ương không phân cấp cho địa phương ban hành quy chế phối hợp phối hợp giữa các cơ quan trong việc thực hiện chính sách bảo hiểm xã hội, bảo hiểm y tế, bảo hiểm thất nghiệp , do đó, cần thiết bãi bỏ Quyết định số 54/2015/QĐ-UBND ngày 08/12/2015 của UBND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78/2016/QĐ-UBND ngày 26/8/2016</w:t>
      </w:r>
      <w:r>
        <w:rPr>
          <w:b w:val="0"/>
          <w:i w:val="0"/>
        </w:rPr>
        <w:br/>
      </w:r>
      <w:r>
        <w:rPr>
          <w:b w:val="0"/>
          <w:i w:val="0"/>
        </w:rPr>
        <w:br/>
      </w:r>
      <w:r>
        <w:rPr>
          <w:b w:val="0"/>
          <w:i w:val="0"/>
        </w:rPr>
        <w:t>Quy định về chi phí dịch vụ chi trả cho đơn vị, tổ chức thực hiện dịch vụ chi trả chế độ, chính sách trợ cấp, trợ giúp hàng tháng cho đối tượng bảo trợ xã hội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 xml:space="preserve">Các văn bản là căn cứ ban hành Quyết định số 78/2016/QĐ-UBND ngày 26/8/2016 đã hết hiệu lực thi hành dẫn đến nội dung của Quyết định là không còn phù hợp, hiện nay, mức chi phí dịch vụ chi trả cho đơn vị, tổ chức thực hiện dịch vụ chi trả chế độ, chính sách trợ cấp, trợ giúp hàng tháng cho đối tượng bảo trợ xã hội trên địa bàn tỉnh Lào Cai thực hiện theo quy định tại Nghị quyết số 32/2023/NQ-HĐND ngày 08/12/2023 của Hội đồng nhân dân tỉnh Lào Cai Quy định mức chi phí chi trả thông qua tổ chức dịch vụ chi trả chính sách trợ giúp xã hội hàng tháng đối với đối tượng bảo trợ xã hội trên địa bàn tỉnh Lào Cai, tại khoản 3 Điều 36 Nghị định số 20/2021/NĐ-CP ngày 15/3/2021 của Chính phủ Quy định chính sách trợ giúp xã hội đối với đối tượng bảo trợ xã hội quy định trách nhiệm của Ủy ban nhân dân tỉnh: </w:t>
      </w:r>
      <w:r>
        <w:rPr>
          <w:b w:val="0"/>
          <w:i/>
        </w:rPr>
        <w:t>Quyết định phương thức chi trả chính sách trợ giúp xã hội phù hợp với tình hình thực tế của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LĨNH VỰC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46/2006/QĐ-UBND ngày 24/05/2006</w:t>
      </w:r>
      <w:r>
        <w:rPr>
          <w:b w:val="0"/>
          <w:i w:val="0"/>
        </w:rPr>
        <w:br/>
      </w:r>
      <w:r>
        <w:rPr>
          <w:b w:val="0"/>
          <w:i w:val="0"/>
        </w:rPr>
        <w:br/>
      </w:r>
      <w:r>
        <w:rPr>
          <w:b w:val="0"/>
          <w:i w:val="0"/>
        </w:rPr>
        <w:t>Về việc thành lập Phòng Cải cách hành chính thuộc Sở Nội vụ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của Quyết định không còn phù hợp với quy định tại Quyết định số 07/2023/QĐ-UBND ngày 22/3/2023 của Uỷ ban nhân dân tỉnh Lào Cai ban hành Quy định vị trí, chức năng, nhiệm vụ, quyền hạn và cơ cấu tổ chức của Sở Nội vụ tỉnh Lào Cai do đó cần thiết ban hành văn bản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37/2009/QĐ-UBND ngày 26/11/2009</w:t>
      </w:r>
      <w:r>
        <w:rPr>
          <w:b w:val="0"/>
          <w:i w:val="0"/>
        </w:rPr>
        <w:br/>
      </w:r>
      <w:r>
        <w:rPr>
          <w:b w:val="0"/>
          <w:i w:val="0"/>
        </w:rPr>
        <w:br/>
      </w:r>
      <w:r>
        <w:rPr>
          <w:b w:val="0"/>
          <w:i w:val="0"/>
        </w:rPr>
        <w:t>Về tiêu chuẩn, chính sách ưu đãi, cơ cấu tổ chức đối với cán bộ luân chuyển, tăng cường và thu hút tri thức trẻ, cán bộ chuyên môn kỹ thuật đến công tác tại xã thuộc 3 huyện Si Ma Cai, Bắc Hà, Mường Khương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Quyết định 70/2009/QĐ-TTg về thực hiện Nghị Quyết 30a/2008/NQ-CP (Nghị quyết 30a có mục tiêu đến 2020) vậy nên đến giai đoạn này không còn thu hút đối tượng này</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39/2009/QĐ-UBND ngày 08/12/2009</w:t>
      </w:r>
      <w:r>
        <w:rPr>
          <w:b w:val="0"/>
          <w:i w:val="0"/>
        </w:rPr>
        <w:br/>
      </w:r>
      <w:r>
        <w:rPr>
          <w:b w:val="0"/>
          <w:i w:val="0"/>
        </w:rPr>
        <w:br/>
      </w:r>
      <w:r>
        <w:rPr>
          <w:b w:val="0"/>
          <w:i w:val="0"/>
        </w:rPr>
        <w:t>Về việc kiện toàn hệ thống khuyến nông viên cơ sở tỉnh Lào Cai</w:t>
      </w:r>
      <w:r>
        <w:rPr>
          <w:b w:val="0"/>
          <w:i w:val="0"/>
        </w:rPr>
        <w:br/>
      </w:r>
      <w:r>
        <w:rPr>
          <w:b w:val="0"/>
          <w:i w:val="0"/>
        </w:rPr>
        <w:t xml:space="preserve"> </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Quyết định số 39/2009/QĐ-UBND đến thời điểm hiện tại đã hết hiệu lực thi hành dẫn đến các nội dung tại Quyết định số 39/2009/QĐ-UBND là không còn phù hợp với hệ thống pháp luật hiện hành. Tại  Nghị định số 83/2018/NĐ-CP ngày 24/5/2018 của Chính phủ về khuyến nông không phân cấp cho Ủy ban nhân dân tỉnh ban hành văn bản về hệ thống khuyến nông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57/2011/QĐ-UBND ngày 30/12/2011</w:t>
      </w:r>
      <w:r>
        <w:rPr>
          <w:b w:val="0"/>
          <w:i w:val="0"/>
        </w:rPr>
        <w:br/>
      </w:r>
      <w:r>
        <w:rPr>
          <w:b w:val="0"/>
          <w:i w:val="0"/>
        </w:rPr>
        <w:br/>
      </w:r>
      <w:r>
        <w:rPr>
          <w:b w:val="0"/>
          <w:i w:val="0"/>
        </w:rPr>
        <w:t>Ban hành Quy chế quản lý Hồ sơ điện tử cán bộ, công chức, viên chức tỉnh Lào Cai</w:t>
      </w:r>
      <w:r>
        <w:rPr>
          <w:b w:val="0"/>
          <w:i w:val="0"/>
        </w:rPr>
        <w:br/>
      </w:r>
      <w:r>
        <w:rPr>
          <w:b w:val="0"/>
          <w:i w:val="0"/>
        </w:rPr>
        <w:br/>
      </w:r>
      <w:r>
        <w:rPr>
          <w:b w:val="0"/>
          <w:i w:val="0"/>
        </w:rPr>
        <w:t>Ủy ban nhân dân tỉnh ban hành văn bản thay thế</w:t>
      </w:r>
      <w:r>
        <w:rPr>
          <w:b w:val="0"/>
          <w:i w:val="0"/>
        </w:rPr>
        <w:br/>
      </w:r>
      <w:r>
        <w:rPr>
          <w:b w:val="0"/>
          <w:i w:val="0"/>
        </w:rPr>
        <w:br/>
      </w:r>
      <w:r>
        <w:rPr>
          <w:b w:val="0"/>
          <w:i w:val="0"/>
        </w:rPr>
        <w:t xml:space="preserve">Đảm bảo triển khai khoản 2 Điều 7 Thông tư 06/2023/TT-BNV ngày 04/5/2023 của Bộ trưởng Bộ Nội vụ ban hành Quy chế cập nhật, sử dụng, khai thác, dữ liệu, thông tin của cơ sở dữ liệu quốc gia về cán bộ, công chức, viên chức trong các cơ quan nhà nước: </w:t>
      </w:r>
      <w:r>
        <w:rPr>
          <w:b w:val="0"/>
          <w:i/>
        </w:rPr>
        <w:t>Đối với Cơ sở dữ liệu của bộ, ngành, địa phương, người đứng đầu bộ, ngành, địa phương có trách nhiệm xây dựng quy chế phê duyệt dữ liệu bảo đảm phù hợp với quy định tại Quy chế này và việc phân cấp quản lý cán bộ, công chức, viên chức, người lao động theo quy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Sở Nội vụ đã trình UBND tỉnh ban hành Quyết định số 06/2024/QĐ-UBND ngày 07/02/2024 Ban hành Quy chế quản lý, cập nhật, sử dụng, khai thác, phê duyệt dữ liệu, thông tin của Phần mềm quản lý Cơ sở dữ liệu cán bộ, công chức, viên chức, người lao động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57/2012/QĐ-UBND ngày 25/12/2012</w:t>
      </w:r>
      <w:r>
        <w:rPr>
          <w:b w:val="0"/>
          <w:i w:val="0"/>
        </w:rPr>
        <w:br/>
      </w:r>
      <w:r>
        <w:rPr>
          <w:b w:val="0"/>
          <w:i w:val="0"/>
        </w:rPr>
        <w:br/>
      </w:r>
      <w:r>
        <w:rPr>
          <w:b w:val="0"/>
          <w:i w:val="0"/>
        </w:rPr>
        <w:t>Ban hành Quy chế tổ chức và hoạt động của thôn, tổ dân phố thuộc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Các văn bản là căn cứ ban hành Quyết định số 57/2012/QĐ-UBND đến thời điểm hiện tại đã hết hiệu lực một phần dẫn đến các nội dung của Quyết định đến thời điểm hiện tại là không còn phù hợp, căn cứ quy định tại điểm b khoản 1 Điều 14 Thông tư số 04/2012/TT-BNV quy định nhiệm vụ của UBND tỉnh: </w:t>
      </w:r>
      <w:r>
        <w:rPr>
          <w:b w:val="0"/>
          <w:i/>
        </w:rPr>
        <w:t xml:space="preserve">Ban hành Quy chế tổ chức và hoạt động của thôn, tổ dân phố phù hợp với tình hình thực tế ở địa phương, </w:t>
      </w:r>
      <w:r>
        <w:rPr>
          <w:b w:val="0"/>
          <w:i w:val="0"/>
        </w:rPr>
        <w:t xml:space="preserve">do đó, cần thiết phải ban hành văn bản thay thế Quyết định số 57/2012/QĐ-UBND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35/2013/QĐ-UBND ngày 20/8/2013</w:t>
      </w:r>
      <w:r>
        <w:rPr>
          <w:b w:val="0"/>
          <w:i w:val="0"/>
        </w:rPr>
        <w:br/>
      </w:r>
      <w:r>
        <w:rPr>
          <w:b w:val="0"/>
          <w:i w:val="0"/>
        </w:rPr>
        <w:br/>
      </w:r>
      <w:r>
        <w:rPr>
          <w:b w:val="0"/>
          <w:i w:val="0"/>
        </w:rPr>
        <w:t>Sửa đổi bổ sung một số điều của Quy định ban hành kèm theo Quyết định số 37/2009/QĐ-UBND ngày 26/11/2009 của UBND tỉnh Về tiêu chuẩn, chính sách ưu đãi, cơ cấu tổ chức đối với cán bộ luân chuyển, tăng cường và thu hút tri thức trẻ, cán bộ chuyên môn kỹ thuật đến công tác tại xã thuộc 3 huyện Si Ma Cai, Bắc Hà, Mường Khương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Quyết định 70/2009/QĐ-TTg về thực hiện Nghị Quyết 30a/2008/NQ-CP (Nghị quyết 30a có mục tiêu đến 2020) vậy nên đến giai đoạn này không còn thu hút đối tượng này</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68/2014/QĐ-UBND ngày 25/11/2014</w:t>
      </w:r>
      <w:r>
        <w:rPr>
          <w:b w:val="0"/>
          <w:i w:val="0"/>
        </w:rPr>
        <w:br/>
      </w:r>
      <w:r>
        <w:rPr>
          <w:b w:val="0"/>
          <w:i w:val="0"/>
        </w:rPr>
        <w:br/>
      </w:r>
      <w:r>
        <w:rPr>
          <w:b w:val="0"/>
          <w:i w:val="0"/>
        </w:rPr>
        <w:t>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Theo điểm 3 Phần IV Nghị quyết số 27-NQ/TW ngày 21/5/2018 của Bộ Chính trị (Ban cán sự đảng Chính phủ chủ trì, phối hợp với Đảng đoàn Quốc hội, Ban Tổ chức Trung ương xây dựng các văn bản quy định chế độ tiền lương mới, lộ trình thực hiện phù hợp với tình hình kinh tế, khả năng ngân sách nhà nước để trình Bộ Chính trị, trên cơ sở đó trình cấp có thẩm quyền ban hành hoặc ban hành theo thẩm quyền phù hợp với quan điểm, mục tiêu, nhiệm vụ và giải pháp cải cách chính sách tiền lương)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94/2014/QĐ-UBND ngày 31/12/2014</w:t>
      </w:r>
      <w:r>
        <w:rPr>
          <w:b w:val="0"/>
          <w:i w:val="0"/>
        </w:rPr>
        <w:br/>
      </w:r>
      <w:r>
        <w:rPr>
          <w:b w:val="0"/>
          <w:i w:val="0"/>
        </w:rPr>
        <w:br/>
      </w:r>
      <w:r>
        <w:rPr>
          <w:b w:val="0"/>
          <w:i w:val="0"/>
        </w:rPr>
        <w:t>Ban hành quy định về quản lý vị trí việc làm và số lượng người làm việc trong đơn vị sự nghiệp công lập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Quyết định số 94/2014/QĐ-UBND đến thời điểm hiện tại đã hết hiệu lực thi hành dẫn đến các nội dung của Quyết định số 94/2014/QĐ-UBND là không còn phù hợp với hệ thống pháp luật hiện hành. Tại Nghị định số 115/2020/NĐ-CP ngày 25/9/2020 của Chính phủ Quy định về tuyển dụng, sử dụng và quản lý viên chức và Nghị định số 106/2020/NĐ-CP ngày 10/9/2020 của Chính phủ về vị trí việc làm và số lượng người làm việc trong đơn vị sự nghiệp công lập không phân cấp cho UBND tỉnh ban hành văn bản quy định chi tiết, do đó, cần thiết ban hành văn bản bãi bỏ Quyết định số 94/2014/QĐ-UBND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25/02/2015</w:t>
      </w:r>
      <w:r>
        <w:rPr>
          <w:b w:val="0"/>
          <w:i w:val="0"/>
        </w:rPr>
        <w:br/>
      </w:r>
      <w:r>
        <w:rPr>
          <w:b w:val="0"/>
          <w:i w:val="0"/>
        </w:rPr>
        <w:br/>
      </w:r>
      <w:r>
        <w:rPr>
          <w:b w:val="0"/>
          <w:i w:val="0"/>
        </w:rPr>
        <w:t>Ban hành Quy định vị trí, chức năng, nhiệm vụ, quyền hạn và cơ cấu tổ chức của Thanh tra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Đảm bảo phù hợp với quy định tại Thông tư số 02/2023/TT-TTCP ngày 22/12/2023 của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41/2015/QĐ-UBND ngày 01/9/2015</w:t>
      </w:r>
      <w:r>
        <w:rPr>
          <w:b w:val="0"/>
          <w:i w:val="0"/>
        </w:rPr>
        <w:br/>
      </w:r>
      <w:r>
        <w:rPr>
          <w:b w:val="0"/>
          <w:i w:val="0"/>
        </w:rPr>
        <w:br/>
      </w:r>
      <w:r>
        <w:rPr>
          <w:b w:val="0"/>
          <w:i w:val="0"/>
        </w:rPr>
        <w:t>Ban hành Quy định vị trí, chức năng, nhiệm vụ, quyền hạn và cơ cấu tổ chức của Sở Nông nghiệp và Phát triển nông thôn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Các văn bản là căn cứ ban hành Quyết định số 41/2015/QĐ-UBND ngày 01/9/2015 đến thời điểm hiện tại đã hết hiệu lực dẫn đến các nội dung của Quyết định đến thời điểm hiện tại là không còn phù hợp, căn cứ quy định tại điểm a khoản 1 Điều 7 Thông tư số 35/2022/TT-BNNPTNT quy định trách nhiệm của Ủy ban nhân dân cấp tỉnh: </w:t>
      </w:r>
      <w:r>
        <w:rPr>
          <w:b w:val="0"/>
          <w:i/>
        </w:rPr>
        <w:t xml:space="preserve">Quy định cụ thể chức năng, nhiệm vụ, quyền hạn của Sở Nông nghiệp và Phát triển nông thôn; quyết định cơ cấu tổ chức của Sở Nông nghiệp và Phát triển nông thôn phù hợp với yêu cầu quản lý nhà nước về ngành nông nghiệp và phát triển nông thôn theo các nhóm lĩnh vực sau: trồng trọt, bảo vệ thực vật; chăn nuôi, thú y; lâm nghiệp; thủy sản; thủy lợi; đê điều, phòng, chống thiên tai; kinh tế hợp tác và phát triển nông thôn; chất lượng, chế biến và phát triển thị trường và các nhiệm vụ khác theo quy định của pháp luật, </w:t>
      </w:r>
      <w:r>
        <w:rPr>
          <w:b w:val="0"/>
          <w:i w:val="0"/>
        </w:rPr>
        <w:t>do đó, cần thiết ban hành văn bản thay thế Quyết định số 41/2015/QĐ-UBND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63/2015/QĐ-UBND ngày 21/12/2015</w:t>
      </w:r>
      <w:r>
        <w:rPr>
          <w:b w:val="0"/>
          <w:i w:val="0"/>
        </w:rPr>
        <w:br/>
      </w:r>
      <w:r>
        <w:rPr>
          <w:b w:val="0"/>
          <w:i w:val="0"/>
        </w:rPr>
        <w:br/>
      </w:r>
      <w:r>
        <w:rPr>
          <w:b w:val="0"/>
          <w:i w:val="0"/>
        </w:rPr>
        <w:t>Ban hành Quy định vị trí, chức năng, nhiệm vụ, quyền hạn và cơ cấu tổ chức của Chi cục Kiểm Lâm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Các văn bản là căn cứ ban hành Quyết định số 63/2015/QĐ-UBND ngày 21/12/2015 đến thời điểm hiện tại đã hết hiệu lực dẫn đến các nội dung của Quyết định đến thời điểm hiện tại là không còn phù hợp, cần thay thế để đảm bảo phù hợp với quy định tại Thông tư số 32/2022/TT-BNNPTNT</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66/2015/QĐ-UBND ngày 21/12/2015</w:t>
      </w:r>
      <w:r>
        <w:rPr>
          <w:b w:val="0"/>
          <w:i w:val="0"/>
        </w:rPr>
        <w:br/>
      </w:r>
      <w:r>
        <w:rPr>
          <w:b w:val="0"/>
          <w:i w:val="0"/>
        </w:rPr>
        <w:br/>
      </w:r>
      <w:r>
        <w:rPr>
          <w:b w:val="0"/>
          <w:i w:val="0"/>
        </w:rPr>
        <w:t xml:space="preserve"> </w:t>
      </w:r>
      <w:r>
        <w:rPr>
          <w:b w:val="0"/>
          <w:i w:val="0"/>
        </w:rPr>
        <w:br/>
      </w:r>
      <w:r>
        <w:rPr>
          <w:b w:val="0"/>
          <w:i w:val="0"/>
        </w:rPr>
        <w:t>Ban hành Quy định vị trí, chức năng, nhiệm vụ, quyền hạn và cơ cấu tổ chức của Chi cục Phát triển nông thôn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Các văn bản là căn cứ ban hành Quyết định số 66/2015/QĐ-UBND ngày 21/12/2015 đến thời điểm hiện tại đã hết hiệu lực dẫn đến các nội dung của Quyết định đến thời điểm hiện tại là không còn phù hợp, cần thay thế để đảm bảo phù hợp với quy định tại Thông tư số 32/2022/TT-BNNPTNT</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74/2015/QĐ-UBND ngày 31/12/2015</w:t>
      </w:r>
      <w:r>
        <w:rPr>
          <w:b w:val="0"/>
          <w:i w:val="0"/>
        </w:rPr>
        <w:br/>
      </w:r>
      <w:r>
        <w:rPr>
          <w:b w:val="0"/>
          <w:i w:val="0"/>
        </w:rPr>
        <w:br/>
      </w:r>
      <w:r>
        <w:rPr>
          <w:b w:val="0"/>
          <w:i w:val="0"/>
        </w:rPr>
        <w:t>Về việc ban hành quy định xử lý kỷ luật đối với cán bộ xã, phường, thị trấn trên địa bàn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Các văn bản là căn cứ ban hành Quyết định số 74/2015/QĐ-UBND đến thời điểm hiện tại đã hết hiệu lực một phần dẫn đến các nội dung của Quyết định là không còn phù hợp, tại Nghị định số 112/2020/NĐ-CP ngày 18/9/2020 của Chính phủ về xử lý kỷ luật cán bộ, công chức, viên chức đã quy định cụ thể các nội dung về xử lý kỷ luật đối với cán bộ, công chức, viên chức và không phân cấp cho địa phương ban hành văn bản quy phạm pháp luật về xử lý kỷ luật đối với cán bộ, công chức, viên chức cấp xã.</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04/2016/QĐ-UBND ngày 15/01/2016</w:t>
      </w:r>
      <w:r>
        <w:rPr>
          <w:b w:val="0"/>
          <w:i w:val="0"/>
        </w:rPr>
        <w:br/>
      </w:r>
      <w:r>
        <w:rPr>
          <w:b w:val="0"/>
          <w:i w:val="0"/>
        </w:rPr>
        <w:br/>
      </w:r>
      <w:r>
        <w:rPr>
          <w:b w:val="0"/>
          <w:i w:val="0"/>
        </w:rPr>
        <w:t>Ban hành Quy định vị trí, chức năng, nhiệm vụ, quyền hạn và cơ cấu tổ chức của Chi cục Văn thư – Lưu trữ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Các văn bản là căn cứ ban hành Quyết định số 04/2016/QĐ-UBND đến thời điểm hiện tại đã hết hiệu lực một phần dẫn đến các nội dung của Quyết định đến thời điểm hiện tại là không còn phù hợp, mặt khác, ngày 22/4/2021, Ủy ban nhân dân tỉnh Lào Cai đã ban hành Quyết định số 1288/QĐ-UBND  chấm dứt hoạt động của Chi cục Văn thư - Lưu trữ, chuyển chức năng quản lý nhà nước từ Chi cục về phòng chuyên môn thuộc Sở Nội vụ, do đó, cần thiết phải ban hành văn bản bãi bỏ Quyết định số 04/2016/QĐ-UBND ngày 15/01/2016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ngày 06/6/2016</w:t>
      </w:r>
      <w:r>
        <w:rPr>
          <w:b w:val="0"/>
          <w:i w:val="0"/>
        </w:rPr>
        <w:br/>
      </w:r>
      <w:r>
        <w:rPr>
          <w:b w:val="0"/>
          <w:i w:val="0"/>
        </w:rPr>
        <w:br/>
      </w:r>
      <w:r>
        <w:rPr>
          <w:b w:val="0"/>
          <w:i w:val="0"/>
        </w:rPr>
        <w:t>Ban hành Quy chế phối hợp giữa các sở, ban, ngành và UBND các huyện, thành phố trong thực hiện chế độ cử tuyển vào các cơ sở giáo dục trình độ đại học thuộc hệ thống giáo dục quốc dân đối với học sinh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sửa đổi</w:t>
      </w:r>
      <w:r>
        <w:rPr>
          <w:b w:val="0"/>
          <w:i w:val="0"/>
        </w:rPr>
        <w:br/>
      </w:r>
      <w:r>
        <w:rPr>
          <w:b w:val="0"/>
          <w:i w:val="0"/>
        </w:rPr>
        <w:br/>
      </w:r>
      <w:r>
        <w:rPr>
          <w:b w:val="0"/>
          <w:i w:val="0"/>
        </w:rPr>
        <w:t>Nội dung quy định tại điểm c khoản 1 Điều 4 của Quy chế phối hợp giữa các sở, ban, ngành và UBND các huyện, thành phố trong thực hiện chế độ cử tuyển vào các cơ sở giáo dục trình độ đại học thuộc hệ thống giáo dục quốc dân đối với học sinh tỉnh Lào Cai ban hành kèm theo của Quyết định số 34/2016/QĐ-UBND căn cứ vào văn bản pháp luật đến thời điểm hiện tại đã hết hiệu lực một phần dẫn đến nội dung tại điểm c khoản 1 Điều 4 là không còn phù hợp, cần thiết phải ban hành văn bản sửa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39/2016/QĐ-UBND ngày 12/7/2016</w:t>
      </w:r>
      <w:r>
        <w:rPr>
          <w:b w:val="0"/>
          <w:i w:val="0"/>
        </w:rPr>
        <w:br/>
      </w:r>
      <w:r>
        <w:rPr>
          <w:b w:val="0"/>
          <w:i w:val="0"/>
        </w:rPr>
        <w:br/>
      </w:r>
      <w:r>
        <w:rPr>
          <w:b w:val="0"/>
          <w:i w:val="0"/>
        </w:rPr>
        <w:t>Ban hành Quy định tiêu chí phân loại thôn, tổ dân phố  trên địa bàn tỉnh Lào Cai</w:t>
      </w:r>
      <w:r>
        <w:rPr>
          <w:b w:val="0"/>
          <w:i w:val="0"/>
        </w:rPr>
        <w:br/>
      </w:r>
      <w:r>
        <w:rPr>
          <w:b w:val="0"/>
          <w:i w:val="0"/>
        </w:rPr>
        <w:br/>
      </w:r>
      <w:r>
        <w:rPr>
          <w:b w:val="0"/>
          <w:i w:val="0"/>
        </w:rPr>
        <w:t>Đề nghị Ủy ban nhân dân tỉnh ban hành văn bản sửa đổi</w:t>
      </w:r>
      <w:r>
        <w:rPr>
          <w:b w:val="0"/>
          <w:i w:val="0"/>
        </w:rPr>
        <w:br/>
      </w:r>
      <w:r>
        <w:rPr>
          <w:b w:val="0"/>
          <w:i w:val="0"/>
        </w:rPr>
        <w:br/>
      </w:r>
      <w:r>
        <w:rPr>
          <w:b w:val="0"/>
          <w:i w:val="0"/>
        </w:rPr>
        <w:t>Một số văn bản là căn cứ ban hành Quyết định 39/2016/QĐ-UBND ngày 12/7/2016 của UBND tỉnh ban hành Quy định tiêu chí phân loại thôn, tổ dân phố trên địa bàn tỉnh Lào Cai đến thời điểm hiện tại đã hết hiệu lực một phần dẫn đến một số nội dung tại Quyết định là không còn phù hợp, cần thiết phải ban hành văn bản sửa đổi Quyết định số 39/2016/QĐ-UBND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90/2016/QĐ-UBND ngày 07/9/2016</w:t>
      </w:r>
      <w:r>
        <w:rPr>
          <w:b w:val="0"/>
          <w:i w:val="0"/>
        </w:rPr>
        <w:br/>
      </w:r>
      <w:r>
        <w:rPr>
          <w:b w:val="0"/>
          <w:i w:val="0"/>
        </w:rPr>
        <w:br/>
      </w:r>
      <w:r>
        <w:rPr>
          <w:b w:val="0"/>
          <w:i w:val="0"/>
        </w:rPr>
        <w:t>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Nội dung của Quyết định số 90/2016/QĐ-UBND căn cứ vào văn bản pháp luật đến thời điểm hiện tại đã hết hiệu lực thi hành dẫn đến các nội dung của Quyết định số 90/2016/QĐ-UBND là không còn phù hợp. Mặt khác, Nghị quyết số 37/2020/NQ-HĐND ngày 04/12/2020 của Hội đồng nhân dân tỉnh Lào Cai ban hành quy định về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 đã quy định cụ thể các nội dung và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 và không phân cấp cho UBND tỉnh ban hành văn bản quy định chi tiết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149/2016/QĐ-UBND ngày 20/12/2016</w:t>
      </w:r>
      <w:r>
        <w:rPr>
          <w:b w:val="0"/>
          <w:i w:val="0"/>
        </w:rPr>
        <w:br/>
      </w:r>
      <w:r>
        <w:rPr>
          <w:b w:val="0"/>
          <w:i w:val="0"/>
        </w:rPr>
        <w:br/>
      </w:r>
      <w:r>
        <w:rPr>
          <w:b w:val="0"/>
          <w:i w:val="0"/>
        </w:rPr>
        <w:t>Sửa đổi Khoản 2 Điều 3 bản Quy định vị trí, chức năng, nhiệm vụ, quyền hạn và cơ cấu tổ chức của Thanh tra tỉnh Lào Cai ban hành kèm theo Quyết định số 08/2015/QĐ-UBND ngày 25/02/2015 của UBND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Đảm bảo phù hợp với quy định tại Thông tư số 02/2023/TT-TTCP ngày 22/12/2023 của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150/2016/QĐ-UBND ngày 30/12/2016</w:t>
      </w:r>
      <w:r>
        <w:rPr>
          <w:b w:val="0"/>
          <w:i w:val="0"/>
        </w:rPr>
        <w:br/>
      </w:r>
      <w:r>
        <w:rPr>
          <w:b w:val="0"/>
          <w:i w:val="0"/>
        </w:rPr>
        <w:br/>
      </w:r>
      <w:r>
        <w:rPr>
          <w:b w:val="0"/>
          <w:i w:val="0"/>
        </w:rPr>
        <w:t>Ban hành quy định vị trí, chức năng, nhiệm vụ, quyền hạn và cơ cấu tổ chức của Sở Ngoại vụ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Quyết định số 150/2016/QĐ-UBND đến thời điểm hiện tại đã hết hiệu lực thi hành dẫn đến các nội dung của Quyết định số 150/2016/QĐ-UBND là không còn phù hợp. Căn cứ quy định tại điểm a khoản 1 Điều 7 Thông tư số 03/2021/TT-BNG quy định trách nhiệm của UBND tỉnh: </w:t>
      </w:r>
      <w:r>
        <w:rPr>
          <w:b w:val="0"/>
          <w:i/>
        </w:rPr>
        <w:t xml:space="preserve">Quy định cụ thể nhiệm vụ, quyền hạn, cơ cấu tổ chức của Sở Ngoại vụ và Văn phòng Ủy ban nhân dân cấp tỉnh phù hợp với các quy định khung của Chính phủ và Thông tư này về yêu cầu quản lý nhà nước đối với lĩnh vực đối ngoại; quản lý về tổ chức bộ máy, vị trí việc làm, biên chế công chức, cơ cấu ngạch công chức trong cơ quan chuyên môn về đối ngoại, vị trí việc làm, cơ cấu viên chức theo chức danh nghề nghiệp và số lượng người làm việc trong các đơn vị sự nghiệp công lập (nếu có) trực thuộc Sở Ngoại vụ, </w:t>
      </w:r>
      <w:r>
        <w:rPr>
          <w:b w:val="0"/>
          <w:i w:val="0"/>
        </w:rPr>
        <w:t>do đó cần thiết phải ban hành văn bản thay thế Quyết định số 150/2016/QĐ-UBND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50/2017/QĐ-UBND ngày 29/12/2017</w:t>
      </w:r>
      <w:r>
        <w:rPr>
          <w:b w:val="0"/>
          <w:i w:val="0"/>
        </w:rPr>
        <w:br/>
      </w:r>
      <w:r>
        <w:rPr>
          <w:b w:val="0"/>
          <w:i w:val="0"/>
        </w:rPr>
        <w:br/>
      </w:r>
      <w:r>
        <w:rPr>
          <w:b w:val="0"/>
          <w:i w:val="0"/>
        </w:rPr>
        <w:t>Ban hành quy định một số nội dung về công tác thi đua, khen thưởng trên địa bàn tỉnh Lào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Văn bản là căn cứ ban hành Quyết định số 50/2017/QĐ-UBND đến thời điểm hiện tại đã hết hiệu lực thi hành dẫn đến các nội dung của Quyết định số 50/2017/QĐ-UBND là không còn phù hợp. Triển khai thực hiện quy định tại Luật thi đua khen thưởng ngày 15/6/2022, cần thiết ban hành văn bản thay thế Quyết định số 50/2017/QĐ-UBND</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14/2018/QĐ-UBND ngày 01/6/2018</w:t>
      </w:r>
      <w:r>
        <w:rPr>
          <w:b w:val="0"/>
          <w:i w:val="0"/>
        </w:rPr>
        <w:br/>
      </w:r>
      <w:r>
        <w:rPr>
          <w:b w:val="0"/>
          <w:i w:val="0"/>
        </w:rPr>
        <w:br/>
      </w:r>
      <w:r>
        <w:rPr>
          <w:b w:val="0"/>
          <w:i w:val="0"/>
        </w:rPr>
        <w:t>Sửa đổi, bổ sung một số điều của Quy định ban hành kèm theo Quyết định của Uỷ ban nhân dân tỉnh quy định về một số phong trào thi đua trên địa bàn tỉnh Lào Cai</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26/2018/QĐ- UBND ngày 11/10/2018</w:t>
      </w:r>
      <w:r>
        <w:rPr>
          <w:b w:val="0"/>
          <w:i w:val="0"/>
        </w:rPr>
        <w:br/>
      </w:r>
      <w:r>
        <w:rPr>
          <w:b w:val="0"/>
          <w:i w:val="0"/>
        </w:rPr>
        <w:br/>
      </w:r>
      <w:r>
        <w:rPr>
          <w:b w:val="0"/>
          <w:i w:val="0"/>
        </w:rPr>
        <w:t>Sửa đổi, bổ sung một số điều của Quyết định số 29/2016/QĐ-UBND ngày 18/5/2016 của UBND tỉnh Lào Cai quy định về vị trí, chức năng, nhiệm vụ, quyền hạn và cơ cấu tổ chức của Chi cục Tiêu chuẩn đo lường chất lượng tỉnh Lào Cai</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Hiện nay Quy định vị trí, chức năng, nhiệm vụ, quyền hạn và cơ cấu tổ chức của Chi cục Tiêu chuẩn Đo lường Chất lượng tỉnh Lào Cai được thực hiện theo Quyết định số 21/2022/QĐ-UBND ngày 03/6/2022 của UBND tỉnh Lào Cai Ban hành Quy định vị trí, chức năng, nhiệm vụ, quyền hạn và cơ cấu tổ chức của Chi cục Tiêu chuẩn Đo lường Chất lượng tỉnh Lào Cai, do đó cần thiết bãi bỏ Quyết định số 26/2018/QĐ- 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ngày 19/02/2019</w:t>
      </w:r>
      <w:r>
        <w:rPr>
          <w:b w:val="0"/>
          <w:i w:val="0"/>
        </w:rPr>
        <w:br/>
      </w:r>
      <w:r>
        <w:rPr>
          <w:b w:val="0"/>
          <w:i w:val="0"/>
        </w:rPr>
        <w:br/>
      </w:r>
      <w:r>
        <w:rPr>
          <w:b w:val="0"/>
          <w:i w:val="0"/>
        </w:rPr>
        <w:t>Ban hành quy định vị trí, chức năng, nhiệm vụ, quyền hạn và cơ cấu tổ chức của Chi cục Quản lý đất đai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thay thế</w:t>
      </w:r>
      <w:r>
        <w:rPr>
          <w:b w:val="0"/>
          <w:i w:val="0"/>
        </w:rPr>
        <w:br/>
      </w:r>
      <w:r>
        <w:rPr>
          <w:b w:val="0"/>
          <w:i w:val="0"/>
        </w:rPr>
        <w:br/>
      </w:r>
      <w:r>
        <w:rPr>
          <w:b w:val="0"/>
          <w:i w:val="0"/>
        </w:rPr>
        <w:t xml:space="preserve">Đảm bảo phù hợp với Thông tư số 05/2021/TT-BTNMT ngày 29/5/2021 của Bộ Tài nguyên và Môi trường hướng dẫn chức năng, nhiệm vụ, quyền hạn của Sở Tài nguyên và Môi trường thuộc Ủy ban nhân dân cấp tỉnh, Phòng Tài nguyên và Môi trường thuộc Ủy ban nhân dân cấp huyện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  ngày 19/3/2019</w:t>
      </w:r>
      <w:r>
        <w:rPr>
          <w:b w:val="0"/>
          <w:i w:val="0"/>
        </w:rPr>
        <w:br/>
      </w:r>
      <w:r>
        <w:rPr>
          <w:b w:val="0"/>
          <w:i w:val="0"/>
        </w:rPr>
        <w:br/>
      </w:r>
      <w:r>
        <w:rPr>
          <w:b w:val="0"/>
          <w:i w:val="0"/>
        </w:rPr>
        <w:t>Ban hành Quy định vị trí, chức năng, nhiệm vụ, quyền hạn và cơ cấu tổ chức của Chi cục Thủy lợi tỉnh Lào Cai</w:t>
      </w:r>
      <w:r>
        <w:rPr>
          <w:b w:val="0"/>
          <w:i w:val="0"/>
        </w:rPr>
        <w:br/>
      </w:r>
      <w:r>
        <w:rPr>
          <w:b w:val="0"/>
          <w:i w:val="0"/>
        </w:rPr>
        <w:br/>
      </w:r>
      <w:r>
        <w:rPr>
          <w:b w:val="0"/>
          <w:i w:val="0"/>
        </w:rPr>
        <w:t>Đề nghị Ủy ban nhân dân tỉnh ban hành văn thay thế</w:t>
      </w:r>
      <w:r>
        <w:rPr>
          <w:b w:val="0"/>
          <w:i w:val="0"/>
        </w:rPr>
        <w:br/>
      </w:r>
      <w:r>
        <w:rPr>
          <w:b w:val="0"/>
          <w:i w:val="0"/>
        </w:rPr>
        <w:br/>
      </w:r>
      <w:r>
        <w:rPr>
          <w:b w:val="0"/>
          <w:i w:val="0"/>
        </w:rPr>
        <w:t>Đảm bảo phù hợp với quy định của  Thông tư số 30/2022/TT-BNNPTNT ngày 30/12/2022 của Bộ trưởng Bộ Nông nghiệp và Phát triển nông thôn hướng dẫn chức năng, nhiệm vụ, quyền hạn của cơ quan chuyên môn về nông nghiệp và phát triển nông thôn thuộc Uỷ ban nhân dân cấp tỉnh, cấp huyện</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19/3/2019</w:t>
      </w:r>
      <w:r>
        <w:rPr>
          <w:b w:val="0"/>
          <w:i w:val="0"/>
        </w:rPr>
        <w:br/>
      </w:r>
      <w:r>
        <w:rPr>
          <w:b w:val="0"/>
          <w:i w:val="0"/>
        </w:rPr>
        <w:br/>
      </w:r>
      <w:r>
        <w:rPr>
          <w:b w:val="0"/>
          <w:i w:val="0"/>
        </w:rPr>
        <w:t>Sửa đổi một số điều của Quy định vị trí, chức năng, nhiệm vụ, quyền hạn và cơ cấu tổ chức của Sở Nông nghiệp và Phát triển nông thôn tỉnh Lào Cai, ban hành kèm theo Quyết định số 41/2015/QĐ-UBND ngày 01/9/2015 của Ủy ban nhân dân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Các văn bản là căn cứ ban hành Quyết định số 09/2019/QĐ-UBND ngày 19/3/2019 đến thời điểm hiện tại đã hết hiệu lực dẫn đến các nội dung của Quyết định đến thời điểm hiện tại là không còn phù hợp, cần thay thế để đảm bảo phù hợp với quy định tại Thông tư số 32/2022/TT-BNNPTNT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19/3/2019</w:t>
      </w:r>
      <w:r>
        <w:rPr>
          <w:b w:val="0"/>
          <w:i w:val="0"/>
        </w:rPr>
        <w:br/>
      </w:r>
      <w:r>
        <w:rPr>
          <w:b w:val="0"/>
          <w:i w:val="0"/>
        </w:rPr>
        <w:br/>
      </w:r>
      <w:r>
        <w:rPr>
          <w:b w:val="0"/>
          <w:i w:val="0"/>
        </w:rPr>
        <w:t>Sửa đổi một số điều của Quy định vị trí, chức năng, nhiệm vụ, quyền hạn và cơ cấu tổ chức của Chi cục Kiểm lâm tỉnh Lào Cai ban hành kèm theo Quyết định số 63/2015/QĐ-UBND ngày 21 tháng 12 năm 2015 của Ủy ban nhân dân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Các văn bản là căn cứ ban hành Quyết định số 10/2019/QĐ-UBND ngày 19/3/2019 đến thời điểm hiện tại đã hết hiệu lực dẫn đến các nội dung của Quyết định đến thời điểm hiện tại là không còn phù hợp, cần thay thế để đảm bảo phù hợp với quy định tại Thông tư số 32/2022/TT-BNNPTNT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 ngày 19/3/2019</w:t>
      </w:r>
      <w:r>
        <w:rPr>
          <w:b w:val="0"/>
          <w:i w:val="0"/>
        </w:rPr>
        <w:br/>
      </w:r>
      <w:r>
        <w:rPr>
          <w:b w:val="0"/>
          <w:i w:val="0"/>
        </w:rPr>
        <w:br/>
      </w:r>
      <w:r>
        <w:rPr>
          <w:b w:val="0"/>
          <w:i w:val="0"/>
        </w:rPr>
        <w:t>Sửa đổi một số điều của Quy định vị trí, chức năng, nhiệm vụ, quyền hạn và cơ cấu tổ chức của Chi cục Phát triển nông thôn tỉnh Lào Cai ban hành kèm theo Quyết định số 66/2015/QĐ-UBND ngày 21/12/2015 của Ủy ban nhân dân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Các văn bản là căn cứ ban hành Quyết định số 11/2019/QĐ-UBND ngày 19/3/2019 đến thời điểm hiện tại đã hết hiệu lực dẫn đến các nội dung của Quyết định đến thời điểm hiện tại là không còn phù hợp, cần thay thế để đảm bảo phù hợp với quy định tại Thông tư số 32/2022/TT-BNNPTNT</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42/2019/QĐ-UBND ngày 20/9/2019</w:t>
      </w:r>
      <w:r>
        <w:rPr>
          <w:b w:val="0"/>
          <w:i w:val="0"/>
        </w:rPr>
        <w:br/>
      </w:r>
      <w:r>
        <w:rPr>
          <w:b w:val="0"/>
          <w:i w:val="0"/>
        </w:rPr>
        <w:br/>
      </w:r>
      <w:r>
        <w:rPr>
          <w:b w:val="0"/>
          <w:i w:val="0"/>
        </w:rPr>
        <w:t>Sửa đổi một số điều của quy định một số nội dung về công tác thi đua, khen thưởng trên địa bàn tỉnh Lào Cai ban hành kèm theo Quyết định số 50/2017/QĐ-UBND ngày 29/12/2017 của Uỷ ban nhân dân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Văn bản là căn cứ ban hành Quyết định số 42/2019/QĐ-UBND đến thời điểm hiện tại đã hết hiệu lực thi hành dẫn đến các nội dung của Quyết định số 42/2019/QĐ-UBND là không còn phù hợp. Triển khai thực hiện Luật thi đua khen thưởng ngày 15/6/2022, cần thiết ban hành văn bản thay thế Quyết định số 42/2019/QĐ-UBND</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49/2019/QĐ-UBND ngày 29/10/2019</w:t>
      </w:r>
      <w:r>
        <w:rPr>
          <w:b w:val="0"/>
          <w:i w:val="0"/>
        </w:rPr>
        <w:br/>
      </w:r>
      <w:r>
        <w:rPr>
          <w:b w:val="0"/>
          <w:i w:val="0"/>
        </w:rPr>
        <w:br/>
      </w:r>
      <w:r>
        <w:rPr>
          <w:b w:val="0"/>
          <w:i w:val="0"/>
        </w:rPr>
        <w:t>Sửa đổi, bổ sung một số điều của Quy chế tổ chức và hoạt động của thôn, tổ dân phố thuộc tỉnh Lào Cai ban hành kèm theo Quyết định số 57/2012/QĐ-UBND ngày 25/12/2012 của UBND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Quyết định số 49/2019/QĐ-UBND đến thời điểm hiện tại đã hết hiệu lực một phần dẫn đến các nội dung của Quyết định là không còn phù hợp, căn cứ quy định tại điểm b khoản 1 Điều 14 Thông tư số 04/2012/TT-BNV quy định nhiệm vụ của UBND tỉnh: </w:t>
      </w:r>
      <w:r>
        <w:rPr>
          <w:b w:val="0"/>
          <w:i/>
        </w:rPr>
        <w:t xml:space="preserve">Ban hành Quy chế tổ chức và hoạt động của thôn, tổ dân phố phù hợp với tình hình thực tế ở địa phương, </w:t>
      </w:r>
      <w:r>
        <w:rPr>
          <w:b w:val="0"/>
          <w:i w:val="0"/>
        </w:rPr>
        <w:t xml:space="preserve">do đó, cần thiết phải ban hành văn bản thay thế Quyết định số49/2019/QĐ-UBND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29/2020/QĐ-UBND ngày 13/10/2020</w:t>
      </w:r>
      <w:r>
        <w:rPr>
          <w:b w:val="0"/>
          <w:i w:val="0"/>
        </w:rPr>
        <w:br/>
      </w:r>
      <w:r>
        <w:rPr>
          <w:b w:val="0"/>
          <w:i w:val="0"/>
        </w:rPr>
        <w:br/>
      </w:r>
      <w:r>
        <w:rPr>
          <w:b w:val="0"/>
          <w:i w:val="0"/>
        </w:rPr>
        <w:t>Ban hành quy định tiêu chuẩn đối với cán bộ, công chức xã, phường, thị trấn trên địa bàn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pháp lý ban hành Quyết định số 29/2020/QĐ-UBND đến thời điểm hiện tại đã hết hiệu lực thi hành dẫn đến các nội dung của Quyết định số 29/2020/QĐ-UBND là không còn phù hợp. Triển khai thực hiện quy định tại khoản 4 Điều 8 Nghị định số 33/2023/NĐ-CP ngày 10/6/2023 của Chính phủ quy định về cán bộ, công chức cấp xã và người hoạt động không chuyên trách ở cấp xã, ở thôn, tổ dân phố: </w:t>
      </w:r>
      <w:r>
        <w:rPr>
          <w:b w:val="0"/>
          <w:i/>
        </w:rPr>
        <w:t xml:space="preserve">Ủy ban nhân dân cấp tỉnh quy định cụ thể tiêu chuẩn trình độ chuyên môn, nghiệp vụ từ trung cấp trở lên đối với cán bộ cấp xã làm việc tại các xã, phường, thị trấn thuộc địa bàn miền núi, vùng cao, biên giới, hải đảo, xã đảo, vùng sâu, vùng xa, vùng đồng bào dân tộc thiểu số và vùng có điều kiện kinh tế - xã hội đặc biệt khó khăn, </w:t>
      </w:r>
      <w:r>
        <w:rPr>
          <w:b w:val="0"/>
          <w:i w:val="0"/>
        </w:rPr>
        <w:t>do đó cần thiết ban hành Quyết định thay thế Quyết định số 29/2020/QĐ-UBND.</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   ngày 04/12/2020</w:t>
      </w:r>
      <w:r>
        <w:rPr>
          <w:b w:val="0"/>
          <w:i w:val="0"/>
        </w:rPr>
        <w:br/>
      </w:r>
      <w:r>
        <w:rPr>
          <w:b w:val="0"/>
          <w:i w:val="0"/>
        </w:rPr>
        <w:br/>
      </w:r>
      <w:r>
        <w:rPr>
          <w:b w:val="0"/>
          <w:i w:val="0"/>
        </w:rPr>
        <w:t>Ban hành Quy định về đánh giá, xếp loại chất lượng cán bộ, công chức, viên chức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pháp lý ban hành Quyết định đến thời điểm hiện tại đã hết hiệu lực một phần dẫn đến một số nội dung tại Quyết định là không còn phù hợp với hệ thống pháp luật hiện hành, để đảm bảo thực hiện thống nhất quy định về   đánh giá, xếp loại chất lượng cán bộ, công chức, viên chức trên địa bàn tỉnh cần thiết ban hành văn bản thay thế Quyết định số 32/2020/QĐ-UBND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07/01/2021</w:t>
      </w:r>
      <w:r>
        <w:rPr>
          <w:b w:val="0"/>
          <w:i w:val="0"/>
        </w:rPr>
        <w:br/>
      </w:r>
      <w:r>
        <w:rPr>
          <w:b w:val="0"/>
          <w:i w:val="0"/>
        </w:rPr>
        <w:br/>
      </w:r>
      <w:r>
        <w:rPr>
          <w:b w:val="0"/>
          <w:i w:val="0"/>
        </w:rPr>
        <w:t>Ban hành Quy định vị trí. chức năng, nhiệm vụ, quyền hạn và cơ cấu tổ chức của Chi cục Giám định xây dựng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Căn cứ pháp lý đã hết hiệu lực. Cần ban hành văn bản thay thế đảm bảo phù hợp với quy định được thay thế bởi Thông tư số 03/2022/TT-BXD</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04/2021/QĐ-UBND   ngày 13/01/2021</w:t>
      </w:r>
      <w:r>
        <w:rPr>
          <w:b w:val="0"/>
          <w:i w:val="0"/>
        </w:rPr>
        <w:br/>
      </w:r>
      <w:r>
        <w:rPr>
          <w:b w:val="0"/>
          <w:i w:val="0"/>
        </w:rPr>
        <w:br/>
      </w:r>
      <w:r>
        <w:rPr>
          <w:b w:val="0"/>
          <w:i w:val="0"/>
        </w:rPr>
        <w:t>Sửa đổi khoản 2 Điều 3 bản quy định vị trí, chức năng, nhiệm vụ, quyền hạn và cơ cấu tổ chức của Sở Ngoại vụ tỉnh Lào Cai ban hành kèm theo Quyết định số 150/2016/QĐ-UBND ngày 30/12/2016 của Ủy ban nhân dân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Quyết định số 04/2021/QĐ-UBND   đến thời điểm hiện tại đã hết hiệu lực thi hành dẫn đến các nội dung của Quyết định số 04/2021/QĐ-UBND   là không còn phù hợp. Căn cứ quy định tại điểm a khoản 1 Điều 7 Thông tư số 03/2021/TT-BNG quy định trách nhiệm của UBND tỉnh: </w:t>
      </w:r>
      <w:r>
        <w:rPr>
          <w:b w:val="0"/>
          <w:i/>
        </w:rPr>
        <w:t xml:space="preserve">Quy định cụ thể nhiệm vụ, quyền hạn, cơ cấu tổ chức của Sở Ngoại vụ và Văn phòng Ủy ban nhân dân cấp tỉnh phù hợp với các quy định khung của Chính phủ và Thông tư này về yêu cầu quản lý nhà nước đối với lĩnh vực đối ngoại; quản lý về tổ chức bộ máy, vị trí việc làm, biên chế công chức, cơ cấu ngạch công chức trong cơ quan chuyên môn về đối ngoại, vị trí việc làm, cơ cấu viên chức theo chức danh nghề nghiệp và số lượng người làm việc trong các đơn vị sự nghiệp công lập (nếu có) trực thuộc Sở Ngoại vụ, </w:t>
      </w:r>
      <w:r>
        <w:rPr>
          <w:b w:val="0"/>
          <w:i w:val="0"/>
        </w:rPr>
        <w:t xml:space="preserve">do đó, cần thiết phải ban hành văn bản thay thế Quyết định số 04/2021/QĐ-UBND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05/2021/QĐ-UBND   ngày 22/01/2021</w:t>
      </w:r>
      <w:r>
        <w:rPr>
          <w:b w:val="0"/>
          <w:i w:val="0"/>
        </w:rPr>
        <w:br/>
      </w:r>
      <w:r>
        <w:rPr>
          <w:b w:val="0"/>
          <w:i w:val="0"/>
        </w:rPr>
        <w:br/>
      </w:r>
      <w:r>
        <w:rPr>
          <w:b w:val="0"/>
          <w:i w:val="0"/>
        </w:rPr>
        <w:t>Ban hành Quy định vị trí, chức năng, nhiệm vụ, quyền hạn và cơ cấu tổ chức của Sở Tài nguyên và Môi trường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Quyết định số 05/2021/QĐ-UBND   đến thời điểm hiện tại đã hết hiệu lực thi hành dẫn đến các nội dung của Quyết định số 05/2021/QĐ-UBND   là không còn phù hợp. Căn cứ quy định tại điểm a khoản 1 Điều 6 Thông tư số 05/2021/TT-BTNMT ngày 29/5/2021 của Bộ trưởng Bộ Tài nguyên và Môi trường quy định trách nhiệm của UBND cấp tỉnh: </w:t>
      </w:r>
      <w:r>
        <w:rPr>
          <w:b w:val="0"/>
          <w:i/>
        </w:rPr>
        <w:t xml:space="preserve">Quy định cụ thể chức năng, nhiệm vụ, quyền hạn của Sở Tài nguyên và Môi trường; quyết định cơ cấu tổ chức của Sở Tài nguyên và Môi trường phù hợp với yêu cầu quản lý, đặc thù của địa phương và tiêu chí thành lập tổ chức theo quy định của pháp luật; quyết định việc thành lập, tổ chức lại, giải thể các đơn vị sự nghiệp công lập trong lĩnh vực tài nguyên và môi trường phù hợp với quy hoạch mạng lưới các đơn vị sự nghiệp công lập thuộc lĩnh vực tài nguyên và môi trường được cấp có thẩm quyền phê duyệt và theo hướng dẫn của Bộ Tài nguyên và Môi trường, Bộ Nội vụ, </w:t>
      </w:r>
      <w:r>
        <w:rPr>
          <w:b w:val="0"/>
          <w:i w:val="0"/>
        </w:rPr>
        <w:t>do đó, cần thiết ban hành Quyết định thay thế Quyết định số 05/2021/QĐ-UBND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16/2021/QĐ-UBND ngày 26/3/2021</w:t>
      </w:r>
      <w:r>
        <w:rPr>
          <w:b w:val="0"/>
          <w:i w:val="0"/>
        </w:rPr>
        <w:br/>
      </w:r>
      <w:r>
        <w:rPr>
          <w:b w:val="0"/>
          <w:i w:val="0"/>
        </w:rPr>
        <w:br/>
      </w:r>
      <w:r>
        <w:rPr>
          <w:b w:val="0"/>
          <w:i w:val="0"/>
        </w:rPr>
        <w:t>V/v sửa đổi một số điều của Quy định vị trí, chức năng, nhiệm vụ, quyền hạn và cơ cấu tổ chức của Chi cục Thủy lợi tỉnh Lào Cai ban hành kèm theo Quyết định số 08/2019/QĐ-UBND ngày 19/3/2019 của UBND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Đảm bảo phù hợp với quy định của  Thông tư số 30/2022/TT-BNNPTNT ngày 30/12/2022 của Bộ trưởng Bộ Nông nghiệp và Phát triển nông thôn hướng dẫn chức năng, nhiệm vụ, quyền hạn của cơ quan chuyên môn về nông nghiệp và phát triển nông thôn thuộc Uỷ ban nhân dân cấp tỉnh, cấp huyện</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17/2021/QĐ-UBND   ngày 29/3/2021</w:t>
      </w:r>
      <w:r>
        <w:rPr>
          <w:b w:val="0"/>
          <w:i w:val="0"/>
        </w:rPr>
        <w:br/>
      </w:r>
      <w:r>
        <w:rPr>
          <w:b w:val="0"/>
          <w:i w:val="0"/>
        </w:rPr>
        <w:br/>
      </w:r>
      <w:r>
        <w:rPr>
          <w:b w:val="0"/>
          <w:i w:val="0"/>
        </w:rPr>
        <w:t>Ban hành Quy định vị trí, chức năng, nhiệm vụ, quyền hạn và cơ cấu tổ chức của Chi cục Trồng trọt và Bảo vệ thực vật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Quyết định số 17/2021/QĐ-UBND đến thời điểm hiện tại đã hết hiệu lực dẫn đến các nội dung của Quyết định là không còn phù hợp, căn cứ quy định tại Luật Tổ chức chính quyền địa phương ngày 19/6/2015, Luật Ban hành văn bản quy phạm pháp luật, cần thiết ban hành Quyết định thay thế Quyết định số 17/2021/QĐ-UBND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18/2021/QĐ-UBND   ngày 30/3/2021</w:t>
      </w:r>
      <w:r>
        <w:rPr>
          <w:b w:val="0"/>
          <w:i w:val="0"/>
        </w:rPr>
        <w:br/>
      </w:r>
      <w:r>
        <w:rPr>
          <w:b w:val="0"/>
          <w:i w:val="0"/>
        </w:rPr>
        <w:br/>
      </w:r>
      <w:r>
        <w:rPr>
          <w:b w:val="0"/>
          <w:i w:val="0"/>
        </w:rPr>
        <w:t>Ban hành Quy định vị trí, chức năng, nhiệm vụ, quyền hạn và cơ cấu tổ chức của Chi cục Quản lý chất lượng Nông lâm sản và Thủy sản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Văn bản là căn cứ ban hành Quyết định số 18/2021/QĐ-UBND đến thời điểm hiện tại đã hết hiệu lực dẫn đến các nội dung của Quyết định là không còn phù hợp, căn cứ quy định tại Luật Tổ chức chính quyền địa phương ngày 19/6/2015, Luật Ban hành văn bản quy phạm pháp luật, cần thiết ban hành Quyết định thay thế Quyết định số 18/2021/QĐ-UBND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28/5/2021</w:t>
      </w:r>
      <w:r>
        <w:rPr>
          <w:b w:val="0"/>
          <w:i w:val="0"/>
        </w:rPr>
        <w:br/>
      </w:r>
      <w:r>
        <w:rPr>
          <w:b w:val="0"/>
          <w:i w:val="0"/>
        </w:rPr>
        <w:br/>
      </w:r>
      <w:r>
        <w:rPr>
          <w:b w:val="0"/>
          <w:i w:val="0"/>
        </w:rPr>
        <w:t>Ban hành Quy định phong trào thi đua “Đổi mới, phát triển, nâng cao chất lượng giáo dục và đào tạo nguồn nhân lực” trên địa bàn tỉnh Lào Cai giai đoạn 2021 – 2025</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31/2021/QĐ-UBND   ngày 28/6/2021</w:t>
      </w:r>
      <w:r>
        <w:rPr>
          <w:b w:val="0"/>
          <w:i w:val="0"/>
        </w:rPr>
        <w:br/>
      </w:r>
      <w:r>
        <w:rPr>
          <w:b w:val="0"/>
          <w:i w:val="0"/>
        </w:rPr>
        <w:br/>
      </w:r>
      <w:r>
        <w:rPr>
          <w:b w:val="0"/>
          <w:i w:val="0"/>
        </w:rPr>
        <w:t>Ban hành Quy định vị trí, chức năng, nhiệm vụ, quyền hạn và cơ cấu tổ chức của Chi cục Bảo vệ môi trường tỉnh Lào Cai</w:t>
      </w:r>
      <w:r>
        <w:rPr>
          <w:b w:val="0"/>
          <w:i w:val="0"/>
        </w:rPr>
        <w:br/>
      </w:r>
      <w:r>
        <w:rPr>
          <w:b w:val="0"/>
          <w:i w:val="0"/>
        </w:rPr>
        <w:t xml:space="preserve"> </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Các văn bản là căn cứ ban hành Quyết định số 31/2021/QĐ-UBND đến thời điểm hiện tại đã hết hiệu lực thi hành dẫn đến các nội dung của Quyết định số 31/2021/QĐ-UBND là không còn phù hợp. Triển khai thực hiện quy định tại Luật Tổ chức chính quyền địa phương, Luật Ban hành văn bản quy phạm pháp luật, cần thiết ban hành văn bản thay thế Quyết định số 31/2021/QĐ-UBND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32/2021/QĐ-UBND ngày 28/6/2021</w:t>
      </w:r>
      <w:r>
        <w:rPr>
          <w:b w:val="0"/>
          <w:i w:val="0"/>
        </w:rPr>
        <w:br/>
      </w:r>
      <w:r>
        <w:rPr>
          <w:b w:val="0"/>
          <w:i w:val="0"/>
        </w:rPr>
        <w:br/>
      </w:r>
      <w:r>
        <w:rPr>
          <w:b w:val="0"/>
          <w:i w:val="0"/>
        </w:rPr>
        <w:t>Ban hành Quy định về phong trào thi đua “Bảo vệ, chăm sóc, nâng cao sức khỏe nhân dân và công tác dân số” trên địa bàn tỉnh Lào Cai giai đoạn 2021 – 2025</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33/2021/QĐ-UBND ngày 28/6/2021</w:t>
      </w:r>
      <w:r>
        <w:rPr>
          <w:b w:val="0"/>
          <w:i w:val="0"/>
        </w:rPr>
        <w:br/>
      </w:r>
      <w:r>
        <w:rPr>
          <w:b w:val="0"/>
          <w:i w:val="0"/>
        </w:rPr>
        <w:br/>
      </w:r>
      <w:r>
        <w:rPr>
          <w:b w:val="0"/>
          <w:i w:val="0"/>
        </w:rPr>
        <w:t>Ban hành Quy định phong trào thi đua “Cải cách hành chính trên địa bàn tỉnh Lào Cai” giai đoạn 2021-2025</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35/2021/QĐ-UBND ngày 01/7/2021</w:t>
      </w:r>
      <w:r>
        <w:rPr>
          <w:b w:val="0"/>
          <w:i w:val="0"/>
        </w:rPr>
        <w:br/>
      </w:r>
      <w:r>
        <w:rPr>
          <w:b w:val="0"/>
          <w:i w:val="0"/>
        </w:rPr>
        <w:br/>
      </w:r>
      <w:r>
        <w:rPr>
          <w:b w:val="0"/>
          <w:i w:val="0"/>
        </w:rPr>
        <w:t>Ban hành Quy định phong trào thi đua “Thanh niên làm chủ đất nước” trên địa bàn tỉnh Lào Cai giai đoạn 2021-2025</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36/2021/QĐ-UBND ngày 02/7/2021</w:t>
      </w:r>
      <w:r>
        <w:rPr>
          <w:b w:val="0"/>
          <w:i w:val="0"/>
        </w:rPr>
        <w:br/>
      </w:r>
      <w:r>
        <w:rPr>
          <w:b w:val="0"/>
          <w:i w:val="0"/>
        </w:rPr>
        <w:br/>
      </w:r>
      <w:r>
        <w:rPr>
          <w:b w:val="0"/>
          <w:i w:val="0"/>
        </w:rPr>
        <w:t>Ban hành Quy định phong trào thi đua “Toàn dân tham gia xây dựng và củng cố quốc phòng, an ninh vững chắc” trên địa bàn tỉnh Lào Cai giai đoạn 2021 - 2025</w:t>
      </w:r>
      <w:r>
        <w:rPr>
          <w:b w:val="0"/>
          <w:i w:val="0"/>
        </w:rPr>
        <w:br/>
      </w:r>
      <w:r>
        <w:rPr>
          <w:b w:val="0"/>
          <w:i w:val="0"/>
        </w:rPr>
        <w:br/>
      </w:r>
      <w:r>
        <w:rPr>
          <w:b w:val="0"/>
          <w:i w:val="0"/>
        </w:rPr>
        <w:t>Đề nghị Ủy ban nhân dân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50/2021/QĐ-UBND ngày 05/10/2021</w:t>
      </w:r>
      <w:r>
        <w:rPr>
          <w:b w:val="0"/>
          <w:i w:val="0"/>
        </w:rPr>
        <w:br/>
      </w:r>
      <w:r>
        <w:rPr>
          <w:b w:val="0"/>
          <w:i w:val="0"/>
        </w:rPr>
        <w:br/>
      </w:r>
      <w:r>
        <w:rPr>
          <w:b w:val="0"/>
          <w:i w:val="0"/>
        </w:rPr>
        <w:t>Sửa đổi điểm b khoản 3 Điều 7 và khoản 2 Điều 8 Quy định tiêu chuẩn đối với cán bộ, công chức xã, phường, thị trấn trên địa bàn tỉnh Lào Cai ban hành kèm theo Quyết định số 29/2020/QĐ-UBND ngày 13/10/2020 của Ủy ban nhân dân tỉnh Lào Cai</w:t>
      </w:r>
      <w:r>
        <w:rPr>
          <w:b w:val="0"/>
          <w:i w:val="0"/>
        </w:rPr>
        <w:br/>
      </w:r>
      <w:r>
        <w:rPr>
          <w:b w:val="0"/>
          <w:i w:val="0"/>
        </w:rPr>
        <w:br/>
      </w:r>
      <w:r>
        <w:rPr>
          <w:b w:val="0"/>
          <w:i w:val="0"/>
        </w:rPr>
        <w:t>Đề nghị Ủy ban nhân dân tỉnh ban hành văn bản thay thế</w:t>
      </w:r>
      <w:r>
        <w:rPr>
          <w:b w:val="0"/>
          <w:i w:val="0"/>
        </w:rPr>
        <w:br/>
      </w:r>
      <w:r>
        <w:rPr>
          <w:b w:val="0"/>
          <w:i w:val="0"/>
        </w:rPr>
        <w:br/>
      </w:r>
      <w:r>
        <w:rPr>
          <w:b w:val="0"/>
          <w:i w:val="0"/>
        </w:rPr>
        <w:t xml:space="preserve">Các văn bản là căn cứ ban hành Quyết định số 50/2021/QĐ-UBND đến thời điểm hiện tại đã hết hiệu lực thi hành dẫn đến các nội dung của Quyết định số 50/2021/QĐ-UBND là không còn phù hợp. Triển khai thực hiện quy định tại khoản 4 Điều 8 Nghị định số 33/2023/NĐ-CP ngày 10/6/2023 của Chính phủ quy định về cán bộ, công chức cấp xã và người hoạt động không chuyên trách ở cấp xã, ở thôn, tổ dân phố: </w:t>
      </w:r>
      <w:r>
        <w:rPr>
          <w:b w:val="0"/>
          <w:i/>
        </w:rPr>
        <w:t xml:space="preserve">Ủy ban nhân dân cấp tỉnh quy định cụ thể tiêu chuẩn trình độ chuyên môn, nghiệp vụ từ trung cấp trở lên đối với cán bộ cấp xã làm việc tại các xã, phường, thị trấn thuộc địa bàn miền núi, vùng cao, biên giới, hải đảo, xã đảo, vùng sâu, vùng xa, vùng đồng bào dân tộc thiểu số và vùng có điều kiện kinh tế - xã hội đặc biệt khó khan, </w:t>
      </w:r>
      <w:r>
        <w:rPr>
          <w:b w:val="0"/>
          <w:i w:val="0"/>
        </w:rPr>
        <w:t>do đó, cần thiết phải ban hành Quyết định thay thế Quyết định số 50/2021/QĐ-UBND.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52/2021/QĐ-UBND ngày 19/10/2021</w:t>
      </w:r>
      <w:r>
        <w:rPr>
          <w:b w:val="0"/>
          <w:i w:val="0"/>
        </w:rPr>
        <w:br/>
      </w:r>
      <w:r>
        <w:rPr>
          <w:b w:val="0"/>
          <w:i w:val="0"/>
        </w:rPr>
        <w:br/>
      </w:r>
      <w:r>
        <w:rPr>
          <w:b w:val="0"/>
          <w:i w:val="0"/>
        </w:rPr>
        <w:t>Sửa đổi một số nội dung của Quyết định số 68/2014/QĐ-UBND ngày 25/11/2014 của UBND tỉnh Lào Cai ban hành Quy định nâng bậc lương trước thời hạn đối với cán bộ, công chức, viên chức và người lao động trong các cơ quan, đơn vị Nhà nước thuộc tỉnh Lào Cai lập thành tích xuất sắc trong thực hiện nhiệm vụ</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Theo điểm 3 Phần IV Nghị quyết số 27-NQ/TW ngày 21/5/2018 của Bộ Chính trị (Ban cán sự đảng Chính phủ chủ trì, phối hợp với Đảng đoàn Quốc hội, Ban Tổ chức Trung ương xây dựng các văn bản quy định chế độ tiền lương mới, lộ trình thực hiện phù hợp với tình hình kinh tế, khả năng ngân sách nhà nước để trình Bộ Chính trị, trên cơ sở đó trình cấp có thẩm quyền ban hành hoặc ban hành theo thẩm quyền phù hợp với quan điểm, mục tiêu, nhiệm vụ và giải pháp cải cách chính sách tiền lương)</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05/2022/QĐ-UBND ngày 18/01/2022</w:t>
      </w:r>
      <w:r>
        <w:rPr>
          <w:b w:val="0"/>
          <w:i w:val="0"/>
        </w:rPr>
        <w:br/>
      </w:r>
      <w:r>
        <w:rPr>
          <w:b w:val="0"/>
          <w:i w:val="0"/>
        </w:rPr>
        <w:br/>
      </w:r>
      <w:r>
        <w:rPr>
          <w:b w:val="0"/>
          <w:i w:val="0"/>
        </w:rPr>
        <w:t>Ban hành Quy định về phân cấp quản lý tổ chức, cán bộ, công chức, viên chức thuộc Ủy ban nhân dân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Đảm bảo thực hiện theo các thông tư của các Bộ, ngành mới ban hành về hướng dẫn chức năng, nhiệm vụ của các cơ quan chuyên môn; Nghị định 85/2023/NĐ-CP và các quy định pháp luật hiện hành có liên quan</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ngày 28/7/2022</w:t>
      </w:r>
      <w:r>
        <w:rPr>
          <w:b w:val="0"/>
          <w:i w:val="0"/>
        </w:rPr>
        <w:br/>
      </w:r>
      <w:r>
        <w:rPr>
          <w:b w:val="0"/>
          <w:i w:val="0"/>
        </w:rPr>
        <w:br/>
      </w:r>
      <w:r>
        <w:rPr>
          <w:b w:val="0"/>
          <w:i w:val="0"/>
        </w:rPr>
        <w:t>Ban hành Quy định vị trí, chức năng, nhiệm vụ, quyền hạn và cơ cấu tổ chức của Chi cục Chăn nuôi và Thú y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Đảm bảo phù hợp với quy định của  Thông tư số 30/2022/TT-BNNPTNT ngày 30/12/2022 của Bộ trưởng Bộ Nông nghiệp và Phát triển nông thôn hướng dẫn chức năng, nhiệm vụ, quyền hạn của cơ quan chuyên môn về nông nghiệp và phát triển nông thôn thuộc Uỷ ban nhân dân cấp tỉnh, cấp huyện</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ngày 12/10/2022</w:t>
      </w:r>
      <w:r>
        <w:rPr>
          <w:b w:val="0"/>
          <w:i w:val="0"/>
        </w:rPr>
        <w:br/>
      </w:r>
      <w:r>
        <w:rPr>
          <w:b w:val="0"/>
          <w:i w:val="0"/>
        </w:rPr>
        <w:br/>
      </w:r>
      <w:r>
        <w:rPr>
          <w:b w:val="0"/>
          <w:i w:val="0"/>
        </w:rPr>
        <w:t>Ban hành Quy định về phong trào thi đua “Thực hiện các chương trình mục tiêu quốc gia” giai đoạn 2022 - 2025</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Đảm bảo phù hợp với Luật Thi đua, khen thưởng ngày 15/6/2022 có hiệu lực từ ngày 01/01/2024 và các văn bản hướng dẫn thi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 ngày 31/12/2022</w:t>
      </w:r>
      <w:r>
        <w:rPr>
          <w:b w:val="0"/>
          <w:i w:val="0"/>
        </w:rPr>
        <w:br/>
      </w:r>
      <w:r>
        <w:rPr>
          <w:b w:val="0"/>
          <w:i w:val="0"/>
        </w:rPr>
        <w:br/>
      </w:r>
      <w:r>
        <w:rPr>
          <w:b w:val="0"/>
          <w:i w:val="0"/>
        </w:rPr>
        <w:t>Ban hành Quy định vị trí, chức năng, nhiệm vụ, quyền hạn và cơ cấu tổ chức của Sở Công Thương tỉnh Lào Cai</w:t>
      </w:r>
      <w:r>
        <w:rPr>
          <w:b w:val="0"/>
          <w:i w:val="0"/>
        </w:rPr>
        <w:br/>
      </w:r>
      <w:r>
        <w:rPr>
          <w:b w:val="0"/>
          <w:i w:val="0"/>
        </w:rPr>
        <w:t xml:space="preserve"> </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Đảm bảo phù hợp với Thông tư số 15/2023/TT-BCT ngày 30/6/2023 của Bộ trưởng Bộ Công thương sửa đổi Thông tư hướng dẫn chức năng, nhiệm vụ, quyền hạn của Sở Công Thương</w:t>
      </w:r>
      <w:r>
        <w:rPr>
          <w:b w:val="0"/>
          <w:i w:val="0"/>
        </w:rPr>
        <w:br/>
      </w:r>
      <w:r>
        <w:rPr>
          <w:b w:val="0"/>
          <w:i w:val="0"/>
        </w:rPr>
        <w:br/>
      </w:r>
      <w:r>
        <w:rPr>
          <w:b w:val="0"/>
          <w:i w:val="0"/>
        </w:rPr>
        <w:t xml:space="preserve"> </w:t>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Sở Nội vụ đang trình UBND tỉnh xem xét, ban hành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 LĨNH VỰC NÔNG NGHIỆP VÀ PHÁT TRIỂN NÔNG THÔN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28/2010/NQ-HĐND ngày 17/12/2010</w:t>
      </w:r>
      <w:r>
        <w:rPr>
          <w:b w:val="0"/>
          <w:i w:val="0"/>
        </w:rPr>
        <w:br/>
      </w:r>
      <w:r>
        <w:rPr>
          <w:b w:val="0"/>
          <w:i w:val="0"/>
        </w:rPr>
        <w:br/>
      </w:r>
      <w:r>
        <w:rPr>
          <w:b w:val="0"/>
          <w:i w:val="0"/>
        </w:rPr>
        <w:t>Thông qua Quy hoạch bảo vệ và phát triển rừng tỉnh Lào Cai, giai đoạn 2011-2020</w:t>
      </w:r>
      <w:r>
        <w:rPr>
          <w:b w:val="0"/>
          <w:i w:val="0"/>
        </w:rPr>
        <w:br/>
      </w:r>
      <w:r>
        <w:rPr>
          <w:b w:val="0"/>
          <w:i w:val="0"/>
        </w:rPr>
        <w:br/>
      </w:r>
      <w:r>
        <w:rPr>
          <w:b w:val="0"/>
          <w:i w:val="0"/>
        </w:rPr>
        <w:t>Đề nghị UBND tỉnh trình HĐND tỉnh ban hành văn bản bãi bỏ</w:t>
      </w:r>
      <w:r>
        <w:rPr>
          <w:b w:val="0"/>
          <w:i w:val="0"/>
        </w:rPr>
        <w:br/>
      </w:r>
      <w:r>
        <w:rPr>
          <w:b w:val="0"/>
          <w:i w:val="0"/>
        </w:rPr>
        <w:br/>
      </w:r>
      <w:r>
        <w:rPr>
          <w:b w:val="0"/>
          <w:i w:val="0"/>
        </w:rPr>
        <w:t>Các văn bản là căn cứ ban hành Nghị quyết số 28/2010/NQ-HĐND ngày 17/12/2010 của Hội đồng nhân dân tỉnh đã hết hiệu lực thi thành dẫn đến nội dung của Nghị quyết đến thời điểm hiện tại là không còn phù hợp, căn cứ quy định tại Luật Quy hoạch, Luật Lâm nghiệp và Nghị định số 156/2018/NĐ-CP ngày 16/11/2018 của Chính phủ quy định chi tiết thi hành một số điều của Luật Lâm nghiệp không phân cấp cho địa phương quy định về quy hoạch và phát triển rừng tại địa phương</w:t>
      </w:r>
      <w:r>
        <w:rPr>
          <w:b w:val="0"/>
          <w:i w:val="0"/>
        </w:rPr>
        <w:br/>
      </w:r>
      <w:r>
        <w:rPr>
          <w:b w:val="0"/>
          <w:i w:val="0"/>
        </w:rPr>
        <w:br/>
      </w:r>
      <w:r>
        <w:rPr>
          <w:b w:val="0"/>
          <w:i w:val="0"/>
        </w:rPr>
        <w:t xml:space="preserve"> </w:t>
      </w:r>
      <w:r>
        <w:rPr>
          <w:b w:val="0"/>
          <w:i w:val="0"/>
        </w:rPr>
        <w:br/>
      </w:r>
      <w:r>
        <w:rPr>
          <w:b w:val="0"/>
          <w:i w:val="0"/>
        </w:rPr>
        <w:t>Sở Nông nghiệp và Phát triển nông thôn</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332/1998/QĐ-UB ngày 30/11/1998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Về việc ban hành Quy trình phòng cháy chữa cháy rừng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bãi bỏ</w:t>
      </w:r>
      <w:r>
        <w:rPr>
          <w:b w:val="0"/>
          <w:i w:val="0"/>
        </w:rPr>
        <w:br/>
      </w:r>
      <w:r>
        <w:rPr>
          <w:b w:val="0"/>
          <w:i w:val="0"/>
        </w:rPr>
        <w:br/>
      </w:r>
      <w:r>
        <w:rPr>
          <w:b w:val="0"/>
          <w:i w:val="0"/>
        </w:rPr>
        <w:t>Một số văn bản là căn cứ pháp lý ban hành văn bản đến thời điểm hiện tại đã hết hiệu lực thi hành dẫn đến nội dung văn bản không còn phù hợp với quy định của pháp luật hiện hành. Tại Nghị định số 156/2018/NĐ-CP ngày 16/11/2018 của Chính phủ quy định chi tiết một số điều của Luật Lâm nghiệp không phân cấp cho địa phương ban hành văn bản về quy trình phòng cháy chữa cháy rừng, do đó, để đảm bảo triển khai thống nhất các quy định về phòng cháy chữa cháy rừng trên địa bàn tỉnh, cần thiết ban hành văn bản bãi bỏ Quyết định số  332/1998/QĐ-UB ngày 30/11/1998</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28/2020/QĐ-UBND ngày 10/9/2020</w:t>
      </w:r>
      <w:r>
        <w:rPr>
          <w:b w:val="0"/>
          <w:i w:val="0"/>
        </w:rPr>
        <w:br/>
      </w:r>
      <w:r>
        <w:rPr>
          <w:b w:val="0"/>
          <w:i w:val="0"/>
        </w:rPr>
        <w:br/>
      </w:r>
      <w:r>
        <w:rPr>
          <w:b w:val="0"/>
          <w:i w:val="0"/>
        </w:rPr>
        <w:t>Ban hành Quy định về khung giá các loại rừng trên địa bàn tỉnh Lào Cai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 xml:space="preserve">Các văn bản là căn cứ pháp lý ban hành Quyết định đã hết hiệu lực. Tại Điều 24 Thông tư số 20/2023/TT-BNNPTNT ngày 15/12/2023 của Bộ trưởng Bộ Nông nghiệp và Phát triển nông thôn thay thế Thông tư số 32/2018/TT-BNNPTNT ngày 16/11/2018 quy định: </w:t>
      </w:r>
      <w:r>
        <w:rPr>
          <w:b w:val="0"/>
          <w:i/>
        </w:rPr>
        <w:t>Ủy ban nhân dân cấp tỉnh định khung giá rừng trong phạm vi địa bàn quản lý và kịp thời điều chỉnh khung giá rừng theo quy định.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 LĨNH VỰC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49/2016/NQ-HĐND ngày 18/7/2016</w:t>
      </w:r>
      <w:r>
        <w:rPr>
          <w:b w:val="0"/>
          <w:i w:val="0"/>
        </w:rPr>
        <w:br/>
      </w:r>
      <w:r>
        <w:rPr>
          <w:b w:val="0"/>
          <w:i w:val="0"/>
        </w:rPr>
        <w:br/>
      </w:r>
      <w:r>
        <w:rPr>
          <w:b w:val="0"/>
          <w:i w:val="0"/>
        </w:rPr>
        <w:t>Về thu tiền bảo vệ, phát triển đất trồng lúa trên địa bàn tỉnh Lào Cai</w:t>
      </w:r>
      <w:r>
        <w:rPr>
          <w:b w:val="0"/>
          <w:i w:val="0"/>
        </w:rPr>
        <w:br/>
      </w:r>
      <w:r>
        <w:rPr>
          <w:b w:val="0"/>
          <w:i w:val="0"/>
        </w:rPr>
        <w:t xml:space="preserve"> </w:t>
      </w:r>
      <w:r>
        <w:rPr>
          <w:b w:val="0"/>
          <w:i w:val="0"/>
        </w:rPr>
        <w:br/>
      </w:r>
      <w:r>
        <w:rPr>
          <w:b w:val="0"/>
          <w:i w:val="0"/>
        </w:rPr>
        <w:br/>
      </w:r>
      <w:r>
        <w:rPr>
          <w:b w:val="0"/>
          <w:i w:val="0"/>
        </w:rPr>
        <w:t>Đề nghị UBND tỉnh trình HĐND tỉnh ban hành văn bản sửa đổi</w:t>
      </w:r>
      <w:r>
        <w:rPr>
          <w:b w:val="0"/>
          <w:i w:val="0"/>
        </w:rPr>
        <w:br/>
      </w:r>
      <w:r>
        <w:rPr>
          <w:b w:val="0"/>
          <w:i w:val="0"/>
        </w:rPr>
        <w:br/>
      </w:r>
      <w:r>
        <w:rPr>
          <w:b w:val="0"/>
          <w:i w:val="0"/>
        </w:rPr>
        <w:t xml:space="preserve">Tại điểm b khoản 3 Điều 1 Nghị quyết quy định về quản lý, sử dụng khoản tiền thu được: </w:t>
      </w:r>
      <w:r>
        <w:rPr>
          <w:b w:val="0"/>
          <w:i/>
        </w:rPr>
        <w:t>Theo quy định tại Thông tư số 18/2016/TT-BTC ngày 21 tháng 01 năm 2016 của Bộ Tài chính.</w:t>
      </w:r>
      <w:r>
        <w:rPr>
          <w:b w:val="0"/>
          <w:i w:val="0"/>
        </w:rPr>
        <w:t xml:space="preserve"> Tuy nhiên, đến thời điểm hiện tại Thông tư số </w:t>
      </w:r>
      <w:r>
        <w:rPr>
          <w:b w:val="0"/>
          <w:i w:val="0"/>
        </w:rPr>
        <w:t>18/2016/TT-BTC</w:t>
      </w:r>
      <w:r>
        <w:rPr>
          <w:b w:val="0"/>
          <w:i w:val="0"/>
        </w:rPr>
        <w:t xml:space="preserve"> ngày 21 tháng 01 năm 2016 của Bộ trưởng Bộ Tài chính hướng dẫn thực hiện một số điều của Nghị định số </w:t>
      </w:r>
      <w:r>
        <w:rPr>
          <w:b w:val="0"/>
          <w:i w:val="0"/>
        </w:rPr>
        <w:t>35/2015/NĐ-CP</w:t>
      </w:r>
      <w:r>
        <w:rPr>
          <w:b w:val="0"/>
          <w:i w:val="0"/>
        </w:rPr>
        <w:t xml:space="preserve"> ngày 13 tháng 4 năm 2015 của Chính phủ về quản lý, sử dụng đất trồng lúa hết hiệu lực một phần do Thông tư số 02/2023/TT-BTC ngày 06/01/2023 của Bộ trưởng Bộ Tài chính Sửa đổi, bổ sung một số điều của Thông tư số </w:t>
      </w:r>
      <w:r>
        <w:rPr>
          <w:b w:val="0"/>
          <w:i w:val="0"/>
        </w:rPr>
        <w:t>18/2016/TT-BTC</w:t>
      </w:r>
      <w:r>
        <w:rPr>
          <w:b w:val="0"/>
          <w:i w:val="0"/>
        </w:rPr>
        <w:t xml:space="preserve"> ngày 21 tháng 01 năm 2016 của Bộ Tài chính hướng dẫn thực hiện một số điều của Nghị định số </w:t>
      </w:r>
      <w:r>
        <w:rPr>
          <w:b w:val="0"/>
          <w:i w:val="0"/>
        </w:rPr>
        <w:t>35/2015/NĐ-CP</w:t>
      </w:r>
      <w:r>
        <w:rPr>
          <w:b w:val="0"/>
          <w:i w:val="0"/>
        </w:rPr>
        <w:t xml:space="preserve"> ngày 13 tháng 4 năm 2015 của Chính phủ về quản lý, sử dụng đất trồng lúa sửa đổi, do đó, cần thiết phải sửa đổi, bổ sung 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 ngày 10/7/2020</w:t>
      </w:r>
      <w:r>
        <w:rPr>
          <w:b w:val="0"/>
          <w:i w:val="0"/>
        </w:rPr>
        <w:br/>
      </w:r>
      <w:r>
        <w:rPr>
          <w:b w:val="0"/>
          <w:i w:val="0"/>
        </w:rPr>
        <w:br/>
      </w:r>
      <w:r>
        <w:rPr>
          <w:b w:val="0"/>
          <w:i w:val="0"/>
        </w:rPr>
        <w:t>Ban hành quy định về các loại phí, lệ phí thuộc thẩm quyền quyết định của Hội đồng nhân dân tỉnh Lào Cai</w:t>
      </w:r>
      <w:r>
        <w:rPr>
          <w:b w:val="0"/>
          <w:i w:val="0"/>
        </w:rPr>
        <w:br/>
      </w:r>
      <w:r>
        <w:rPr>
          <w:b w:val="0"/>
          <w:i w:val="0"/>
        </w:rPr>
        <w:br/>
      </w:r>
      <w:r>
        <w:rPr>
          <w:b w:val="0"/>
          <w:i w:val="0"/>
        </w:rPr>
        <w:t>Đề nghị UBND tỉnh trình HĐND tỉnh ban hành văn bản sửa đổi</w:t>
      </w:r>
      <w:r>
        <w:rPr>
          <w:b w:val="0"/>
          <w:i w:val="0"/>
        </w:rPr>
        <w:br/>
      </w:r>
      <w:r>
        <w:rPr>
          <w:b w:val="0"/>
          <w:i w:val="0"/>
        </w:rPr>
        <w:br/>
      </w:r>
      <w:r>
        <w:rPr>
          <w:b w:val="0"/>
          <w:i w:val="0"/>
        </w:rPr>
        <w:t xml:space="preserve">Đảm bảo phù hợp với Nghị định số 82/2023/NĐ-CP ngày 28/11/2023 của Chính phủ sửa đổi, bổ sung một số điều của Nghị định số </w:t>
      </w:r>
      <w:r>
        <w:rPr>
          <w:b w:val="0"/>
          <w:i w:val="0"/>
        </w:rPr>
        <w:t>120/2016/NĐ-CP</w:t>
      </w:r>
      <w:r>
        <w:rPr>
          <w:b w:val="0"/>
          <w:i w:val="0"/>
        </w:rPr>
        <w:t xml:space="preserve"> ngày 23 tháng 8 năm 2016 quy định chi tiết và hướng dẫn thi hành một số điều của </w:t>
      </w:r>
      <w:r>
        <w:rPr>
          <w:b w:val="0"/>
          <w:i w:val="0"/>
        </w:rPr>
        <w:t>Luật Phí và lệ phí</w:t>
      </w:r>
      <w:r>
        <w:rPr>
          <w:b w:val="0"/>
          <w:i w:val="0"/>
        </w:rPr>
        <w:t>.</w:t>
      </w:r>
      <w:r>
        <w:rPr>
          <w:b w:val="0"/>
          <w:i w:val="0"/>
        </w:rPr>
        <w:br/>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68/2013/QĐ-UBND ngày 30/12/2013</w:t>
      </w:r>
      <w:r>
        <w:rPr>
          <w:b w:val="0"/>
          <w:i w:val="0"/>
        </w:rPr>
        <w:br/>
      </w:r>
      <w:r>
        <w:rPr>
          <w:b w:val="0"/>
          <w:i w:val="0"/>
        </w:rPr>
        <w:br/>
      </w:r>
      <w:r>
        <w:rPr>
          <w:b w:val="0"/>
          <w:i w:val="0"/>
        </w:rPr>
        <w:t>Ban hành quy định về quản lý, sử dụng, thanh toán, quyết toán nguồn tài chính Quỹ bảo trì đường bộ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Quyết định 68/2013/QĐ-UBND ngày 30/12/2013 của UBND tỉnh đến thời điểm hiện tại đã hết hiệu lực thi hành dẫn đến các nội dung tại Quyết định là không còn phù hợp, Chính phủ ban hành Nghị định số 09/2020/NĐ-CP ngày 13/01/2020 của Chính phủ Bãi bỏ một số văn bản quy phạm pháp luật về Qũy bảo trì đường bộ, do đó, cần thiết bãi bỏ Quyết định 68/2013/QĐ-UBND</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29/2014/QĐ-UBND ngày 15/8/2014</w:t>
      </w:r>
      <w:r>
        <w:rPr>
          <w:b w:val="0"/>
          <w:i w:val="0"/>
        </w:rPr>
        <w:br/>
      </w:r>
      <w:r>
        <w:rPr>
          <w:b w:val="0"/>
          <w:i w:val="0"/>
        </w:rPr>
        <w:br/>
      </w:r>
      <w:r>
        <w:rPr>
          <w:b w:val="0"/>
          <w:i w:val="0"/>
        </w:rPr>
        <w:t>Về việc ban hành Quy chế đánh giá Kiểm soát viên của Công ty trách nhiệm hữu hạn một thành viên do Nhà nước làm chủ sở hữu và Quỹ đầu tư phát triển thuộc Ủy ban nhân dân tỉnh Lào Cai</w:t>
      </w:r>
      <w:r>
        <w:rPr>
          <w:b w:val="0"/>
          <w:i w:val="0"/>
        </w:rPr>
        <w:br/>
      </w:r>
      <w:r>
        <w:rPr>
          <w:b w:val="0"/>
          <w:i w:val="0"/>
        </w:rPr>
        <w:t xml:space="preserve"> </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Quyết định số 29/2014/QĐ-UBND ngày 15/8/2014 của UBND tỉnh đến thời điểm hiện tại đã hết hiệu lực thi hành dẫn đến các nội dung tại Quyết định là không còn phù hợp. Mặt khác, các văn bản mới của Trung ương không phân cấp cho địa phương ban hành văn bản quy định chi tiết về đánh giá  Kiểm soát viên của Công ty trách nhiệm hữu hạn một thành viên do Nhà nước làm chủ sở hữu và Quỹ đầu tư phát triển, do đó, cần thiết phải ban hành văn bản bãi bỏ Quyết định số 29/2014/QĐ-UBND</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62/2014/QĐ-UBND ngày 21/10/2014</w:t>
      </w:r>
      <w:r>
        <w:rPr>
          <w:b w:val="0"/>
          <w:i w:val="0"/>
        </w:rPr>
        <w:br/>
      </w:r>
      <w:r>
        <w:rPr>
          <w:b w:val="0"/>
          <w:i w:val="0"/>
        </w:rPr>
        <w:br/>
      </w:r>
      <w:r>
        <w:rPr>
          <w:b w:val="0"/>
          <w:i w:val="0"/>
        </w:rPr>
        <w:t>Ban hành Quy định về nội dung, một số mức chi và quản lý, sử dụng nguồn kinh phí chi cho công tác tuyển sinh tại các trường đại học, cao đẳng, trung cấp chuyên nghiệp thuộc tỉnh Lào Cai quản lý</w:t>
      </w:r>
      <w:r>
        <w:rPr>
          <w:b w:val="0"/>
          <w:i w:val="0"/>
        </w:rPr>
        <w:br/>
      </w:r>
      <w:r>
        <w:rPr>
          <w:b w:val="0"/>
          <w:i w:val="0"/>
        </w:rPr>
        <w:br/>
      </w:r>
      <w:r>
        <w:rPr>
          <w:b w:val="0"/>
          <w:i w:val="0"/>
        </w:rPr>
        <w:t>Đề nghị UBND tỉnh ban hành văn bản bãi bỏ</w:t>
      </w:r>
      <w:r>
        <w:rPr>
          <w:b w:val="0"/>
          <w:i w:val="0"/>
        </w:rPr>
        <w:br/>
      </w:r>
      <w:r>
        <w:rPr>
          <w:b w:val="0"/>
          <w:i w:val="0"/>
        </w:rPr>
        <w:br/>
      </w:r>
      <w:r>
        <w:rPr>
          <w:b w:val="0"/>
          <w:i w:val="0"/>
        </w:rPr>
        <w:t>Nội dung Quyết định 62/2014/QĐ-UBND ngày 21/10/2014 của UBND tỉnh Ban hành Quy định về nội dung, một số mức chi và quản lý, sử dụng nguồn kinh phí chi cho công tác tuyển sinh tại các trường đại học, cao đẳng, trung cấp chuyên nghiệp thuộc tỉnh Lào Cai quản lý căn cứ vào văn bản đã hết hiệu lực thi hành dẫn đến các nội dung tại Quyết định là không còn phù hợp. Mặt khác, văn bản nguồn của Trung ương không phân cấp cho địa phương ban hành quy định nội dung, một số mức chi và quản lý, sử dụng nguồn kinh phí chi cho công tác tuyển sinh tại các trường đại học, cao đẳng, trung cấp chuyên nghiệp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52/2015/QĐ-UBND ngày 21/10/2015</w:t>
      </w:r>
      <w:r>
        <w:rPr>
          <w:b w:val="0"/>
          <w:i w:val="0"/>
        </w:rPr>
        <w:br/>
      </w:r>
      <w:r>
        <w:rPr>
          <w:b w:val="0"/>
          <w:i w:val="0"/>
        </w:rPr>
        <w:br/>
      </w:r>
      <w:r>
        <w:rPr>
          <w:b w:val="0"/>
          <w:i w:val="0"/>
        </w:rPr>
        <w:t>Ban hành quy định mức giá một số dịch vụ điều trị nghiện các chất dạng thuốc phiện bằng thuốc thay thế và mức hỗ trợ từ ngân sách nhà nước cho các đối tượng chính sách tham gia điều trị nghiện các chất dạng thuốc phiện bằng thuốc thay thế tại các cơ sở điều trị của Nhà nước thuộc tỉnh Lào Cai quản lý</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tại khoản 2, khoản 3 Điều 2 của Quy định mức giá một số dịch vụ điều trị nghiện các chất dạng thuốc phiện bằng thuốc thay thế và mức hỗ trợ từ ngân sách nhà nước cho các đối tượng chính sách tham gia điều trị nghiện các chất dạng thuốc phiện bằng thuốc thay thế tại các cơ sở điều trị của Nhà nước thuộc tỉnh Lào Cai quản lý ban hành kèm theo Quyết định số 52/2015/QĐ-UBND ngày 21/10/2015 của UBND tỉnh dẫn chiếu đến văn bản đã hết hiệu lực thi hành dẫn đến nội dung tại khoản 2, khoản 3 Điều 2 là không còn phù hợp với hệ thống pháp luật hiện hành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Lao động, Thương binh và Xã hội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ngày 21/4/2016</w:t>
      </w:r>
      <w:r>
        <w:rPr>
          <w:b w:val="0"/>
          <w:i w:val="0"/>
        </w:rPr>
        <w:br/>
      </w:r>
      <w:r>
        <w:rPr>
          <w:b w:val="0"/>
          <w:i w:val="0"/>
        </w:rPr>
        <w:br/>
      </w:r>
      <w:r>
        <w:rPr>
          <w:b w:val="0"/>
          <w:i w:val="0"/>
        </w:rPr>
        <w:t>Về việc quản lý, sử dụng tiền, tài sản dâng cúng, công đức, tài trợ cho các đền đã được xếp hạng di tích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Nội dung của Quyết định là không còn phù hợp với quy định của Thông tư số 04/2023/TT-BTC ngày 19/01/2023 của Bộ trưởng Bộ Tài chính hướng dẫn quản lý, thu chi tài chính cho công tác tổ chức lễ hội và tiền công đức, tài trợ cho di tích và hoạt động lễ hội.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35/2017/QĐ-UBND ngày 14/12/2017</w:t>
      </w:r>
      <w:r>
        <w:rPr>
          <w:b w:val="0"/>
          <w:i w:val="0"/>
        </w:rPr>
        <w:br/>
      </w:r>
      <w:r>
        <w:rPr>
          <w:b w:val="0"/>
          <w:i w:val="0"/>
        </w:rPr>
        <w:br/>
      </w:r>
      <w:r>
        <w:rPr>
          <w:b w:val="0"/>
          <w:i w:val="0"/>
        </w:rPr>
        <w:t>Ban hành quy chế sử dụng nguồn vốn huy động khác để thực hiện các chương trình mục tiêu, đề án, dự án trên địa bàn tỉnh Lào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Quyết định đến thời điểm hiện tại đã hết hiệu lực thi hành dẫn đến nội dung của Quyết định là không còn phù hợp với hệ thống pháp luật hiện hành</w:t>
      </w:r>
      <w:r>
        <w:rPr>
          <w:b w:val="0"/>
          <w:i w:val="0"/>
        </w:rPr>
        <w:br/>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39/2018/QĐ-UBND ngày 29/11/2018</w:t>
      </w:r>
      <w:r>
        <w:rPr>
          <w:b w:val="0"/>
          <w:i w:val="0"/>
        </w:rPr>
        <w:br/>
      </w:r>
      <w:r>
        <w:rPr>
          <w:b w:val="0"/>
          <w:i w:val="0"/>
        </w:rPr>
        <w:br/>
      </w:r>
      <w:r>
        <w:rPr>
          <w:b w:val="0"/>
          <w:i w:val="0"/>
        </w:rPr>
        <w:t>Quy định một số nội dung về quản lý, sử dụng tài sản công trong các cơ quan, đơn vị, tổ chức thuộc phạm vi quản lý của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Quyết định đến thời điểm hiện tại đã hết hiệu lực thi hành dẫn đến nội dung của Quyết định là không còn phù hợp với hệ thống pháp luật hiện hành</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40/2018/QĐ-UBND ngày 29/11/2018</w:t>
      </w:r>
      <w:r>
        <w:rPr>
          <w:b w:val="0"/>
          <w:i w:val="0"/>
        </w:rPr>
        <w:br/>
      </w:r>
      <w:r>
        <w:rPr>
          <w:b w:val="0"/>
          <w:i w:val="0"/>
        </w:rPr>
        <w:br/>
      </w:r>
      <w:r>
        <w:rPr>
          <w:b w:val="0"/>
          <w:i w:val="0"/>
        </w:rPr>
        <w:t>Ban hành Quy định một sô nội dung thực hiện chính sách khuyến khích xã hội hóa đối với các hoạt động trong lĩnh vực giáo dục – đào tạo, dạy nghề, y tế, văn hóa, thể thao; môi trường trên địa bàn tỉnh Lào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Chính sách khuyến khích xã hội hóa đối với các hoạt động trong lĩnh vực giáo dục - đào tạo, dạy nghề, y tế, văn hóa, thể thao đã được quy định cụ thể tại Nghị quyết số 27/2023/NQ-HĐND ngày 08/12/2023 của Hội đồng nhân dân tỉnh Lào Cai ban hành quy định một số chính sách khuyến khích xã hội hóa đối với các hoạt động trong lĩnh vực giáo dục, dạy nghề, y tế, văn hóa, thể thao, môi trường trên địa bàn tỉnh Lào Cai và không phân cấp cho UBND tỉnh ban hành văn bản quy định chi tiết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ngày 30/9/2019</w:t>
      </w:r>
      <w:r>
        <w:rPr>
          <w:b w:val="0"/>
          <w:i w:val="0"/>
        </w:rPr>
        <w:br/>
      </w:r>
      <w:r>
        <w:rPr>
          <w:b w:val="0"/>
          <w:i w:val="0"/>
        </w:rPr>
        <w:br/>
      </w:r>
      <w:r>
        <w:rPr>
          <w:b w:val="0"/>
          <w:i w:val="0"/>
        </w:rPr>
        <w:t>Sửa đổi, bổ sung một số điều của Quy chế đánh giá Kiểm soát viên của Công ty trách nhiệm hữu hạn một thành viên do Nhà nước làm chủ sở hữu và Quỹ Đầu tư phát triển thuộc UBND tỉnh Lào Cai ban hành kèm theo Quyết định số 29/2014/QĐUBND ngày 15/8/2014 của UBND tỉnh Lào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Quyết định số 43/2019/QĐ-UBND ngày 30/9/2019 của UBND tỉnh đến thời điểm hiện tại đã hết hiệu lực thi hành dẫn đến các nội dung tại Quyết định là không còn phù hợp. Mặt khác, các văn bản mới của Trung ương không phân cấp cho địa phương ban hành văn bản quy định chi tiết về đánh giá  Kiểm soát viên của Công ty trách nhiệm hữu hạn một thành viên do Nhà nước làm chủ sở hữu và Quỹ đầu tư phát triển, do đó, cần thiết phải ban hành văn bản bãi bỏ Quyết định số 43/2019/QĐ-UBND</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26/3/2020</w:t>
      </w:r>
      <w:r>
        <w:rPr>
          <w:b w:val="0"/>
          <w:i w:val="0"/>
        </w:rPr>
        <w:br/>
      </w:r>
      <w:r>
        <w:rPr>
          <w:b w:val="0"/>
          <w:i w:val="0"/>
        </w:rPr>
        <w:br/>
      </w:r>
      <w:r>
        <w:rPr>
          <w:b w:val="0"/>
          <w:i w:val="0"/>
        </w:rPr>
        <w:t>Ban hành Quy định về định mức, hình thức sử dụng và giá mua xe ô tô cho các cơ quan, đơn vị, tổ chức thuộc phạm vi quản lý của tỉnh Lào Cai</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Đảm bảo phù hợp với Nghị định số 72/2023/NĐ-CP ngày 26/9/2023 của Chính phủ quy định tiêu chuẩn, định mức sử dụng xe ô tô</w:t>
      </w:r>
      <w:r>
        <w:rPr>
          <w:b w:val="0"/>
          <w:i w:val="0"/>
        </w:rPr>
        <w:br/>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ngày 29/5/2020</w:t>
      </w:r>
      <w:r>
        <w:rPr>
          <w:b w:val="0"/>
          <w:i w:val="0"/>
        </w:rPr>
        <w:br/>
      </w:r>
      <w:r>
        <w:rPr>
          <w:b w:val="0"/>
          <w:i w:val="0"/>
        </w:rPr>
        <w:br/>
      </w:r>
      <w:r>
        <w:rPr>
          <w:b w:val="0"/>
          <w:i w:val="0"/>
        </w:rPr>
        <w:t>Phân cấp thẩm quyền ban hành tiêu chuẩn, định mức sử dụng máy móc, thiết bị chuyên dùng trong các cơ quan, tổ chức, đơn vị thuộc phạm vi quản lý của tỉnh Lào Cai</w:t>
      </w:r>
      <w:r>
        <w:rPr>
          <w:b w:val="0"/>
          <w:i w:val="0"/>
        </w:rPr>
        <w:br/>
      </w:r>
      <w:r>
        <w:rPr>
          <w:b w:val="0"/>
          <w:i w:val="0"/>
        </w:rPr>
        <w:br/>
      </w:r>
      <w:r>
        <w:rPr>
          <w:b w:val="0"/>
          <w:i w:val="0"/>
        </w:rPr>
        <w:t xml:space="preserve"> </w:t>
      </w:r>
      <w:r>
        <w:rPr>
          <w:b w:val="0"/>
          <w:i w:val="0"/>
        </w:rPr>
        <w:br/>
      </w:r>
      <w:r>
        <w:rPr>
          <w:b w:val="0"/>
          <w:i w:val="0"/>
        </w:rPr>
        <w:t>Đề nghị UBND tỉnh ban hành văn bản thay thế</w:t>
      </w:r>
      <w:r>
        <w:rPr>
          <w:b w:val="0"/>
          <w:i w:val="0"/>
        </w:rPr>
        <w:br/>
      </w:r>
      <w:r>
        <w:rPr>
          <w:b w:val="0"/>
          <w:i w:val="0"/>
        </w:rPr>
        <w:br/>
      </w:r>
      <w:r>
        <w:rPr>
          <w:b w:val="0"/>
          <w:i w:val="0"/>
        </w:rPr>
        <w:t>Một số nội dung tại Quyết định là không còn phù hợp với hệ thống pháp luật hiện hành và tình hình thực tế tại địa phương</w:t>
      </w:r>
      <w:r>
        <w:rPr>
          <w:b w:val="0"/>
          <w:i w:val="0"/>
        </w:rPr>
        <w:br/>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 ngày 31/12/2020</w:t>
      </w:r>
      <w:r>
        <w:rPr>
          <w:b w:val="0"/>
          <w:i w:val="0"/>
        </w:rPr>
        <w:br/>
      </w:r>
      <w:r>
        <w:rPr>
          <w:b w:val="0"/>
          <w:i w:val="0"/>
        </w:rPr>
        <w:br/>
      </w:r>
      <w:r>
        <w:rPr>
          <w:b w:val="0"/>
          <w:i w:val="0"/>
        </w:rPr>
        <w:t>V/v quy định một số nội dung về định giá nhà nước đối với tài sản, hàng hóa và dịch vụ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Một số nội dung tại Quyết định số 45/2020/QĐ-UBND ngày 31/12/2020 về trách nhiệm của các Sở, ngành là không còn phù hợp với hệ thống pháp luật hiện hành. Thực hiện quy định tại khoản 2 Điều 16 Luật Giá quy định nhiệm vụ của Ủy ban nhân dân tỉnh: Ban hành theo thẩm quyền, trình cơ quan có thẩm quyền ban hành văn bản quy phạm pháp luật về giá thuộc phạm vi quản lý</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Sau khi Chính phủ ban hành Nghị định quy định chi tiết Luật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57/2021/QĐ-UBND ngày 21/12/2021</w:t>
      </w:r>
      <w:r>
        <w:rPr>
          <w:b w:val="0"/>
          <w:i w:val="0"/>
        </w:rPr>
        <w:br/>
      </w:r>
      <w:r>
        <w:rPr>
          <w:b w:val="0"/>
          <w:i w:val="0"/>
        </w:rPr>
        <w:br/>
      </w:r>
      <w:r>
        <w:rPr>
          <w:b w:val="0"/>
          <w:i w:val="0"/>
        </w:rPr>
        <w:t>Quy định việc thu tiền bảo vệ, phát triển đất trồng lúa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Thông tư số 02/2023/TT-BTC ngày 06/01/2023 của Bộ Tài chính sửa đổi, bổ sung một số điều của Thông tư số 18/2016/TT-BTC ngày 21/01/2016 của Bộ Tài chính dẫn đến nội dung của văn bản không còn phù hợp</w:t>
      </w:r>
      <w:r>
        <w:rPr>
          <w:b w:val="0"/>
          <w:i w:val="0"/>
        </w:rPr>
        <w:br/>
      </w:r>
      <w:r>
        <w:rPr>
          <w:b w:val="0"/>
          <w:i w:val="0"/>
        </w:rPr>
        <w:br/>
      </w:r>
      <w:r>
        <w:rPr>
          <w:b w:val="0"/>
          <w:i w:val="0"/>
        </w:rPr>
        <w:t xml:space="preserve"> </w:t>
      </w:r>
      <w:r>
        <w:rPr>
          <w:b w:val="0"/>
          <w:i w:val="0"/>
        </w:rPr>
        <w:br/>
      </w:r>
      <w:r>
        <w:rPr>
          <w:b w:val="0"/>
          <w:i w:val="0"/>
        </w:rPr>
        <w:t>Sở Tài chính</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 LĨNH VỰC TÀI NGUYÊN VÀ MÔI TRƯỜNG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ngày 06/12/2019</w:t>
      </w:r>
      <w:r>
        <w:rPr>
          <w:b w:val="0"/>
          <w:i w:val="0"/>
        </w:rPr>
        <w:br/>
      </w:r>
      <w:r>
        <w:rPr>
          <w:b w:val="0"/>
          <w:i w:val="0"/>
        </w:rPr>
        <w:br/>
      </w:r>
      <w:r>
        <w:rPr>
          <w:b w:val="0"/>
          <w:i w:val="0"/>
        </w:rPr>
        <w:t>Quy định nhiệm vụ chi, nội dung và mức chi thực hiện nhiệm vụ bảo vệ môi trường từ nguồn ngân sách nhà nước trên địa bàn tỉnh Lào Cai</w:t>
      </w:r>
      <w:r>
        <w:rPr>
          <w:b w:val="0"/>
          <w:i w:val="0"/>
        </w:rPr>
        <w:br/>
      </w:r>
      <w:r>
        <w:rPr>
          <w:b w:val="0"/>
          <w:i w:val="0"/>
        </w:rPr>
        <w:br/>
      </w:r>
      <w:r>
        <w:rPr>
          <w:b w:val="0"/>
          <w:i w:val="0"/>
        </w:rPr>
        <w:t>Đề nghị HĐND tỉnh ban hành văn bản thay thế</w:t>
      </w:r>
      <w:r>
        <w:rPr>
          <w:b w:val="0"/>
          <w:i w:val="0"/>
        </w:rPr>
        <w:br/>
      </w:r>
      <w:r>
        <w:rPr>
          <w:b w:val="0"/>
          <w:i w:val="0"/>
        </w:rPr>
        <w:br/>
      </w:r>
      <w:r>
        <w:rPr>
          <w:b w:val="0"/>
          <w:i w:val="0"/>
        </w:rPr>
        <w:t xml:space="preserve">Văn bản là căn cứ ban hành Nghị quyết đến thời điểm hiện tại đã hết hiệu lực một phần dẫn đến nội dung Nghị quyết là không còn phù hợp, mặt khác, tại khoản 2 Điều 4 Thông tư số </w:t>
      </w:r>
      <w:r>
        <w:rPr>
          <w:b w:val="0"/>
          <w:i w:val="0"/>
        </w:rPr>
        <w:t>02/2017/TT-BTC</w:t>
      </w:r>
      <w:r>
        <w:rPr>
          <w:b w:val="0"/>
          <w:i w:val="0"/>
        </w:rPr>
        <w:t xml:space="preserve"> ngày 06 tháng 01 năm 2017 của Bộ trưởng Bộ Tài chính hướng dẫn quản lý kinh phí sự nghiệp bảo vệ môi trường được sửa đổi bởi khoản 2 Điều 1 Thông tư số 31/2023/TT-BTC ngày 25/5/2023 của Bộ trưởng Bộ Tài chính sửa đổi, bổ sung một số điều của Thông tư số </w:t>
      </w:r>
      <w:r>
        <w:rPr>
          <w:b w:val="0"/>
          <w:i w:val="0"/>
        </w:rPr>
        <w:t>02/2017/TT-BTC</w:t>
      </w:r>
      <w:r>
        <w:rPr>
          <w:b w:val="0"/>
          <w:i w:val="0"/>
        </w:rPr>
        <w:t xml:space="preserve"> ngày 06 tháng 01 năm 2017 của Bộ trưởng Bộ Tài chính hướng dẫn quản lý kinh phí sự nghiệp bảo vệ môi trường  quy định nhiệm vụ chi của ngân sách địa phương: </w:t>
      </w:r>
      <w:r>
        <w:rPr>
          <w:b w:val="0"/>
          <w:i/>
        </w:rPr>
        <w:t>Quy định tại Điều 152 và điểm a khoản 1 Điều 153 Nghị định số 08/2022/NĐ-CP ngày 10 tháng 1 năm 2022 của Chính phủ quy định chi tiết một số điều của Luật Bảo vệ môi trường. Việc phân định cụ thể các nhiệm vụ chi về bảo vệ môi trường nêu trên của ngân sách địa phương cho các cấp ngân sách ở địa phương do Ủy ban nhân dân cấp tỉnh trình Hội đồng nhân dân cùng cấp quyết định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Tài nguyên và Môi trường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XIII. LĨNH VỰC THÔNG TIN VÀ TRUYỀN THÔNG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22/2010/QĐ-UBND ngày 13/08/2010</w:t>
      </w:r>
      <w:r>
        <w:rPr>
          <w:b w:val="0"/>
          <w:i w:val="0"/>
        </w:rPr>
        <w:br/>
      </w:r>
      <w:r>
        <w:rPr>
          <w:b w:val="0"/>
          <w:i w:val="0"/>
        </w:rPr>
        <w:br/>
      </w:r>
      <w:r>
        <w:rPr>
          <w:b w:val="0"/>
          <w:i w:val="0"/>
        </w:rPr>
        <w:t>Ban hành Quy chế quản lý, sử dụng Hệ thống giao ban điện tử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nội dung quy định tại Quyết định 22/2010/QĐ-UBND ngày 13/08/2010 được xây dựng nhằm quản lý, sử dụng Hệ thống giao ban điện tử tỉnh Lào Cai được đầu tư, đưa vào hoạt động từ năm 2009 với giải pháp nhằm phù hợp với việc sử dụng phần cứng chuyên dụng về Hội nghị truyền hình, Tuy nhiên đến nay đã được triển khai từ UBND tỉnh và UBND các huyện, thị xã, thành phố đến các xã phường, thị trấn và thay thế bằng giải pháp thuê dịch vụ CNTT do vậy quy chế không còn phù hợp với hệ thống pháp luật hiện hành.</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định</w:t>
      </w:r>
      <w:r>
        <w:rPr>
          <w:b w:val="0"/>
          <w:i w:val="0"/>
        </w:rPr>
        <w:br/>
      </w:r>
      <w:r>
        <w:rPr>
          <w:b w:val="0"/>
          <w:i w:val="0"/>
        </w:rPr>
        <w:br/>
      </w:r>
      <w:r>
        <w:rPr>
          <w:b w:val="0"/>
          <w:i w:val="0"/>
        </w:rPr>
        <w:t>49/2013/QĐ-UBND ngày 12/12/2013</w:t>
      </w:r>
      <w:r>
        <w:rPr>
          <w:b w:val="0"/>
          <w:i w:val="0"/>
        </w:rPr>
        <w:br/>
      </w:r>
      <w:r>
        <w:rPr>
          <w:b w:val="0"/>
          <w:i w:val="0"/>
        </w:rPr>
        <w:br/>
      </w:r>
      <w:r>
        <w:rPr>
          <w:b w:val="0"/>
          <w:i w:val="0"/>
        </w:rPr>
        <w:t>Ban hành Quy chế quản lý, hoạt động và cung cấp thông tin cho Cổng thông tin đối ngoại tỉnh Lào Cai</w:t>
      </w:r>
      <w:r>
        <w:rPr>
          <w:b w:val="0"/>
          <w:i w:val="0"/>
        </w:rPr>
        <w:br/>
      </w:r>
      <w:r>
        <w:rPr>
          <w:b w:val="0"/>
          <w:i w:val="0"/>
        </w:rPr>
        <w:br/>
      </w:r>
      <w:r>
        <w:rPr>
          <w:b w:val="0"/>
          <w:i w:val="0"/>
        </w:rPr>
        <w:t>Đề nghị UBND tỉnh ban hành Quyết định thay thế</w:t>
      </w:r>
      <w:r>
        <w:rPr>
          <w:b w:val="0"/>
          <w:i w:val="0"/>
        </w:rPr>
        <w:br/>
      </w:r>
      <w:r>
        <w:rPr>
          <w:b w:val="0"/>
          <w:i w:val="0"/>
        </w:rPr>
        <w:br/>
      </w:r>
      <w:r>
        <w:rPr>
          <w:b w:val="0"/>
          <w:i w:val="0"/>
        </w:rPr>
        <w:t>Các văn bản là căn cứ ban hành Quyết định đến thời điểm hiện tại đã hết hiệu lực thi hành dẫn đến nội dung của Quyết định là không còn phù hợp. Mặt khác, các quy định về trách nhiệm của các cơ quan, đơn vị có liên quan trong việc thực hiện Quyết định không còn phù hợp do thay đổi về tổ chức bộ máy</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 ngày 29/01/2015</w:t>
      </w:r>
      <w:r>
        <w:rPr>
          <w:b w:val="0"/>
          <w:i w:val="0"/>
        </w:rPr>
        <w:br/>
      </w:r>
      <w:r>
        <w:rPr>
          <w:b w:val="0"/>
          <w:i w:val="0"/>
        </w:rPr>
        <w:br/>
      </w:r>
      <w:r>
        <w:rPr>
          <w:b w:val="0"/>
          <w:i w:val="0"/>
        </w:rPr>
        <w:t>Ban hành Quy định quản lý, cung cấp, sử dụng thông tin trang thông tin điện tử và mạng xã hội trên địa bàn tỉnh Lào Cai.</w:t>
      </w:r>
      <w:r>
        <w:rPr>
          <w:b w:val="0"/>
          <w:i w:val="0"/>
        </w:rPr>
        <w:br/>
      </w:r>
      <w:r>
        <w:rPr>
          <w:b w:val="0"/>
          <w:i w:val="0"/>
        </w:rPr>
        <w:t xml:space="preserve"> </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Quyết định số 05/2015/QĐ-UBND ngày 29/01/2015 của UBND tỉnh đã hết hiệu lực toàn bộ hoặc một phần dẫn đến nội dung của Quyết định đến thời điểm hiện tại là không còn phù hợp.Mặt khác, tại văn bản nguồn của Trung ương không phân cấp cho địa phương ban hành văn bản quy định chi tiết về việc  quản lý, cung cấp, sử dụng thông tin trang thông tin điện tử và mạng xã hội</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 ngày 29/5/2015</w:t>
      </w:r>
      <w:r>
        <w:rPr>
          <w:b w:val="0"/>
          <w:i w:val="0"/>
        </w:rPr>
        <w:br/>
      </w:r>
      <w:r>
        <w:rPr>
          <w:b w:val="0"/>
          <w:i w:val="0"/>
        </w:rPr>
        <w:br/>
      </w:r>
      <w:r>
        <w:rPr>
          <w:b w:val="0"/>
          <w:i w:val="0"/>
        </w:rPr>
        <w:t>Ban hành Quy định quản lý, cung cấp, sử dụng dịch vụ Internet công cộng, trò chơi điện tử cộng cộng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Nội dung quy định tại Khoản 2 Điều 11, điểm a khoản 1 Điều 12, khoản 1 Điều 13, khoản 7 Điều 15  của Quy định quản lý, cung cấp, sử dụng dịch vụ Internet công cộng, trò chơi điện tử cộng cộng trên địa bàn tỉnh Lào Cai ban hành kèm theo Quyết định số 23/2015/QĐ-UBND ngày 29/5/2015 của UBND tỉnh dẫn chiếu đến văn bản đã hết hiệu lực thi hành dẫn đến các nội dung này là không còn phù hợp, cần thiết ban hành văn bản sửa đổi</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104/2016/QĐ-UBND ngày 14/12/2016</w:t>
      </w:r>
      <w:r>
        <w:rPr>
          <w:b w:val="0"/>
          <w:i w:val="0"/>
        </w:rPr>
        <w:br/>
      </w:r>
      <w:r>
        <w:rPr>
          <w:b w:val="0"/>
          <w:i w:val="0"/>
        </w:rPr>
        <w:br/>
      </w:r>
      <w:r>
        <w:rPr>
          <w:b w:val="0"/>
          <w:i w:val="0"/>
        </w:rPr>
        <w:t>Ban hành Quy chế phối hợp quản lý, vận hành các Cụm Thông tin đối ngoại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Quyết định đến thời điểm hiện tại đã hết hiệu lực thi hành dẫn đến nội dung của Quyết định là không còn phù hợp. Mặt khác, các quy định về trách nhiệm của các cơ quan, đơn vị có liên quan trong việc thực hiện Quyết định không còn phù hợp do thay đổi về tổ chức bộ máy</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09/2017/QĐ-UBND ngày 03/3/2017</w:t>
      </w:r>
      <w:r>
        <w:rPr>
          <w:b w:val="0"/>
          <w:i w:val="0"/>
        </w:rPr>
        <w:br/>
      </w:r>
      <w:r>
        <w:rPr>
          <w:b w:val="0"/>
          <w:i w:val="0"/>
        </w:rPr>
        <w:br/>
      </w:r>
      <w:r>
        <w:rPr>
          <w:b w:val="0"/>
          <w:i w:val="0"/>
        </w:rPr>
        <w:t>Ban hành Quy định về quản lý hoạt động thông tin đối ngoại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Quy định về trách nhiệm quản lý hoạt động thông tin đối ngoại tại Quy định về quản lý hoạt động thông tin đối ngoại trên địa bàn tỉnh Lào Cai ban hành kèm theo Quyết định số 09/2017/QĐ-UBND ngày 03/3/2017 của UBND tỉnh Lào Cai là không còn phù hợp do ngày 29/3/2023 của UBND tỉnh đã ban hành Văn bản số 1319/UBND-VX về việc quản lý, vận hành Cụm thông tin đối ngoại khu vực Cửa khẩu Theo đó, Cụm thông tin đối ngoại tại cửa khẩu quốc tế Lào Cai được giao về Ban Quản lý Khu kinh tế tỉnh, Hội đồng nhân dân tỉnh đã ban hành Nghị quyết số 38/NQ-HĐND ngày 8/12/2021 của Hội đồng nhân dân tỉnh Lào Cai về thành lập Sở Du lịch và kiện toàn Sở Văn hóa, Thể thao và Du lịch tỉnh Lào Cai thành Sở Văn hóa và Thể thao, Sở Du lịch được thành lập trên cơ sở chia tách chức năng quản lý nhà nước về du lịch từ Sở Văn hóa, Thể thao và Du lịch.</w:t>
      </w:r>
      <w:r>
        <w:rPr>
          <w:b w:val="0"/>
          <w:i w:val="0"/>
        </w:rPr>
        <w:br/>
      </w:r>
      <w:r>
        <w:rPr>
          <w:b w:val="0"/>
          <w:i w:val="0"/>
        </w:rPr>
        <w:t>Ủy ban Thường vụ Quốc hội đã chính thức thông qua Nghị quyết 767/NQ-UBTVQH14 về việc thành lập thị xã Sa Pa và các phường, xã thuộc thị xã Sa Pa, tỉnh Lào Cai</w:t>
      </w:r>
      <w:r>
        <w:rPr>
          <w:b w:val="0"/>
          <w:i w:val="0"/>
        </w:rPr>
        <w:br/>
      </w:r>
      <w:r>
        <w:rPr>
          <w:b w:val="0"/>
          <w:i w:val="0"/>
        </w:rPr>
        <w:t>Do đó, một số nội dung quy định tại Quy định ban hành kèm theo Quyết định số 09/2017/QĐ-UBND ngày 03/3/2017 của UBND tỉnh Lào Cai là không còn phù hợp với tình hình thực tiễn tại địa phương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Thông tin và Truyền thông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10/2022/QĐ-UBND ngày 15/3/2022</w:t>
      </w:r>
      <w:r>
        <w:rPr>
          <w:b w:val="0"/>
          <w:i w:val="0"/>
        </w:rPr>
        <w:br/>
      </w:r>
      <w:r>
        <w:rPr>
          <w:b w:val="0"/>
          <w:i w:val="0"/>
        </w:rPr>
        <w:br/>
      </w:r>
      <w:r>
        <w:rPr>
          <w:b w:val="0"/>
          <w:i w:val="0"/>
        </w:rPr>
        <w:t>Sửa đổi một số điều của Quyết định số 104/2016/QĐ-UBND ngày 14/12/2016 của Ủy ban nhân dân tỉnh Lào Cai ban hành Quy chế phối hợp quản lý, vận hành các Cụm Thông tin đối ngoại trên địa bàn tỉnh Lào Cai</w:t>
      </w:r>
      <w:r>
        <w:rPr>
          <w:b w:val="0"/>
          <w:i w:val="0"/>
        </w:rPr>
        <w:br/>
      </w:r>
      <w:r>
        <w:rPr>
          <w:b w:val="0"/>
          <w:i w:val="0"/>
        </w:rPr>
        <w:br/>
      </w:r>
      <w:r>
        <w:rPr>
          <w:b w:val="0"/>
          <w:i w:val="0"/>
        </w:rPr>
        <w:t>Đề nghị UBND tỉnh ban hành văn bản thay thế</w:t>
      </w:r>
      <w:r>
        <w:rPr>
          <w:b w:val="0"/>
          <w:i w:val="0"/>
        </w:rPr>
        <w:br/>
      </w:r>
      <w:r>
        <w:rPr>
          <w:b w:val="0"/>
          <w:i w:val="0"/>
        </w:rPr>
        <w:br/>
      </w:r>
      <w:r>
        <w:rPr>
          <w:b w:val="0"/>
          <w:i w:val="0"/>
        </w:rPr>
        <w:t>Các văn bản là căn cứ ban hành Quyết định đến thời điểm hiện tại đã hết hiệu lực thi hành dẫn đến nội dung của Quyết định là không còn phù hợp. Mặt khác, các quy định về trách nhiệm của các cơ quan, đơn vị có liên quan trong việc thực hiện Quyết định không còn phù hợp do thay đổi về tổ chức bộ máy</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Thông tin và Truyền thông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XIV. LĨNH VỰC TỔNG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21/2001/CT-UB</w:t>
      </w:r>
      <w:r>
        <w:rPr>
          <w:b w:val="0"/>
          <w:i w:val="0"/>
        </w:rPr>
        <w:br/>
      </w:r>
      <w:r>
        <w:rPr>
          <w:b w:val="0"/>
          <w:i w:val="0"/>
        </w:rPr>
        <w:t>ngày 04/10/2001</w:t>
      </w:r>
      <w:r>
        <w:rPr>
          <w:b w:val="0"/>
          <w:i w:val="0"/>
        </w:rPr>
        <w:br/>
      </w:r>
      <w:r>
        <w:rPr>
          <w:b w:val="0"/>
          <w:i w:val="0"/>
        </w:rPr>
        <w:br/>
      </w:r>
      <w:r>
        <w:rPr>
          <w:b w:val="0"/>
          <w:i w:val="0"/>
        </w:rPr>
        <w:t>Về việc thực hiện quản lý tiền của nước có chung biên giới tại khu vực biên giới và khu kinh tế cửa khẩu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Nội dung chỉ thị chỉ dẫn thực hiện Nghị định số 20/2000/NĐ-CP đã hết hiệu lực thi hành từ 01/01/2005 và theo quy định tại Điều 4 và Khoản 2, Điều 14 của Luật Ban hành văn bản QPPL, kế từ ngày 01/7/2016, Chỉ thị của UBND tỉnh không còn được quy định là loại văn bản trong hệ thống văn bản QPPL.</w:t>
      </w:r>
      <w:r>
        <w:rPr>
          <w:b w:val="0"/>
          <w:i w:val="0"/>
        </w:rPr>
        <w:br/>
      </w:r>
      <w:r>
        <w:rPr>
          <w:b w:val="0"/>
          <w:i w:val="0"/>
        </w:rPr>
        <w:br/>
      </w:r>
      <w:r>
        <w:rPr>
          <w:b w:val="0"/>
          <w:i w:val="0"/>
        </w:rPr>
        <w:t>Ngân hàng nhà nước chi nhánh tỉnh Lào Cai,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78/2007/QĐ-UBND</w:t>
      </w:r>
      <w:r>
        <w:rPr>
          <w:b w:val="0"/>
          <w:i w:val="0"/>
        </w:rPr>
        <w:br/>
      </w:r>
      <w:r>
        <w:rPr>
          <w:b w:val="0"/>
          <w:i w:val="0"/>
        </w:rPr>
        <w:t>ngày 20/12/2007</w:t>
      </w:r>
      <w:r>
        <w:rPr>
          <w:b w:val="0"/>
          <w:i w:val="0"/>
        </w:rPr>
        <w:br/>
      </w:r>
      <w:r>
        <w:rPr>
          <w:b w:val="0"/>
          <w:i w:val="0"/>
        </w:rPr>
        <w:br/>
      </w:r>
      <w:r>
        <w:rPr>
          <w:b w:val="0"/>
          <w:i w:val="0"/>
        </w:rPr>
        <w:t>Ban hành Quy chế quản lý các hoạt động trong phạm vi Vườn quốc gia Hoàng Liên</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ban hành Quyết định số 78/2007/QĐ-UBND ngày 20/12/2007 của UBND tỉnh đã hết hiệu lực toàn bộ dẫn đến nội dung của Quyết định đến thời điểm hiện tại là không còn phù hợp.Mặt khác, tại văn bản nguồn của Trung ương không phân cấp cho địa phương ban hành văn bản quy định chi tiết về việc  các hoạt động trong phạm vi Vườn quốc gia</w:t>
      </w:r>
      <w:r>
        <w:rPr>
          <w:b w:val="0"/>
          <w:i w:val="0"/>
        </w:rPr>
        <w:br/>
      </w:r>
      <w:r>
        <w:rPr>
          <w:b w:val="0"/>
          <w:i w:val="0"/>
        </w:rPr>
        <w:br/>
      </w:r>
      <w:r>
        <w:rPr>
          <w:b w:val="0"/>
          <w:i w:val="0"/>
        </w:rPr>
        <w:t>Vườn quốc gia Hoàng Liên,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 LĨNH VỰC TƯ PHÁP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93/2014/QĐ-UBND ngày 31/12/2014</w:t>
      </w:r>
      <w:r>
        <w:rPr>
          <w:b w:val="0"/>
          <w:i w:val="0"/>
        </w:rPr>
        <w:br/>
      </w:r>
      <w:r>
        <w:rPr>
          <w:b w:val="0"/>
          <w:i w:val="0"/>
        </w:rPr>
        <w:br/>
      </w:r>
      <w:r>
        <w:rPr>
          <w:b w:val="0"/>
          <w:i w:val="0"/>
        </w:rPr>
        <w:t>Ban hành Quy chế phối hợp trong công tác theo dõi tình hình thi hành pháp luật trên địa bàn tỉnh Lào Cai</w:t>
      </w:r>
      <w:r>
        <w:rPr>
          <w:b w:val="0"/>
          <w:i w:val="0"/>
        </w:rPr>
        <w:br/>
      </w:r>
      <w:r>
        <w:rPr>
          <w:b w:val="0"/>
          <w:i w:val="0"/>
        </w:rPr>
        <w:t xml:space="preserve"> </w:t>
      </w:r>
      <w:r>
        <w:rPr>
          <w:b w:val="0"/>
          <w:i w:val="0"/>
        </w:rPr>
        <w:br/>
      </w:r>
      <w:r>
        <w:rPr>
          <w:b w:val="0"/>
          <w:i w:val="0"/>
        </w:rPr>
        <w:br/>
      </w:r>
      <w:r>
        <w:rPr>
          <w:b w:val="0"/>
          <w:i w:val="0"/>
        </w:rPr>
        <w:t>UBND  ban hành văn bản thay thế</w:t>
      </w:r>
      <w:r>
        <w:rPr>
          <w:b w:val="0"/>
          <w:i w:val="0"/>
        </w:rPr>
        <w:br/>
      </w:r>
      <w:r>
        <w:rPr>
          <w:b w:val="0"/>
          <w:i w:val="0"/>
        </w:rPr>
        <w:br/>
      </w:r>
      <w:r>
        <w:rPr>
          <w:b w:val="0"/>
          <w:i w:val="0"/>
        </w:rPr>
        <w:t>Một số nội dung tại Quyết định số 93/2014/QĐ-UBND ngày 31/12/2014 về trách nhiệm của các Sở, ngành là không còn phù hợp với hệ thống pháp luật hiện hành, cần thiết ban hành văn bản thay thế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Tư pháp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UBND tỉnh đã ban hành  Quyết định số 02/2024/QĐ-UBND ngày 19/01/2024 của UBND tỉnh Lào Cai ban hành Quy chế phối hợp trong công tác theo dõi tình hình thi hành pháp luật trên địa bàn tỉnh Lào Cai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46/2016/QĐ-UBND ngày 15/8/2016</w:t>
      </w:r>
      <w:r>
        <w:rPr>
          <w:b w:val="0"/>
          <w:i w:val="0"/>
        </w:rPr>
        <w:br/>
      </w:r>
      <w:r>
        <w:rPr>
          <w:b w:val="0"/>
          <w:i w:val="0"/>
        </w:rPr>
        <w:br/>
      </w:r>
      <w:r>
        <w:rPr>
          <w:b w:val="0"/>
          <w:i w:val="0"/>
        </w:rPr>
        <w:t>Ban hành Quy chế xây dựng, quản lý và khai thác Tủ sách pháp luật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Quyết định số 46/2016/QĐ-UBND ngày 15/8/2016 của UBND tỉnh Lào Cai đã hết hiệu lực thi hành dẫn đến nội dung Quyết định là không còn phù hợp, cần thiết phải ban hành văn bản bãi bỏ</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47/2016/QĐ-UBND ngày 15/8/2016</w:t>
      </w:r>
      <w:r>
        <w:rPr>
          <w:b w:val="0"/>
          <w:i w:val="0"/>
        </w:rPr>
        <w:br/>
      </w:r>
      <w:r>
        <w:rPr>
          <w:b w:val="0"/>
          <w:i w:val="0"/>
        </w:rPr>
        <w:br/>
      </w:r>
      <w:r>
        <w:rPr>
          <w:b w:val="0"/>
          <w:i w:val="0"/>
        </w:rPr>
        <w:t>Về một số mức chi thực hiện công tác hòa giải ở cơ sở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Quyết định số 47/2016/QĐ-UBND ngày 15/8/2016 của UBND tỉnh Lào Cai đã hết hiệu lực thi hành dẫn đến nội dung Quyết định là không còn phù hợp, cần thiết phải ban hành văn bản bãi bỏ</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LĨNH VỰC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ngày 10/7/2019</w:t>
      </w:r>
      <w:r>
        <w:rPr>
          <w:b w:val="0"/>
          <w:i w:val="0"/>
        </w:rPr>
        <w:br/>
      </w:r>
      <w:r>
        <w:rPr>
          <w:b w:val="0"/>
          <w:i w:val="0"/>
        </w:rPr>
        <w:br/>
      </w:r>
      <w:r>
        <w:rPr>
          <w:b w:val="0"/>
          <w:i w:val="0"/>
        </w:rPr>
        <w:t>Quy định mức chi hỗ trợ đóng bảo hiểm y tế cho người thuộc hộ gia đình cận nghèo trên địa bàn tỉnh Lào Cai</w:t>
      </w:r>
      <w:r>
        <w:rPr>
          <w:b w:val="0"/>
          <w:i w:val="0"/>
        </w:rPr>
        <w:br/>
      </w:r>
      <w:r>
        <w:rPr>
          <w:b w:val="0"/>
          <w:i w:val="0"/>
        </w:rPr>
        <w:br/>
      </w:r>
      <w:r>
        <w:rPr>
          <w:b w:val="0"/>
          <w:i w:val="0"/>
        </w:rPr>
        <w:t>Đề nghị UBND tỉnh trình HĐND tỉnh ban hành văn bản thay thế</w:t>
      </w:r>
      <w:r>
        <w:rPr>
          <w:b w:val="0"/>
          <w:i w:val="0"/>
        </w:rPr>
        <w:br/>
      </w:r>
      <w:r>
        <w:rPr>
          <w:b w:val="0"/>
          <w:i w:val="0"/>
        </w:rPr>
        <w:br/>
      </w:r>
      <w:r>
        <w:rPr>
          <w:b w:val="0"/>
          <w:i w:val="0"/>
        </w:rPr>
        <w:t xml:space="preserve">Các nội dung quy định về phạm vi điều chỉnh, đối tượng áp dụng, mức hỗ trợ tại khoản 1, khoản 2, khoản 3 Điều 1 của Nghị quyết số 09/2019/NQ-HĐND là không còn phù hợp với quy định tại Nghị định số 75/2023/NĐ-CP ngày 19/10/2023 của Chính phủ sửa đổi, bổ sung một số điều của Nghị định số </w:t>
      </w:r>
      <w:r>
        <w:rPr>
          <w:b w:val="0"/>
          <w:i w:val="0"/>
        </w:rPr>
        <w:t>146/2018/NĐ-CP</w:t>
      </w:r>
      <w:r>
        <w:rPr>
          <w:b w:val="0"/>
          <w:i w:val="0"/>
        </w:rPr>
        <w:t xml:space="preserve"> ngày 17 tháng 10 năm 2018 của Chính phủ quy định chi tiết và hướng dẫn biện pháp thi hành một số điều của Luật Bảo hiểm y tế, thực hiện quy định tại khoản 3 Điều 1  Nghị định số 75/2023/NĐ-CP: </w:t>
      </w:r>
      <w:r>
        <w:rPr>
          <w:b w:val="0"/>
          <w:i/>
        </w:rPr>
        <w:t>“3. Ủy ban nhân dân tỉnh, thành phố trực thuộc trung ương căn cứ khả năng ngân sách của địa phương và các nguồn kinh phí hợp pháp khác trình hội đồng nhân dân tỉnh, thành phố trực thuộc trung ương quyết định: a) Mức hỗ trợ đóng bảo hiểm y tế cho các đối tượng cao hơn mức hỗ trợ tối thiểu quy định tại các điểm b và c khoản 1 Điều 8 Nghị định này; b) Mức hỗ trợ đóng bảo hiểm y tế cho các đối tượng không được hưởng mức hỗ trợ quy định tại khoản 1 Điều 8 Nghị định này; c) Đối tượng được hỗ trợ và mức hỗ trợ cùng chi trả chi phí khám bệnh, chữa bệnh bảo hiểm y tế cho người tham gia bảo hiểm y tế khi đi khám bệnh, chữa bệnh.”.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 UBND ngày 13/8/2013</w:t>
      </w:r>
      <w:r>
        <w:rPr>
          <w:b w:val="0"/>
          <w:i w:val="0"/>
        </w:rPr>
        <w:br/>
      </w:r>
      <w:r>
        <w:rPr>
          <w:b w:val="0"/>
          <w:i w:val="0"/>
        </w:rPr>
        <w:br/>
      </w:r>
      <w:r>
        <w:rPr>
          <w:b w:val="0"/>
          <w:i w:val="0"/>
        </w:rPr>
        <w:t>Ban hành quy chế kết hợp giữa cơ sở đào tạo cán bộ y tế với các bệnh viện công lập trong công tác đào tạo, nghiên cứu khoa học và chăm sóc  sức khỏe nhân dân trên địa bàn tỉnh Lào Cai</w:t>
      </w:r>
      <w:r>
        <w:rPr>
          <w:b w:val="0"/>
          <w:i w:val="0"/>
        </w:rPr>
        <w:br/>
      </w:r>
      <w:r>
        <w:rPr>
          <w:b w:val="0"/>
          <w:i w:val="0"/>
        </w:rPr>
        <w:br/>
      </w:r>
      <w:r>
        <w:rPr>
          <w:b w:val="0"/>
          <w:i w:val="0"/>
        </w:rPr>
        <w:t>Đề nghị UBND tỉnh ban hành văn bản bãi bỏ</w:t>
      </w:r>
      <w:r>
        <w:rPr>
          <w:b w:val="0"/>
          <w:i w:val="0"/>
        </w:rPr>
        <w:br/>
      </w:r>
      <w:r>
        <w:rPr>
          <w:b w:val="0"/>
          <w:i w:val="0"/>
        </w:rPr>
        <w:br/>
      </w:r>
      <w:r>
        <w:rPr>
          <w:b w:val="0"/>
          <w:i w:val="0"/>
        </w:rPr>
        <w:t>Các văn bản là căn cứ pháp lý ban hành  Quyết định số 32/2013/QĐ- UBND ngày 13/8/2013 đến thời điểm hiện tại đã hết hiệu lực thi hành dẫn đến các nội dung của Quyết định đến thời điểm hiện tại là không còn phù hợp với hệ thống pháp luật hiện hành, trong văn bản nguồn của Trung ương không phân cấp cho địa phương ban hành văn bản quy định chi tiết về  kết hợp giữa cơ sở đào tạo cán bộ y tế với các bệnh viện công lập trong công tác đào tạo, nghiên cứu khoa học và chăm sóc  sức khỏe nhân dân, do đó, cần thiết ban hành văn bản 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87/2016/QĐ- UBND ngày 06/9/2016</w:t>
      </w:r>
      <w:r>
        <w:rPr>
          <w:b w:val="0"/>
          <w:i w:val="0"/>
        </w:rPr>
        <w:br/>
      </w:r>
      <w:r>
        <w:rPr>
          <w:b w:val="0"/>
          <w:i w:val="0"/>
        </w:rPr>
        <w:br/>
      </w:r>
      <w:r>
        <w:rPr>
          <w:b w:val="0"/>
          <w:i w:val="0"/>
        </w:rPr>
        <w:t>Quy định thực hiện chế độ luân phiên có thời hạn đối với bác sĩ, điều dưỡng viên, hộ sinh viên, kỹ thuật viên làm việc trong các cơ sở khám chữa bệnh công lập trên địa bàn tỉnh Lào Cai</w:t>
      </w:r>
      <w:r>
        <w:rPr>
          <w:b w:val="0"/>
          <w:i w:val="0"/>
        </w:rPr>
        <w:br/>
      </w:r>
      <w:r>
        <w:rPr>
          <w:b w:val="0"/>
          <w:i w:val="0"/>
        </w:rPr>
        <w:br/>
      </w:r>
      <w:r>
        <w:rPr>
          <w:b w:val="0"/>
          <w:i w:val="0"/>
        </w:rPr>
        <w:t>Đề nghị UBND tỉnh ban hành sửa đổi</w:t>
      </w:r>
      <w:r>
        <w:rPr>
          <w:b w:val="0"/>
          <w:i w:val="0"/>
        </w:rPr>
        <w:br/>
      </w:r>
      <w:r>
        <w:rPr>
          <w:b w:val="0"/>
          <w:i w:val="0"/>
        </w:rPr>
        <w:br/>
      </w:r>
      <w:r>
        <w:rPr>
          <w:b w:val="0"/>
          <w:i w:val="0"/>
        </w:rPr>
        <w:t>Tại điểm b, khoản 3, Điều 9 của bản quy định thực hiện chế độ luân phiên có thời hạn đối với bác sỹ, điều dưỡng viên, hộ sinh viên, kỹ thuật viên làm việc trong các cơ sở khám, chữa bệnh công lập trên địa bàn tỉnh Lào Cai, quy định Chế độ công tác phí của người hành nghề đi luân phiên được áp dụng mức chi theo quy định hiện hành tại Thông tư số 97/2010/TTBTC ngày 06/7/2010 của Bộ Tài chính quy định chế độ công tác phí, chế độ chi tổ chức các cuộc hội nghị đối với cơ quan nhà nước và đơn vị sự nghiệp công lập và văn bản của địa phương hướng dẫn thực hiện Thông tư số 97/2010/TT-BTC ngày 06/7/2010 của Bộ Tài chính.Tuy nhiên, đến thời điểm hiện tại Thông tư số 97/2010/TT-BTC ngày 06/7/2010 của Bộ Tài chính đã hết hiệu lực thi hành do Thông tư số 40/2017/TT-BTC ngày 28/4/2017 của Bộ Tài chính quy định chế độ công tác phí, chế độ hội nghị thay thế, Hội đồng nhân dân tỉnh ban hành Nghị quyết số 07/2017/NQ-HĐND ngày 17/7/2017 Quy định một số mức chi công tác phí, chi hội nghị đối với các cơ quan nhà nước, đơn vị sự nghiệp công lập thuộc tỉnh Lào Cai. Do đó, nội dung này không còn phù hợp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107/2016/QĐ-UBND ngày 16/12/2016</w:t>
      </w:r>
      <w:r>
        <w:rPr>
          <w:b w:val="0"/>
          <w:i w:val="0"/>
        </w:rPr>
        <w:br/>
      </w:r>
      <w:r>
        <w:rPr>
          <w:b w:val="0"/>
          <w:i w:val="0"/>
        </w:rPr>
        <w:br/>
      </w:r>
      <w:r>
        <w:rPr>
          <w:b w:val="0"/>
          <w:i w:val="0"/>
        </w:rPr>
        <w:t>Ban hành quy định về tiêu chuẩn, số lượng, quy trình xét chọn đơn vị quản lý và chi trả chế độ phụ cấp cho nhân viên y tế thôn, bản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văn bản là căn cứ ban hành Quyết định số 107/2016/QĐ-UBND ngày 16/12/2016 của UBND tỉnh đến thời điểm hiện tại đã hết hiệu lực thi hành dẫn đến một số nội dung tại Quyết định là không còn phù hợp với hệ thống pháp luật hiện hành, danh sách thôn, bản còn khó khăn về công tác chăm sóc sức khoẻ bà mẹ và trẻ em trên địa bàn tỉnh đến thời điểm hiện tại là không còn phù hợp do thức hiện sắp xếp, điều chỉnh địa giới hành chính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33/2020/QĐ-UBND   ngày 09/12/2020</w:t>
      </w:r>
      <w:r>
        <w:rPr>
          <w:b w:val="0"/>
          <w:i w:val="0"/>
        </w:rPr>
        <w:br/>
      </w:r>
      <w:r>
        <w:rPr>
          <w:b w:val="0"/>
          <w:i w:val="0"/>
        </w:rPr>
        <w:br/>
      </w:r>
      <w:r>
        <w:rPr>
          <w:b w:val="0"/>
          <w:i w:val="0"/>
        </w:rPr>
        <w:t>Ban hành Quy định phân công, phân cấp và phối hợp quản lý nhà nước về an toàn thực phẩm trên địa bàn tỉnh Lào Cai</w:t>
      </w:r>
      <w:r>
        <w:rPr>
          <w:b w:val="0"/>
          <w:i w:val="0"/>
        </w:rPr>
        <w:br/>
      </w:r>
      <w:r>
        <w:rPr>
          <w:b w:val="0"/>
          <w:i w:val="0"/>
        </w:rPr>
        <w:br/>
      </w:r>
      <w:r>
        <w:rPr>
          <w:b w:val="0"/>
          <w:i w:val="0"/>
        </w:rPr>
        <w:t>Đề nghị UBND tỉnh ban hành văn bản sửa đổi</w:t>
      </w:r>
      <w:r>
        <w:rPr>
          <w:b w:val="0"/>
          <w:i w:val="0"/>
        </w:rPr>
        <w:br/>
      </w:r>
      <w:r>
        <w:rPr>
          <w:b w:val="0"/>
          <w:i w:val="0"/>
        </w:rPr>
        <w:br/>
      </w:r>
      <w:r>
        <w:rPr>
          <w:b w:val="0"/>
          <w:i w:val="0"/>
        </w:rPr>
        <w:t>Một số nội dung tại Quyết định số 33/2020/QĐ-UBND   ngày 09/12/2020 là không còn phù hợp với hệ thống pháp luật hiện hành và tình hình thực tiễn tại địa phương</w:t>
      </w:r>
      <w:r>
        <w:rPr>
          <w:b w:val="0"/>
          <w:i w:val="0"/>
        </w:rPr>
        <w:br/>
      </w:r>
      <w:r>
        <w:rPr>
          <w:b w:val="0"/>
          <w:i w:val="0"/>
        </w:rPr>
        <w:br/>
      </w:r>
      <w:r>
        <w:rPr>
          <w:b w:val="0"/>
          <w:i w:val="0"/>
        </w:rPr>
        <w:t xml:space="preserve"> </w:t>
      </w:r>
      <w:r>
        <w:rPr>
          <w:b w:val="0"/>
          <w:i w:val="0"/>
        </w:rPr>
        <w:br/>
      </w:r>
      <w:r>
        <w:rPr>
          <w:b w:val="0"/>
          <w:i w:val="0"/>
        </w:rPr>
        <w:t>Sở Y tế</w:t>
      </w:r>
      <w:r>
        <w:rPr>
          <w:b w:val="0"/>
          <w:i w:val="0"/>
        </w:rPr>
        <w:br/>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số: 116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l</w:t>
            </w:r>
            <w:r>
              <w:rPr>
                <w:b/>
                <w:i w:val="0"/>
              </w:rPr>
              <w:t>oại</w:t>
            </w:r>
            <w:r>
              <w:rPr>
                <w:b w:val="0"/>
                <w:i w:val="0"/>
              </w:rPr>
              <w:br/>
            </w:r>
            <w:r>
              <w:rPr>
                <w:b w:val="0"/>
                <w:i w:val="0"/>
              </w:rPr>
              <w:t xml:space="preserve"> </w:t>
            </w:r>
            <w:r>
              <w:rPr>
                <w:b/>
                <w:i w:val="0"/>
              </w:rPr>
              <w:t>vănbản</w:t>
            </w:r>
          </w:p>
        </w:tc>
        <w:tc>
          <w:tcPr>
            <w:tcW w:type="dxa" w:w="960"/>
          </w:tcPr>
          <w:p>
            <w:r>
              <w:rPr>
                <w:b w:val="0"/>
                <w:i w:val="0"/>
              </w:rPr>
              <w:br/>
            </w:r>
            <w:r>
              <w:rPr>
                <w:b/>
                <w:i w:val="0"/>
              </w:rPr>
              <w:t>Số,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Kiế</w:t>
            </w:r>
            <w:r>
              <w:rPr>
                <w:b/>
                <w:i w:val="0"/>
              </w:rPr>
              <w:t>n nghị (đình chỉ thi hành, ngưng hiệu lực, sửa đổ</w:t>
            </w:r>
            <w:r>
              <w:rPr>
                <w:b/>
                <w:i w:val="0"/>
              </w:rPr>
              <w:t xml:space="preserve">i, bổ </w:t>
            </w:r>
            <w:r>
              <w:rPr>
                <w:b/>
                <w:i w:val="0"/>
              </w:rPr>
              <w:t>sung, thay thế, bãi bỏ</w:t>
            </w:r>
            <w:r>
              <w:rPr>
                <w:b/>
                <w:i w:val="0"/>
              </w:rPr>
              <w:t xml:space="preserve"> hoặc ban hành mớ</w:t>
            </w:r>
            <w:r>
              <w:rPr>
                <w:b/>
                <w:i w:val="0"/>
              </w:rPr>
              <w:t>i)</w:t>
            </w:r>
          </w:p>
        </w:tc>
        <w:tc>
          <w:tcPr>
            <w:tcW w:type="dxa" w:w="960"/>
          </w:tcPr>
          <w:p>
            <w:r>
              <w:rPr>
                <w:b w:val="0"/>
                <w:i w:val="0"/>
              </w:rPr>
              <w:br/>
            </w:r>
            <w:r>
              <w:rPr>
                <w:b/>
                <w:i w:val="0"/>
              </w:rPr>
              <w:t>Nội dung kiến nghị/ Lý do kiến nghị</w:t>
            </w:r>
          </w:p>
        </w:tc>
        <w:tc>
          <w:tcPr>
            <w:tcW w:type="dxa" w:w="960"/>
          </w:tcPr>
          <w:p>
            <w:r>
              <w:rPr>
                <w:b w:val="0"/>
                <w:i w:val="0"/>
              </w:rPr>
              <w:br/>
            </w:r>
            <w:r>
              <w:rPr>
                <w:b/>
                <w:i w:val="0"/>
              </w:rPr>
              <w:t>Cơ quan/ 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