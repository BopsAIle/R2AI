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42/2006/QĐ-BCN Về việc phê duyệt Điều lệ tổ chức và hoạt động của Tổng công ty Thiết bị điện Việt Nam theo mô hình công ty mẹ - công ty con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42/2006/QĐ-BCN</w:t>
      </w:r>
      <w:r>
        <w:rPr>
          <w:b w:val="0"/>
          <w:i w:val="0"/>
        </w:rPr>
        <w:br/>
      </w:r>
      <w:r>
        <w:rPr>
          <w:b w:val="0"/>
          <w:i w:val="0"/>
        </w:rPr>
        <w:br/>
      </w:r>
      <w:r>
        <w:rPr>
          <w:b w:val="0"/>
          <w:i/>
        </w:rPr>
        <w:br/>
      </w:r>
      <w:r>
        <w:rPr>
          <w:b w:val="0"/>
          <w:i/>
        </w:rPr>
        <w:t>Ngày 04 tháng 12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42/2006/QĐ-BCN</w:t>
      </w:r>
      <w:r>
        <w:rPr>
          <w:b w:val="0"/>
          <w:i w:val="0"/>
        </w:rPr>
        <w:br/>
      </w:r>
      <w:r>
        <w:rPr>
          <w:b w:val="0"/>
          <w:i w:val="0"/>
        </w:rPr>
        <w:br/>
      </w:r>
      <w:r>
        <w:rPr>
          <w:b w:val="0"/>
          <w:i/>
        </w:rPr>
        <w:br/>
      </w:r>
      <w:r>
        <w:rPr>
          <w:b w:val="0"/>
          <w:i/>
        </w:rPr>
        <w:t>Ngày 04 tháng 12 năm 2006</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42/2006/QĐ-BCN</w:t>
      </w:r>
      <w:r>
        <w:rPr>
          <w:b w:val="0"/>
          <w:i w:val="0"/>
        </w:rPr>
        <w:br/>
      </w:r>
      <w:r>
        <w:rPr>
          <w:b w:val="0"/>
          <w:i w:val="0"/>
        </w:rPr>
        <w:br/>
      </w:r>
      <w:r>
        <w:rPr>
          <w:b w:val="0"/>
          <w:i/>
        </w:rPr>
        <w:br/>
      </w:r>
      <w:r>
        <w:rPr>
          <w:b w:val="0"/>
          <w:i/>
        </w:rPr>
        <w:t>Ngày 04 tháng 12 năm 2006</w:t>
      </w:r>
      <w:r>
        <w:rPr>
          <w:b w:val="0"/>
          <w:i/>
        </w:rPr>
        <w:br/>
      </w:r>
      <w:r>
        <w:rPr>
          <w:b w:val="0"/>
          <w:i w:val="0"/>
        </w:rPr>
        <w:br/>
      </w:r>
    </w:p>
    <w:p>
      <w:pPr>
        <w:jc w:val="center"/>
      </w:pPr>
      <w:r>
        <w:rPr>
          <w:b w:val="0"/>
          <w:i w:val="0"/>
        </w:rPr>
        <w:br/>
      </w:r>
      <w:r>
        <w:rPr>
          <w:b w:val="0"/>
          <w:i w:val="0"/>
        </w:rPr>
        <w:t>Số: 42/2006/QĐ-BCN</w:t>
      </w:r>
      <w:r>
        <w:rPr>
          <w:b w:val="0"/>
          <w:i w:val="0"/>
        </w:rPr>
        <w:br/>
      </w:r>
    </w:p>
    <w:p>
      <w:pPr>
        <w:jc w:val="center"/>
      </w:pPr>
      <w:r>
        <w:rPr>
          <w:b w:val="0"/>
          <w:i w:val="0"/>
        </w:rPr>
        <w:br/>
      </w:r>
      <w:r>
        <w:rPr>
          <w:b w:val="0"/>
          <w:i w:val="0"/>
        </w:rPr>
        <w:t>Ngày 04 tháng 12 năm 2006</w:t>
      </w:r>
      <w:r>
        <w:rPr>
          <w:b w:val="0"/>
          <w:i w:val="0"/>
        </w:rPr>
        <w:br/>
      </w:r>
    </w:p>
    <w:p>
      <w:r>
        <w:rPr>
          <w:b/>
          <w:i w:val="0"/>
        </w:rPr>
        <w:t xml:space="preserve">QUYẾT ĐỊNH </w:t>
      </w:r>
    </w:p>
    <w:p>
      <w:r>
        <w:rPr>
          <w:b/>
          <w:i w:val="0"/>
        </w:rPr>
        <w:t>Về việc phê duyệt Điều lệ tổ chức và hoạt động của Tổng công ty Thiết bị</w:t>
      </w:r>
    </w:p>
    <w:p>
      <w:r>
        <w:rPr>
          <w:b/>
          <w:i w:val="0"/>
        </w:rPr>
        <w:t>điện Việt Nam theo mô hình công ty mẹ - công ty con</w:t>
      </w:r>
    </w:p>
    <w:p>
      <w:r>
        <w:rPr>
          <w:b w:val="0"/>
          <w:i w:val="0"/>
        </w:rPr>
        <w:t>________________________________</w:t>
      </w:r>
    </w:p>
    <w:p>
      <w:r>
        <w:rPr>
          <w:b/>
          <w:i w:val="0"/>
        </w:rPr>
        <w:t xml:space="preserve">BỘ TRƯỞNG BỘ CÔNG NGHIỆP </w:t>
      </w:r>
    </w:p>
    <w:p>
      <w:r>
        <w:rPr>
          <w:b w:val="0"/>
          <w:i/>
        </w:rPr>
        <w:t xml:space="preserve">Căn cứ Nghị định số 55/2003/NĐ-CP ngày 28 tháng 05 năm 2003 của Chính phủ quy định chức năng, nhiệm vụ, quyền hạn và cơ cấu tổ chức của Bộ Công nghiệp; </w:t>
      </w:r>
    </w:p>
    <w:p>
      <w:r>
        <w:rPr>
          <w:b w:val="0"/>
          <w:i/>
        </w:rPr>
        <w:t xml:space="preserve">Căn cứ Nghị định số 153/2004/NĐ-CP ngày 09 tháng 08 năm 2004 của Chính phủ về tổ chức quản lý tổng công ty nhà nước và chuyển đổi tổng công ty nhà nước, công ty nhà nước độc lập theo mô hình công ty mẹ - công ty con; </w:t>
      </w:r>
    </w:p>
    <w:p>
      <w:r>
        <w:rPr>
          <w:b w:val="0"/>
          <w:i/>
        </w:rPr>
        <w:t xml:space="preserve">Căn cứ Quyết định số 127/2006/QĐ-TTg ngày 31 tháng 05 năm 2006 của Thủ tướng Chính phủ về việc phê duyệt Đề án chuyển Tổng công ty Thiết bị kỹ thuật điện sang tổ chức và hoạt động theo mô hình công ty mẹ - công ty con và thí điểm Hội đồng quản trị Tổng công ty ký hợp đồng với Tổng giám đốc; </w:t>
      </w:r>
    </w:p>
    <w:p>
      <w:r>
        <w:rPr>
          <w:b w:val="0"/>
          <w:i/>
        </w:rPr>
        <w:t>Căn cứ Quyết định số 27/2006/QĐ-BCN ngày 02 tháng 08 năm 2006 của Bộ trưởng Bộ Công nghiệp về việc thành lập Công ty mẹ - Tổng công ty Thiết bị điện Việt Nam;</w:t>
      </w:r>
    </w:p>
    <w:p>
      <w:r>
        <w:rPr>
          <w:b w:val="0"/>
          <w:i/>
        </w:rPr>
        <w:t>Xét đề nghị của Hội đồng quản trị Tổng công ty Thiết bị điện Việt Nam (Công văn số 04/TT-HĐQT ngày 24 tháng 10 năm 2006) và Vụ trưởng Vụ Tổ chức – Cán bộ</w:t>
      </w:r>
      <w:r>
        <w:rPr>
          <w:b w:val="0"/>
          <w:i w:val="0"/>
        </w:rPr>
        <w:t>.</w:t>
      </w:r>
    </w:p>
    <w:p>
      <w:r>
        <w:rPr>
          <w:b/>
          <w:i w:val="0"/>
        </w:rPr>
        <w:t>QUYẾT ĐỊNH:</w:t>
      </w:r>
    </w:p>
    <w:p>
      <w:r>
        <w:rPr>
          <w:b/>
          <w:i w:val="0"/>
        </w:rPr>
        <w:t xml:space="preserve">Điều 1. </w:t>
      </w:r>
      <w:r>
        <w:rPr>
          <w:b w:val="0"/>
          <w:i w:val="0"/>
        </w:rPr>
        <w:t>Ban hành kèm theo Quyết định này Điều lệ tổ chức và hoạt động của Tổng công ty Thiết bị điện Việt Nam theo mô hình công ty mẹ - công ty con.</w:t>
      </w:r>
    </w:p>
    <w:p>
      <w:r>
        <w:rPr>
          <w:b/>
          <w:i w:val="0"/>
        </w:rPr>
        <w:t xml:space="preserve">Điều 2. </w:t>
      </w:r>
      <w:r>
        <w:rPr>
          <w:b w:val="0"/>
          <w:i w:val="0"/>
        </w:rPr>
        <w:t>Quyết định này có hiệu lực sau 15 ngày, kể từ ngày đăng Công báo.</w:t>
      </w:r>
    </w:p>
    <w:p>
      <w:r>
        <w:rPr>
          <w:b w:val="0"/>
          <w:i w:val="0"/>
        </w:rPr>
        <w:t>Chánh Văn phòng Bộ, Chánh Thanh tra Bộ, các Vụ trưởng, Cục trưởng thuộc Bộ, Hội đồng quản trị Tổng công ty Thiết bị điện Việt Nam và các tổ chức, cá nhân có liên quan chịu trách nhiệm thi hành Quyết định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Hoàng Trung Hải</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Hoàng Trung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