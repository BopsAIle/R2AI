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47/2018/TT-NHNN Ban hành Danh mục hàng hóa xuất khẩu, nhập khẩu kèm theo mã HS thuộc phạm vi quản lý của Ngân hàng Nhà nước Việt Nam trong lĩnh vực vàng</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47/2018/TT-NHNN</w:t>
        <w:br/>
        <w:t xml:space="preserve">     </w:t>
      </w:r>
      <w:r>
        <w:rPr>
          <w:b w:val="0"/>
          <w:i w:val="0"/>
        </w:rPr>
        <w:br/>
      </w:r>
      <w:r>
        <w:rPr>
          <w:b w:val="0"/>
          <w:i/>
        </w:rPr>
        <w:br/>
        <w:t xml:space="preserve">      Hà Nội, ngày 28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47/2018/TT-NHNN</w:t>
        <w:br/>
        <w:t xml:space="preserve">     </w:t>
      </w:r>
      <w:r>
        <w:rPr>
          <w:b w:val="0"/>
          <w:i w:val="0"/>
        </w:rPr>
        <w:br/>
      </w:r>
      <w:r>
        <w:rPr>
          <w:b w:val="0"/>
          <w:i/>
        </w:rPr>
        <w:br/>
        <w:t xml:space="preserve">      Hà Nội, ngày 28 tháng 12 năm 2018</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47/2018/TT-NHNN</w:t>
        <w:br/>
        <w:t xml:space="preserve">     </w:t>
      </w:r>
      <w:r>
        <w:rPr>
          <w:b w:val="0"/>
          <w:i w:val="0"/>
        </w:rPr>
        <w:br/>
      </w:r>
      <w:r>
        <w:rPr>
          <w:b w:val="0"/>
          <w:i/>
        </w:rPr>
        <w:br/>
        <w:t xml:space="preserve">      Hà Nội, ngày 28 tháng 12 năm 2018</w:t>
        <w:br/>
        <w:t xml:space="preserve">     </w:t>
      </w:r>
      <w:r>
        <w:rPr>
          <w:b w:val="0"/>
          <w:i w:val="0"/>
        </w:rPr>
        <w:br/>
      </w:r>
    </w:p>
    <w:p>
      <w:pPr>
        <w:jc w:val="center"/>
      </w:pPr>
      <w:r>
        <w:rPr>
          <w:b w:val="0"/>
          <w:i w:val="0"/>
        </w:rPr>
        <w:br/>
        <w:t xml:space="preserve">      Số: 47/2018/TT-NHNN</w:t>
        <w:br/>
        <w:t xml:space="preserve">     </w:t>
      </w:r>
    </w:p>
    <w:p>
      <w:pPr>
        <w:jc w:val="center"/>
      </w:pPr>
      <w:r>
        <w:rPr>
          <w:b w:val="0"/>
          <w:i w:val="0"/>
        </w:rPr>
        <w:br/>
        <w:t xml:space="preserve">      Hà Nội, ngày 28 tháng 12 năm 2018</w:t>
        <w:br/>
        <w:t xml:space="preserve">     </w:t>
      </w:r>
    </w:p>
    <w:p>
      <w:r>
        <w:rPr>
          <w:b/>
          <w:i w:val="0"/>
        </w:rPr>
        <w:t>THÔNG TƯ</w:t>
      </w:r>
    </w:p>
    <w:p>
      <w:r>
        <w:rPr>
          <w:b/>
          <w:i w:val="0"/>
        </w:rPr>
        <w:t>Ban hành Danh mục hàng hóa xuất khẩu, nhập khẩu kèm theo mã HS thuộc phạm vi quản lý của Ngân hàng Nhà nước Việt Nam trong lĩnh vực vàng</w:t>
      </w:r>
      <w:r>
        <w:rPr>
          <w:b w:val="0"/>
          <w:i w:val="0"/>
        </w:rPr>
        <w:t xml:space="preserve"> </w:t>
      </w:r>
    </w:p>
    <w:p>
      <w:r>
        <w:rPr>
          <w:b w:val="0"/>
          <w:i/>
        </w:rPr>
        <w:t>Căn cứ Luật Ngân hàng Nhà nước Việt Nam ngày 16 tháng 6 năm 2010;</w:t>
      </w:r>
    </w:p>
    <w:p>
      <w:r>
        <w:rPr>
          <w:b w:val="0"/>
          <w:i/>
        </w:rPr>
        <w:t>Căn cứ Luật quản lý ngoại thương ngày 12 tháng 6 năm 2017;</w:t>
      </w:r>
    </w:p>
    <w:p>
      <w:r>
        <w:rPr>
          <w:b w:val="0"/>
          <w:i/>
        </w:rPr>
        <w:t>Căn cứ Nghị định số 16/2017/NĐ-CP ngày 17 tháng 2 năm 20017 của Chính phủ quy định chức năng, nhiệm vụ, quyền hạn và cơ cấu tổ chức của Ngân hàng Nhà nước Việt Nam;</w:t>
      </w:r>
    </w:p>
    <w:p>
      <w:r>
        <w:rPr>
          <w:b w:val="0"/>
          <w:i/>
        </w:rPr>
        <w:t>Căn cứ Nghị định số 69/2018/NĐ-CP ngày 15 tháng 5 năm 2018 của Chính phủ quy định chi tiết một số điều của Luật quản lý ngoại thương;</w:t>
      </w:r>
    </w:p>
    <w:p>
      <w:r>
        <w:rPr>
          <w:b w:val="0"/>
          <w:i/>
        </w:rPr>
        <w:t>Theo đề nghị của Vụ trưởng Vụ Quản lý ngoại h</w:t>
      </w:r>
      <w:r>
        <w:rPr>
          <w:b w:val="0"/>
          <w:i/>
        </w:rPr>
        <w:t>ố</w:t>
      </w:r>
      <w:r>
        <w:rPr>
          <w:b w:val="0"/>
          <w:i/>
        </w:rPr>
        <w:t>i;</w:t>
      </w:r>
    </w:p>
    <w:p>
      <w:r>
        <w:rPr>
          <w:b w:val="0"/>
          <w:i/>
        </w:rPr>
        <w:t>Thống đốc Ngân hàng Nhà nước Việt Nam ban hành Thông tư ban hành Danh mục hàng hóa xuất khẩu, nhập khẩu kèm theo mã HS thuộc phạm v</w:t>
      </w:r>
      <w:r>
        <w:rPr>
          <w:b w:val="0"/>
          <w:i/>
        </w:rPr>
        <w:t xml:space="preserve">i </w:t>
      </w:r>
      <w:r>
        <w:rPr>
          <w:b w:val="0"/>
          <w:i/>
        </w:rPr>
        <w:t>quản lý của Ngân hàng Nhà nước Việt Nam trong lĩnh vực vàng.</w:t>
      </w:r>
    </w:p>
    <w:p>
      <w:r>
        <w:rPr>
          <w:b/>
          <w:i w:val="0"/>
        </w:rPr>
        <w:t xml:space="preserve">Điều 1. </w:t>
      </w:r>
      <w:r>
        <w:rPr>
          <w:b w:val="0"/>
          <w:i w:val="0"/>
        </w:rPr>
        <w:t>Ban hành kèm theo Thông tư này Danh mục hàng hóa xuất khẩu, nhập khẩu kèm theo mã HS thuộc phạm vi quản lý của Ngân hàng Nhà nước Việt Nam trong lĩnh vực vàng.</w:t>
      </w:r>
    </w:p>
    <w:p>
      <w:r>
        <w:rPr>
          <w:b/>
          <w:i w:val="0"/>
        </w:rPr>
        <w:t>Điều 2. Hiệu lực thi hành</w:t>
      </w:r>
    </w:p>
    <w:p>
      <w:r>
        <w:rPr>
          <w:b w:val="0"/>
          <w:i w:val="0"/>
        </w:rPr>
        <w:t>Thông tư này có hiệu lực thi hành kể từ ngày 12 tháng 02 năm 2019.</w:t>
      </w:r>
    </w:p>
    <w:p>
      <w:r>
        <w:rPr>
          <w:b/>
          <w:i w:val="0"/>
        </w:rPr>
        <w:t>Điều 3. Trách nhiệm tổ chức thực hiện</w:t>
      </w:r>
    </w:p>
    <w:p>
      <w:r>
        <w:rPr>
          <w:b w:val="0"/>
          <w:i w:val="0"/>
        </w:rPr>
        <w:t>Chánh Văn phòng, Vụ trưởng Vụ Quản lý ngoại hối, Giám đốc Sở Giao dịch, Giám đốc Ngân hàng Nhà nước chi nhánh các tỉnh, thành phố trực thuộc Trung ương; Chủ tịch Hội đồng quản trị, Chủ tịch Hội đồng Thành viên, Chủ tịch công ty, Tổng Giám đốc (Giám đốc) các doanh nghiệp xuất khẩu, nhập khẩu vàng nguyên liệu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THỐNG ĐỐC </w:t>
            </w:r>
            <w:r>
              <w:rPr>
                <w:b w:val="0"/>
                <w:i w:val="0"/>
              </w:rPr>
              <w:br/>
            </w:r>
            <w:r>
              <w:rPr>
                <w:b w:val="0"/>
                <w:i w:val="0"/>
              </w:rPr>
              <w:t>PHÓ THỐNG ĐỐC</w:t>
            </w:r>
            <w:r>
              <w:rPr>
                <w:b w:val="0"/>
                <w:i w:val="0"/>
              </w:rPr>
              <w:br/>
            </w:r>
            <w:r>
              <w:rPr>
                <w:b/>
                <w:i/>
              </w:rPr>
              <w:t>(Đã ký)</w:t>
            </w:r>
            <w:r>
              <w:rPr>
                <w:b w:val="0"/>
                <w:i w:val="0"/>
              </w:rPr>
              <w:br/>
            </w:r>
            <w:r>
              <w:rPr>
                <w:b/>
                <w:i w:val="0"/>
              </w:rPr>
              <w:t xml:space="preserve">Nguyễn Thị Hồng </w:t>
            </w:r>
            <w:r>
              <w:rPr>
                <w:b w:val="0"/>
                <w:i w:val="0"/>
              </w:rPr>
              <w:br/>
            </w:r>
            <w:r>
              <w:rPr>
                <w:b w:val="0"/>
                <w:i w:val="0"/>
              </w:rPr>
              <w:br/>
            </w:r>
            <w:r>
              <w:rPr>
                <w:b w:val="0"/>
                <w:i w:val="0"/>
              </w:rPr>
              <w:br/>
            </w:r>
            <w:r>
              <w:rPr>
                <w:b/>
                <w:i w:val="0"/>
              </w:rPr>
              <w:br/>
            </w:r>
            <w:r>
              <w:rPr>
                <w:b/>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