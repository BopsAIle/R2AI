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625/TC-CB về việc thành lập Hội đồng Y học dân tộc tỉnh Bến Tre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625/TC-CB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30 tháng 9 năm 1977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625/TC-CB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30 tháng 9 năm 1977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625/TC-CB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30 tháng 9 năm 1977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625/TC-CB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30 tháng 9 năm 1977</w:t>
        <w:br/>
        <w:t xml:space="preserve">     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Về việc thành lập Hội đồng y học dân tộc tỉnh Bến Tre</w:t>
      </w:r>
    </w:p>
    <w:p>
      <w:r>
        <w:rPr>
          <w:b w:val="0"/>
          <w:i w:val="0"/>
        </w:rPr>
        <w:t xml:space="preserve"> _____________</w:t>
      </w:r>
    </w:p>
    <w:p>
      <w:r>
        <w:rPr>
          <w:b w:val="0"/>
          <w:i w:val="0"/>
        </w:rPr>
        <w:t>Căn cứ Nghị quyết Hội nghị khoa học kỹ thuật và chỉ đạo y học Dân tộc các tỉnh phía Nam (21-22-23/7/1977) do Bộ Y tế tổ chức tại Thành phố Hồ Chí Minh;</w:t>
      </w:r>
    </w:p>
    <w:p>
      <w:r>
        <w:rPr>
          <w:b w:val="0"/>
          <w:i w:val="0"/>
        </w:rPr>
        <w:t>Chỉ thị số 2693/BYT-ĐY ngày 18/5/1977 về phương hướng nhiệm vụ y học Dân tộc năm 1977;</w:t>
      </w:r>
    </w:p>
    <w:p>
      <w:r>
        <w:rPr>
          <w:b w:val="0"/>
          <w:i w:val="0"/>
        </w:rPr>
        <w:t>Theo sự chỉ đạo trực tiếp của Viện y học dân tộc và UBND tỉnh Bến Tre về việc thành lập Hội đồng y học dân tộc của tỉnh Bến Tre;</w:t>
      </w:r>
    </w:p>
    <w:p>
      <w:r>
        <w:rPr>
          <w:b w:val="0"/>
          <w:i w:val="0"/>
        </w:rPr>
        <w:t>Xét văn bản đề nghị của lãnh đạo Ty Y tế ngày 20/9/1977 về việc thành lập Hội đồng y dân tộc của tỉnh;</w:t>
      </w:r>
    </w:p>
    <w:p>
      <w:r>
        <w:rPr>
          <w:b w:val="0"/>
          <w:i w:val="0"/>
        </w:rPr>
        <w:t>Xét đề nghị của Phòng Tổ chức UB tỉnh,</w:t>
      </w:r>
    </w:p>
    <w:p>
      <w:r>
        <w:rPr>
          <w:b/>
          <w:i w:val="0"/>
        </w:rPr>
        <w:t>UBND TỈNH 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thành lập Hội đồng y học dân tộc tỉnh Bến Tre, chức năng Hội đồng y học Dân tộc nghiên cứu, sử dụng thuốc dân tộc (Hợp tan) trực tiếp chỉ đạo và lãnh đạo của Ty Y tế.</w:t>
      </w:r>
    </w:p>
    <w:p>
      <w:r>
        <w:rPr>
          <w:b w:val="0"/>
          <w:i w:val="0"/>
        </w:rPr>
        <w:t>Hội đồng có tên sau đây:</w:t>
      </w:r>
    </w:p>
    <w:p>
      <w:r>
        <w:rPr>
          <w:b w:val="0"/>
          <w:i w:val="0"/>
        </w:rPr>
        <w:t>1. Hồ Thiện Hưng: Bác sĩ Trưởng Ty y tế - Chủ tịch Hội đồng.</w:t>
      </w:r>
    </w:p>
    <w:p>
      <w:r>
        <w:rPr>
          <w:b w:val="0"/>
          <w:i w:val="0"/>
        </w:rPr>
        <w:t>2. Nguyễn Phong Lưu: Y sĩ - Phó Ty y tế - Phó Chủ tịch.</w:t>
      </w:r>
    </w:p>
    <w:p>
      <w:r>
        <w:rPr>
          <w:b w:val="0"/>
          <w:i w:val="0"/>
        </w:rPr>
        <w:t>3. Phạm Văn Tống: Đông y sĩ kiêm dược sĩ, cố vấn YHDT tỉnh - Phó Chủ tịch.</w:t>
      </w:r>
    </w:p>
    <w:p>
      <w:r>
        <w:rPr>
          <w:b w:val="0"/>
          <w:i w:val="0"/>
        </w:rPr>
        <w:t>4. Phạm Việt Chi: Dược sĩ cao cấp Công ty dược phẩm - Uỷ viên thư ký thường trực.</w:t>
      </w:r>
    </w:p>
    <w:p>
      <w:r>
        <w:rPr>
          <w:b w:val="0"/>
          <w:i w:val="0"/>
        </w:rPr>
        <w:t>5. Huỳnh Văn Trình: Lương y Mặt trận Tổ quốc tỉnh - Uỷ viên.</w:t>
      </w:r>
    </w:p>
    <w:p>
      <w:r>
        <w:rPr>
          <w:b w:val="0"/>
          <w:i w:val="0"/>
        </w:rPr>
        <w:t>6. Văn Nhật Tân: Lương y huyện Giồng Trôm - Uỷ viên</w:t>
      </w:r>
    </w:p>
    <w:p>
      <w:r>
        <w:rPr>
          <w:b w:val="0"/>
          <w:i w:val="0"/>
        </w:rPr>
        <w:t>7. Nguyễn Văn Xương: Lương y huyện Mỏ Cày - Uỷ viên</w:t>
      </w:r>
    </w:p>
    <w:p>
      <w:r>
        <w:rPr>
          <w:b w:val="0"/>
          <w:i w:val="0"/>
        </w:rPr>
        <w:t>8. Nguyễn Văn Triết: Lương y huyện Ba Tri - Uỷ viên</w:t>
      </w:r>
    </w:p>
    <w:p>
      <w:r>
        <w:rPr>
          <w:b w:val="0"/>
          <w:i w:val="0"/>
        </w:rPr>
        <w:t>9. Võ văn Lòng: Lương y huyện Bình Đại - Uỷ viên</w:t>
      </w:r>
    </w:p>
    <w:p>
      <w:r>
        <w:rPr>
          <w:b w:val="0"/>
          <w:i w:val="0"/>
        </w:rPr>
        <w:t>10. Phan Văn Dừa: Y sĩ Nam y, Phòng y tế thị xã - Uỷ viên</w:t>
      </w:r>
    </w:p>
    <w:p>
      <w:r>
        <w:rPr>
          <w:b w:val="0"/>
          <w:i w:val="0"/>
        </w:rPr>
        <w:t>11. Nguyễn Văn Viên: Lương y Phòng y tế huyện Thạnh Phú - UV</w:t>
      </w:r>
    </w:p>
    <w:p>
      <w:r>
        <w:rPr>
          <w:b w:val="0"/>
          <w:i w:val="0"/>
        </w:rPr>
        <w:t>12. Võ Bắc Đẩu: Lương y huyện Châu Thành - Uỷ viên</w:t>
      </w:r>
    </w:p>
    <w:p>
      <w:r>
        <w:rPr>
          <w:b w:val="0"/>
          <w:i w:val="0"/>
        </w:rPr>
        <w:t>13. Huỳnh Nhâm Tý: Nam y xã Phú Phụng huyện Chợ Lách - Uỷ viên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Hội đồng y học dân tộc tỉnh có trách nhiệm triển khai hoạt động theo chức năng của mình, theo sự chỉ đạo của cấp trên.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Phòng Tổ chức Uỷ ban tỉnh, Văn phòng Uỷ ban tỉnh, Hội đồng y học dân tộc tỉnh, Ty Y tế, UBND huyện, thị, UBND xã và các đ/c có tên trên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Lê Hữu Nghĩa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