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49/NQ-CP Về việc điều chỉnh quy hoạch sử dụng đất đến năm 2010 và kế hoạch sử dụng đất 5 năm (2006 - 2010) của tỉnh Bình Dương</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49/NQ-CP</w:t>
      </w:r>
      <w:r>
        <w:rPr>
          <w:b w:val="0"/>
          <w:i w:val="0"/>
        </w:rPr>
        <w:br/>
      </w:r>
      <w:r>
        <w:rPr>
          <w:b w:val="0"/>
          <w:i w:val="0"/>
        </w:rPr>
        <w:br/>
      </w:r>
      <w:r>
        <w:rPr>
          <w:b w:val="0"/>
          <w:i/>
        </w:rPr>
        <w:br/>
      </w:r>
      <w:r>
        <w:rPr>
          <w:b w:val="0"/>
          <w:i/>
        </w:rPr>
        <w:t>Hà Nội, ngày 29 tháng 9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49/NQ-CP</w:t>
      </w:r>
      <w:r>
        <w:rPr>
          <w:b w:val="0"/>
          <w:i w:val="0"/>
        </w:rPr>
        <w:br/>
      </w:r>
      <w:r>
        <w:rPr>
          <w:b w:val="0"/>
          <w:i w:val="0"/>
        </w:rPr>
        <w:br/>
      </w:r>
      <w:r>
        <w:rPr>
          <w:b w:val="0"/>
          <w:i/>
        </w:rPr>
        <w:br/>
      </w:r>
      <w:r>
        <w:rPr>
          <w:b w:val="0"/>
          <w:i/>
        </w:rPr>
        <w:t>Hà Nội, ngày 29 tháng 9 năm 2009</w:t>
      </w:r>
      <w:r>
        <w:rPr>
          <w:b w:val="0"/>
          <w:i/>
        </w:rPr>
        <w:br/>
      </w:r>
      <w:r>
        <w:rPr>
          <w:b w:val="0"/>
          <w:i w:val="0"/>
        </w:rPr>
        <w:br/>
      </w:r>
    </w:p>
    <w:p>
      <w:pPr>
        <w:jc w:val="center"/>
      </w:pPr>
      <w:r>
        <w:rPr>
          <w:b w:val="0"/>
          <w:i w:val="0"/>
        </w:rPr>
        <w:br/>
      </w:r>
      <w:r>
        <w:rPr>
          <w:b w:val="0"/>
          <w:i w:val="0"/>
        </w:rPr>
        <w:t>Số: 49/NQ-CP</w:t>
      </w:r>
      <w:r>
        <w:rPr>
          <w:b w:val="0"/>
          <w:i w:val="0"/>
        </w:rPr>
        <w:br/>
      </w:r>
    </w:p>
    <w:p>
      <w:pPr>
        <w:jc w:val="center"/>
      </w:pPr>
      <w:r>
        <w:rPr>
          <w:b w:val="0"/>
          <w:i w:val="0"/>
        </w:rPr>
        <w:br/>
      </w:r>
      <w:r>
        <w:rPr>
          <w:b w:val="0"/>
          <w:i w:val="0"/>
        </w:rPr>
        <w:t>Hà Nội, ngày 29 tháng 9 năm 2009</w:t>
      </w:r>
      <w:r>
        <w:rPr>
          <w:b w:val="0"/>
          <w:i w:val="0"/>
        </w:rPr>
        <w:br/>
      </w:r>
    </w:p>
    <w:p>
      <w:r>
        <w:rPr>
          <w:b/>
          <w:i w:val="0"/>
        </w:rPr>
        <w:t xml:space="preserve">NGHỊ QUYẾT </w:t>
      </w:r>
    </w:p>
    <w:p>
      <w:pPr>
        <w:jc w:val="center"/>
      </w:pPr>
      <w:r>
        <w:rPr>
          <w:b/>
          <w:i w:val="0"/>
        </w:rPr>
        <w:t xml:space="preserve">Về việc điều chỉnh quy hoạch sử dụng đất đến năm 2010 và kế </w:t>
      </w:r>
    </w:p>
    <w:p>
      <w:pPr>
        <w:jc w:val="center"/>
      </w:pPr>
      <w:r>
        <w:rPr>
          <w:b/>
          <w:i w:val="0"/>
        </w:rPr>
        <w:t>hoạch sử dụng đất 5 năm (2006 - 2010) của tỉnh Bình Dương</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 xml:space="preserve">Căn cứ Luật Đất đai ngày 26 tháng 11 năm 2003; </w:t>
      </w:r>
    </w:p>
    <w:p>
      <w:pPr>
        <w:jc w:val="both"/>
      </w:pPr>
      <w:r>
        <w:rPr>
          <w:b w:val="0"/>
          <w:i w:val="0"/>
        </w:rPr>
        <w:t>Xét đề nghị của Uỷ ban nhân dân tỉnh Bình Dương (tờ trình số 392/TTr-UBND ngày 20 tháng 02 năm 2008, công văn số 2571/UBND-SX ngày 10 tháng 9 năm 2008, công văn số 757/UBND-SX ngày 25 tháng 3 năm 2009, công văn số 1243/UBND-SX ngày 13 tháng 5 năm 2009 và tờ trình số 2273/TTr-UBND ngày 07 tháng 8 năm 2009), của Bộ Tài nguyên và Môi trường (tờ trình số 01/TTr-BTNMT ngày 09 tháng 01 năm 2009, công văn số 2461/BTNMT-TCQLĐĐ ngày 10 tháng 7 năm 2009 và công văn số 3225/BTNMT-TCQLĐĐ ngày 04 tháng 9 năm 2009),</w:t>
      </w:r>
    </w:p>
    <w:p>
      <w:pPr>
        <w:jc w:val="center"/>
      </w:pPr>
      <w:r>
        <w:rPr>
          <w:b/>
          <w:i w:val="0"/>
        </w:rPr>
        <w:t>QUYẾT NGHỊ:</w:t>
      </w:r>
    </w:p>
    <w:p>
      <w:r>
        <w:rPr>
          <w:b/>
          <w:i w:val="0"/>
        </w:rPr>
        <w:t xml:space="preserve">Điều 1. </w:t>
      </w:r>
      <w:r>
        <w:rPr>
          <w:b w:val="0"/>
          <w:i w:val="0"/>
        </w:rPr>
        <w:t>Xét duyệt điều chỉnh quy hoạch sử dụng đất đến năm 2010 và kế hoạch sử dụng đất 5 năm (2006-2010) của tỉnh Bình Dương với các nội dung sau:</w:t>
      </w:r>
    </w:p>
    <w:p>
      <w:r>
        <w:rPr>
          <w:b w:val="0"/>
          <w:i w:val="0"/>
        </w:rPr>
        <w:t>1. Diện tích, cơ cấu các loại đất:</w:t>
      </w:r>
    </w:p>
    <w:p>
      <w:r>
        <w:rPr>
          <w:b w:val="0"/>
          <w:i w:val="0"/>
        </w:rPr>
        <w:br/>
      </w:r>
      <w:r>
        <w:rPr>
          <w:b w:val="0"/>
          <w:i w:val="0"/>
        </w:rPr>
        <w:br/>
      </w:r>
      <w:r>
        <w:rPr>
          <w:b w:val="0"/>
          <w:i w:val="0"/>
        </w:rPr>
        <w:br/>
      </w:r>
      <w:r>
        <w:rPr>
          <w:b w:val="0"/>
          <w:i w:val="0"/>
        </w:rPr>
        <w:br/>
      </w:r>
      <w:r>
        <w:rPr>
          <w:b w:val="0"/>
          <w:i w:val="0"/>
        </w:rPr>
        <w:br/>
      </w:r>
      <w:r>
        <w:rPr>
          <w:b/>
          <w:i w:val="0"/>
        </w:rPr>
        <w:t>Thứ tự</w:t>
      </w:r>
      <w:r>
        <w:rPr>
          <w:b w:val="0"/>
          <w:i w:val="0"/>
        </w:rPr>
        <w:br/>
      </w:r>
      <w:r>
        <w:rPr>
          <w:b w:val="0"/>
          <w:i w:val="0"/>
        </w:rPr>
        <w:br/>
      </w:r>
      <w:r>
        <w:rPr>
          <w:b/>
          <w:i w:val="0"/>
        </w:rPr>
        <w:t>CHỈ TIÊU</w:t>
      </w:r>
      <w:r>
        <w:rPr>
          <w:b w:val="0"/>
          <w:i w:val="0"/>
        </w:rPr>
        <w:br/>
      </w:r>
      <w:r>
        <w:rPr>
          <w:b w:val="0"/>
          <w:i w:val="0"/>
        </w:rPr>
        <w:br/>
      </w:r>
      <w:r>
        <w:rPr>
          <w:b/>
          <w:i w:val="0"/>
        </w:rPr>
        <w:t>Diện tích năm 2007</w:t>
      </w:r>
      <w:r>
        <w:rPr>
          <w:b w:val="0"/>
          <w:i w:val="0"/>
        </w:rPr>
        <w:br/>
      </w:r>
      <w:r>
        <w:rPr>
          <w:b w:val="0"/>
          <w:i w:val="0"/>
        </w:rPr>
        <w:br/>
      </w:r>
      <w:r>
        <w:rPr>
          <w:b/>
          <w:i w:val="0"/>
        </w:rPr>
        <w:t>Diện tích năm 2010</w:t>
      </w:r>
      <w:r>
        <w:rPr>
          <w:b w:val="0"/>
          <w:i w:val="0"/>
        </w:rPr>
        <w:br/>
      </w:r>
      <w:r>
        <w:rPr>
          <w:b w:val="0"/>
          <w:i w:val="0"/>
        </w:rPr>
        <w:br/>
      </w:r>
      <w:r>
        <w:rPr>
          <w:b/>
          <w:i w:val="0"/>
        </w:rPr>
        <w:t xml:space="preserve">Tăng (+), giảm (-)  </w:t>
      </w:r>
      <w:r>
        <w:br/>
      </w:r>
      <w:r>
        <w:rPr>
          <w:b/>
          <w:i w:val="0"/>
        </w:rPr>
        <w:br/>
        <w:t xml:space="preserve">           năm 2010 so với hiện trạng năm 2007</w:t>
      </w:r>
      <w:r>
        <w:rPr>
          <w:b w:val="0"/>
          <w:i w:val="0"/>
        </w:rPr>
        <w:br/>
      </w:r>
      <w:r>
        <w:rPr>
          <w:b w:val="0"/>
          <w:i w:val="0"/>
        </w:rPr>
        <w:br/>
      </w:r>
      <w:r>
        <w:rPr>
          <w:b w:val="0"/>
          <w:i w:val="0"/>
        </w:rPr>
        <w:br/>
      </w:r>
      <w:r>
        <w:rPr>
          <w:b w:val="0"/>
          <w:i w:val="0"/>
        </w:rPr>
        <w:br/>
      </w:r>
      <w:r>
        <w:rPr>
          <w:b w:val="0"/>
          <w:i w:val="0"/>
        </w:rPr>
        <w:t>Diện tích</w:t>
      </w:r>
      <w:r>
        <w:br/>
      </w:r>
      <w:r>
        <w:rPr>
          <w:b w:val="0"/>
          <w:i w:val="0"/>
        </w:rPr>
        <w:br/>
        <w:t xml:space="preserve">          (ha)</w:t>
      </w:r>
      <w:r>
        <w:rPr>
          <w:b w:val="0"/>
          <w:i w:val="0"/>
        </w:rPr>
        <w:br/>
      </w:r>
      <w:r>
        <w:rPr>
          <w:b w:val="0"/>
          <w:i w:val="0"/>
        </w:rPr>
        <w:br/>
      </w:r>
      <w:r>
        <w:rPr>
          <w:b w:val="0"/>
          <w:i w:val="0"/>
        </w:rPr>
        <w:t>Cơ cấu</w:t>
      </w:r>
      <w:r>
        <w:br/>
      </w:r>
      <w:r>
        <w:rPr>
          <w:b w:val="0"/>
          <w:i w:val="0"/>
        </w:rPr>
        <w:br/>
        <w:t xml:space="preserve">           (%)</w:t>
      </w:r>
      <w:r>
        <w:rPr>
          <w:b w:val="0"/>
          <w:i w:val="0"/>
        </w:rPr>
        <w:br/>
      </w:r>
      <w:r>
        <w:rPr>
          <w:b w:val="0"/>
          <w:i w:val="0"/>
        </w:rPr>
        <w:br/>
      </w:r>
      <w:r>
        <w:rPr>
          <w:b w:val="0"/>
          <w:i w:val="0"/>
        </w:rPr>
        <w:t>Diện tích</w:t>
      </w:r>
      <w:r>
        <w:br/>
      </w:r>
      <w:r>
        <w:rPr>
          <w:b w:val="0"/>
          <w:i w:val="0"/>
        </w:rPr>
        <w:br/>
        <w:t xml:space="preserve">          (ha)</w:t>
      </w:r>
      <w:r>
        <w:rPr>
          <w:b w:val="0"/>
          <w:i w:val="0"/>
        </w:rPr>
        <w:br/>
      </w:r>
      <w:r>
        <w:rPr>
          <w:b w:val="0"/>
          <w:i w:val="0"/>
        </w:rPr>
        <w:br/>
      </w:r>
      <w:r>
        <w:rPr>
          <w:b w:val="0"/>
          <w:i w:val="0"/>
        </w:rPr>
        <w:t>Cơ cấu</w:t>
      </w:r>
      <w:r>
        <w:br/>
      </w:r>
      <w:r>
        <w:rPr>
          <w:b w:val="0"/>
          <w:i w:val="0"/>
        </w:rPr>
        <w:br/>
        <w:t xml:space="preserve">           (%)</w:t>
      </w:r>
      <w:r>
        <w:rPr>
          <w:b w:val="0"/>
          <w:i w:val="0"/>
        </w:rPr>
        <w:br/>
      </w:r>
      <w:r>
        <w:rPr>
          <w:b w:val="0"/>
          <w:i w:val="0"/>
        </w:rPr>
        <w:br/>
      </w:r>
      <w:r>
        <w:rPr>
          <w:b w:val="0"/>
          <w:i w:val="0"/>
        </w:rPr>
        <w:t>Diện tích</w:t>
      </w:r>
      <w:r>
        <w:br/>
      </w:r>
      <w:r>
        <w:rPr>
          <w:b w:val="0"/>
          <w:i w:val="0"/>
        </w:rPr>
        <w:br/>
        <w:t xml:space="preserve">          (ha)</w:t>
      </w:r>
      <w:r>
        <w:rPr>
          <w:b w:val="0"/>
          <w:i w:val="0"/>
        </w:rPr>
        <w:br/>
      </w:r>
      <w:r>
        <w:rPr>
          <w:b w:val="0"/>
          <w:i w:val="0"/>
        </w:rPr>
        <w:br/>
      </w:r>
      <w:r>
        <w:rPr>
          <w:b w:val="0"/>
          <w:i w:val="0"/>
        </w:rPr>
        <w:t>Tỷ lệ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DIỆN TÍCH ĐẤT TỰ NHIÊN</w:t>
      </w:r>
      <w:r>
        <w:rPr>
          <w:b w:val="0"/>
          <w:i w:val="0"/>
        </w:rPr>
        <w:br/>
      </w:r>
      <w:r>
        <w:rPr>
          <w:b w:val="0"/>
          <w:i w:val="0"/>
        </w:rPr>
        <w:br/>
      </w:r>
      <w:r>
        <w:rPr>
          <w:b/>
          <w:i w:val="0"/>
        </w:rPr>
        <w:t>269.522,4</w:t>
      </w:r>
      <w:r>
        <w:rPr>
          <w:b w:val="0"/>
          <w:i w:val="0"/>
        </w:rPr>
        <w:br/>
      </w:r>
      <w:r>
        <w:rPr>
          <w:b w:val="0"/>
          <w:i w:val="0"/>
        </w:rPr>
        <w:br/>
      </w:r>
      <w:r>
        <w:rPr>
          <w:b/>
          <w:i w:val="0"/>
        </w:rPr>
        <w:t>100,0</w:t>
      </w:r>
      <w:r>
        <w:rPr>
          <w:b w:val="0"/>
          <w:i w:val="0"/>
        </w:rPr>
        <w:br/>
      </w:r>
      <w:r>
        <w:rPr>
          <w:b w:val="0"/>
          <w:i w:val="0"/>
        </w:rPr>
        <w:br/>
      </w:r>
      <w:r>
        <w:rPr>
          <w:b/>
          <w:i w:val="0"/>
        </w:rPr>
        <w:t>269.522,4</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NÔNG NGHIỆP</w:t>
      </w:r>
      <w:r>
        <w:rPr>
          <w:b w:val="0"/>
          <w:i w:val="0"/>
        </w:rPr>
        <w:br/>
      </w:r>
      <w:r>
        <w:rPr>
          <w:b w:val="0"/>
          <w:i w:val="0"/>
        </w:rPr>
        <w:br/>
      </w:r>
      <w:r>
        <w:rPr>
          <w:b/>
          <w:i w:val="0"/>
        </w:rPr>
        <w:t>217.217,8</w:t>
      </w:r>
      <w:r>
        <w:rPr>
          <w:b w:val="0"/>
          <w:i w:val="0"/>
        </w:rPr>
        <w:br/>
      </w:r>
      <w:r>
        <w:rPr>
          <w:b w:val="0"/>
          <w:i w:val="0"/>
        </w:rPr>
        <w:br/>
      </w:r>
      <w:r>
        <w:rPr>
          <w:b/>
          <w:i w:val="0"/>
        </w:rPr>
        <w:t>80,6</w:t>
      </w:r>
      <w:r>
        <w:rPr>
          <w:b w:val="0"/>
          <w:i w:val="0"/>
        </w:rPr>
        <w:br/>
      </w:r>
      <w:r>
        <w:rPr>
          <w:b w:val="0"/>
          <w:i w:val="0"/>
        </w:rPr>
        <w:br/>
      </w:r>
      <w:r>
        <w:rPr>
          <w:b/>
          <w:i w:val="0"/>
        </w:rPr>
        <w:t>202.389,0</w:t>
      </w:r>
      <w:r>
        <w:rPr>
          <w:b w:val="0"/>
          <w:i w:val="0"/>
        </w:rPr>
        <w:br/>
      </w:r>
      <w:r>
        <w:rPr>
          <w:b w:val="0"/>
          <w:i w:val="0"/>
        </w:rPr>
        <w:br/>
      </w:r>
      <w:r>
        <w:rPr>
          <w:b/>
          <w:i w:val="0"/>
        </w:rPr>
        <w:t>75,1</w:t>
      </w:r>
      <w:r>
        <w:rPr>
          <w:b w:val="0"/>
          <w:i w:val="0"/>
        </w:rPr>
        <w:br/>
      </w:r>
      <w:r>
        <w:rPr>
          <w:b w:val="0"/>
          <w:i w:val="0"/>
        </w:rPr>
        <w:br/>
      </w:r>
      <w:r>
        <w:rPr>
          <w:b/>
          <w:i w:val="0"/>
        </w:rPr>
        <w:t>14.828,8</w:t>
      </w:r>
      <w:r>
        <w:rPr>
          <w:b w:val="0"/>
          <w:i w:val="0"/>
        </w:rPr>
        <w:br/>
      </w:r>
      <w:r>
        <w:rPr>
          <w:b w:val="0"/>
          <w:i w:val="0"/>
        </w:rPr>
        <w:br/>
      </w:r>
      <w:r>
        <w:rPr>
          <w:b/>
          <w:i w:val="0"/>
        </w:rPr>
        <w:t>6,8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sản xuất nông nghiệp</w:t>
      </w:r>
      <w:r>
        <w:rPr>
          <w:b w:val="0"/>
          <w:i w:val="0"/>
        </w:rPr>
        <w:br/>
      </w:r>
      <w:r>
        <w:rPr>
          <w:b w:val="0"/>
          <w:i w:val="0"/>
        </w:rPr>
        <w:br/>
      </w:r>
      <w:r>
        <w:rPr>
          <w:b w:val="0"/>
          <w:i w:val="0"/>
        </w:rPr>
        <w:t>203.743,0</w:t>
      </w:r>
      <w:r>
        <w:rPr>
          <w:b w:val="0"/>
          <w:i w:val="0"/>
        </w:rPr>
        <w:br/>
      </w:r>
      <w:r>
        <w:rPr>
          <w:b w:val="0"/>
          <w:i w:val="0"/>
        </w:rPr>
        <w:br/>
      </w:r>
      <w:r>
        <w:rPr>
          <w:b w:val="0"/>
          <w:i w:val="0"/>
        </w:rPr>
        <w:t>75,6</w:t>
      </w:r>
      <w:r>
        <w:rPr>
          <w:b w:val="0"/>
          <w:i w:val="0"/>
        </w:rPr>
        <w:br/>
      </w:r>
      <w:r>
        <w:rPr>
          <w:b w:val="0"/>
          <w:i w:val="0"/>
        </w:rPr>
        <w:br/>
      </w:r>
      <w:r>
        <w:rPr>
          <w:b w:val="0"/>
          <w:i w:val="0"/>
        </w:rPr>
        <w:t>188.811,8</w:t>
      </w:r>
      <w:r>
        <w:rPr>
          <w:b w:val="0"/>
          <w:i w:val="0"/>
        </w:rPr>
        <w:br/>
      </w:r>
      <w:r>
        <w:rPr>
          <w:b w:val="0"/>
          <w:i w:val="0"/>
        </w:rPr>
        <w:br/>
      </w:r>
      <w:r>
        <w:rPr>
          <w:b w:val="0"/>
          <w:i w:val="0"/>
        </w:rPr>
        <w:t>70,0</w:t>
      </w:r>
      <w:r>
        <w:rPr>
          <w:b w:val="0"/>
          <w:i w:val="0"/>
        </w:rPr>
        <w:br/>
      </w:r>
      <w:r>
        <w:rPr>
          <w:b w:val="0"/>
          <w:i w:val="0"/>
        </w:rPr>
        <w:br/>
      </w:r>
      <w:r>
        <w:rPr>
          <w:b w:val="0"/>
          <w:i w:val="0"/>
        </w:rPr>
        <w:t>-14.931,2</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Đất trồng cây hàng năm</w:t>
      </w:r>
      <w:r>
        <w:rPr>
          <w:b w:val="0"/>
          <w:i w:val="0"/>
        </w:rPr>
        <w:br/>
      </w:r>
      <w:r>
        <w:rPr>
          <w:b w:val="0"/>
          <w:i w:val="0"/>
        </w:rPr>
        <w:br/>
      </w:r>
      <w:r>
        <w:rPr>
          <w:b w:val="0"/>
          <w:i w:val="0"/>
        </w:rPr>
        <w:t>27.082,8</w:t>
      </w:r>
      <w:r>
        <w:rPr>
          <w:b w:val="0"/>
          <w:i w:val="0"/>
        </w:rPr>
        <w:br/>
      </w:r>
      <w:r>
        <w:rPr>
          <w:b w:val="0"/>
          <w:i w:val="0"/>
        </w:rPr>
        <w:br/>
      </w:r>
      <w:r>
        <w:rPr>
          <w:b w:val="0"/>
          <w:i w:val="0"/>
        </w:rPr>
        <w:t>10,0</w:t>
      </w:r>
      <w:r>
        <w:rPr>
          <w:b w:val="0"/>
          <w:i w:val="0"/>
        </w:rPr>
        <w:br/>
      </w:r>
      <w:r>
        <w:rPr>
          <w:b w:val="0"/>
          <w:i w:val="0"/>
        </w:rPr>
        <w:br/>
      </w:r>
      <w:r>
        <w:rPr>
          <w:b w:val="0"/>
          <w:i w:val="0"/>
        </w:rPr>
        <w:t>18.915,8</w:t>
      </w:r>
      <w:r>
        <w:rPr>
          <w:b w:val="0"/>
          <w:i w:val="0"/>
        </w:rPr>
        <w:br/>
      </w:r>
      <w:r>
        <w:rPr>
          <w:b w:val="0"/>
          <w:i w:val="0"/>
        </w:rPr>
        <w:br/>
      </w:r>
      <w:r>
        <w:rPr>
          <w:b w:val="0"/>
          <w:i w:val="0"/>
        </w:rPr>
        <w:t>7,0</w:t>
      </w:r>
      <w:r>
        <w:rPr>
          <w:b w:val="0"/>
          <w:i w:val="0"/>
        </w:rPr>
        <w:br/>
      </w:r>
      <w:r>
        <w:rPr>
          <w:b w:val="0"/>
          <w:i w:val="0"/>
        </w:rPr>
        <w:br/>
      </w:r>
      <w:r>
        <w:rPr>
          <w:b w:val="0"/>
          <w:i w:val="0"/>
        </w:rPr>
        <w:t>-8.167,1</w:t>
      </w:r>
      <w:r>
        <w:rPr>
          <w:b w:val="0"/>
          <w:i w:val="0"/>
        </w:rPr>
        <w:br/>
      </w:r>
      <w:r>
        <w:rPr>
          <w:b w:val="0"/>
          <w:i w:val="0"/>
        </w:rPr>
        <w:br/>
      </w:r>
      <w:r>
        <w:rPr>
          <w:b w:val="0"/>
          <w:i w:val="0"/>
        </w:rPr>
        <w:t>-30,2</w:t>
      </w:r>
      <w:r>
        <w:rPr>
          <w:b w:val="0"/>
          <w:i w:val="0"/>
        </w:rPr>
        <w:br/>
      </w:r>
      <w:r>
        <w:rPr>
          <w:b w:val="0"/>
          <w:i w:val="0"/>
        </w:rPr>
        <w:br/>
      </w:r>
      <w:r>
        <w:rPr>
          <w:b w:val="0"/>
          <w:i w:val="0"/>
        </w:rPr>
        <w:br/>
      </w:r>
      <w:r>
        <w:rPr>
          <w:b w:val="0"/>
          <w:i w:val="0"/>
        </w:rPr>
        <w:br/>
      </w:r>
      <w:r>
        <w:rPr>
          <w:b w:val="0"/>
          <w:i w:val="0"/>
        </w:rPr>
        <w:t>1.1.1.1</w:t>
      </w:r>
      <w:r>
        <w:rPr>
          <w:b w:val="0"/>
          <w:i w:val="0"/>
        </w:rPr>
        <w:br/>
      </w:r>
      <w:r>
        <w:rPr>
          <w:b w:val="0"/>
          <w:i w:val="0"/>
        </w:rPr>
        <w:br/>
      </w:r>
      <w:r>
        <w:rPr>
          <w:b w:val="0"/>
          <w:i w:val="0"/>
        </w:rPr>
        <w:t>Đất trồng lúa</w:t>
      </w:r>
      <w:r>
        <w:rPr>
          <w:b w:val="0"/>
          <w:i w:val="0"/>
        </w:rPr>
        <w:br/>
      </w:r>
      <w:r>
        <w:rPr>
          <w:b w:val="0"/>
          <w:i w:val="0"/>
        </w:rPr>
        <w:br/>
      </w:r>
      <w:r>
        <w:rPr>
          <w:b w:val="0"/>
          <w:i w:val="0"/>
        </w:rPr>
        <w:t>15.914,2</w:t>
      </w:r>
      <w:r>
        <w:rPr>
          <w:b w:val="0"/>
          <w:i w:val="0"/>
        </w:rPr>
        <w:br/>
      </w:r>
      <w:r>
        <w:rPr>
          <w:b w:val="0"/>
          <w:i w:val="0"/>
        </w:rPr>
        <w:br/>
      </w:r>
      <w:r>
        <w:rPr>
          <w:b w:val="0"/>
          <w:i w:val="0"/>
        </w:rPr>
        <w:t>5,9</w:t>
      </w:r>
      <w:r>
        <w:rPr>
          <w:b w:val="0"/>
          <w:i w:val="0"/>
        </w:rPr>
        <w:br/>
      </w:r>
      <w:r>
        <w:rPr>
          <w:b w:val="0"/>
          <w:i w:val="0"/>
        </w:rPr>
        <w:br/>
      </w:r>
      <w:r>
        <w:rPr>
          <w:b w:val="0"/>
          <w:i w:val="0"/>
        </w:rPr>
        <w:t>11.743,4</w:t>
      </w:r>
      <w:r>
        <w:rPr>
          <w:b w:val="0"/>
          <w:i w:val="0"/>
        </w:rPr>
        <w:br/>
      </w:r>
      <w:r>
        <w:rPr>
          <w:b w:val="0"/>
          <w:i w:val="0"/>
        </w:rPr>
        <w:br/>
      </w:r>
      <w:r>
        <w:rPr>
          <w:b w:val="0"/>
          <w:i w:val="0"/>
        </w:rPr>
        <w:t>4,4</w:t>
      </w:r>
      <w:r>
        <w:rPr>
          <w:b w:val="0"/>
          <w:i w:val="0"/>
        </w:rPr>
        <w:br/>
      </w:r>
      <w:r>
        <w:rPr>
          <w:b w:val="0"/>
          <w:i w:val="0"/>
        </w:rPr>
        <w:br/>
      </w:r>
      <w:r>
        <w:rPr>
          <w:b w:val="0"/>
          <w:i w:val="0"/>
        </w:rPr>
        <w:t>-4.170,8</w:t>
      </w:r>
      <w:r>
        <w:rPr>
          <w:b w:val="0"/>
          <w:i w:val="0"/>
        </w:rPr>
        <w:br/>
      </w:r>
      <w:r>
        <w:rPr>
          <w:b w:val="0"/>
          <w:i w:val="0"/>
        </w:rPr>
        <w:br/>
      </w:r>
      <w:r>
        <w:rPr>
          <w:b w:val="0"/>
          <w:i w:val="0"/>
        </w:rPr>
        <w:t>-26,2</w:t>
      </w:r>
      <w:r>
        <w:rPr>
          <w:b w:val="0"/>
          <w:i w:val="0"/>
        </w:rPr>
        <w:br/>
      </w:r>
      <w:r>
        <w:rPr>
          <w:b w:val="0"/>
          <w:i w:val="0"/>
        </w:rPr>
        <w:br/>
      </w:r>
      <w:r>
        <w:rPr>
          <w:b w:val="0"/>
          <w:i w:val="0"/>
        </w:rPr>
        <w:br/>
      </w:r>
      <w:r>
        <w:rPr>
          <w:b w:val="0"/>
          <w:i w:val="0"/>
        </w:rPr>
        <w:br/>
      </w:r>
      <w:r>
        <w:rPr>
          <w:b w:val="0"/>
          <w:i w:val="0"/>
        </w:rPr>
        <w:t>1.1.1.1.1</w:t>
      </w:r>
      <w:r>
        <w:rPr>
          <w:b w:val="0"/>
          <w:i w:val="0"/>
        </w:rPr>
        <w:br/>
      </w:r>
      <w:r>
        <w:rPr>
          <w:b w:val="0"/>
          <w:i w:val="0"/>
        </w:rPr>
        <w:br/>
      </w:r>
      <w:r>
        <w:rPr>
          <w:b w:val="0"/>
          <w:i/>
        </w:rPr>
        <w:t>Đất chuyên trồng lúa nư­ớc</w:t>
      </w:r>
      <w:r>
        <w:rPr>
          <w:b w:val="0"/>
          <w:i w:val="0"/>
        </w:rPr>
        <w:br/>
      </w:r>
      <w:r>
        <w:rPr>
          <w:b w:val="0"/>
          <w:i w:val="0"/>
        </w:rPr>
        <w:br/>
      </w:r>
      <w:r>
        <w:rPr>
          <w:b w:val="0"/>
          <w:i w:val="0"/>
        </w:rPr>
        <w:t>6.983,8</w:t>
      </w:r>
      <w:r>
        <w:rPr>
          <w:b w:val="0"/>
          <w:i w:val="0"/>
        </w:rPr>
        <w:br/>
      </w:r>
      <w:r>
        <w:rPr>
          <w:b w:val="0"/>
          <w:i w:val="0"/>
        </w:rPr>
        <w:br/>
      </w:r>
      <w:r>
        <w:rPr>
          <w:b w:val="0"/>
          <w:i w:val="0"/>
        </w:rPr>
        <w:t>2,6</w:t>
      </w:r>
      <w:r>
        <w:rPr>
          <w:b w:val="0"/>
          <w:i w:val="0"/>
        </w:rPr>
        <w:br/>
      </w:r>
      <w:r>
        <w:rPr>
          <w:b w:val="0"/>
          <w:i w:val="0"/>
        </w:rPr>
        <w:br/>
      </w:r>
      <w:r>
        <w:rPr>
          <w:b w:val="0"/>
          <w:i w:val="0"/>
        </w:rPr>
        <w:t>4.290,2</w:t>
      </w:r>
      <w:r>
        <w:rPr>
          <w:b w:val="0"/>
          <w:i w:val="0"/>
        </w:rPr>
        <w:br/>
      </w:r>
      <w:r>
        <w:rPr>
          <w:b w:val="0"/>
          <w:i w:val="0"/>
        </w:rPr>
        <w:br/>
      </w:r>
      <w:r>
        <w:rPr>
          <w:b w:val="0"/>
          <w:i w:val="0"/>
        </w:rPr>
        <w:t>1,6</w:t>
      </w:r>
      <w:r>
        <w:rPr>
          <w:b w:val="0"/>
          <w:i w:val="0"/>
        </w:rPr>
        <w:br/>
      </w:r>
      <w:r>
        <w:rPr>
          <w:b w:val="0"/>
          <w:i w:val="0"/>
        </w:rPr>
        <w:br/>
      </w:r>
      <w:r>
        <w:rPr>
          <w:b w:val="0"/>
          <w:i w:val="0"/>
        </w:rPr>
        <w:t>-2.693,7</w:t>
      </w:r>
      <w:r>
        <w:rPr>
          <w:b w:val="0"/>
          <w:i w:val="0"/>
        </w:rPr>
        <w:br/>
      </w:r>
      <w:r>
        <w:rPr>
          <w:b w:val="0"/>
          <w:i w:val="0"/>
        </w:rPr>
        <w:br/>
      </w:r>
      <w:r>
        <w:rPr>
          <w:b w:val="0"/>
          <w:i w:val="0"/>
        </w:rPr>
        <w:t>-38,6</w:t>
      </w:r>
      <w:r>
        <w:rPr>
          <w:b w:val="0"/>
          <w:i w:val="0"/>
        </w:rPr>
        <w:br/>
      </w:r>
      <w:r>
        <w:rPr>
          <w:b w:val="0"/>
          <w:i w:val="0"/>
        </w:rPr>
        <w:br/>
      </w:r>
      <w:r>
        <w:rPr>
          <w:b w:val="0"/>
          <w:i w:val="0"/>
        </w:rPr>
        <w:br/>
      </w:r>
      <w:r>
        <w:rPr>
          <w:b w:val="0"/>
          <w:i w:val="0"/>
        </w:rPr>
        <w:br/>
      </w:r>
      <w:r>
        <w:rPr>
          <w:b w:val="0"/>
          <w:i w:val="0"/>
        </w:rPr>
        <w:t>1.1.1.1.2</w:t>
      </w:r>
      <w:r>
        <w:rPr>
          <w:b w:val="0"/>
          <w:i w:val="0"/>
        </w:rPr>
        <w:br/>
      </w:r>
      <w:r>
        <w:rPr>
          <w:b w:val="0"/>
          <w:i w:val="0"/>
        </w:rPr>
        <w:br/>
      </w:r>
      <w:r>
        <w:rPr>
          <w:b w:val="0"/>
          <w:i/>
        </w:rPr>
        <w:t>Đất trồng lúa n­ước còn lại</w:t>
      </w:r>
      <w:r>
        <w:rPr>
          <w:b w:val="0"/>
          <w:i w:val="0"/>
        </w:rPr>
        <w:br/>
      </w:r>
      <w:r>
        <w:rPr>
          <w:b w:val="0"/>
          <w:i w:val="0"/>
        </w:rPr>
        <w:br/>
      </w:r>
      <w:r>
        <w:rPr>
          <w:b w:val="0"/>
          <w:i w:val="0"/>
        </w:rPr>
        <w:t>8.818,5</w:t>
      </w:r>
      <w:r>
        <w:rPr>
          <w:b w:val="0"/>
          <w:i w:val="0"/>
        </w:rPr>
        <w:br/>
      </w:r>
      <w:r>
        <w:rPr>
          <w:b w:val="0"/>
          <w:i w:val="0"/>
        </w:rPr>
        <w:br/>
      </w:r>
      <w:r>
        <w:rPr>
          <w:b w:val="0"/>
          <w:i w:val="0"/>
        </w:rPr>
        <w:t>3,3</w:t>
      </w:r>
      <w:r>
        <w:rPr>
          <w:b w:val="0"/>
          <w:i w:val="0"/>
        </w:rPr>
        <w:br/>
      </w:r>
      <w:r>
        <w:rPr>
          <w:b w:val="0"/>
          <w:i w:val="0"/>
        </w:rPr>
        <w:br/>
      </w:r>
      <w:r>
        <w:rPr>
          <w:b w:val="0"/>
          <w:i w:val="0"/>
        </w:rPr>
        <w:t>7.453,3</w:t>
      </w:r>
      <w:r>
        <w:rPr>
          <w:b w:val="0"/>
          <w:i w:val="0"/>
        </w:rPr>
        <w:br/>
      </w:r>
      <w:r>
        <w:rPr>
          <w:b w:val="0"/>
          <w:i w:val="0"/>
        </w:rPr>
        <w:br/>
      </w:r>
      <w:r>
        <w:rPr>
          <w:b w:val="0"/>
          <w:i w:val="0"/>
        </w:rPr>
        <w:t>2,8</w:t>
      </w:r>
      <w:r>
        <w:rPr>
          <w:b w:val="0"/>
          <w:i w:val="0"/>
        </w:rPr>
        <w:br/>
      </w:r>
      <w:r>
        <w:rPr>
          <w:b w:val="0"/>
          <w:i w:val="0"/>
        </w:rPr>
        <w:br/>
      </w:r>
      <w:r>
        <w:rPr>
          <w:b w:val="0"/>
          <w:i w:val="0"/>
        </w:rPr>
        <w:t>-1.365,2</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1.1.1.1.3</w:t>
      </w:r>
      <w:r>
        <w:rPr>
          <w:b w:val="0"/>
          <w:i w:val="0"/>
        </w:rPr>
        <w:br/>
      </w:r>
      <w:r>
        <w:rPr>
          <w:b w:val="0"/>
          <w:i w:val="0"/>
        </w:rPr>
        <w:br/>
      </w:r>
      <w:r>
        <w:rPr>
          <w:b w:val="0"/>
          <w:i/>
        </w:rPr>
        <w:t>Đất trồng lúa nư­ơng</w:t>
      </w:r>
      <w:r>
        <w:rPr>
          <w:b w:val="0"/>
          <w:i w:val="0"/>
        </w:rPr>
        <w:br/>
      </w:r>
      <w:r>
        <w:rPr>
          <w:b w:val="0"/>
          <w:i w:val="0"/>
        </w:rPr>
        <w:br/>
      </w:r>
      <w:r>
        <w:rPr>
          <w:b w:val="0"/>
          <w:i w:val="0"/>
        </w:rPr>
        <w:t>111,9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-111,9</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1.1.1.2</w:t>
      </w:r>
      <w:r>
        <w:rPr>
          <w:b w:val="0"/>
          <w:i w:val="0"/>
        </w:rPr>
        <w:br/>
      </w:r>
      <w:r>
        <w:rPr>
          <w:b w:val="0"/>
          <w:i w:val="0"/>
        </w:rPr>
        <w:br/>
      </w:r>
      <w:r>
        <w:rPr>
          <w:b w:val="0"/>
          <w:i w:val="0"/>
        </w:rPr>
        <w:t>Đất trồng cây hàng năm còn lại</w:t>
      </w:r>
      <w:r>
        <w:rPr>
          <w:b w:val="0"/>
          <w:i w:val="0"/>
        </w:rPr>
        <w:br/>
      </w:r>
      <w:r>
        <w:rPr>
          <w:b w:val="0"/>
          <w:i w:val="0"/>
        </w:rPr>
        <w:br/>
      </w:r>
      <w:r>
        <w:rPr>
          <w:b w:val="0"/>
          <w:i w:val="0"/>
        </w:rPr>
        <w:t>11.168,6</w:t>
      </w:r>
      <w:r>
        <w:rPr>
          <w:b w:val="0"/>
          <w:i w:val="0"/>
        </w:rPr>
        <w:br/>
      </w:r>
      <w:r>
        <w:rPr>
          <w:b w:val="0"/>
          <w:i w:val="0"/>
        </w:rPr>
        <w:br/>
      </w:r>
      <w:r>
        <w:rPr>
          <w:b w:val="0"/>
          <w:i w:val="0"/>
        </w:rPr>
        <w:t>4,1</w:t>
      </w:r>
      <w:r>
        <w:rPr>
          <w:b w:val="0"/>
          <w:i w:val="0"/>
        </w:rPr>
        <w:br/>
      </w:r>
      <w:r>
        <w:rPr>
          <w:b w:val="0"/>
          <w:i w:val="0"/>
        </w:rPr>
        <w:br/>
      </w:r>
      <w:r>
        <w:rPr>
          <w:b w:val="0"/>
          <w:i w:val="0"/>
        </w:rPr>
        <w:t>7.172,3</w:t>
      </w:r>
      <w:r>
        <w:rPr>
          <w:b w:val="0"/>
          <w:i w:val="0"/>
        </w:rPr>
        <w:br/>
      </w:r>
      <w:r>
        <w:rPr>
          <w:b w:val="0"/>
          <w:i w:val="0"/>
        </w:rPr>
        <w:br/>
      </w:r>
      <w:r>
        <w:rPr>
          <w:b w:val="0"/>
          <w:i w:val="0"/>
        </w:rPr>
        <w:t>2,7</w:t>
      </w:r>
      <w:r>
        <w:rPr>
          <w:b w:val="0"/>
          <w:i w:val="0"/>
        </w:rPr>
        <w:br/>
      </w:r>
      <w:r>
        <w:rPr>
          <w:b w:val="0"/>
          <w:i w:val="0"/>
        </w:rPr>
        <w:br/>
      </w:r>
      <w:r>
        <w:rPr>
          <w:b w:val="0"/>
          <w:i w:val="0"/>
        </w:rPr>
        <w:t>-3.996,3</w:t>
      </w:r>
      <w:r>
        <w:rPr>
          <w:b w:val="0"/>
          <w:i w:val="0"/>
        </w:rPr>
        <w:br/>
      </w:r>
      <w:r>
        <w:rPr>
          <w:b w:val="0"/>
          <w:i w:val="0"/>
        </w:rPr>
        <w:br/>
      </w:r>
      <w:r>
        <w:rPr>
          <w:b w:val="0"/>
          <w:i w:val="0"/>
        </w:rPr>
        <w:t>-35,8</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Đất trồng cây lâu năm</w:t>
      </w:r>
      <w:r>
        <w:rPr>
          <w:b w:val="0"/>
          <w:i w:val="0"/>
        </w:rPr>
        <w:br/>
      </w:r>
      <w:r>
        <w:rPr>
          <w:b w:val="0"/>
          <w:i w:val="0"/>
        </w:rPr>
        <w:br/>
      </w:r>
      <w:r>
        <w:rPr>
          <w:b w:val="0"/>
          <w:i w:val="0"/>
        </w:rPr>
        <w:t>176.660,2</w:t>
      </w:r>
      <w:r>
        <w:rPr>
          <w:b w:val="0"/>
          <w:i w:val="0"/>
        </w:rPr>
        <w:br/>
      </w:r>
      <w:r>
        <w:rPr>
          <w:b w:val="0"/>
          <w:i w:val="0"/>
        </w:rPr>
        <w:br/>
      </w:r>
      <w:r>
        <w:rPr>
          <w:b w:val="0"/>
          <w:i w:val="0"/>
        </w:rPr>
        <w:t>65,5</w:t>
      </w:r>
      <w:r>
        <w:rPr>
          <w:b w:val="0"/>
          <w:i w:val="0"/>
        </w:rPr>
        <w:br/>
      </w:r>
      <w:r>
        <w:rPr>
          <w:b w:val="0"/>
          <w:i w:val="0"/>
        </w:rPr>
        <w:br/>
      </w:r>
      <w:r>
        <w:rPr>
          <w:b w:val="0"/>
          <w:i w:val="0"/>
        </w:rPr>
        <w:t>169.896,0</w:t>
      </w:r>
      <w:r>
        <w:rPr>
          <w:b w:val="0"/>
          <w:i w:val="0"/>
        </w:rPr>
        <w:br/>
      </w:r>
      <w:r>
        <w:rPr>
          <w:b w:val="0"/>
          <w:i w:val="0"/>
        </w:rPr>
        <w:br/>
      </w:r>
      <w:r>
        <w:rPr>
          <w:b w:val="0"/>
          <w:i w:val="0"/>
        </w:rPr>
        <w:t>63,0</w:t>
      </w:r>
      <w:r>
        <w:rPr>
          <w:b w:val="0"/>
          <w:i w:val="0"/>
        </w:rPr>
        <w:br/>
      </w:r>
      <w:r>
        <w:rPr>
          <w:b w:val="0"/>
          <w:i w:val="0"/>
        </w:rPr>
        <w:br/>
      </w:r>
      <w:r>
        <w:rPr>
          <w:b w:val="0"/>
          <w:i w:val="0"/>
        </w:rPr>
        <w:t>-6.764,2</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lâm nghiệp</w:t>
      </w:r>
      <w:r>
        <w:rPr>
          <w:b w:val="0"/>
          <w:i w:val="0"/>
        </w:rPr>
        <w:br/>
      </w:r>
      <w:r>
        <w:rPr>
          <w:b w:val="0"/>
          <w:i w:val="0"/>
        </w:rPr>
        <w:br/>
      </w:r>
      <w:r>
        <w:rPr>
          <w:b w:val="0"/>
          <w:i w:val="0"/>
        </w:rPr>
        <w:t>12.533,6</w:t>
      </w:r>
      <w:r>
        <w:rPr>
          <w:b w:val="0"/>
          <w:i w:val="0"/>
        </w:rPr>
        <w:br/>
      </w:r>
      <w:r>
        <w:rPr>
          <w:b w:val="0"/>
          <w:i w:val="0"/>
        </w:rPr>
        <w:br/>
      </w:r>
      <w:r>
        <w:rPr>
          <w:b w:val="0"/>
          <w:i w:val="0"/>
        </w:rPr>
        <w:t>4,7</w:t>
      </w:r>
      <w:r>
        <w:rPr>
          <w:b w:val="0"/>
          <w:i w:val="0"/>
        </w:rPr>
        <w:br/>
      </w:r>
      <w:r>
        <w:rPr>
          <w:b w:val="0"/>
          <w:i w:val="0"/>
        </w:rPr>
        <w:br/>
      </w:r>
      <w:r>
        <w:rPr>
          <w:b w:val="0"/>
          <w:i w:val="0"/>
        </w:rPr>
        <w:t>12.286,0</w:t>
      </w:r>
      <w:r>
        <w:rPr>
          <w:b w:val="0"/>
          <w:i w:val="0"/>
        </w:rPr>
        <w:br/>
      </w:r>
      <w:r>
        <w:rPr>
          <w:b w:val="0"/>
          <w:i w:val="0"/>
        </w:rPr>
        <w:br/>
      </w:r>
      <w:r>
        <w:rPr>
          <w:b w:val="0"/>
          <w:i w:val="0"/>
        </w:rPr>
        <w:t>4,6</w:t>
      </w:r>
      <w:r>
        <w:rPr>
          <w:b w:val="0"/>
          <w:i w:val="0"/>
        </w:rPr>
        <w:br/>
      </w:r>
      <w:r>
        <w:rPr>
          <w:b w:val="0"/>
          <w:i w:val="0"/>
        </w:rPr>
        <w:br/>
      </w:r>
      <w:r>
        <w:rPr>
          <w:b w:val="0"/>
          <w:i w:val="0"/>
        </w:rPr>
        <w:t>-247,6</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Đất rừng sản xuất</w:t>
      </w:r>
      <w:r>
        <w:rPr>
          <w:b w:val="0"/>
          <w:i w:val="0"/>
        </w:rPr>
        <w:br/>
      </w:r>
      <w:r>
        <w:rPr>
          <w:b w:val="0"/>
          <w:i w:val="0"/>
        </w:rPr>
        <w:br/>
      </w:r>
      <w:r>
        <w:rPr>
          <w:b w:val="0"/>
          <w:i w:val="0"/>
        </w:rPr>
        <w:t>11.078,8</w:t>
      </w:r>
      <w:r>
        <w:rPr>
          <w:b w:val="0"/>
          <w:i w:val="0"/>
        </w:rPr>
        <w:br/>
      </w:r>
      <w:r>
        <w:rPr>
          <w:b w:val="0"/>
          <w:i w:val="0"/>
        </w:rPr>
        <w:br/>
      </w:r>
      <w:r>
        <w:rPr>
          <w:b w:val="0"/>
          <w:i w:val="0"/>
        </w:rPr>
        <w:t>4,1</w:t>
      </w:r>
      <w:r>
        <w:rPr>
          <w:b w:val="0"/>
          <w:i w:val="0"/>
        </w:rPr>
        <w:br/>
      </w:r>
      <w:r>
        <w:rPr>
          <w:b w:val="0"/>
          <w:i w:val="0"/>
        </w:rPr>
        <w:br/>
      </w:r>
      <w:r>
        <w:rPr>
          <w:b w:val="0"/>
          <w:i w:val="0"/>
        </w:rPr>
        <w:t>11.092,7</w:t>
      </w:r>
      <w:r>
        <w:rPr>
          <w:b w:val="0"/>
          <w:i w:val="0"/>
        </w:rPr>
        <w:br/>
      </w:r>
      <w:r>
        <w:rPr>
          <w:b w:val="0"/>
          <w:i w:val="0"/>
        </w:rPr>
        <w:br/>
      </w:r>
      <w:r>
        <w:rPr>
          <w:b w:val="0"/>
          <w:i w:val="0"/>
        </w:rPr>
        <w:t>4,1</w:t>
      </w:r>
      <w:r>
        <w:rPr>
          <w:b w:val="0"/>
          <w:i w:val="0"/>
        </w:rPr>
        <w:br/>
      </w:r>
      <w:r>
        <w:rPr>
          <w:b w:val="0"/>
          <w:i w:val="0"/>
        </w:rPr>
        <w:br/>
      </w:r>
      <w:r>
        <w:rPr>
          <w:b w:val="0"/>
          <w:i w:val="0"/>
        </w:rPr>
        <w:t>13,9</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1.2.1.1</w:t>
      </w:r>
      <w:r>
        <w:rPr>
          <w:b w:val="0"/>
          <w:i w:val="0"/>
        </w:rPr>
        <w:br/>
      </w:r>
      <w:r>
        <w:rPr>
          <w:b w:val="0"/>
          <w:i w:val="0"/>
        </w:rPr>
        <w:br/>
      </w:r>
      <w:r>
        <w:rPr>
          <w:b w:val="0"/>
          <w:i w:val="0"/>
        </w:rPr>
        <w:t>Đất có rừng tự nhiên sản xuất</w:t>
      </w:r>
      <w:r>
        <w:rPr>
          <w:b w:val="0"/>
          <w:i w:val="0"/>
        </w:rPr>
        <w:br/>
      </w:r>
      <w:r>
        <w:rPr>
          <w:b w:val="0"/>
          <w:i w:val="0"/>
        </w:rPr>
        <w:br/>
      </w:r>
      <w:r>
        <w:rPr>
          <w:b w:val="0"/>
          <w:i w:val="0"/>
        </w:rPr>
        <w:t>2.120,1</w:t>
      </w:r>
      <w:r>
        <w:rPr>
          <w:b w:val="0"/>
          <w:i w:val="0"/>
        </w:rPr>
        <w:br/>
      </w:r>
      <w:r>
        <w:rPr>
          <w:b w:val="0"/>
          <w:i w:val="0"/>
        </w:rPr>
        <w:br/>
      </w:r>
      <w:r>
        <w:rPr>
          <w:b w:val="0"/>
          <w:i w:val="0"/>
        </w:rPr>
        <w:t>0,8</w:t>
      </w:r>
      <w:r>
        <w:rPr>
          <w:b w:val="0"/>
          <w:i w:val="0"/>
        </w:rPr>
        <w:br/>
      </w:r>
      <w:r>
        <w:rPr>
          <w:b w:val="0"/>
          <w:i w:val="0"/>
        </w:rPr>
        <w:br/>
      </w:r>
      <w:r>
        <w:rPr>
          <w:b w:val="0"/>
          <w:i w:val="0"/>
        </w:rPr>
        <w:t>2.359,2</w:t>
      </w:r>
      <w:r>
        <w:rPr>
          <w:b w:val="0"/>
          <w:i w:val="0"/>
        </w:rPr>
        <w:br/>
      </w:r>
      <w:r>
        <w:rPr>
          <w:b w:val="0"/>
          <w:i w:val="0"/>
        </w:rPr>
        <w:br/>
      </w:r>
      <w:r>
        <w:rPr>
          <w:b w:val="0"/>
          <w:i w:val="0"/>
        </w:rPr>
        <w:t>0,9</w:t>
      </w:r>
      <w:r>
        <w:rPr>
          <w:b w:val="0"/>
          <w:i w:val="0"/>
        </w:rPr>
        <w:br/>
      </w:r>
      <w:r>
        <w:rPr>
          <w:b w:val="0"/>
          <w:i w:val="0"/>
        </w:rPr>
        <w:br/>
      </w:r>
      <w:r>
        <w:rPr>
          <w:b w:val="0"/>
          <w:i w:val="0"/>
        </w:rPr>
        <w:t>239,1</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t>1.2.1.2</w:t>
      </w:r>
      <w:r>
        <w:rPr>
          <w:b w:val="0"/>
          <w:i w:val="0"/>
        </w:rPr>
        <w:br/>
      </w:r>
      <w:r>
        <w:rPr>
          <w:b w:val="0"/>
          <w:i w:val="0"/>
        </w:rPr>
        <w:br/>
      </w:r>
      <w:r>
        <w:rPr>
          <w:b w:val="0"/>
          <w:i w:val="0"/>
        </w:rPr>
        <w:t>Đất có rừng trồng sản xuất</w:t>
      </w:r>
      <w:r>
        <w:rPr>
          <w:b w:val="0"/>
          <w:i w:val="0"/>
        </w:rPr>
        <w:br/>
      </w:r>
      <w:r>
        <w:rPr>
          <w:b w:val="0"/>
          <w:i w:val="0"/>
        </w:rPr>
        <w:br/>
      </w:r>
      <w:r>
        <w:rPr>
          <w:b w:val="0"/>
          <w:i w:val="0"/>
        </w:rPr>
        <w:t>7.500,2</w:t>
      </w:r>
      <w:r>
        <w:rPr>
          <w:b w:val="0"/>
          <w:i w:val="0"/>
        </w:rPr>
        <w:br/>
      </w:r>
      <w:r>
        <w:rPr>
          <w:b w:val="0"/>
          <w:i w:val="0"/>
        </w:rPr>
        <w:br/>
      </w:r>
      <w:r>
        <w:rPr>
          <w:b w:val="0"/>
          <w:i w:val="0"/>
        </w:rPr>
        <w:t>2,8</w:t>
      </w:r>
      <w:r>
        <w:rPr>
          <w:b w:val="0"/>
          <w:i w:val="0"/>
        </w:rPr>
        <w:br/>
      </w:r>
      <w:r>
        <w:rPr>
          <w:b w:val="0"/>
          <w:i w:val="0"/>
        </w:rPr>
        <w:br/>
      </w:r>
      <w:r>
        <w:rPr>
          <w:b w:val="0"/>
          <w:i w:val="0"/>
        </w:rPr>
        <w:t>5.629,4</w:t>
      </w:r>
      <w:r>
        <w:rPr>
          <w:b w:val="0"/>
          <w:i w:val="0"/>
        </w:rPr>
        <w:br/>
      </w:r>
      <w:r>
        <w:rPr>
          <w:b w:val="0"/>
          <w:i w:val="0"/>
        </w:rPr>
        <w:br/>
      </w:r>
      <w:r>
        <w:rPr>
          <w:b w:val="0"/>
          <w:i w:val="0"/>
        </w:rPr>
        <w:t>2,1</w:t>
      </w:r>
      <w:r>
        <w:rPr>
          <w:b w:val="0"/>
          <w:i w:val="0"/>
        </w:rPr>
        <w:br/>
      </w:r>
      <w:r>
        <w:rPr>
          <w:b w:val="0"/>
          <w:i w:val="0"/>
        </w:rPr>
        <w:br/>
      </w:r>
      <w:r>
        <w:rPr>
          <w:b w:val="0"/>
          <w:i w:val="0"/>
        </w:rPr>
        <w:t>-1.870,8</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1.2.1.3</w:t>
      </w:r>
      <w:r>
        <w:rPr>
          <w:b w:val="0"/>
          <w:i w:val="0"/>
        </w:rPr>
        <w:br/>
      </w:r>
      <w:r>
        <w:rPr>
          <w:b w:val="0"/>
          <w:i w:val="0"/>
        </w:rPr>
        <w:br/>
      </w:r>
      <w:r>
        <w:rPr>
          <w:b w:val="0"/>
          <w:i w:val="0"/>
        </w:rPr>
        <w:t>Đất khoanh nuôi phục hồi rừng sản xuất</w:t>
      </w:r>
      <w:r>
        <w:rPr>
          <w:b w:val="0"/>
          <w:i w:val="0"/>
        </w:rPr>
        <w:br/>
      </w:r>
      <w:r>
        <w:rPr>
          <w:b w:val="0"/>
          <w:i w:val="0"/>
        </w:rPr>
        <w:br/>
      </w:r>
      <w:r>
        <w:rPr>
          <w:b w:val="0"/>
          <w:i w:val="0"/>
        </w:rPr>
        <w:t>161,4</w:t>
      </w:r>
      <w:r>
        <w:rPr>
          <w:b w:val="0"/>
          <w:i w:val="0"/>
        </w:rPr>
        <w:br/>
      </w:r>
      <w:r>
        <w:rPr>
          <w:b w:val="0"/>
          <w:i w:val="0"/>
        </w:rPr>
        <w:br/>
      </w:r>
      <w:r>
        <w:rPr>
          <w:b w:val="0"/>
          <w:i w:val="0"/>
        </w:rPr>
        <w:t>0,1</w:t>
      </w:r>
      <w:r>
        <w:rPr>
          <w:b w:val="0"/>
          <w:i w:val="0"/>
        </w:rPr>
        <w:br/>
      </w:r>
      <w:r>
        <w:rPr>
          <w:b w:val="0"/>
          <w:i w:val="0"/>
        </w:rPr>
        <w:br/>
      </w:r>
      <w:r>
        <w:rPr>
          <w:b w:val="0"/>
          <w:i w:val="0"/>
        </w:rPr>
        <w:t>347,7</w:t>
      </w:r>
      <w:r>
        <w:rPr>
          <w:b w:val="0"/>
          <w:i w:val="0"/>
        </w:rPr>
        <w:br/>
      </w:r>
      <w:r>
        <w:rPr>
          <w:b w:val="0"/>
          <w:i w:val="0"/>
        </w:rPr>
        <w:br/>
      </w:r>
      <w:r>
        <w:rPr>
          <w:b w:val="0"/>
          <w:i w:val="0"/>
        </w:rPr>
        <w:t>0,1</w:t>
      </w:r>
      <w:r>
        <w:rPr>
          <w:b w:val="0"/>
          <w:i w:val="0"/>
        </w:rPr>
        <w:br/>
      </w:r>
      <w:r>
        <w:rPr>
          <w:b w:val="0"/>
          <w:i w:val="0"/>
        </w:rPr>
        <w:br/>
      </w:r>
      <w:r>
        <w:rPr>
          <w:b w:val="0"/>
          <w:i w:val="0"/>
        </w:rPr>
        <w:t>186,4</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t>1.2.1.4</w:t>
      </w:r>
      <w:r>
        <w:rPr>
          <w:b w:val="0"/>
          <w:i w:val="0"/>
        </w:rPr>
        <w:br/>
      </w:r>
      <w:r>
        <w:rPr>
          <w:b w:val="0"/>
          <w:i w:val="0"/>
        </w:rPr>
        <w:br/>
      </w:r>
      <w:r>
        <w:rPr>
          <w:b w:val="0"/>
          <w:i w:val="0"/>
        </w:rPr>
        <w:t>Đất trồng rừng sản xuất</w:t>
      </w:r>
      <w:r>
        <w:rPr>
          <w:b w:val="0"/>
          <w:i w:val="0"/>
        </w:rPr>
        <w:br/>
      </w:r>
      <w:r>
        <w:rPr>
          <w:b w:val="0"/>
          <w:i w:val="0"/>
        </w:rPr>
        <w:br/>
      </w:r>
      <w:r>
        <w:rPr>
          <w:b w:val="0"/>
          <w:i w:val="0"/>
        </w:rPr>
        <w:t>1.297,1</w:t>
      </w:r>
      <w:r>
        <w:rPr>
          <w:b w:val="0"/>
          <w:i w:val="0"/>
        </w:rPr>
        <w:br/>
      </w:r>
      <w:r>
        <w:rPr>
          <w:b w:val="0"/>
          <w:i w:val="0"/>
        </w:rPr>
        <w:br/>
      </w:r>
      <w:r>
        <w:rPr>
          <w:b w:val="0"/>
          <w:i w:val="0"/>
        </w:rPr>
        <w:t>0,5</w:t>
      </w:r>
      <w:r>
        <w:rPr>
          <w:b w:val="0"/>
          <w:i w:val="0"/>
        </w:rPr>
        <w:br/>
      </w:r>
      <w:r>
        <w:rPr>
          <w:b w:val="0"/>
          <w:i w:val="0"/>
        </w:rPr>
        <w:br/>
      </w:r>
      <w:r>
        <w:rPr>
          <w:b w:val="0"/>
          <w:i w:val="0"/>
        </w:rPr>
        <w:t>2.756,4</w:t>
      </w:r>
      <w:r>
        <w:rPr>
          <w:b w:val="0"/>
          <w:i w:val="0"/>
        </w:rPr>
        <w:br/>
      </w:r>
      <w:r>
        <w:rPr>
          <w:b w:val="0"/>
          <w:i w:val="0"/>
        </w:rPr>
        <w:br/>
      </w:r>
      <w:r>
        <w:rPr>
          <w:b w:val="0"/>
          <w:i w:val="0"/>
        </w:rPr>
        <w:t>1,0</w:t>
      </w:r>
      <w:r>
        <w:rPr>
          <w:b w:val="0"/>
          <w:i w:val="0"/>
        </w:rPr>
        <w:br/>
      </w:r>
      <w:r>
        <w:rPr>
          <w:b w:val="0"/>
          <w:i w:val="0"/>
        </w:rPr>
        <w:br/>
      </w:r>
      <w:r>
        <w:rPr>
          <w:b w:val="0"/>
          <w:i w:val="0"/>
        </w:rPr>
        <w:t>1.459,3</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Đất rừng phòng hộ</w:t>
      </w:r>
      <w:r>
        <w:rPr>
          <w:b w:val="0"/>
          <w:i w:val="0"/>
        </w:rPr>
        <w:br/>
      </w:r>
      <w:r>
        <w:rPr>
          <w:b w:val="0"/>
          <w:i w:val="0"/>
        </w:rPr>
        <w:br/>
      </w:r>
      <w:r>
        <w:rPr>
          <w:b w:val="0"/>
          <w:i w:val="0"/>
        </w:rPr>
        <w:t>1.454,8</w:t>
      </w:r>
      <w:r>
        <w:rPr>
          <w:b w:val="0"/>
          <w:i w:val="0"/>
        </w:rPr>
        <w:br/>
      </w:r>
      <w:r>
        <w:rPr>
          <w:b w:val="0"/>
          <w:i w:val="0"/>
        </w:rPr>
        <w:br/>
      </w:r>
      <w:r>
        <w:rPr>
          <w:b w:val="0"/>
          <w:i w:val="0"/>
        </w:rPr>
        <w:t>0,5</w:t>
      </w:r>
      <w:r>
        <w:rPr>
          <w:b w:val="0"/>
          <w:i w:val="0"/>
        </w:rPr>
        <w:br/>
      </w:r>
      <w:r>
        <w:rPr>
          <w:b w:val="0"/>
          <w:i w:val="0"/>
        </w:rPr>
        <w:br/>
      </w:r>
      <w:r>
        <w:rPr>
          <w:b w:val="0"/>
          <w:i w:val="0"/>
        </w:rPr>
        <w:t>1.193,4</w:t>
      </w:r>
      <w:r>
        <w:rPr>
          <w:b w:val="0"/>
          <w:i w:val="0"/>
        </w:rPr>
        <w:br/>
      </w:r>
      <w:r>
        <w:rPr>
          <w:b w:val="0"/>
          <w:i w:val="0"/>
        </w:rPr>
        <w:br/>
      </w:r>
      <w:r>
        <w:rPr>
          <w:b w:val="0"/>
          <w:i w:val="0"/>
        </w:rPr>
        <w:t>0,4</w:t>
      </w:r>
      <w:r>
        <w:rPr>
          <w:b w:val="0"/>
          <w:i w:val="0"/>
        </w:rPr>
        <w:br/>
      </w:r>
      <w:r>
        <w:rPr>
          <w:b w:val="0"/>
          <w:i w:val="0"/>
        </w:rPr>
        <w:br/>
      </w:r>
      <w:r>
        <w:rPr>
          <w:b w:val="0"/>
          <w:i w:val="0"/>
        </w:rPr>
        <w:t>-261,5</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1.2.2.1</w:t>
      </w:r>
      <w:r>
        <w:rPr>
          <w:b w:val="0"/>
          <w:i w:val="0"/>
        </w:rPr>
        <w:br/>
      </w:r>
      <w:r>
        <w:rPr>
          <w:b w:val="0"/>
          <w:i w:val="0"/>
        </w:rPr>
        <w:br/>
      </w:r>
      <w:r>
        <w:rPr>
          <w:b w:val="0"/>
          <w:i w:val="0"/>
        </w:rPr>
        <w:t>Đất có rừng tự nhiên phòng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1.2.2.2</w:t>
      </w:r>
      <w:r>
        <w:rPr>
          <w:b w:val="0"/>
          <w:i w:val="0"/>
        </w:rPr>
        <w:br/>
      </w:r>
      <w:r>
        <w:rPr>
          <w:b w:val="0"/>
          <w:i w:val="0"/>
        </w:rPr>
        <w:br/>
      </w:r>
      <w:r>
        <w:rPr>
          <w:b w:val="0"/>
          <w:i w:val="0"/>
        </w:rPr>
        <w:t>Đất có rừng trồng phòng hộ</w:t>
      </w:r>
      <w:r>
        <w:rPr>
          <w:b w:val="0"/>
          <w:i w:val="0"/>
        </w:rPr>
        <w:br/>
      </w:r>
      <w:r>
        <w:rPr>
          <w:b w:val="0"/>
          <w:i w:val="0"/>
        </w:rPr>
        <w:br/>
      </w:r>
      <w:r>
        <w:rPr>
          <w:b w:val="0"/>
          <w:i w:val="0"/>
        </w:rPr>
        <w:t>1.454,8</w:t>
      </w:r>
      <w:r>
        <w:rPr>
          <w:b w:val="0"/>
          <w:i w:val="0"/>
        </w:rPr>
        <w:br/>
      </w:r>
      <w:r>
        <w:rPr>
          <w:b w:val="0"/>
          <w:i w:val="0"/>
        </w:rPr>
        <w:br/>
      </w:r>
      <w:r>
        <w:rPr>
          <w:b w:val="0"/>
          <w:i w:val="0"/>
        </w:rPr>
        <w:t>0,5</w:t>
      </w:r>
      <w:r>
        <w:rPr>
          <w:b w:val="0"/>
          <w:i w:val="0"/>
        </w:rPr>
        <w:br/>
      </w:r>
      <w:r>
        <w:rPr>
          <w:b w:val="0"/>
          <w:i w:val="0"/>
        </w:rPr>
        <w:br/>
      </w:r>
      <w:r>
        <w:rPr>
          <w:b w:val="0"/>
          <w:i w:val="0"/>
        </w:rPr>
        <w:t>1.193,4</w:t>
      </w:r>
      <w:r>
        <w:rPr>
          <w:b w:val="0"/>
          <w:i w:val="0"/>
        </w:rPr>
        <w:br/>
      </w:r>
      <w:r>
        <w:rPr>
          <w:b w:val="0"/>
          <w:i w:val="0"/>
        </w:rPr>
        <w:br/>
      </w:r>
      <w:r>
        <w:rPr>
          <w:b w:val="0"/>
          <w:i w:val="0"/>
        </w:rPr>
        <w:t>0,4</w:t>
      </w:r>
      <w:r>
        <w:rPr>
          <w:b w:val="0"/>
          <w:i w:val="0"/>
        </w:rPr>
        <w:br/>
      </w:r>
      <w:r>
        <w:rPr>
          <w:b w:val="0"/>
          <w:i w:val="0"/>
        </w:rPr>
        <w:br/>
      </w:r>
      <w:r>
        <w:rPr>
          <w:b w:val="0"/>
          <w:i w:val="0"/>
        </w:rPr>
        <w:t>-261,5</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Đất nuôi  trồng thuỷ sản</w:t>
      </w:r>
      <w:r>
        <w:rPr>
          <w:b w:val="0"/>
          <w:i w:val="0"/>
        </w:rPr>
        <w:br/>
      </w:r>
      <w:r>
        <w:rPr>
          <w:b w:val="0"/>
          <w:i w:val="0"/>
        </w:rPr>
        <w:br/>
      </w:r>
      <w:r>
        <w:rPr>
          <w:b w:val="0"/>
          <w:i w:val="0"/>
        </w:rPr>
        <w:t>511,3</w:t>
      </w:r>
      <w:r>
        <w:rPr>
          <w:b w:val="0"/>
          <w:i w:val="0"/>
        </w:rPr>
        <w:br/>
      </w:r>
      <w:r>
        <w:rPr>
          <w:b w:val="0"/>
          <w:i w:val="0"/>
        </w:rPr>
        <w:br/>
      </w:r>
      <w:r>
        <w:rPr>
          <w:b w:val="0"/>
          <w:i w:val="0"/>
        </w:rPr>
        <w:t>0,2</w:t>
      </w:r>
      <w:r>
        <w:rPr>
          <w:b w:val="0"/>
          <w:i w:val="0"/>
        </w:rPr>
        <w:br/>
      </w:r>
      <w:r>
        <w:rPr>
          <w:b w:val="0"/>
          <w:i w:val="0"/>
        </w:rPr>
        <w:br/>
      </w:r>
      <w:r>
        <w:rPr>
          <w:b w:val="0"/>
          <w:i w:val="0"/>
        </w:rPr>
        <w:t>630,1</w:t>
      </w:r>
      <w:r>
        <w:rPr>
          <w:b w:val="0"/>
          <w:i w:val="0"/>
        </w:rPr>
        <w:br/>
      </w:r>
      <w:r>
        <w:rPr>
          <w:b w:val="0"/>
          <w:i w:val="0"/>
        </w:rPr>
        <w:br/>
      </w:r>
      <w:r>
        <w:rPr>
          <w:b w:val="0"/>
          <w:i w:val="0"/>
        </w:rPr>
        <w:t>0,2</w:t>
      </w:r>
      <w:r>
        <w:rPr>
          <w:b w:val="0"/>
          <w:i w:val="0"/>
        </w:rPr>
        <w:br/>
      </w:r>
      <w:r>
        <w:rPr>
          <w:b w:val="0"/>
          <w:i w:val="0"/>
        </w:rPr>
        <w:br/>
      </w:r>
      <w:r>
        <w:rPr>
          <w:b w:val="0"/>
          <w:i w:val="0"/>
        </w:rPr>
        <w:t>118,8</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làm muối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Đất nông nghiệp khác</w:t>
      </w:r>
      <w:r>
        <w:rPr>
          <w:b w:val="0"/>
          <w:i w:val="0"/>
        </w:rPr>
        <w:br/>
      </w:r>
      <w:r>
        <w:rPr>
          <w:b w:val="0"/>
          <w:i w:val="0"/>
        </w:rPr>
        <w:br/>
      </w:r>
      <w:r>
        <w:rPr>
          <w:b w:val="0"/>
          <w:i w:val="0"/>
        </w:rPr>
        <w:t>429,9</w:t>
      </w:r>
      <w:r>
        <w:rPr>
          <w:b w:val="0"/>
          <w:i w:val="0"/>
        </w:rPr>
        <w:br/>
      </w:r>
      <w:r>
        <w:rPr>
          <w:b w:val="0"/>
          <w:i w:val="0"/>
        </w:rPr>
        <w:br/>
      </w:r>
      <w:r>
        <w:rPr>
          <w:b w:val="0"/>
          <w:i w:val="0"/>
        </w:rPr>
        <w:t>0,2</w:t>
      </w:r>
      <w:r>
        <w:rPr>
          <w:b w:val="0"/>
          <w:i w:val="0"/>
        </w:rPr>
        <w:br/>
      </w:r>
      <w:r>
        <w:rPr>
          <w:b w:val="0"/>
          <w:i w:val="0"/>
        </w:rPr>
        <w:br/>
      </w:r>
      <w:r>
        <w:rPr>
          <w:b w:val="0"/>
          <w:i w:val="0"/>
        </w:rPr>
        <w:t>661,1</w:t>
      </w:r>
      <w:r>
        <w:rPr>
          <w:b w:val="0"/>
          <w:i w:val="0"/>
        </w:rPr>
        <w:br/>
      </w:r>
      <w:r>
        <w:rPr>
          <w:b w:val="0"/>
          <w:i w:val="0"/>
        </w:rPr>
        <w:br/>
      </w:r>
      <w:r>
        <w:rPr>
          <w:b w:val="0"/>
          <w:i w:val="0"/>
        </w:rPr>
        <w:t>0,2</w:t>
      </w:r>
      <w:r>
        <w:rPr>
          <w:b w:val="0"/>
          <w:i w:val="0"/>
        </w:rPr>
        <w:br/>
      </w:r>
      <w:r>
        <w:rPr>
          <w:b w:val="0"/>
          <w:i w:val="0"/>
        </w:rPr>
        <w:br/>
      </w:r>
      <w:r>
        <w:rPr>
          <w:b w:val="0"/>
          <w:i w:val="0"/>
        </w:rPr>
        <w:t>231,3</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PHI NÔNG NGHIỆP</w:t>
      </w:r>
      <w:r>
        <w:rPr>
          <w:b w:val="0"/>
          <w:i w:val="0"/>
        </w:rPr>
        <w:br/>
      </w:r>
      <w:r>
        <w:rPr>
          <w:b w:val="0"/>
          <w:i w:val="0"/>
        </w:rPr>
        <w:br/>
      </w:r>
      <w:r>
        <w:rPr>
          <w:b/>
          <w:i w:val="0"/>
        </w:rPr>
        <w:t>51.512,5</w:t>
      </w:r>
      <w:r>
        <w:rPr>
          <w:b w:val="0"/>
          <w:i w:val="0"/>
        </w:rPr>
        <w:br/>
      </w:r>
      <w:r>
        <w:rPr>
          <w:b w:val="0"/>
          <w:i w:val="0"/>
        </w:rPr>
        <w:br/>
      </w:r>
      <w:r>
        <w:rPr>
          <w:b/>
          <w:i w:val="0"/>
        </w:rPr>
        <w:t>19,1</w:t>
      </w:r>
      <w:r>
        <w:rPr>
          <w:b w:val="0"/>
          <w:i w:val="0"/>
        </w:rPr>
        <w:br/>
      </w:r>
      <w:r>
        <w:rPr>
          <w:b w:val="0"/>
          <w:i w:val="0"/>
        </w:rPr>
        <w:br/>
      </w:r>
      <w:r>
        <w:rPr>
          <w:b/>
          <w:i w:val="0"/>
        </w:rPr>
        <w:t>67.085,6</w:t>
      </w:r>
      <w:r>
        <w:rPr>
          <w:b w:val="0"/>
          <w:i w:val="0"/>
        </w:rPr>
        <w:br/>
      </w:r>
      <w:r>
        <w:rPr>
          <w:b w:val="0"/>
          <w:i w:val="0"/>
        </w:rPr>
        <w:br/>
      </w:r>
      <w:r>
        <w:rPr>
          <w:b/>
          <w:i w:val="0"/>
        </w:rPr>
        <w:t>24,90</w:t>
      </w:r>
      <w:r>
        <w:rPr>
          <w:b w:val="0"/>
          <w:i w:val="0"/>
        </w:rPr>
        <w:br/>
      </w:r>
      <w:r>
        <w:rPr>
          <w:b w:val="0"/>
          <w:i w:val="0"/>
        </w:rPr>
        <w:br/>
      </w:r>
      <w:r>
        <w:rPr>
          <w:b/>
          <w:i w:val="0"/>
        </w:rPr>
        <w:t>15.573,1</w:t>
      </w:r>
      <w:r>
        <w:rPr>
          <w:b w:val="0"/>
          <w:i w:val="0"/>
        </w:rPr>
        <w:br/>
      </w:r>
      <w:r>
        <w:rPr>
          <w:b w:val="0"/>
          <w:i w:val="0"/>
        </w:rPr>
        <w:br/>
      </w:r>
      <w:r>
        <w:rPr>
          <w:b/>
          <w:i w:val="0"/>
        </w:rPr>
        <w:t>30,2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ở</w:t>
      </w:r>
      <w:r>
        <w:rPr>
          <w:b w:val="0"/>
          <w:i w:val="0"/>
        </w:rPr>
        <w:br/>
      </w:r>
      <w:r>
        <w:rPr>
          <w:b w:val="0"/>
          <w:i w:val="0"/>
        </w:rPr>
        <w:br/>
      </w:r>
      <w:r>
        <w:rPr>
          <w:b w:val="0"/>
          <w:i w:val="0"/>
        </w:rPr>
        <w:t>7.689,9</w:t>
      </w:r>
      <w:r>
        <w:rPr>
          <w:b w:val="0"/>
          <w:i w:val="0"/>
        </w:rPr>
        <w:br/>
      </w:r>
      <w:r>
        <w:rPr>
          <w:b w:val="0"/>
          <w:i w:val="0"/>
        </w:rPr>
        <w:br/>
      </w:r>
      <w:r>
        <w:rPr>
          <w:b w:val="0"/>
          <w:i w:val="0"/>
        </w:rPr>
        <w:t>2,9</w:t>
      </w:r>
      <w:r>
        <w:rPr>
          <w:b w:val="0"/>
          <w:i w:val="0"/>
        </w:rPr>
        <w:br/>
      </w:r>
      <w:r>
        <w:rPr>
          <w:b w:val="0"/>
          <w:i w:val="0"/>
        </w:rPr>
        <w:br/>
      </w:r>
      <w:r>
        <w:rPr>
          <w:b w:val="0"/>
          <w:i w:val="0"/>
        </w:rPr>
        <w:t>13.467,5</w:t>
      </w:r>
      <w:r>
        <w:rPr>
          <w:b w:val="0"/>
          <w:i w:val="0"/>
        </w:rPr>
        <w:br/>
      </w:r>
      <w:r>
        <w:rPr>
          <w:b w:val="0"/>
          <w:i w:val="0"/>
        </w:rPr>
        <w:br/>
      </w:r>
      <w:r>
        <w:rPr>
          <w:b w:val="0"/>
          <w:i w:val="0"/>
        </w:rPr>
        <w:t>5,0</w:t>
      </w:r>
      <w:r>
        <w:rPr>
          <w:b w:val="0"/>
          <w:i w:val="0"/>
        </w:rPr>
        <w:br/>
      </w:r>
      <w:r>
        <w:rPr>
          <w:b w:val="0"/>
          <w:i w:val="0"/>
        </w:rPr>
        <w:br/>
      </w:r>
      <w:r>
        <w:rPr>
          <w:b w:val="0"/>
          <w:i w:val="0"/>
        </w:rPr>
        <w:t>5.777,6</w:t>
      </w:r>
      <w:r>
        <w:rPr>
          <w:b w:val="0"/>
          <w:i w:val="0"/>
        </w:rPr>
        <w:br/>
      </w:r>
      <w:r>
        <w:rPr>
          <w:b w:val="0"/>
          <w:i w:val="0"/>
        </w:rPr>
        <w:br/>
      </w:r>
      <w:r>
        <w:rPr>
          <w:b w:val="0"/>
          <w:i w:val="0"/>
        </w:rPr>
        <w:t>75,1</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Đất ở tại nông thôn</w:t>
      </w:r>
      <w:r>
        <w:rPr>
          <w:b w:val="0"/>
          <w:i w:val="0"/>
        </w:rPr>
        <w:br/>
      </w:r>
      <w:r>
        <w:rPr>
          <w:b w:val="0"/>
          <w:i w:val="0"/>
        </w:rPr>
        <w:br/>
      </w:r>
      <w:r>
        <w:rPr>
          <w:b w:val="0"/>
          <w:i w:val="0"/>
        </w:rPr>
        <w:t>5.617,1</w:t>
      </w:r>
      <w:r>
        <w:rPr>
          <w:b w:val="0"/>
          <w:i w:val="0"/>
        </w:rPr>
        <w:br/>
      </w:r>
      <w:r>
        <w:rPr>
          <w:b w:val="0"/>
          <w:i w:val="0"/>
        </w:rPr>
        <w:br/>
      </w:r>
      <w:r>
        <w:rPr>
          <w:b w:val="0"/>
          <w:i w:val="0"/>
        </w:rPr>
        <w:t>2,1</w:t>
      </w:r>
      <w:r>
        <w:rPr>
          <w:b w:val="0"/>
          <w:i w:val="0"/>
        </w:rPr>
        <w:br/>
      </w:r>
      <w:r>
        <w:rPr>
          <w:b w:val="0"/>
          <w:i w:val="0"/>
        </w:rPr>
        <w:br/>
      </w:r>
      <w:r>
        <w:rPr>
          <w:b w:val="0"/>
          <w:i w:val="0"/>
        </w:rPr>
        <w:t>9.141,2</w:t>
      </w:r>
      <w:r>
        <w:rPr>
          <w:b w:val="0"/>
          <w:i w:val="0"/>
        </w:rPr>
        <w:br/>
      </w:r>
      <w:r>
        <w:rPr>
          <w:b w:val="0"/>
          <w:i w:val="0"/>
        </w:rPr>
        <w:br/>
      </w:r>
      <w:r>
        <w:rPr>
          <w:b w:val="0"/>
          <w:i w:val="0"/>
        </w:rPr>
        <w:t>3,4</w:t>
      </w:r>
      <w:r>
        <w:rPr>
          <w:b w:val="0"/>
          <w:i w:val="0"/>
        </w:rPr>
        <w:br/>
      </w:r>
      <w:r>
        <w:rPr>
          <w:b w:val="0"/>
          <w:i w:val="0"/>
        </w:rPr>
        <w:br/>
      </w:r>
      <w:r>
        <w:rPr>
          <w:b w:val="0"/>
          <w:i w:val="0"/>
        </w:rPr>
        <w:t>3.524,1</w:t>
      </w:r>
      <w:r>
        <w:rPr>
          <w:b w:val="0"/>
          <w:i w:val="0"/>
        </w:rPr>
        <w:br/>
      </w:r>
      <w:r>
        <w:rPr>
          <w:b w:val="0"/>
          <w:i w:val="0"/>
        </w:rPr>
        <w:br/>
      </w:r>
      <w:r>
        <w:rPr>
          <w:b w:val="0"/>
          <w:i w:val="0"/>
        </w:rPr>
        <w:t>62,7</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Đất ở tại đô thị</w:t>
      </w:r>
      <w:r>
        <w:rPr>
          <w:b w:val="0"/>
          <w:i w:val="0"/>
        </w:rPr>
        <w:br/>
      </w:r>
      <w:r>
        <w:rPr>
          <w:b w:val="0"/>
          <w:i w:val="0"/>
        </w:rPr>
        <w:br/>
      </w:r>
      <w:r>
        <w:rPr>
          <w:b w:val="0"/>
          <w:i w:val="0"/>
        </w:rPr>
        <w:t>2.072,8</w:t>
      </w:r>
      <w:r>
        <w:rPr>
          <w:b w:val="0"/>
          <w:i w:val="0"/>
        </w:rPr>
        <w:br/>
      </w:r>
      <w:r>
        <w:rPr>
          <w:b w:val="0"/>
          <w:i w:val="0"/>
        </w:rPr>
        <w:br/>
      </w:r>
      <w:r>
        <w:rPr>
          <w:b w:val="0"/>
          <w:i w:val="0"/>
        </w:rPr>
        <w:t>0,8</w:t>
      </w:r>
      <w:r>
        <w:rPr>
          <w:b w:val="0"/>
          <w:i w:val="0"/>
        </w:rPr>
        <w:br/>
      </w:r>
      <w:r>
        <w:rPr>
          <w:b w:val="0"/>
          <w:i w:val="0"/>
        </w:rPr>
        <w:br/>
      </w:r>
      <w:r>
        <w:rPr>
          <w:b w:val="0"/>
          <w:i w:val="0"/>
        </w:rPr>
        <w:t>4.326,3</w:t>
      </w:r>
      <w:r>
        <w:rPr>
          <w:b w:val="0"/>
          <w:i w:val="0"/>
        </w:rPr>
        <w:br/>
      </w:r>
      <w:r>
        <w:rPr>
          <w:b w:val="0"/>
          <w:i w:val="0"/>
        </w:rPr>
        <w:br/>
      </w:r>
      <w:r>
        <w:rPr>
          <w:b w:val="0"/>
          <w:i w:val="0"/>
        </w:rPr>
        <w:t>1,6</w:t>
      </w:r>
      <w:r>
        <w:rPr>
          <w:b w:val="0"/>
          <w:i w:val="0"/>
        </w:rPr>
        <w:br/>
      </w:r>
      <w:r>
        <w:rPr>
          <w:b w:val="0"/>
          <w:i w:val="0"/>
        </w:rPr>
        <w:br/>
      </w:r>
      <w:r>
        <w:rPr>
          <w:b w:val="0"/>
          <w:i w:val="0"/>
        </w:rPr>
        <w:t>2.253,5</w:t>
      </w:r>
      <w:r>
        <w:rPr>
          <w:b w:val="0"/>
          <w:i w:val="0"/>
        </w:rPr>
        <w:br/>
      </w:r>
      <w:r>
        <w:rPr>
          <w:b w:val="0"/>
          <w:i w:val="0"/>
        </w:rPr>
        <w:br/>
      </w:r>
      <w:r>
        <w:rPr>
          <w:b w:val="0"/>
          <w:i w:val="0"/>
        </w:rPr>
        <w:t>108,7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chuyên dùng</w:t>
      </w:r>
      <w:r>
        <w:rPr>
          <w:b w:val="0"/>
          <w:i w:val="0"/>
        </w:rPr>
        <w:br/>
      </w:r>
      <w:r>
        <w:rPr>
          <w:b w:val="0"/>
          <w:i w:val="0"/>
        </w:rPr>
        <w:br/>
      </w:r>
      <w:r>
        <w:rPr>
          <w:b w:val="0"/>
          <w:i w:val="0"/>
        </w:rPr>
        <w:t>31.324,7</w:t>
      </w:r>
      <w:r>
        <w:rPr>
          <w:b w:val="0"/>
          <w:i w:val="0"/>
        </w:rPr>
        <w:br/>
      </w:r>
      <w:r>
        <w:rPr>
          <w:b w:val="0"/>
          <w:i w:val="0"/>
        </w:rPr>
        <w:br/>
      </w:r>
      <w:r>
        <w:rPr>
          <w:b w:val="0"/>
          <w:i w:val="0"/>
        </w:rPr>
        <w:t>11,6</w:t>
      </w:r>
      <w:r>
        <w:rPr>
          <w:b w:val="0"/>
          <w:i w:val="0"/>
        </w:rPr>
        <w:br/>
      </w:r>
      <w:r>
        <w:rPr>
          <w:b w:val="0"/>
          <w:i w:val="0"/>
        </w:rPr>
        <w:br/>
      </w:r>
      <w:r>
        <w:rPr>
          <w:b w:val="0"/>
          <w:i w:val="0"/>
        </w:rPr>
        <w:t>40.901,3</w:t>
      </w:r>
      <w:r>
        <w:rPr>
          <w:b w:val="0"/>
          <w:i w:val="0"/>
        </w:rPr>
        <w:br/>
      </w:r>
      <w:r>
        <w:rPr>
          <w:b w:val="0"/>
          <w:i w:val="0"/>
        </w:rPr>
        <w:br/>
      </w:r>
      <w:r>
        <w:rPr>
          <w:b w:val="0"/>
          <w:i w:val="0"/>
        </w:rPr>
        <w:t>15,2</w:t>
      </w:r>
      <w:r>
        <w:rPr>
          <w:b w:val="0"/>
          <w:i w:val="0"/>
        </w:rPr>
        <w:br/>
      </w:r>
      <w:r>
        <w:rPr>
          <w:b w:val="0"/>
          <w:i w:val="0"/>
        </w:rPr>
        <w:br/>
      </w:r>
      <w:r>
        <w:rPr>
          <w:b w:val="0"/>
          <w:i w:val="0"/>
        </w:rPr>
        <w:t>9.576,6</w:t>
      </w:r>
      <w:r>
        <w:rPr>
          <w:b w:val="0"/>
          <w:i w:val="0"/>
        </w:rPr>
        <w:br/>
      </w:r>
      <w:r>
        <w:rPr>
          <w:b w:val="0"/>
          <w:i w:val="0"/>
        </w:rPr>
        <w:br/>
      </w:r>
      <w:r>
        <w:rPr>
          <w:b w:val="0"/>
          <w:i w:val="0"/>
        </w:rPr>
        <w:t>30,6</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Đất trụ sở cơ quan, công trình sự nghiệp</w:t>
      </w:r>
      <w:r>
        <w:rPr>
          <w:b w:val="0"/>
          <w:i w:val="0"/>
        </w:rPr>
        <w:br/>
      </w:r>
      <w:r>
        <w:rPr>
          <w:b w:val="0"/>
          <w:i w:val="0"/>
        </w:rPr>
        <w:br/>
      </w:r>
      <w:r>
        <w:rPr>
          <w:b w:val="0"/>
          <w:i w:val="0"/>
        </w:rPr>
        <w:t>419,4</w:t>
      </w:r>
      <w:r>
        <w:rPr>
          <w:b w:val="0"/>
          <w:i w:val="0"/>
        </w:rPr>
        <w:br/>
      </w:r>
      <w:r>
        <w:rPr>
          <w:b w:val="0"/>
          <w:i w:val="0"/>
        </w:rPr>
        <w:br/>
      </w:r>
      <w:r>
        <w:rPr>
          <w:b w:val="0"/>
          <w:i w:val="0"/>
        </w:rPr>
        <w:t>0,2</w:t>
      </w:r>
      <w:r>
        <w:rPr>
          <w:b w:val="0"/>
          <w:i w:val="0"/>
        </w:rPr>
        <w:br/>
      </w:r>
      <w:r>
        <w:rPr>
          <w:b w:val="0"/>
          <w:i w:val="0"/>
        </w:rPr>
        <w:br/>
      </w:r>
      <w:r>
        <w:rPr>
          <w:b w:val="0"/>
          <w:i w:val="0"/>
        </w:rPr>
        <w:t>476,3</w:t>
      </w:r>
      <w:r>
        <w:rPr>
          <w:b w:val="0"/>
          <w:i w:val="0"/>
        </w:rPr>
        <w:br/>
      </w:r>
      <w:r>
        <w:rPr>
          <w:b w:val="0"/>
          <w:i w:val="0"/>
        </w:rPr>
        <w:br/>
      </w:r>
      <w:r>
        <w:rPr>
          <w:b w:val="0"/>
          <w:i w:val="0"/>
        </w:rPr>
        <w:t>0,2</w:t>
      </w:r>
      <w:r>
        <w:rPr>
          <w:b w:val="0"/>
          <w:i w:val="0"/>
        </w:rPr>
        <w:br/>
      </w:r>
      <w:r>
        <w:rPr>
          <w:b w:val="0"/>
          <w:i w:val="0"/>
        </w:rPr>
        <w:br/>
      </w:r>
      <w:r>
        <w:rPr>
          <w:b w:val="0"/>
          <w:i w:val="0"/>
        </w:rPr>
        <w:t>56,9</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Đất quốc phòng, an ninh</w:t>
      </w:r>
      <w:r>
        <w:rPr>
          <w:b w:val="0"/>
          <w:i w:val="0"/>
        </w:rPr>
        <w:br/>
      </w:r>
      <w:r>
        <w:rPr>
          <w:b w:val="0"/>
          <w:i w:val="0"/>
        </w:rPr>
        <w:br/>
      </w:r>
      <w:r>
        <w:rPr>
          <w:b w:val="0"/>
          <w:i w:val="0"/>
        </w:rPr>
        <w:t>3.548,9</w:t>
      </w:r>
      <w:r>
        <w:rPr>
          <w:b w:val="0"/>
          <w:i w:val="0"/>
        </w:rPr>
        <w:br/>
      </w:r>
      <w:r>
        <w:rPr>
          <w:b w:val="0"/>
          <w:i w:val="0"/>
        </w:rPr>
        <w:br/>
      </w:r>
      <w:r>
        <w:rPr>
          <w:b w:val="0"/>
          <w:i w:val="0"/>
        </w:rPr>
        <w:t>1,3</w:t>
      </w:r>
      <w:r>
        <w:rPr>
          <w:b w:val="0"/>
          <w:i w:val="0"/>
        </w:rPr>
        <w:br/>
      </w:r>
      <w:r>
        <w:rPr>
          <w:b w:val="0"/>
          <w:i w:val="0"/>
        </w:rPr>
        <w:br/>
      </w:r>
      <w:r>
        <w:rPr>
          <w:b w:val="0"/>
          <w:i w:val="0"/>
        </w:rPr>
        <w:t>3.609,3</w:t>
      </w:r>
      <w:r>
        <w:rPr>
          <w:b w:val="0"/>
          <w:i w:val="0"/>
        </w:rPr>
        <w:br/>
      </w:r>
      <w:r>
        <w:rPr>
          <w:b w:val="0"/>
          <w:i w:val="0"/>
        </w:rPr>
        <w:br/>
      </w:r>
      <w:r>
        <w:rPr>
          <w:b w:val="0"/>
          <w:i w:val="0"/>
        </w:rPr>
        <w:t>1,3</w:t>
      </w:r>
      <w:r>
        <w:rPr>
          <w:b w:val="0"/>
          <w:i w:val="0"/>
        </w:rPr>
        <w:br/>
      </w:r>
      <w:r>
        <w:rPr>
          <w:b w:val="0"/>
          <w:i w:val="0"/>
        </w:rPr>
        <w:br/>
      </w:r>
      <w:r>
        <w:rPr>
          <w:b w:val="0"/>
          <w:i w:val="0"/>
        </w:rPr>
        <w:t>60,5</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2.2.2.1</w:t>
      </w:r>
      <w:r>
        <w:rPr>
          <w:b w:val="0"/>
          <w:i w:val="0"/>
        </w:rPr>
        <w:br/>
      </w:r>
      <w:r>
        <w:rPr>
          <w:b w:val="0"/>
          <w:i w:val="0"/>
        </w:rPr>
        <w:br/>
      </w:r>
      <w:r>
        <w:rPr>
          <w:b w:val="0"/>
          <w:i w:val="0"/>
        </w:rPr>
        <w:t>Đất quốc phòng</w:t>
      </w:r>
      <w:r>
        <w:rPr>
          <w:b w:val="0"/>
          <w:i w:val="0"/>
        </w:rPr>
        <w:br/>
      </w:r>
      <w:r>
        <w:rPr>
          <w:b w:val="0"/>
          <w:i w:val="0"/>
        </w:rPr>
        <w:br/>
      </w:r>
      <w:r>
        <w:rPr>
          <w:b w:val="0"/>
          <w:i w:val="0"/>
        </w:rPr>
        <w:t>1.971,2</w:t>
      </w:r>
      <w:r>
        <w:rPr>
          <w:b w:val="0"/>
          <w:i w:val="0"/>
        </w:rPr>
        <w:br/>
      </w:r>
      <w:r>
        <w:rPr>
          <w:b w:val="0"/>
          <w:i w:val="0"/>
        </w:rPr>
        <w:br/>
      </w:r>
      <w:r>
        <w:rPr>
          <w:b w:val="0"/>
          <w:i w:val="0"/>
        </w:rPr>
        <w:t>0,73</w:t>
      </w:r>
      <w:r>
        <w:rPr>
          <w:b w:val="0"/>
          <w:i w:val="0"/>
        </w:rPr>
        <w:br/>
      </w:r>
      <w:r>
        <w:rPr>
          <w:b w:val="0"/>
          <w:i w:val="0"/>
        </w:rPr>
        <w:br/>
      </w:r>
      <w:r>
        <w:rPr>
          <w:b w:val="0"/>
          <w:i w:val="0"/>
        </w:rPr>
        <w:t>2.469,0</w:t>
      </w:r>
      <w:r>
        <w:rPr>
          <w:b w:val="0"/>
          <w:i w:val="0"/>
        </w:rPr>
        <w:br/>
      </w:r>
      <w:r>
        <w:rPr>
          <w:b w:val="0"/>
          <w:i w:val="0"/>
        </w:rPr>
        <w:br/>
      </w:r>
      <w:r>
        <w:rPr>
          <w:b w:val="0"/>
          <w:i w:val="0"/>
        </w:rPr>
        <w:t>0,92</w:t>
      </w:r>
      <w:r>
        <w:rPr>
          <w:b w:val="0"/>
          <w:i w:val="0"/>
        </w:rPr>
        <w:br/>
      </w:r>
      <w:r>
        <w:rPr>
          <w:b w:val="0"/>
          <w:i w:val="0"/>
        </w:rPr>
        <w:br/>
      </w:r>
      <w:r>
        <w:rPr>
          <w:b w:val="0"/>
          <w:i w:val="0"/>
        </w:rPr>
        <w:t>497,8</w:t>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t>2.2.2.2</w:t>
      </w:r>
      <w:r>
        <w:rPr>
          <w:b w:val="0"/>
          <w:i w:val="0"/>
        </w:rPr>
        <w:br/>
      </w:r>
      <w:r>
        <w:rPr>
          <w:b w:val="0"/>
          <w:i w:val="0"/>
        </w:rPr>
        <w:br/>
      </w:r>
      <w:r>
        <w:rPr>
          <w:b w:val="0"/>
          <w:i w:val="0"/>
        </w:rPr>
        <w:t>Đất an ninh</w:t>
      </w:r>
      <w:r>
        <w:rPr>
          <w:b w:val="0"/>
          <w:i w:val="0"/>
        </w:rPr>
        <w:br/>
      </w:r>
      <w:r>
        <w:rPr>
          <w:b w:val="0"/>
          <w:i w:val="0"/>
        </w:rPr>
        <w:br/>
      </w:r>
      <w:r>
        <w:rPr>
          <w:b w:val="0"/>
          <w:i w:val="0"/>
        </w:rPr>
        <w:t>1.577,7</w:t>
      </w:r>
      <w:r>
        <w:rPr>
          <w:b w:val="0"/>
          <w:i w:val="0"/>
        </w:rPr>
        <w:br/>
      </w:r>
      <w:r>
        <w:rPr>
          <w:b w:val="0"/>
          <w:i w:val="0"/>
        </w:rPr>
        <w:br/>
      </w:r>
      <w:r>
        <w:rPr>
          <w:b w:val="0"/>
          <w:i w:val="0"/>
        </w:rPr>
        <w:t>0,59</w:t>
      </w:r>
      <w:r>
        <w:rPr>
          <w:b w:val="0"/>
          <w:i w:val="0"/>
        </w:rPr>
        <w:br/>
      </w:r>
      <w:r>
        <w:rPr>
          <w:b w:val="0"/>
          <w:i w:val="0"/>
        </w:rPr>
        <w:br/>
      </w:r>
      <w:r>
        <w:rPr>
          <w:b w:val="0"/>
          <w:i w:val="0"/>
        </w:rPr>
        <w:t>1.140,3</w:t>
      </w:r>
      <w:r>
        <w:rPr>
          <w:b w:val="0"/>
          <w:i w:val="0"/>
        </w:rPr>
        <w:br/>
      </w:r>
      <w:r>
        <w:rPr>
          <w:b w:val="0"/>
          <w:i w:val="0"/>
        </w:rPr>
        <w:br/>
      </w:r>
      <w:r>
        <w:rPr>
          <w:b w:val="0"/>
          <w:i w:val="0"/>
        </w:rPr>
        <w:t>0,42</w:t>
      </w:r>
      <w:r>
        <w:rPr>
          <w:b w:val="0"/>
          <w:i w:val="0"/>
        </w:rPr>
        <w:br/>
      </w:r>
      <w:r>
        <w:rPr>
          <w:b w:val="0"/>
          <w:i w:val="0"/>
        </w:rPr>
        <w:br/>
      </w:r>
      <w:r>
        <w:rPr>
          <w:b w:val="0"/>
          <w:i w:val="0"/>
        </w:rPr>
        <w:t>-437,4</w:t>
      </w:r>
      <w:r>
        <w:rPr>
          <w:b w:val="0"/>
          <w:i w:val="0"/>
        </w:rPr>
        <w:br/>
      </w:r>
      <w:r>
        <w:rPr>
          <w:b w:val="0"/>
          <w:i w:val="0"/>
        </w:rPr>
        <w:br/>
      </w:r>
      <w:r>
        <w:rPr>
          <w:b w:val="0"/>
          <w:i w:val="0"/>
        </w:rPr>
        <w:t>-27,7</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Đất sản xuất, kinh doanh phi nông nghiệp</w:t>
      </w:r>
      <w:r>
        <w:rPr>
          <w:b w:val="0"/>
          <w:i w:val="0"/>
        </w:rPr>
        <w:br/>
      </w:r>
      <w:r>
        <w:rPr>
          <w:b w:val="0"/>
          <w:i w:val="0"/>
        </w:rPr>
        <w:br/>
      </w:r>
      <w:r>
        <w:rPr>
          <w:b w:val="0"/>
          <w:i w:val="0"/>
        </w:rPr>
        <w:t>16.289,3</w:t>
      </w:r>
      <w:r>
        <w:rPr>
          <w:b w:val="0"/>
          <w:i w:val="0"/>
        </w:rPr>
        <w:br/>
      </w:r>
      <w:r>
        <w:rPr>
          <w:b w:val="0"/>
          <w:i w:val="0"/>
        </w:rPr>
        <w:br/>
      </w:r>
      <w:r>
        <w:rPr>
          <w:b w:val="0"/>
          <w:i w:val="0"/>
        </w:rPr>
        <w:t>6,0</w:t>
      </w:r>
      <w:r>
        <w:rPr>
          <w:b w:val="0"/>
          <w:i w:val="0"/>
        </w:rPr>
        <w:br/>
      </w:r>
      <w:r>
        <w:rPr>
          <w:b w:val="0"/>
          <w:i w:val="0"/>
        </w:rPr>
        <w:br/>
      </w:r>
      <w:r>
        <w:rPr>
          <w:b w:val="0"/>
          <w:i w:val="0"/>
        </w:rPr>
        <w:t>20.842,5</w:t>
      </w:r>
      <w:r>
        <w:rPr>
          <w:b w:val="0"/>
          <w:i w:val="0"/>
        </w:rPr>
        <w:br/>
      </w:r>
      <w:r>
        <w:rPr>
          <w:b w:val="0"/>
          <w:i w:val="0"/>
        </w:rPr>
        <w:br/>
      </w:r>
      <w:r>
        <w:rPr>
          <w:b w:val="0"/>
          <w:i w:val="0"/>
        </w:rPr>
        <w:t>7,7</w:t>
      </w:r>
      <w:r>
        <w:rPr>
          <w:b w:val="0"/>
          <w:i w:val="0"/>
        </w:rPr>
        <w:br/>
      </w:r>
      <w:r>
        <w:rPr>
          <w:b w:val="0"/>
          <w:i w:val="0"/>
        </w:rPr>
        <w:br/>
      </w:r>
      <w:r>
        <w:rPr>
          <w:b w:val="0"/>
          <w:i w:val="0"/>
        </w:rPr>
        <w:t>4.553,2</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2.2.3.1</w:t>
      </w:r>
      <w:r>
        <w:rPr>
          <w:b w:val="0"/>
          <w:i w:val="0"/>
        </w:rPr>
        <w:br/>
      </w:r>
      <w:r>
        <w:rPr>
          <w:b w:val="0"/>
          <w:i w:val="0"/>
        </w:rPr>
        <w:br/>
      </w:r>
      <w:r>
        <w:rPr>
          <w:b w:val="0"/>
          <w:i w:val="0"/>
        </w:rPr>
        <w:t>Đất khu công nghiệp</w:t>
      </w:r>
      <w:r>
        <w:rPr>
          <w:b w:val="0"/>
          <w:i w:val="0"/>
        </w:rPr>
        <w:br/>
      </w:r>
      <w:r>
        <w:rPr>
          <w:b w:val="0"/>
          <w:i w:val="0"/>
        </w:rPr>
        <w:br/>
      </w:r>
      <w:r>
        <w:rPr>
          <w:b w:val="0"/>
          <w:i w:val="0"/>
        </w:rPr>
        <w:t>10.244,7</w:t>
      </w:r>
      <w:r>
        <w:rPr>
          <w:b w:val="0"/>
          <w:i w:val="0"/>
        </w:rPr>
        <w:br/>
      </w:r>
      <w:r>
        <w:rPr>
          <w:b w:val="0"/>
          <w:i w:val="0"/>
        </w:rPr>
        <w:br/>
      </w:r>
      <w:r>
        <w:rPr>
          <w:b w:val="0"/>
          <w:i w:val="0"/>
        </w:rPr>
        <w:t>3,8</w:t>
      </w:r>
      <w:r>
        <w:rPr>
          <w:b w:val="0"/>
          <w:i w:val="0"/>
        </w:rPr>
        <w:br/>
      </w:r>
      <w:r>
        <w:rPr>
          <w:b w:val="0"/>
          <w:i w:val="0"/>
        </w:rPr>
        <w:br/>
      </w:r>
      <w:r>
        <w:rPr>
          <w:b w:val="0"/>
          <w:i w:val="0"/>
        </w:rPr>
        <w:t>11.029,9</w:t>
      </w:r>
      <w:r>
        <w:rPr>
          <w:b w:val="0"/>
          <w:i w:val="0"/>
        </w:rPr>
        <w:br/>
      </w:r>
      <w:r>
        <w:rPr>
          <w:b w:val="0"/>
          <w:i w:val="0"/>
        </w:rPr>
        <w:br/>
      </w:r>
      <w:r>
        <w:rPr>
          <w:b w:val="0"/>
          <w:i w:val="0"/>
        </w:rPr>
        <w:t>4,1</w:t>
      </w:r>
      <w:r>
        <w:rPr>
          <w:b w:val="0"/>
          <w:i w:val="0"/>
        </w:rPr>
        <w:br/>
      </w:r>
      <w:r>
        <w:rPr>
          <w:b w:val="0"/>
          <w:i w:val="0"/>
        </w:rPr>
        <w:br/>
      </w:r>
      <w:r>
        <w:rPr>
          <w:b w:val="0"/>
          <w:i w:val="0"/>
        </w:rPr>
        <w:t>785,2</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2.2.3.2</w:t>
      </w:r>
      <w:r>
        <w:rPr>
          <w:b w:val="0"/>
          <w:i w:val="0"/>
        </w:rPr>
        <w:br/>
      </w:r>
      <w:r>
        <w:rPr>
          <w:b w:val="0"/>
          <w:i w:val="0"/>
        </w:rPr>
        <w:br/>
      </w:r>
      <w:r>
        <w:rPr>
          <w:b w:val="0"/>
          <w:i w:val="0"/>
        </w:rPr>
        <w:t>Đất cơ sở sản xuất, kinh doanh</w:t>
      </w:r>
      <w:r>
        <w:rPr>
          <w:b w:val="0"/>
          <w:i w:val="0"/>
        </w:rPr>
        <w:br/>
      </w:r>
      <w:r>
        <w:rPr>
          <w:b w:val="0"/>
          <w:i w:val="0"/>
        </w:rPr>
        <w:br/>
      </w:r>
      <w:r>
        <w:rPr>
          <w:b w:val="0"/>
          <w:i w:val="0"/>
        </w:rPr>
        <w:t>5.103,9</w:t>
      </w:r>
      <w:r>
        <w:rPr>
          <w:b w:val="0"/>
          <w:i w:val="0"/>
        </w:rPr>
        <w:br/>
      </w:r>
      <w:r>
        <w:rPr>
          <w:b w:val="0"/>
          <w:i w:val="0"/>
        </w:rPr>
        <w:br/>
      </w:r>
      <w:r>
        <w:rPr>
          <w:b w:val="0"/>
          <w:i w:val="0"/>
        </w:rPr>
        <w:t>1,9</w:t>
      </w:r>
      <w:r>
        <w:rPr>
          <w:b w:val="0"/>
          <w:i w:val="0"/>
        </w:rPr>
        <w:br/>
      </w:r>
      <w:r>
        <w:rPr>
          <w:b w:val="0"/>
          <w:i w:val="0"/>
        </w:rPr>
        <w:br/>
      </w:r>
      <w:r>
        <w:rPr>
          <w:b w:val="0"/>
          <w:i w:val="0"/>
        </w:rPr>
        <w:t>7.649,2</w:t>
      </w:r>
      <w:r>
        <w:rPr>
          <w:b w:val="0"/>
          <w:i w:val="0"/>
        </w:rPr>
        <w:br/>
      </w:r>
      <w:r>
        <w:rPr>
          <w:b w:val="0"/>
          <w:i w:val="0"/>
        </w:rPr>
        <w:br/>
      </w:r>
      <w:r>
        <w:rPr>
          <w:b w:val="0"/>
          <w:i w:val="0"/>
        </w:rPr>
        <w:t>2,8</w:t>
      </w:r>
      <w:r>
        <w:rPr>
          <w:b w:val="0"/>
          <w:i w:val="0"/>
        </w:rPr>
        <w:br/>
      </w:r>
      <w:r>
        <w:rPr>
          <w:b w:val="0"/>
          <w:i w:val="0"/>
        </w:rPr>
        <w:br/>
      </w:r>
      <w:r>
        <w:rPr>
          <w:b w:val="0"/>
          <w:i w:val="0"/>
        </w:rPr>
        <w:t>2.545,3</w:t>
      </w:r>
      <w:r>
        <w:rPr>
          <w:b w:val="0"/>
          <w:i w:val="0"/>
        </w:rPr>
        <w:br/>
      </w:r>
      <w:r>
        <w:rPr>
          <w:b w:val="0"/>
          <w:i w:val="0"/>
        </w:rPr>
        <w:br/>
      </w:r>
      <w:r>
        <w:rPr>
          <w:b w:val="0"/>
          <w:i w:val="0"/>
        </w:rPr>
        <w:t>49,9</w:t>
      </w:r>
      <w:r>
        <w:rPr>
          <w:b w:val="0"/>
          <w:i w:val="0"/>
        </w:rPr>
        <w:br/>
      </w:r>
      <w:r>
        <w:rPr>
          <w:b w:val="0"/>
          <w:i w:val="0"/>
        </w:rPr>
        <w:br/>
      </w:r>
      <w:r>
        <w:rPr>
          <w:b w:val="0"/>
          <w:i w:val="0"/>
        </w:rPr>
        <w:br/>
      </w:r>
      <w:r>
        <w:rPr>
          <w:b w:val="0"/>
          <w:i w:val="0"/>
        </w:rPr>
        <w:br/>
      </w:r>
      <w:r>
        <w:rPr>
          <w:b w:val="0"/>
          <w:i w:val="0"/>
        </w:rPr>
        <w:t>2.2.3.3</w:t>
      </w:r>
      <w:r>
        <w:rPr>
          <w:b w:val="0"/>
          <w:i w:val="0"/>
        </w:rPr>
        <w:br/>
      </w:r>
      <w:r>
        <w:rPr>
          <w:b w:val="0"/>
          <w:i w:val="0"/>
        </w:rPr>
        <w:br/>
      </w:r>
      <w:r>
        <w:rPr>
          <w:b w:val="0"/>
          <w:i w:val="0"/>
        </w:rPr>
        <w:t>Đất cho hoạt động khoáng sản</w:t>
      </w:r>
      <w:r>
        <w:rPr>
          <w:b w:val="0"/>
          <w:i w:val="0"/>
        </w:rPr>
        <w:br/>
      </w:r>
      <w:r>
        <w:rPr>
          <w:b w:val="0"/>
          <w:i w:val="0"/>
        </w:rPr>
        <w:br/>
      </w:r>
      <w:r>
        <w:rPr>
          <w:b w:val="0"/>
          <w:i w:val="0"/>
        </w:rPr>
        <w:t>355,7</w:t>
      </w:r>
      <w:r>
        <w:rPr>
          <w:b w:val="0"/>
          <w:i w:val="0"/>
        </w:rPr>
        <w:br/>
      </w:r>
      <w:r>
        <w:rPr>
          <w:b w:val="0"/>
          <w:i w:val="0"/>
        </w:rPr>
        <w:br/>
      </w:r>
      <w:r>
        <w:rPr>
          <w:b w:val="0"/>
          <w:i w:val="0"/>
        </w:rPr>
        <w:t>0,1</w:t>
      </w:r>
      <w:r>
        <w:rPr>
          <w:b w:val="0"/>
          <w:i w:val="0"/>
        </w:rPr>
        <w:br/>
      </w:r>
      <w:r>
        <w:rPr>
          <w:b w:val="0"/>
          <w:i w:val="0"/>
        </w:rPr>
        <w:br/>
      </w:r>
      <w:r>
        <w:rPr>
          <w:b w:val="0"/>
          <w:i w:val="0"/>
        </w:rPr>
        <w:t>634,2</w:t>
      </w:r>
      <w:r>
        <w:rPr>
          <w:b w:val="0"/>
          <w:i w:val="0"/>
        </w:rPr>
        <w:br/>
      </w:r>
      <w:r>
        <w:rPr>
          <w:b w:val="0"/>
          <w:i w:val="0"/>
        </w:rPr>
        <w:br/>
      </w:r>
      <w:r>
        <w:rPr>
          <w:b w:val="0"/>
          <w:i w:val="0"/>
        </w:rPr>
        <w:t>0,2</w:t>
      </w:r>
      <w:r>
        <w:rPr>
          <w:b w:val="0"/>
          <w:i w:val="0"/>
        </w:rPr>
        <w:br/>
      </w:r>
      <w:r>
        <w:rPr>
          <w:b w:val="0"/>
          <w:i w:val="0"/>
        </w:rPr>
        <w:br/>
      </w:r>
      <w:r>
        <w:rPr>
          <w:b w:val="0"/>
          <w:i w:val="0"/>
        </w:rPr>
        <w:t>278,4</w:t>
      </w:r>
      <w:r>
        <w:rPr>
          <w:b w:val="0"/>
          <w:i w:val="0"/>
        </w:rPr>
        <w:br/>
      </w:r>
      <w:r>
        <w:rPr>
          <w:b w:val="0"/>
          <w:i w:val="0"/>
        </w:rPr>
        <w:br/>
      </w:r>
      <w:r>
        <w:rPr>
          <w:b w:val="0"/>
          <w:i w:val="0"/>
        </w:rPr>
        <w:t>78,3</w:t>
      </w:r>
      <w:r>
        <w:rPr>
          <w:b w:val="0"/>
          <w:i w:val="0"/>
        </w:rPr>
        <w:br/>
      </w:r>
      <w:r>
        <w:rPr>
          <w:b w:val="0"/>
          <w:i w:val="0"/>
        </w:rPr>
        <w:br/>
      </w:r>
      <w:r>
        <w:rPr>
          <w:b w:val="0"/>
          <w:i w:val="0"/>
        </w:rPr>
        <w:br/>
      </w:r>
      <w:r>
        <w:rPr>
          <w:b w:val="0"/>
          <w:i w:val="0"/>
        </w:rPr>
        <w:br/>
      </w:r>
      <w:r>
        <w:rPr>
          <w:b w:val="0"/>
          <w:i w:val="0"/>
        </w:rPr>
        <w:t>2.2.3.4</w:t>
      </w:r>
      <w:r>
        <w:rPr>
          <w:b w:val="0"/>
          <w:i w:val="0"/>
        </w:rPr>
        <w:br/>
      </w:r>
      <w:r>
        <w:rPr>
          <w:b w:val="0"/>
          <w:i w:val="0"/>
        </w:rPr>
        <w:br/>
      </w:r>
      <w:r>
        <w:rPr>
          <w:b w:val="0"/>
          <w:i w:val="0"/>
        </w:rPr>
        <w:t>Đất sản xuất vật liệu xây dựng, gốm sứ</w:t>
      </w:r>
      <w:r>
        <w:rPr>
          <w:b w:val="0"/>
          <w:i w:val="0"/>
        </w:rPr>
        <w:br/>
      </w:r>
      <w:r>
        <w:rPr>
          <w:b w:val="0"/>
          <w:i w:val="0"/>
        </w:rPr>
        <w:br/>
      </w:r>
      <w:r>
        <w:rPr>
          <w:b w:val="0"/>
          <w:i w:val="0"/>
        </w:rPr>
        <w:t>585,0</w:t>
      </w:r>
      <w:r>
        <w:rPr>
          <w:b w:val="0"/>
          <w:i w:val="0"/>
        </w:rPr>
        <w:br/>
      </w:r>
      <w:r>
        <w:rPr>
          <w:b w:val="0"/>
          <w:i w:val="0"/>
        </w:rPr>
        <w:br/>
      </w:r>
      <w:r>
        <w:rPr>
          <w:b w:val="0"/>
          <w:i w:val="0"/>
        </w:rPr>
        <w:t>0,2</w:t>
      </w:r>
      <w:r>
        <w:rPr>
          <w:b w:val="0"/>
          <w:i w:val="0"/>
        </w:rPr>
        <w:br/>
      </w:r>
      <w:r>
        <w:rPr>
          <w:b w:val="0"/>
          <w:i w:val="0"/>
        </w:rPr>
        <w:br/>
      </w:r>
      <w:r>
        <w:rPr>
          <w:b w:val="0"/>
          <w:i w:val="0"/>
        </w:rPr>
        <w:t>1.529,2</w:t>
      </w:r>
      <w:r>
        <w:rPr>
          <w:b w:val="0"/>
          <w:i w:val="0"/>
        </w:rPr>
        <w:br/>
      </w:r>
      <w:r>
        <w:rPr>
          <w:b w:val="0"/>
          <w:i w:val="0"/>
        </w:rPr>
        <w:br/>
      </w:r>
      <w:r>
        <w:rPr>
          <w:b w:val="0"/>
          <w:i w:val="0"/>
        </w:rPr>
        <w:t>0,6</w:t>
      </w:r>
      <w:r>
        <w:rPr>
          <w:b w:val="0"/>
          <w:i w:val="0"/>
        </w:rPr>
        <w:br/>
      </w:r>
      <w:r>
        <w:rPr>
          <w:b w:val="0"/>
          <w:i w:val="0"/>
        </w:rPr>
        <w:br/>
      </w:r>
      <w:r>
        <w:rPr>
          <w:b w:val="0"/>
          <w:i w:val="0"/>
        </w:rPr>
        <w:t>944,3</w:t>
      </w:r>
      <w:r>
        <w:rPr>
          <w:b w:val="0"/>
          <w:i w:val="0"/>
        </w:rPr>
        <w:br/>
      </w:r>
      <w:r>
        <w:rPr>
          <w:b w:val="0"/>
          <w:i w:val="0"/>
        </w:rPr>
        <w:br/>
      </w:r>
      <w:r>
        <w:rPr>
          <w:b w:val="0"/>
          <w:i w:val="0"/>
        </w:rPr>
        <w:t>161,4</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Đất có mục đích công cộng</w:t>
      </w:r>
      <w:r>
        <w:rPr>
          <w:b w:val="0"/>
          <w:i w:val="0"/>
        </w:rPr>
        <w:br/>
      </w:r>
      <w:r>
        <w:rPr>
          <w:b w:val="0"/>
          <w:i w:val="0"/>
        </w:rPr>
        <w:br/>
      </w:r>
      <w:r>
        <w:rPr>
          <w:b w:val="0"/>
          <w:i w:val="0"/>
        </w:rPr>
        <w:t>11.067,1</w:t>
      </w:r>
      <w:r>
        <w:rPr>
          <w:b w:val="0"/>
          <w:i w:val="0"/>
        </w:rPr>
        <w:br/>
      </w:r>
      <w:r>
        <w:rPr>
          <w:b w:val="0"/>
          <w:i w:val="0"/>
        </w:rPr>
        <w:br/>
      </w:r>
      <w:r>
        <w:rPr>
          <w:b w:val="0"/>
          <w:i w:val="0"/>
        </w:rPr>
        <w:t>4,1</w:t>
      </w:r>
      <w:r>
        <w:rPr>
          <w:b w:val="0"/>
          <w:i w:val="0"/>
        </w:rPr>
        <w:br/>
      </w:r>
      <w:r>
        <w:rPr>
          <w:b w:val="0"/>
          <w:i w:val="0"/>
        </w:rPr>
        <w:br/>
      </w:r>
      <w:r>
        <w:rPr>
          <w:b w:val="0"/>
          <w:i w:val="0"/>
        </w:rPr>
        <w:t>15.973,1</w:t>
      </w:r>
      <w:r>
        <w:rPr>
          <w:b w:val="0"/>
          <w:i w:val="0"/>
        </w:rPr>
        <w:br/>
      </w:r>
      <w:r>
        <w:rPr>
          <w:b w:val="0"/>
          <w:i w:val="0"/>
        </w:rPr>
        <w:br/>
      </w:r>
      <w:r>
        <w:rPr>
          <w:b w:val="0"/>
          <w:i w:val="0"/>
        </w:rPr>
        <w:t>5,9</w:t>
      </w:r>
      <w:r>
        <w:rPr>
          <w:b w:val="0"/>
          <w:i w:val="0"/>
        </w:rPr>
        <w:br/>
      </w:r>
      <w:r>
        <w:rPr>
          <w:b w:val="0"/>
          <w:i w:val="0"/>
        </w:rPr>
        <w:br/>
      </w:r>
      <w:r>
        <w:rPr>
          <w:b w:val="0"/>
          <w:i w:val="0"/>
        </w:rPr>
        <w:t>4.906,0</w:t>
      </w:r>
      <w:r>
        <w:rPr>
          <w:b w:val="0"/>
          <w:i w:val="0"/>
        </w:rPr>
        <w:br/>
      </w:r>
      <w:r>
        <w:rPr>
          <w:b w:val="0"/>
          <w:i w:val="0"/>
        </w:rPr>
        <w:br/>
      </w:r>
      <w:r>
        <w:rPr>
          <w:b w:val="0"/>
          <w:i w:val="0"/>
        </w:rPr>
        <w:t>44,3</w:t>
      </w:r>
      <w:r>
        <w:rPr>
          <w:b w:val="0"/>
          <w:i w:val="0"/>
        </w:rPr>
        <w:br/>
      </w:r>
      <w:r>
        <w:rPr>
          <w:b w:val="0"/>
          <w:i w:val="0"/>
        </w:rPr>
        <w:br/>
      </w:r>
      <w:r>
        <w:rPr>
          <w:b w:val="0"/>
          <w:i w:val="0"/>
        </w:rPr>
        <w:br/>
      </w:r>
      <w:r>
        <w:rPr>
          <w:b w:val="0"/>
          <w:i w:val="0"/>
        </w:rPr>
        <w:br/>
      </w:r>
      <w:r>
        <w:rPr>
          <w:b w:val="0"/>
          <w:i w:val="0"/>
        </w:rPr>
        <w:t>2.2.4.1</w:t>
      </w:r>
      <w:r>
        <w:rPr>
          <w:b w:val="0"/>
          <w:i w:val="0"/>
        </w:rPr>
        <w:br/>
      </w:r>
      <w:r>
        <w:rPr>
          <w:b w:val="0"/>
          <w:i w:val="0"/>
        </w:rPr>
        <w:br/>
      </w:r>
      <w:r>
        <w:rPr>
          <w:b w:val="0"/>
          <w:i w:val="0"/>
        </w:rPr>
        <w:t>Đất giao thông</w:t>
      </w:r>
      <w:r>
        <w:rPr>
          <w:b w:val="0"/>
          <w:i w:val="0"/>
        </w:rPr>
        <w:br/>
      </w:r>
      <w:r>
        <w:rPr>
          <w:b w:val="0"/>
          <w:i w:val="0"/>
        </w:rPr>
        <w:br/>
      </w:r>
      <w:r>
        <w:rPr>
          <w:b w:val="0"/>
          <w:i w:val="0"/>
        </w:rPr>
        <w:t>8.410,4</w:t>
      </w:r>
      <w:r>
        <w:rPr>
          <w:b w:val="0"/>
          <w:i w:val="0"/>
        </w:rPr>
        <w:br/>
      </w:r>
      <w:r>
        <w:rPr>
          <w:b w:val="0"/>
          <w:i w:val="0"/>
        </w:rPr>
        <w:br/>
      </w:r>
      <w:r>
        <w:rPr>
          <w:b w:val="0"/>
          <w:i w:val="0"/>
        </w:rPr>
        <w:t>3,1</w:t>
      </w:r>
      <w:r>
        <w:rPr>
          <w:b w:val="0"/>
          <w:i w:val="0"/>
        </w:rPr>
        <w:br/>
      </w:r>
      <w:r>
        <w:rPr>
          <w:b w:val="0"/>
          <w:i w:val="0"/>
        </w:rPr>
        <w:br/>
      </w:r>
      <w:r>
        <w:rPr>
          <w:b w:val="0"/>
          <w:i w:val="0"/>
        </w:rPr>
        <w:t>10.559,2</w:t>
      </w:r>
      <w:r>
        <w:rPr>
          <w:b w:val="0"/>
          <w:i w:val="0"/>
        </w:rPr>
        <w:br/>
      </w:r>
      <w:r>
        <w:rPr>
          <w:b w:val="0"/>
          <w:i w:val="0"/>
        </w:rPr>
        <w:br/>
      </w:r>
      <w:r>
        <w:rPr>
          <w:b w:val="0"/>
          <w:i w:val="0"/>
        </w:rPr>
        <w:t>3,9</w:t>
      </w:r>
      <w:r>
        <w:rPr>
          <w:b w:val="0"/>
          <w:i w:val="0"/>
        </w:rPr>
        <w:br/>
      </w:r>
      <w:r>
        <w:rPr>
          <w:b w:val="0"/>
          <w:i w:val="0"/>
        </w:rPr>
        <w:br/>
      </w:r>
      <w:r>
        <w:rPr>
          <w:b w:val="0"/>
          <w:i w:val="0"/>
        </w:rPr>
        <w:t>2.148,8</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rPr>
          <w:b w:val="0"/>
          <w:i w:val="0"/>
        </w:rPr>
        <w:t>2.2.4.2</w:t>
      </w:r>
      <w:r>
        <w:rPr>
          <w:b w:val="0"/>
          <w:i w:val="0"/>
        </w:rPr>
        <w:br/>
      </w:r>
      <w:r>
        <w:rPr>
          <w:b w:val="0"/>
          <w:i w:val="0"/>
        </w:rPr>
        <w:br/>
      </w:r>
      <w:r>
        <w:rPr>
          <w:b w:val="0"/>
          <w:i w:val="0"/>
        </w:rPr>
        <w:t>Đất thuỷ lợi</w:t>
      </w:r>
      <w:r>
        <w:rPr>
          <w:b w:val="0"/>
          <w:i w:val="0"/>
        </w:rPr>
        <w:br/>
      </w:r>
      <w:r>
        <w:rPr>
          <w:b w:val="0"/>
          <w:i w:val="0"/>
        </w:rPr>
        <w:br/>
      </w:r>
      <w:r>
        <w:rPr>
          <w:b w:val="0"/>
          <w:i w:val="0"/>
        </w:rPr>
        <w:t>391,3</w:t>
      </w:r>
      <w:r>
        <w:rPr>
          <w:b w:val="0"/>
          <w:i w:val="0"/>
        </w:rPr>
        <w:br/>
      </w:r>
      <w:r>
        <w:rPr>
          <w:b w:val="0"/>
          <w:i w:val="0"/>
        </w:rPr>
        <w:br/>
      </w:r>
      <w:r>
        <w:rPr>
          <w:b w:val="0"/>
          <w:i w:val="0"/>
        </w:rPr>
        <w:t>0,1</w:t>
      </w:r>
      <w:r>
        <w:rPr>
          <w:b w:val="0"/>
          <w:i w:val="0"/>
        </w:rPr>
        <w:br/>
      </w:r>
      <w:r>
        <w:rPr>
          <w:b w:val="0"/>
          <w:i w:val="0"/>
        </w:rPr>
        <w:br/>
      </w:r>
      <w:r>
        <w:rPr>
          <w:b w:val="0"/>
          <w:i w:val="0"/>
        </w:rPr>
        <w:t>758,1</w:t>
      </w:r>
      <w:r>
        <w:rPr>
          <w:b w:val="0"/>
          <w:i w:val="0"/>
        </w:rPr>
        <w:br/>
      </w:r>
      <w:r>
        <w:rPr>
          <w:b w:val="0"/>
          <w:i w:val="0"/>
        </w:rPr>
        <w:br/>
      </w:r>
      <w:r>
        <w:rPr>
          <w:b w:val="0"/>
          <w:i w:val="0"/>
        </w:rPr>
        <w:t>0,3</w:t>
      </w:r>
      <w:r>
        <w:rPr>
          <w:b w:val="0"/>
          <w:i w:val="0"/>
        </w:rPr>
        <w:br/>
      </w:r>
      <w:r>
        <w:rPr>
          <w:b w:val="0"/>
          <w:i w:val="0"/>
        </w:rPr>
        <w:br/>
      </w:r>
      <w:r>
        <w:rPr>
          <w:b w:val="0"/>
          <w:i w:val="0"/>
        </w:rPr>
        <w:t>366,7</w:t>
      </w:r>
      <w:r>
        <w:rPr>
          <w:b w:val="0"/>
          <w:i w:val="0"/>
        </w:rPr>
        <w:br/>
      </w:r>
      <w:r>
        <w:rPr>
          <w:b w:val="0"/>
          <w:i w:val="0"/>
        </w:rPr>
        <w:br/>
      </w:r>
      <w:r>
        <w:rPr>
          <w:b w:val="0"/>
          <w:i w:val="0"/>
        </w:rPr>
        <w:t>93,7</w:t>
      </w:r>
      <w:r>
        <w:rPr>
          <w:b w:val="0"/>
          <w:i w:val="0"/>
        </w:rPr>
        <w:br/>
      </w:r>
      <w:r>
        <w:rPr>
          <w:b w:val="0"/>
          <w:i w:val="0"/>
        </w:rPr>
        <w:br/>
      </w:r>
      <w:r>
        <w:rPr>
          <w:b w:val="0"/>
          <w:i w:val="0"/>
        </w:rPr>
        <w:br/>
      </w:r>
      <w:r>
        <w:rPr>
          <w:b w:val="0"/>
          <w:i w:val="0"/>
        </w:rPr>
        <w:br/>
      </w:r>
      <w:r>
        <w:rPr>
          <w:b w:val="0"/>
          <w:i w:val="0"/>
        </w:rPr>
        <w:t>2.2.4.3</w:t>
      </w:r>
      <w:r>
        <w:rPr>
          <w:b w:val="0"/>
          <w:i w:val="0"/>
        </w:rPr>
        <w:br/>
      </w:r>
      <w:r>
        <w:rPr>
          <w:b w:val="0"/>
          <w:i w:val="0"/>
        </w:rPr>
        <w:br/>
      </w:r>
      <w:r>
        <w:rPr>
          <w:b w:val="0"/>
          <w:i w:val="0"/>
        </w:rPr>
        <w:t>Đất để chuyển dẫn năng lư­ợng, truyền thông</w:t>
      </w:r>
      <w:r>
        <w:rPr>
          <w:b w:val="0"/>
          <w:i w:val="0"/>
        </w:rPr>
        <w:br/>
      </w:r>
      <w:r>
        <w:rPr>
          <w:b w:val="0"/>
          <w:i w:val="0"/>
        </w:rPr>
        <w:br/>
      </w:r>
      <w:r>
        <w:rPr>
          <w:b w:val="0"/>
          <w:i w:val="0"/>
        </w:rPr>
        <w:t>514,2</w:t>
      </w:r>
      <w:r>
        <w:rPr>
          <w:b w:val="0"/>
          <w:i w:val="0"/>
        </w:rPr>
        <w:br/>
      </w:r>
      <w:r>
        <w:rPr>
          <w:b w:val="0"/>
          <w:i w:val="0"/>
        </w:rPr>
        <w:br/>
      </w:r>
      <w:r>
        <w:rPr>
          <w:b w:val="0"/>
          <w:i w:val="0"/>
        </w:rPr>
        <w:t>0,2</w:t>
      </w:r>
      <w:r>
        <w:rPr>
          <w:b w:val="0"/>
          <w:i w:val="0"/>
        </w:rPr>
        <w:br/>
      </w:r>
      <w:r>
        <w:rPr>
          <w:b w:val="0"/>
          <w:i w:val="0"/>
        </w:rPr>
        <w:br/>
      </w:r>
      <w:r>
        <w:rPr>
          <w:b w:val="0"/>
          <w:i w:val="0"/>
        </w:rPr>
        <w:t>542,4</w:t>
      </w:r>
      <w:r>
        <w:rPr>
          <w:b w:val="0"/>
          <w:i w:val="0"/>
        </w:rPr>
        <w:br/>
      </w:r>
      <w:r>
        <w:rPr>
          <w:b w:val="0"/>
          <w:i w:val="0"/>
        </w:rPr>
        <w:br/>
      </w:r>
      <w:r>
        <w:rPr>
          <w:b w:val="0"/>
          <w:i w:val="0"/>
        </w:rPr>
        <w:t>0,2</w:t>
      </w:r>
      <w:r>
        <w:rPr>
          <w:b w:val="0"/>
          <w:i w:val="0"/>
        </w:rPr>
        <w:br/>
      </w:r>
      <w:r>
        <w:rPr>
          <w:b w:val="0"/>
          <w:i w:val="0"/>
        </w:rPr>
        <w:br/>
      </w:r>
      <w:r>
        <w:rPr>
          <w:b w:val="0"/>
          <w:i w:val="0"/>
        </w:rPr>
        <w:t>28,2</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2.2.4.4</w:t>
      </w:r>
      <w:r>
        <w:rPr>
          <w:b w:val="0"/>
          <w:i w:val="0"/>
        </w:rPr>
        <w:br/>
      </w:r>
      <w:r>
        <w:rPr>
          <w:b w:val="0"/>
          <w:i w:val="0"/>
        </w:rPr>
        <w:br/>
      </w:r>
      <w:r>
        <w:rPr>
          <w:b w:val="0"/>
          <w:i w:val="0"/>
        </w:rPr>
        <w:t>Đất cơ sở văn hóa</w:t>
      </w:r>
      <w:r>
        <w:rPr>
          <w:b w:val="0"/>
          <w:i w:val="0"/>
        </w:rPr>
        <w:br/>
      </w:r>
      <w:r>
        <w:rPr>
          <w:b w:val="0"/>
          <w:i w:val="0"/>
        </w:rPr>
        <w:br/>
      </w:r>
      <w:r>
        <w:rPr>
          <w:b w:val="0"/>
          <w:i w:val="0"/>
        </w:rPr>
        <w:t>364,4</w:t>
      </w:r>
      <w:r>
        <w:rPr>
          <w:b w:val="0"/>
          <w:i w:val="0"/>
        </w:rPr>
        <w:br/>
      </w:r>
      <w:r>
        <w:rPr>
          <w:b w:val="0"/>
          <w:i w:val="0"/>
        </w:rPr>
        <w:br/>
      </w:r>
      <w:r>
        <w:rPr>
          <w:b w:val="0"/>
          <w:i w:val="0"/>
        </w:rPr>
        <w:t>0,1</w:t>
      </w:r>
      <w:r>
        <w:rPr>
          <w:b w:val="0"/>
          <w:i w:val="0"/>
        </w:rPr>
        <w:br/>
      </w:r>
      <w:r>
        <w:rPr>
          <w:b w:val="0"/>
          <w:i w:val="0"/>
        </w:rPr>
        <w:br/>
      </w:r>
      <w:r>
        <w:rPr>
          <w:b w:val="0"/>
          <w:i w:val="0"/>
        </w:rPr>
        <w:t>242,5</w:t>
      </w:r>
      <w:r>
        <w:rPr>
          <w:b w:val="0"/>
          <w:i w:val="0"/>
        </w:rPr>
        <w:br/>
      </w:r>
      <w:r>
        <w:rPr>
          <w:b w:val="0"/>
          <w:i w:val="0"/>
        </w:rPr>
        <w:br/>
      </w:r>
      <w:r>
        <w:rPr>
          <w:b w:val="0"/>
          <w:i w:val="0"/>
        </w:rPr>
        <w:t>0,1</w:t>
      </w:r>
      <w:r>
        <w:rPr>
          <w:b w:val="0"/>
          <w:i w:val="0"/>
        </w:rPr>
        <w:br/>
      </w:r>
      <w:r>
        <w:rPr>
          <w:b w:val="0"/>
          <w:i w:val="0"/>
        </w:rPr>
        <w:br/>
      </w:r>
      <w:r>
        <w:rPr>
          <w:b w:val="0"/>
          <w:i w:val="0"/>
        </w:rPr>
        <w:t>-121,9</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2.2.4.5</w:t>
      </w:r>
      <w:r>
        <w:rPr>
          <w:b w:val="0"/>
          <w:i w:val="0"/>
        </w:rPr>
        <w:br/>
      </w:r>
      <w:r>
        <w:rPr>
          <w:b w:val="0"/>
          <w:i w:val="0"/>
        </w:rPr>
        <w:br/>
      </w:r>
      <w:r>
        <w:rPr>
          <w:b w:val="0"/>
          <w:i w:val="0"/>
        </w:rPr>
        <w:t>Đất cơ sở y tế</w:t>
      </w:r>
      <w:r>
        <w:rPr>
          <w:b w:val="0"/>
          <w:i w:val="0"/>
        </w:rPr>
        <w:br/>
      </w:r>
      <w:r>
        <w:rPr>
          <w:b w:val="0"/>
          <w:i w:val="0"/>
        </w:rPr>
        <w:br/>
      </w:r>
      <w:r>
        <w:rPr>
          <w:b w:val="0"/>
          <w:i w:val="0"/>
        </w:rPr>
        <w:t>47,4</w:t>
      </w:r>
      <w:r>
        <w:rPr>
          <w:b w:val="0"/>
          <w:i w:val="0"/>
        </w:rPr>
        <w:br/>
      </w:r>
      <w:r>
        <w:rPr>
          <w:b w:val="0"/>
          <w:i w:val="0"/>
        </w:rPr>
        <w:br/>
      </w:r>
      <w:r>
        <w:rPr>
          <w:b w:val="0"/>
          <w:i w:val="0"/>
        </w:rPr>
        <w:t xml:space="preserve"> </w:t>
      </w:r>
      <w:r>
        <w:rPr>
          <w:b w:val="0"/>
          <w:i w:val="0"/>
        </w:rPr>
        <w:br/>
      </w:r>
      <w:r>
        <w:rPr>
          <w:b w:val="0"/>
          <w:i w:val="0"/>
        </w:rPr>
        <w:br/>
      </w:r>
      <w:r>
        <w:rPr>
          <w:b w:val="0"/>
          <w:i w:val="0"/>
        </w:rPr>
        <w:t>97,0</w:t>
      </w:r>
      <w:r>
        <w:rPr>
          <w:b w:val="0"/>
          <w:i w:val="0"/>
        </w:rPr>
        <w:br/>
      </w:r>
      <w:r>
        <w:rPr>
          <w:b w:val="0"/>
          <w:i w:val="0"/>
        </w:rPr>
        <w:br/>
      </w:r>
      <w:r>
        <w:rPr>
          <w:b w:val="0"/>
          <w:i w:val="0"/>
        </w:rPr>
        <w:t xml:space="preserve"> </w:t>
      </w:r>
      <w:r>
        <w:rPr>
          <w:b w:val="0"/>
          <w:i w:val="0"/>
        </w:rPr>
        <w:br/>
      </w:r>
      <w:r>
        <w:rPr>
          <w:b w:val="0"/>
          <w:i w:val="0"/>
        </w:rPr>
        <w:br/>
      </w:r>
      <w:r>
        <w:rPr>
          <w:b w:val="0"/>
          <w:i w:val="0"/>
        </w:rPr>
        <w:t>49,6</w:t>
      </w:r>
      <w:r>
        <w:rPr>
          <w:b w:val="0"/>
          <w:i w:val="0"/>
        </w:rPr>
        <w:br/>
      </w:r>
      <w:r>
        <w:rPr>
          <w:b w:val="0"/>
          <w:i w:val="0"/>
        </w:rPr>
        <w:br/>
      </w:r>
      <w:r>
        <w:rPr>
          <w:b w:val="0"/>
          <w:i w:val="0"/>
        </w:rPr>
        <w:t>104,5</w:t>
      </w:r>
      <w:r>
        <w:rPr>
          <w:b w:val="0"/>
          <w:i w:val="0"/>
        </w:rPr>
        <w:br/>
      </w:r>
      <w:r>
        <w:rPr>
          <w:b w:val="0"/>
          <w:i w:val="0"/>
        </w:rPr>
        <w:br/>
      </w:r>
      <w:r>
        <w:rPr>
          <w:b w:val="0"/>
          <w:i w:val="0"/>
        </w:rPr>
        <w:br/>
      </w:r>
      <w:r>
        <w:rPr>
          <w:b w:val="0"/>
          <w:i w:val="0"/>
        </w:rPr>
        <w:br/>
      </w:r>
      <w:r>
        <w:rPr>
          <w:b w:val="0"/>
          <w:i w:val="0"/>
        </w:rPr>
        <w:t>2.2.4.6</w:t>
      </w:r>
      <w:r>
        <w:rPr>
          <w:b w:val="0"/>
          <w:i w:val="0"/>
        </w:rPr>
        <w:br/>
      </w:r>
      <w:r>
        <w:rPr>
          <w:b w:val="0"/>
          <w:i w:val="0"/>
        </w:rPr>
        <w:br/>
      </w:r>
      <w:r>
        <w:rPr>
          <w:b w:val="0"/>
          <w:i w:val="0"/>
        </w:rPr>
        <w:t>Đất cơ sở giáo dục - đào tạo</w:t>
      </w:r>
      <w:r>
        <w:rPr>
          <w:b w:val="0"/>
          <w:i w:val="0"/>
        </w:rPr>
        <w:br/>
      </w:r>
      <w:r>
        <w:rPr>
          <w:b w:val="0"/>
          <w:i w:val="0"/>
        </w:rPr>
        <w:br/>
      </w:r>
      <w:r>
        <w:rPr>
          <w:b w:val="0"/>
          <w:i w:val="0"/>
        </w:rPr>
        <w:t>920,1</w:t>
      </w:r>
      <w:r>
        <w:rPr>
          <w:b w:val="0"/>
          <w:i w:val="0"/>
        </w:rPr>
        <w:br/>
      </w:r>
      <w:r>
        <w:rPr>
          <w:b w:val="0"/>
          <w:i w:val="0"/>
        </w:rPr>
        <w:br/>
      </w:r>
      <w:r>
        <w:rPr>
          <w:b w:val="0"/>
          <w:i w:val="0"/>
        </w:rPr>
        <w:t>0,3</w:t>
      </w:r>
      <w:r>
        <w:rPr>
          <w:b w:val="0"/>
          <w:i w:val="0"/>
        </w:rPr>
        <w:br/>
      </w:r>
      <w:r>
        <w:rPr>
          <w:b w:val="0"/>
          <w:i w:val="0"/>
        </w:rPr>
        <w:br/>
      </w:r>
      <w:r>
        <w:rPr>
          <w:b w:val="0"/>
          <w:i w:val="0"/>
        </w:rPr>
        <w:t>1.131,3</w:t>
      </w:r>
      <w:r>
        <w:rPr>
          <w:b w:val="0"/>
          <w:i w:val="0"/>
        </w:rPr>
        <w:br/>
      </w:r>
      <w:r>
        <w:rPr>
          <w:b w:val="0"/>
          <w:i w:val="0"/>
        </w:rPr>
        <w:br/>
      </w:r>
      <w:r>
        <w:rPr>
          <w:b w:val="0"/>
          <w:i w:val="0"/>
        </w:rPr>
        <w:t>0,4</w:t>
      </w:r>
      <w:r>
        <w:rPr>
          <w:b w:val="0"/>
          <w:i w:val="0"/>
        </w:rPr>
        <w:br/>
      </w:r>
      <w:r>
        <w:rPr>
          <w:b w:val="0"/>
          <w:i w:val="0"/>
        </w:rPr>
        <w:br/>
      </w:r>
      <w:r>
        <w:rPr>
          <w:b w:val="0"/>
          <w:i w:val="0"/>
        </w:rPr>
        <w:t>211,2</w:t>
      </w:r>
      <w:r>
        <w:rPr>
          <w:b w:val="0"/>
          <w:i w:val="0"/>
        </w:rPr>
        <w:br/>
      </w:r>
      <w:r>
        <w:rPr>
          <w:b w:val="0"/>
          <w:i w:val="0"/>
        </w:rPr>
        <w:br/>
      </w:r>
      <w:r>
        <w:rPr>
          <w:b w:val="0"/>
          <w:i w:val="0"/>
        </w:rPr>
        <w:t>22,9</w:t>
      </w:r>
      <w:r>
        <w:rPr>
          <w:b w:val="0"/>
          <w:i w:val="0"/>
        </w:rPr>
        <w:br/>
      </w:r>
      <w:r>
        <w:rPr>
          <w:b w:val="0"/>
          <w:i w:val="0"/>
        </w:rPr>
        <w:br/>
      </w:r>
      <w:r>
        <w:rPr>
          <w:b w:val="0"/>
          <w:i w:val="0"/>
        </w:rPr>
        <w:br/>
      </w:r>
      <w:r>
        <w:rPr>
          <w:b w:val="0"/>
          <w:i w:val="0"/>
        </w:rPr>
        <w:br/>
      </w:r>
      <w:r>
        <w:rPr>
          <w:b w:val="0"/>
          <w:i w:val="0"/>
        </w:rPr>
        <w:t>2.2.4.7</w:t>
      </w:r>
      <w:r>
        <w:rPr>
          <w:b w:val="0"/>
          <w:i w:val="0"/>
        </w:rPr>
        <w:br/>
      </w:r>
      <w:r>
        <w:rPr>
          <w:b w:val="0"/>
          <w:i w:val="0"/>
        </w:rPr>
        <w:br/>
      </w:r>
      <w:r>
        <w:rPr>
          <w:b w:val="0"/>
          <w:i w:val="0"/>
        </w:rPr>
        <w:t>Đất cơ sở thể dục - thể thao</w:t>
      </w:r>
      <w:r>
        <w:rPr>
          <w:b w:val="0"/>
          <w:i w:val="0"/>
        </w:rPr>
        <w:br/>
      </w:r>
      <w:r>
        <w:rPr>
          <w:b w:val="0"/>
          <w:i w:val="0"/>
        </w:rPr>
        <w:br/>
      </w:r>
      <w:r>
        <w:rPr>
          <w:b w:val="0"/>
          <w:i w:val="0"/>
        </w:rPr>
        <w:t>150,4</w:t>
      </w:r>
      <w:r>
        <w:rPr>
          <w:b w:val="0"/>
          <w:i w:val="0"/>
        </w:rPr>
        <w:br/>
      </w:r>
      <w:r>
        <w:rPr>
          <w:b w:val="0"/>
          <w:i w:val="0"/>
        </w:rPr>
        <w:br/>
      </w:r>
      <w:r>
        <w:rPr>
          <w:b w:val="0"/>
          <w:i w:val="0"/>
        </w:rPr>
        <w:t>0,1</w:t>
      </w:r>
      <w:r>
        <w:rPr>
          <w:b w:val="0"/>
          <w:i w:val="0"/>
        </w:rPr>
        <w:br/>
      </w:r>
      <w:r>
        <w:rPr>
          <w:b w:val="0"/>
          <w:i w:val="0"/>
        </w:rPr>
        <w:br/>
      </w:r>
      <w:r>
        <w:rPr>
          <w:b w:val="0"/>
          <w:i w:val="0"/>
        </w:rPr>
        <w:t>970,2</w:t>
      </w:r>
      <w:r>
        <w:rPr>
          <w:b w:val="0"/>
          <w:i w:val="0"/>
        </w:rPr>
        <w:br/>
      </w:r>
      <w:r>
        <w:rPr>
          <w:b w:val="0"/>
          <w:i w:val="0"/>
        </w:rPr>
        <w:br/>
      </w:r>
      <w:r>
        <w:rPr>
          <w:b w:val="0"/>
          <w:i w:val="0"/>
        </w:rPr>
        <w:t>0,4</w:t>
      </w:r>
      <w:r>
        <w:rPr>
          <w:b w:val="0"/>
          <w:i w:val="0"/>
        </w:rPr>
        <w:br/>
      </w:r>
      <w:r>
        <w:rPr>
          <w:b w:val="0"/>
          <w:i w:val="0"/>
        </w:rPr>
        <w:br/>
      </w:r>
      <w:r>
        <w:rPr>
          <w:b w:val="0"/>
          <w:i w:val="0"/>
        </w:rPr>
        <w:t>819,8</w:t>
      </w:r>
      <w:r>
        <w:rPr>
          <w:b w:val="0"/>
          <w:i w:val="0"/>
        </w:rPr>
        <w:br/>
      </w:r>
      <w:r>
        <w:rPr>
          <w:b w:val="0"/>
          <w:i w:val="0"/>
        </w:rPr>
        <w:br/>
      </w:r>
      <w:r>
        <w:rPr>
          <w:b w:val="0"/>
          <w:i w:val="0"/>
        </w:rPr>
        <w:t>544,9</w:t>
      </w:r>
      <w:r>
        <w:rPr>
          <w:b w:val="0"/>
          <w:i w:val="0"/>
        </w:rPr>
        <w:br/>
      </w:r>
      <w:r>
        <w:rPr>
          <w:b w:val="0"/>
          <w:i w:val="0"/>
        </w:rPr>
        <w:br/>
      </w:r>
      <w:r>
        <w:rPr>
          <w:b w:val="0"/>
          <w:i w:val="0"/>
        </w:rPr>
        <w:br/>
      </w:r>
      <w:r>
        <w:rPr>
          <w:b w:val="0"/>
          <w:i w:val="0"/>
        </w:rPr>
        <w:br/>
      </w:r>
      <w:r>
        <w:rPr>
          <w:b w:val="0"/>
          <w:i w:val="0"/>
        </w:rPr>
        <w:t>2.2.4.8</w:t>
      </w:r>
      <w:r>
        <w:rPr>
          <w:b w:val="0"/>
          <w:i w:val="0"/>
        </w:rPr>
        <w:br/>
      </w:r>
      <w:r>
        <w:rPr>
          <w:b w:val="0"/>
          <w:i w:val="0"/>
        </w:rPr>
        <w:br/>
      </w:r>
      <w:r>
        <w:rPr>
          <w:b w:val="0"/>
          <w:i w:val="0"/>
        </w:rPr>
        <w:t>Đất chợ</w:t>
      </w:r>
      <w:r>
        <w:rPr>
          <w:b w:val="0"/>
          <w:i w:val="0"/>
        </w:rPr>
        <w:br/>
      </w:r>
      <w:r>
        <w:rPr>
          <w:b w:val="0"/>
          <w:i w:val="0"/>
        </w:rPr>
        <w:br/>
      </w:r>
      <w:r>
        <w:rPr>
          <w:b w:val="0"/>
          <w:i w:val="0"/>
        </w:rPr>
        <w:t>22,7</w:t>
      </w:r>
      <w:r>
        <w:rPr>
          <w:b w:val="0"/>
          <w:i w:val="0"/>
        </w:rPr>
        <w:br/>
      </w:r>
      <w:r>
        <w:rPr>
          <w:b w:val="0"/>
          <w:i w:val="0"/>
        </w:rPr>
        <w:br/>
      </w:r>
      <w:r>
        <w:rPr>
          <w:b w:val="0"/>
          <w:i w:val="0"/>
        </w:rPr>
        <w:t xml:space="preserve"> </w:t>
      </w:r>
      <w:r>
        <w:rPr>
          <w:b w:val="0"/>
          <w:i w:val="0"/>
        </w:rPr>
        <w:br/>
      </w:r>
      <w:r>
        <w:rPr>
          <w:b w:val="0"/>
          <w:i w:val="0"/>
        </w:rPr>
        <w:br/>
      </w:r>
      <w:r>
        <w:rPr>
          <w:b w:val="0"/>
          <w:i w:val="0"/>
        </w:rPr>
        <w:t>109,4</w:t>
      </w:r>
      <w:r>
        <w:rPr>
          <w:b w:val="0"/>
          <w:i w:val="0"/>
        </w:rPr>
        <w:br/>
      </w:r>
      <w:r>
        <w:rPr>
          <w:b w:val="0"/>
          <w:i w:val="0"/>
        </w:rPr>
        <w:br/>
      </w:r>
      <w:r>
        <w:rPr>
          <w:b w:val="0"/>
          <w:i w:val="0"/>
        </w:rPr>
        <w:t xml:space="preserve"> </w:t>
      </w:r>
      <w:r>
        <w:rPr>
          <w:b w:val="0"/>
          <w:i w:val="0"/>
        </w:rPr>
        <w:br/>
      </w:r>
      <w:r>
        <w:rPr>
          <w:b w:val="0"/>
          <w:i w:val="0"/>
        </w:rPr>
        <w:br/>
      </w:r>
      <w:r>
        <w:rPr>
          <w:b w:val="0"/>
          <w:i w:val="0"/>
        </w:rPr>
        <w:t>86,6</w:t>
      </w:r>
      <w:r>
        <w:rPr>
          <w:b w:val="0"/>
          <w:i w:val="0"/>
        </w:rPr>
        <w:br/>
      </w:r>
      <w:r>
        <w:rPr>
          <w:b w:val="0"/>
          <w:i w:val="0"/>
        </w:rPr>
        <w:br/>
      </w:r>
      <w:r>
        <w:rPr>
          <w:b w:val="0"/>
          <w:i w:val="0"/>
        </w:rPr>
        <w:t>380,9</w:t>
      </w:r>
      <w:r>
        <w:rPr>
          <w:b w:val="0"/>
          <w:i w:val="0"/>
        </w:rPr>
        <w:br/>
      </w:r>
      <w:r>
        <w:rPr>
          <w:b w:val="0"/>
          <w:i w:val="0"/>
        </w:rPr>
        <w:br/>
      </w:r>
      <w:r>
        <w:rPr>
          <w:b w:val="0"/>
          <w:i w:val="0"/>
        </w:rPr>
        <w:br/>
      </w:r>
      <w:r>
        <w:rPr>
          <w:b w:val="0"/>
          <w:i w:val="0"/>
        </w:rPr>
        <w:br/>
      </w:r>
      <w:r>
        <w:rPr>
          <w:b w:val="0"/>
          <w:i w:val="0"/>
        </w:rPr>
        <w:t>2.2.4.9</w:t>
      </w:r>
      <w:r>
        <w:rPr>
          <w:b w:val="0"/>
          <w:i w:val="0"/>
        </w:rPr>
        <w:br/>
      </w:r>
      <w:r>
        <w:rPr>
          <w:b w:val="0"/>
          <w:i w:val="0"/>
        </w:rPr>
        <w:br/>
      </w:r>
      <w:r>
        <w:rPr>
          <w:b w:val="0"/>
          <w:i w:val="0"/>
        </w:rPr>
        <w:t>Đất có di tích, danh thắng</w:t>
      </w:r>
      <w:r>
        <w:rPr>
          <w:b w:val="0"/>
          <w:i w:val="0"/>
        </w:rPr>
        <w:br/>
      </w:r>
      <w:r>
        <w:rPr>
          <w:b w:val="0"/>
          <w:i w:val="0"/>
        </w:rPr>
        <w:br/>
      </w:r>
      <w:r>
        <w:rPr>
          <w:b w:val="0"/>
          <w:i w:val="0"/>
        </w:rPr>
        <w:t>122,1</w:t>
      </w:r>
      <w:r>
        <w:rPr>
          <w:b w:val="0"/>
          <w:i w:val="0"/>
        </w:rPr>
        <w:br/>
      </w:r>
      <w:r>
        <w:rPr>
          <w:b w:val="0"/>
          <w:i w:val="0"/>
        </w:rPr>
        <w:br/>
      </w:r>
      <w:r>
        <w:rPr>
          <w:b w:val="0"/>
          <w:i w:val="0"/>
        </w:rPr>
        <w:t xml:space="preserve"> </w:t>
      </w:r>
      <w:r>
        <w:rPr>
          <w:b w:val="0"/>
          <w:i w:val="0"/>
        </w:rPr>
        <w:br/>
      </w:r>
      <w:r>
        <w:rPr>
          <w:b w:val="0"/>
          <w:i w:val="0"/>
        </w:rPr>
        <w:br/>
      </w:r>
      <w:r>
        <w:rPr>
          <w:b w:val="0"/>
          <w:i w:val="0"/>
        </w:rPr>
        <w:t>1.434,8</w:t>
      </w:r>
      <w:r>
        <w:rPr>
          <w:b w:val="0"/>
          <w:i w:val="0"/>
        </w:rPr>
        <w:br/>
      </w:r>
      <w:r>
        <w:rPr>
          <w:b w:val="0"/>
          <w:i w:val="0"/>
        </w:rPr>
        <w:br/>
      </w:r>
      <w:r>
        <w:rPr>
          <w:b w:val="0"/>
          <w:i w:val="0"/>
        </w:rPr>
        <w:t>0,5</w:t>
      </w:r>
      <w:r>
        <w:rPr>
          <w:b w:val="0"/>
          <w:i w:val="0"/>
        </w:rPr>
        <w:br/>
      </w:r>
      <w:r>
        <w:rPr>
          <w:b w:val="0"/>
          <w:i w:val="0"/>
        </w:rPr>
        <w:br/>
      </w:r>
      <w:r>
        <w:rPr>
          <w:b w:val="0"/>
          <w:i w:val="0"/>
        </w:rPr>
        <w:t>1.312,7</w:t>
      </w:r>
      <w:r>
        <w:rPr>
          <w:b w:val="0"/>
          <w:i w:val="0"/>
        </w:rPr>
        <w:br/>
      </w:r>
      <w:r>
        <w:rPr>
          <w:b w:val="0"/>
          <w:i w:val="0"/>
        </w:rPr>
        <w:br/>
      </w:r>
      <w:r>
        <w:rPr>
          <w:b w:val="0"/>
          <w:i w:val="0"/>
        </w:rPr>
        <w:t>1.074,9</w:t>
      </w:r>
      <w:r>
        <w:rPr>
          <w:b w:val="0"/>
          <w:i w:val="0"/>
        </w:rPr>
        <w:br/>
      </w:r>
      <w:r>
        <w:rPr>
          <w:b w:val="0"/>
          <w:i w:val="0"/>
        </w:rPr>
        <w:br/>
      </w:r>
      <w:r>
        <w:rPr>
          <w:b w:val="0"/>
          <w:i w:val="0"/>
        </w:rPr>
        <w:br/>
      </w:r>
      <w:r>
        <w:rPr>
          <w:b w:val="0"/>
          <w:i w:val="0"/>
        </w:rPr>
        <w:br/>
      </w:r>
      <w:r>
        <w:rPr>
          <w:b w:val="0"/>
          <w:i w:val="0"/>
        </w:rPr>
        <w:t>2.2.4.10</w:t>
      </w:r>
      <w:r>
        <w:rPr>
          <w:b w:val="0"/>
          <w:i w:val="0"/>
        </w:rPr>
        <w:br/>
      </w:r>
      <w:r>
        <w:rPr>
          <w:b w:val="0"/>
          <w:i w:val="0"/>
        </w:rPr>
        <w:br/>
      </w:r>
      <w:r>
        <w:rPr>
          <w:b w:val="0"/>
          <w:i w:val="0"/>
        </w:rPr>
        <w:t>Đất bãi thải, xử lý chất thải</w:t>
      </w:r>
      <w:r>
        <w:rPr>
          <w:b w:val="0"/>
          <w:i w:val="0"/>
        </w:rPr>
        <w:br/>
      </w:r>
      <w:r>
        <w:rPr>
          <w:b w:val="0"/>
          <w:i w:val="0"/>
        </w:rPr>
        <w:br/>
      </w:r>
      <w:r>
        <w:rPr>
          <w:b w:val="0"/>
          <w:i w:val="0"/>
        </w:rPr>
        <w:t>92,6</w:t>
      </w:r>
      <w:r>
        <w:rPr>
          <w:b w:val="0"/>
          <w:i w:val="0"/>
        </w:rPr>
        <w:br/>
      </w:r>
      <w:r>
        <w:rPr>
          <w:b w:val="0"/>
          <w:i w:val="0"/>
        </w:rPr>
        <w:br/>
      </w:r>
      <w:r>
        <w:rPr>
          <w:b w:val="0"/>
          <w:i w:val="0"/>
        </w:rPr>
        <w:t xml:space="preserve"> </w:t>
      </w:r>
      <w:r>
        <w:rPr>
          <w:b w:val="0"/>
          <w:i w:val="0"/>
        </w:rPr>
        <w:br/>
      </w:r>
      <w:r>
        <w:rPr>
          <w:b w:val="0"/>
          <w:i w:val="0"/>
        </w:rPr>
        <w:br/>
      </w:r>
      <w:r>
        <w:rPr>
          <w:b w:val="0"/>
          <w:i w:val="0"/>
        </w:rPr>
        <w:t>128,4</w:t>
      </w:r>
      <w:r>
        <w:rPr>
          <w:b w:val="0"/>
          <w:i w:val="0"/>
        </w:rPr>
        <w:br/>
      </w:r>
      <w:r>
        <w:rPr>
          <w:b w:val="0"/>
          <w:i w:val="0"/>
        </w:rPr>
        <w:br/>
      </w:r>
      <w:r>
        <w:rPr>
          <w:b w:val="0"/>
          <w:i w:val="0"/>
        </w:rPr>
        <w:t xml:space="preserve"> </w:t>
      </w:r>
      <w:r>
        <w:rPr>
          <w:b w:val="0"/>
          <w:i w:val="0"/>
        </w:rPr>
        <w:br/>
      </w:r>
      <w:r>
        <w:rPr>
          <w:b w:val="0"/>
          <w:i w:val="0"/>
        </w:rPr>
        <w:br/>
      </w:r>
      <w:r>
        <w:rPr>
          <w:b w:val="0"/>
          <w:i w:val="0"/>
        </w:rPr>
        <w:t>35,8</w:t>
      </w:r>
      <w:r>
        <w:rPr>
          <w:b w:val="0"/>
          <w:i w:val="0"/>
        </w:rPr>
        <w:br/>
      </w:r>
      <w:r>
        <w:rPr>
          <w:b w:val="0"/>
          <w:i w:val="0"/>
        </w:rPr>
        <w:br/>
      </w:r>
      <w:r>
        <w:rPr>
          <w:b w:val="0"/>
          <w:i w:val="0"/>
        </w:rPr>
        <w:t>38,7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tôn giáo, tín ngư­ỡng</w:t>
      </w:r>
      <w:r>
        <w:rPr>
          <w:b w:val="0"/>
          <w:i w:val="0"/>
        </w:rPr>
        <w:br/>
      </w:r>
      <w:r>
        <w:rPr>
          <w:b w:val="0"/>
          <w:i w:val="0"/>
        </w:rPr>
        <w:br/>
      </w:r>
      <w:r>
        <w:rPr>
          <w:b w:val="0"/>
          <w:i w:val="0"/>
        </w:rPr>
        <w:t>238,1</w:t>
      </w:r>
      <w:r>
        <w:rPr>
          <w:b w:val="0"/>
          <w:i w:val="0"/>
        </w:rPr>
        <w:br/>
      </w:r>
      <w:r>
        <w:rPr>
          <w:b w:val="0"/>
          <w:i w:val="0"/>
        </w:rPr>
        <w:br/>
      </w:r>
      <w:r>
        <w:rPr>
          <w:b w:val="0"/>
          <w:i w:val="0"/>
        </w:rPr>
        <w:t>0,1</w:t>
      </w:r>
      <w:r>
        <w:rPr>
          <w:b w:val="0"/>
          <w:i w:val="0"/>
        </w:rPr>
        <w:br/>
      </w:r>
      <w:r>
        <w:rPr>
          <w:b w:val="0"/>
          <w:i w:val="0"/>
        </w:rPr>
        <w:br/>
      </w:r>
      <w:r>
        <w:rPr>
          <w:b w:val="0"/>
          <w:i w:val="0"/>
        </w:rPr>
        <w:t>234,6</w:t>
      </w:r>
      <w:r>
        <w:rPr>
          <w:b w:val="0"/>
          <w:i w:val="0"/>
        </w:rPr>
        <w:br/>
      </w:r>
      <w:r>
        <w:rPr>
          <w:b w:val="0"/>
          <w:i w:val="0"/>
        </w:rPr>
        <w:br/>
      </w:r>
      <w:r>
        <w:rPr>
          <w:b w:val="0"/>
          <w:i w:val="0"/>
        </w:rPr>
        <w:t>0,1</w:t>
      </w:r>
      <w:r>
        <w:rPr>
          <w:b w:val="0"/>
          <w:i w:val="0"/>
        </w:rPr>
        <w:br/>
      </w:r>
      <w:r>
        <w:rPr>
          <w:b w:val="0"/>
          <w:i w:val="0"/>
        </w:rPr>
        <w:br/>
      </w:r>
      <w:r>
        <w:rPr>
          <w:b w:val="0"/>
          <w:i w:val="0"/>
        </w:rPr>
        <w:t>-3,6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nghĩa trang, nghĩa địa</w:t>
      </w:r>
      <w:r>
        <w:rPr>
          <w:b w:val="0"/>
          <w:i w:val="0"/>
        </w:rPr>
        <w:br/>
      </w:r>
      <w:r>
        <w:rPr>
          <w:b w:val="0"/>
          <w:i w:val="0"/>
        </w:rPr>
        <w:br/>
      </w:r>
      <w:r>
        <w:rPr>
          <w:b w:val="0"/>
          <w:i w:val="0"/>
        </w:rPr>
        <w:t>1.026,9</w:t>
      </w:r>
      <w:r>
        <w:rPr>
          <w:b w:val="0"/>
          <w:i w:val="0"/>
        </w:rPr>
        <w:br/>
      </w:r>
      <w:r>
        <w:rPr>
          <w:b w:val="0"/>
          <w:i w:val="0"/>
        </w:rPr>
        <w:br/>
      </w:r>
      <w:r>
        <w:rPr>
          <w:b w:val="0"/>
          <w:i w:val="0"/>
        </w:rPr>
        <w:t>0,4</w:t>
      </w:r>
      <w:r>
        <w:rPr>
          <w:b w:val="0"/>
          <w:i w:val="0"/>
        </w:rPr>
        <w:br/>
      </w:r>
      <w:r>
        <w:rPr>
          <w:b w:val="0"/>
          <w:i w:val="0"/>
        </w:rPr>
        <w:br/>
      </w:r>
      <w:r>
        <w:rPr>
          <w:b w:val="0"/>
          <w:i w:val="0"/>
        </w:rPr>
        <w:t>1.169,5</w:t>
      </w:r>
      <w:r>
        <w:rPr>
          <w:b w:val="0"/>
          <w:i w:val="0"/>
        </w:rPr>
        <w:br/>
      </w:r>
      <w:r>
        <w:rPr>
          <w:b w:val="0"/>
          <w:i w:val="0"/>
        </w:rPr>
        <w:br/>
      </w:r>
      <w:r>
        <w:rPr>
          <w:b w:val="0"/>
          <w:i w:val="0"/>
        </w:rPr>
        <w:t>0,4</w:t>
      </w:r>
      <w:r>
        <w:rPr>
          <w:b w:val="0"/>
          <w:i w:val="0"/>
        </w:rPr>
        <w:br/>
      </w:r>
      <w:r>
        <w:rPr>
          <w:b w:val="0"/>
          <w:i w:val="0"/>
        </w:rPr>
        <w:br/>
      </w:r>
      <w:r>
        <w:rPr>
          <w:b w:val="0"/>
          <w:i w:val="0"/>
        </w:rPr>
        <w:t>142,6</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sông suối và mặt nư­ớc chuyên dùng</w:t>
      </w:r>
      <w:r>
        <w:rPr>
          <w:b w:val="0"/>
          <w:i w:val="0"/>
        </w:rPr>
        <w:br/>
      </w:r>
      <w:r>
        <w:rPr>
          <w:b w:val="0"/>
          <w:i w:val="0"/>
        </w:rPr>
        <w:br/>
      </w:r>
      <w:r>
        <w:rPr>
          <w:b w:val="0"/>
          <w:i w:val="0"/>
        </w:rPr>
        <w:t>11.195,6</w:t>
      </w:r>
      <w:r>
        <w:rPr>
          <w:b w:val="0"/>
          <w:i w:val="0"/>
        </w:rPr>
        <w:br/>
      </w:r>
      <w:r>
        <w:rPr>
          <w:b w:val="0"/>
          <w:i w:val="0"/>
        </w:rPr>
        <w:br/>
      </w:r>
      <w:r>
        <w:rPr>
          <w:b w:val="0"/>
          <w:i w:val="0"/>
        </w:rPr>
        <w:t>4,2</w:t>
      </w:r>
      <w:r>
        <w:rPr>
          <w:b w:val="0"/>
          <w:i w:val="0"/>
        </w:rPr>
        <w:br/>
      </w:r>
      <w:r>
        <w:rPr>
          <w:b w:val="0"/>
          <w:i w:val="0"/>
        </w:rPr>
        <w:br/>
      </w:r>
      <w:r>
        <w:rPr>
          <w:b w:val="0"/>
          <w:i w:val="0"/>
        </w:rPr>
        <w:t>11.302,0</w:t>
      </w:r>
      <w:r>
        <w:rPr>
          <w:b w:val="0"/>
          <w:i w:val="0"/>
        </w:rPr>
        <w:br/>
      </w:r>
      <w:r>
        <w:rPr>
          <w:b w:val="0"/>
          <w:i w:val="0"/>
        </w:rPr>
        <w:br/>
      </w:r>
      <w:r>
        <w:rPr>
          <w:b w:val="0"/>
          <w:i w:val="0"/>
        </w:rPr>
        <w:t>4,2</w:t>
      </w:r>
      <w:r>
        <w:rPr>
          <w:b w:val="0"/>
          <w:i w:val="0"/>
        </w:rPr>
        <w:br/>
      </w:r>
      <w:r>
        <w:rPr>
          <w:b w:val="0"/>
          <w:i w:val="0"/>
        </w:rPr>
        <w:br/>
      </w:r>
      <w:r>
        <w:rPr>
          <w:b w:val="0"/>
          <w:i w:val="0"/>
        </w:rPr>
        <w:t>106,4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phi nông nghiệp khác</w:t>
      </w:r>
      <w:r>
        <w:rPr>
          <w:b w:val="0"/>
          <w:i w:val="0"/>
        </w:rPr>
        <w:br/>
      </w:r>
      <w:r>
        <w:rPr>
          <w:b w:val="0"/>
          <w:i w:val="0"/>
        </w:rPr>
        <w:br/>
      </w:r>
      <w:r>
        <w:rPr>
          <w:b w:val="0"/>
          <w:i w:val="0"/>
        </w:rPr>
        <w:t>37,3</w:t>
      </w:r>
      <w:r>
        <w:rPr>
          <w:b w:val="0"/>
          <w:i w:val="0"/>
        </w:rPr>
        <w:br/>
      </w:r>
      <w:r>
        <w:rPr>
          <w:b w:val="0"/>
          <w:i w:val="0"/>
        </w:rPr>
        <w:br/>
      </w:r>
      <w:r>
        <w:rPr>
          <w:b w:val="0"/>
          <w:i w:val="0"/>
        </w:rPr>
        <w:t xml:space="preserve"> </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t>-26,6</w:t>
      </w:r>
      <w:r>
        <w:rPr>
          <w:b w:val="0"/>
          <w:i w:val="0"/>
        </w:rPr>
        <w:br/>
      </w:r>
      <w:r>
        <w:rPr>
          <w:b w:val="0"/>
          <w:i w:val="0"/>
        </w:rPr>
        <w:br/>
      </w:r>
      <w:r>
        <w:rPr>
          <w:b w:val="0"/>
          <w:i w:val="0"/>
        </w:rPr>
        <w:t>-71,2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CH­ƯA SỬ DỤNG</w:t>
      </w:r>
      <w:r>
        <w:rPr>
          <w:b w:val="0"/>
          <w:i w:val="0"/>
        </w:rPr>
        <w:br/>
      </w:r>
      <w:r>
        <w:rPr>
          <w:b w:val="0"/>
          <w:i w:val="0"/>
        </w:rPr>
        <w:br/>
      </w:r>
      <w:r>
        <w:rPr>
          <w:b/>
          <w:i w:val="0"/>
        </w:rPr>
        <w:t>792,2</w:t>
      </w:r>
      <w:r>
        <w:rPr>
          <w:b w:val="0"/>
          <w:i w:val="0"/>
        </w:rPr>
        <w:br/>
      </w:r>
      <w:r>
        <w:rPr>
          <w:b w:val="0"/>
          <w:i w:val="0"/>
        </w:rPr>
        <w:br/>
      </w:r>
      <w:r>
        <w:rPr>
          <w:b/>
          <w:i w:val="0"/>
        </w:rPr>
        <w:t>0,3</w:t>
      </w:r>
      <w:r>
        <w:rPr>
          <w:b w:val="0"/>
          <w:i w:val="0"/>
        </w:rPr>
        <w:br/>
      </w:r>
      <w:r>
        <w:rPr>
          <w:b w:val="0"/>
          <w:i w:val="0"/>
        </w:rPr>
        <w:br/>
      </w:r>
      <w:r>
        <w:rPr>
          <w:b/>
          <w:i w:val="0"/>
        </w:rPr>
        <w:t>47,9</w:t>
      </w:r>
      <w:r>
        <w:rPr>
          <w:b w:val="0"/>
          <w:i w:val="0"/>
        </w:rPr>
        <w:br/>
      </w:r>
      <w:r>
        <w:rPr>
          <w:b w:val="0"/>
          <w:i w:val="0"/>
        </w:rPr>
        <w:br/>
      </w:r>
      <w:r>
        <w:rPr>
          <w:b/>
          <w:i w:val="0"/>
        </w:rPr>
        <w:t xml:space="preserve"> </w:t>
      </w:r>
      <w:r>
        <w:rPr>
          <w:b w:val="0"/>
          <w:i w:val="0"/>
        </w:rPr>
        <w:br/>
      </w:r>
      <w:r>
        <w:rPr>
          <w:b w:val="0"/>
          <w:i w:val="0"/>
        </w:rPr>
        <w:br/>
      </w:r>
      <w:r>
        <w:rPr>
          <w:b/>
          <w:i w:val="0"/>
        </w:rPr>
        <w:t>-744,3</w:t>
      </w:r>
      <w:r>
        <w:rPr>
          <w:b w:val="0"/>
          <w:i w:val="0"/>
        </w:rPr>
        <w:br/>
      </w:r>
      <w:r>
        <w:rPr>
          <w:b w:val="0"/>
          <w:i w:val="0"/>
        </w:rPr>
        <w:br/>
      </w:r>
      <w:r>
        <w:rPr>
          <w:b/>
          <w:i w:val="0"/>
        </w:rPr>
        <w:t>-94,0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Đất bằng chư­a sử dụng</w:t>
      </w:r>
      <w:r>
        <w:rPr>
          <w:b w:val="0"/>
          <w:i w:val="0"/>
        </w:rPr>
        <w:br/>
      </w:r>
      <w:r>
        <w:rPr>
          <w:b w:val="0"/>
          <w:i w:val="0"/>
        </w:rPr>
        <w:br/>
      </w:r>
      <w:r>
        <w:rPr>
          <w:b w:val="0"/>
          <w:i w:val="0"/>
        </w:rPr>
        <w:t>749,7</w:t>
      </w:r>
      <w:r>
        <w:rPr>
          <w:b w:val="0"/>
          <w:i w:val="0"/>
        </w:rPr>
        <w:br/>
      </w:r>
      <w:r>
        <w:rPr>
          <w:b w:val="0"/>
          <w:i w:val="0"/>
        </w:rPr>
        <w:br/>
      </w:r>
      <w:r>
        <w:rPr>
          <w:b w:val="0"/>
          <w:i w:val="0"/>
        </w:rPr>
        <w:t>0,3</w:t>
      </w:r>
      <w:r>
        <w:rPr>
          <w:b w:val="0"/>
          <w:i w:val="0"/>
        </w:rPr>
        <w:br/>
      </w:r>
      <w:r>
        <w:rPr>
          <w:b w:val="0"/>
          <w:i w:val="0"/>
        </w:rPr>
        <w:br/>
      </w:r>
      <w:r>
        <w:rPr>
          <w:b w:val="0"/>
          <w:i w:val="0"/>
        </w:rPr>
        <w:t>45,2</w:t>
      </w:r>
      <w:r>
        <w:rPr>
          <w:b w:val="0"/>
          <w:i w:val="0"/>
        </w:rPr>
        <w:br/>
      </w:r>
      <w:r>
        <w:rPr>
          <w:b w:val="0"/>
          <w:i w:val="0"/>
        </w:rPr>
        <w:br/>
      </w:r>
      <w:r>
        <w:rPr>
          <w:b w:val="0"/>
          <w:i w:val="0"/>
        </w:rPr>
        <w:t xml:space="preserve"> </w:t>
      </w:r>
      <w:r>
        <w:rPr>
          <w:b w:val="0"/>
          <w:i w:val="0"/>
        </w:rPr>
        <w:br/>
      </w:r>
      <w:r>
        <w:rPr>
          <w:b w:val="0"/>
          <w:i w:val="0"/>
        </w:rPr>
        <w:br/>
      </w:r>
      <w:r>
        <w:rPr>
          <w:b w:val="0"/>
          <w:i w:val="0"/>
        </w:rPr>
        <w:t>-704,5</w:t>
      </w:r>
      <w:r>
        <w:rPr>
          <w:b w:val="0"/>
          <w:i w:val="0"/>
        </w:rPr>
        <w:br/>
      </w:r>
      <w:r>
        <w:rPr>
          <w:b w:val="0"/>
          <w:i w:val="0"/>
        </w:rPr>
        <w:br/>
      </w:r>
      <w:r>
        <w:rPr>
          <w:b w:val="0"/>
          <w:i w:val="0"/>
        </w:rPr>
        <w:t>-94,0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Đất đồi núi ch­ưa sử dụng</w:t>
      </w:r>
      <w:r>
        <w:rPr>
          <w:b w:val="0"/>
          <w:i w:val="0"/>
        </w:rPr>
        <w:br/>
      </w:r>
      <w:r>
        <w:rPr>
          <w:b w:val="0"/>
          <w:i w:val="0"/>
        </w:rPr>
        <w:br/>
      </w:r>
      <w:r>
        <w:rPr>
          <w:b w:val="0"/>
          <w:i w:val="0"/>
        </w:rPr>
        <w:t>39,6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-39,6</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Núi đá không có rừng cây</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Thứ tự</w:t>
            </w:r>
          </w:p>
        </w:tc>
        <w:tc>
          <w:tcPr>
            <w:tcW w:type="dxa" w:w="1728"/>
          </w:tcPr>
          <w:p>
            <w:r>
              <w:rPr>
                <w:b w:val="0"/>
                <w:i w:val="0"/>
              </w:rPr>
              <w:br/>
            </w:r>
            <w:r>
              <w:rPr>
                <w:b/>
                <w:i w:val="0"/>
              </w:rPr>
              <w:t>CHỈ TIÊU</w:t>
            </w:r>
          </w:p>
        </w:tc>
        <w:tc>
          <w:tcPr>
            <w:tcW w:type="dxa" w:w="1728"/>
          </w:tcPr>
          <w:p>
            <w:r>
              <w:rPr>
                <w:b w:val="0"/>
                <w:i w:val="0"/>
              </w:rPr>
              <w:br/>
            </w:r>
            <w:r>
              <w:rPr>
                <w:b/>
                <w:i w:val="0"/>
              </w:rPr>
              <w:t>Diện tích năm 2007</w:t>
            </w:r>
          </w:p>
        </w:tc>
        <w:tc>
          <w:tcPr>
            <w:tcW w:type="dxa" w:w="1728"/>
          </w:tcPr>
          <w:p>
            <w:r>
              <w:rPr>
                <w:b w:val="0"/>
                <w:i w:val="0"/>
              </w:rPr>
              <w:br/>
            </w:r>
            <w:r>
              <w:rPr>
                <w:b/>
                <w:i w:val="0"/>
              </w:rPr>
              <w:t>Diện tích năm 2010</w:t>
            </w:r>
          </w:p>
        </w:tc>
        <w:tc>
          <w:tcPr>
            <w:tcW w:type="dxa" w:w="1728"/>
          </w:tcPr>
          <w:p>
            <w:r>
              <w:rPr>
                <w:b w:val="0"/>
                <w:i w:val="0"/>
              </w:rPr>
              <w:br/>
            </w:r>
            <w:r>
              <w:rPr>
                <w:b/>
                <w:i w:val="0"/>
              </w:rPr>
              <w:t xml:space="preserve">Tăng (+), giảm (-)  </w:t>
            </w:r>
            <w:r>
              <w:br/>
            </w:r>
            <w:r>
              <w:rPr>
                <w:b/>
                <w:i w:val="0"/>
              </w:rPr>
              <w:br/>
              <w:t xml:space="preserve">           năm 2010 so với hiện trạng năm 2007</w:t>
            </w:r>
          </w:p>
        </w:tc>
      </w:tr>
    </w:tbl>
    <w:p>
      <w:r>
        <w:rPr>
          <w:b w:val="0"/>
          <w:i w:val="0"/>
        </w:rPr>
        <w:t>2. Bổ sung danh mục các công trình, dự án vào điều chỉnh quy hoạch sử dụng đất đến năm 2010 và kế hoạch sử dụng đất 5 năm (2006-2010) của tỉnh Bình Dương với các công trình, dự án sau: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trình</w:t>
      </w:r>
      <w:r>
        <w:rPr>
          <w:b w:val="0"/>
          <w:i w:val="0"/>
        </w:rPr>
        <w:br/>
      </w:r>
      <w:r>
        <w:rPr>
          <w:b w:val="0"/>
          <w:i w:val="0"/>
        </w:rPr>
        <w:br/>
      </w:r>
      <w:r>
        <w:rPr>
          <w:b/>
          <w:i w:val="0"/>
        </w:rPr>
        <w:t>Địa điểm</w:t>
      </w:r>
      <w:r>
        <w:rPr>
          <w:b w:val="0"/>
          <w:i w:val="0"/>
        </w:rPr>
        <w:br/>
      </w:r>
      <w:r>
        <w:rPr>
          <w:b w:val="0"/>
          <w:i w:val="0"/>
        </w:rPr>
        <w:br/>
      </w:r>
      <w:r>
        <w:rPr>
          <w:b/>
          <w:i w:val="0"/>
        </w:rPr>
        <w:t>Diện tích danh mục công trình, dự án (theo Nghị quyết số 57/2007/NQ-CP)</w:t>
      </w:r>
      <w:r>
        <w:rPr>
          <w:b w:val="0"/>
          <w:i w:val="0"/>
        </w:rPr>
        <w:br/>
      </w:r>
      <w:r>
        <w:rPr>
          <w:b w:val="0"/>
          <w:i w:val="0"/>
        </w:rPr>
        <w:br/>
      </w:r>
      <w:r>
        <w:rPr>
          <w:b/>
          <w:i w:val="0"/>
        </w:rPr>
        <w:t>Điều chỉnh giảm</w:t>
      </w:r>
      <w:r>
        <w:rPr>
          <w:b w:val="0"/>
          <w:i w:val="0"/>
        </w:rPr>
        <w:br/>
      </w:r>
      <w:r>
        <w:rPr>
          <w:b w:val="0"/>
          <w:i w:val="0"/>
        </w:rPr>
        <w:br/>
      </w:r>
      <w:r>
        <w:rPr>
          <w:b/>
          <w:i w:val="0"/>
        </w:rPr>
        <w:t>Điều chỉnh tăng</w:t>
      </w:r>
      <w:r>
        <w:rPr>
          <w:b w:val="0"/>
          <w:i w:val="0"/>
        </w:rPr>
        <w:br/>
      </w:r>
      <w:r>
        <w:rPr>
          <w:b w:val="0"/>
          <w:i w:val="0"/>
        </w:rPr>
        <w:br/>
      </w:r>
      <w:r>
        <w:rPr>
          <w:b/>
          <w:i w:val="0"/>
        </w:rPr>
        <w:t>Diện tích công trình, dự án điều chỉnh, bổ sung đến năm 2010</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DĨ AN</w:t>
      </w:r>
      <w:r>
        <w:rPr>
          <w:b w:val="0"/>
          <w:i w:val="0"/>
        </w:rPr>
        <w:br/>
      </w:r>
      <w:r>
        <w:rPr>
          <w:b w:val="0"/>
          <w:i w:val="0"/>
        </w:rPr>
        <w:br/>
      </w:r>
      <w:r>
        <w:rPr>
          <w:b/>
          <w:i w:val="0"/>
        </w:rPr>
        <w:t xml:space="preserve"> </w:t>
      </w:r>
      <w:r>
        <w:rPr>
          <w:b w:val="0"/>
          <w:i w:val="0"/>
        </w:rPr>
        <w:br/>
      </w:r>
      <w:r>
        <w:rPr>
          <w:b w:val="0"/>
          <w:i w:val="0"/>
        </w:rPr>
        <w:br/>
      </w:r>
      <w:r>
        <w:rPr>
          <w:b/>
          <w:i w:val="0"/>
        </w:rPr>
        <w:t>1.040,89</w:t>
      </w:r>
      <w:r>
        <w:rPr>
          <w:b w:val="0"/>
          <w:i w:val="0"/>
        </w:rPr>
        <w:br/>
      </w:r>
      <w:r>
        <w:rPr>
          <w:b w:val="0"/>
          <w:i w:val="0"/>
        </w:rPr>
        <w:br/>
      </w:r>
      <w:r>
        <w:rPr>
          <w:b/>
          <w:i w:val="0"/>
        </w:rPr>
        <w:t>113,12</w:t>
      </w:r>
      <w:r>
        <w:rPr>
          <w:b w:val="0"/>
          <w:i w:val="0"/>
        </w:rPr>
        <w:br/>
      </w:r>
      <w:r>
        <w:rPr>
          <w:b w:val="0"/>
          <w:i w:val="0"/>
        </w:rPr>
        <w:br/>
      </w:r>
      <w:r>
        <w:rPr>
          <w:b/>
          <w:i w:val="0"/>
        </w:rPr>
        <w:t>50,70</w:t>
      </w:r>
      <w:r>
        <w:rPr>
          <w:b w:val="0"/>
          <w:i w:val="0"/>
        </w:rPr>
        <w:br/>
      </w:r>
      <w:r>
        <w:rPr>
          <w:b w:val="0"/>
          <w:i w:val="0"/>
        </w:rPr>
        <w:br/>
      </w:r>
      <w:r>
        <w:rPr>
          <w:b/>
          <w:i w:val="0"/>
        </w:rPr>
        <w:t>978,47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công nghiệp Bình Đường</w:t>
      </w:r>
      <w:r>
        <w:rPr>
          <w:b w:val="0"/>
          <w:i w:val="0"/>
        </w:rPr>
        <w:br/>
      </w:r>
      <w:r>
        <w:rPr>
          <w:b w:val="0"/>
          <w:i w:val="0"/>
        </w:rPr>
        <w:br/>
      </w:r>
      <w:r>
        <w:rPr>
          <w:b w:val="0"/>
          <w:i w:val="0"/>
        </w:rPr>
        <w:t>An Bình</w:t>
      </w:r>
      <w:r>
        <w:rPr>
          <w:b w:val="0"/>
          <w:i w:val="0"/>
        </w:rPr>
        <w:br/>
      </w:r>
      <w:r>
        <w:rPr>
          <w:b w:val="0"/>
          <w:i w:val="0"/>
        </w:rPr>
        <w:br/>
      </w:r>
      <w:r>
        <w:rPr>
          <w:b w:val="0"/>
          <w:i w:val="0"/>
        </w:rPr>
        <w:t>17,00</w:t>
      </w:r>
      <w:r>
        <w:rPr>
          <w:b w:val="0"/>
          <w:i w:val="0"/>
        </w:rPr>
        <w:br/>
      </w:r>
      <w:r>
        <w:rPr>
          <w:b w:val="0"/>
          <w:i w:val="0"/>
        </w:rPr>
        <w:br/>
      </w:r>
      <w:r>
        <w:rPr>
          <w:b w:val="0"/>
          <w:i w:val="0"/>
        </w:rPr>
        <w:t>0,50</w:t>
      </w:r>
      <w:r>
        <w:rPr>
          <w:b w:val="0"/>
          <w:i w:val="0"/>
        </w:rPr>
        <w:br/>
      </w:r>
      <w:r>
        <w:rPr>
          <w:b w:val="0"/>
          <w:i w:val="0"/>
        </w:rPr>
        <w:br/>
      </w:r>
      <w:r>
        <w:rPr>
          <w:b w:val="0"/>
          <w:i w:val="0"/>
        </w:rPr>
        <w:t xml:space="preserve"> </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công nghiệp Sóng Thần I</w:t>
      </w:r>
      <w:r>
        <w:rPr>
          <w:b w:val="0"/>
          <w:i w:val="0"/>
        </w:rPr>
        <w:br/>
      </w:r>
      <w:r>
        <w:rPr>
          <w:b w:val="0"/>
          <w:i w:val="0"/>
        </w:rPr>
        <w:br/>
      </w:r>
      <w:r>
        <w:rPr>
          <w:b w:val="0"/>
          <w:i w:val="0"/>
        </w:rPr>
        <w:t>Thị trấn Dĩ An</w:t>
      </w:r>
      <w:r>
        <w:rPr>
          <w:b w:val="0"/>
          <w:i w:val="0"/>
        </w:rPr>
        <w:br/>
      </w:r>
      <w:r>
        <w:rPr>
          <w:b w:val="0"/>
          <w:i w:val="0"/>
        </w:rPr>
        <w:br/>
      </w:r>
      <w:r>
        <w:rPr>
          <w:b w:val="0"/>
          <w:i w:val="0"/>
        </w:rPr>
        <w:t>180,30</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t>178,00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công nghiệp Sóng Thần II</w:t>
      </w:r>
      <w:r>
        <w:rPr>
          <w:b w:val="0"/>
          <w:i w:val="0"/>
        </w:rPr>
        <w:br/>
      </w:r>
      <w:r>
        <w:rPr>
          <w:b w:val="0"/>
          <w:i w:val="0"/>
        </w:rPr>
        <w:br/>
      </w:r>
      <w:r>
        <w:rPr>
          <w:b w:val="0"/>
          <w:i w:val="0"/>
        </w:rPr>
        <w:t>Tân  Đông Hiệp  và thị trấn Dĩ An</w:t>
      </w:r>
      <w:r>
        <w:rPr>
          <w:b w:val="0"/>
          <w:i w:val="0"/>
        </w:rPr>
        <w:br/>
      </w:r>
      <w:r>
        <w:rPr>
          <w:b w:val="0"/>
          <w:i w:val="0"/>
        </w:rPr>
        <w:br/>
      </w:r>
      <w:r>
        <w:rPr>
          <w:b w:val="0"/>
          <w:i w:val="0"/>
        </w:rPr>
        <w:t>319,40</w:t>
      </w:r>
      <w:r>
        <w:rPr>
          <w:b w:val="0"/>
          <w:i w:val="0"/>
        </w:rPr>
        <w:br/>
      </w:r>
      <w:r>
        <w:rPr>
          <w:b w:val="0"/>
          <w:i w:val="0"/>
        </w:rPr>
        <w:br/>
      </w:r>
      <w:r>
        <w:rPr>
          <w:b w:val="0"/>
          <w:i w:val="0"/>
        </w:rPr>
        <w:t>34,50</w:t>
      </w:r>
      <w:r>
        <w:rPr>
          <w:b w:val="0"/>
          <w:i w:val="0"/>
        </w:rPr>
        <w:br/>
      </w:r>
      <w:r>
        <w:rPr>
          <w:b w:val="0"/>
          <w:i w:val="0"/>
        </w:rPr>
        <w:br/>
      </w:r>
      <w:r>
        <w:rPr>
          <w:b w:val="0"/>
          <w:i w:val="0"/>
        </w:rPr>
        <w:t xml:space="preserve"> </w:t>
      </w:r>
      <w:r>
        <w:rPr>
          <w:b w:val="0"/>
          <w:i w:val="0"/>
        </w:rPr>
        <w:br/>
      </w:r>
      <w:r>
        <w:rPr>
          <w:b w:val="0"/>
          <w:i w:val="0"/>
        </w:rPr>
        <w:br/>
      </w:r>
      <w:r>
        <w:rPr>
          <w:b w:val="0"/>
          <w:i w:val="0"/>
        </w:rPr>
        <w:t>284,90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công nghiệp Tân Đông Hiệp A</w:t>
      </w:r>
      <w:r>
        <w:rPr>
          <w:b w:val="0"/>
          <w:i w:val="0"/>
        </w:rPr>
        <w:br/>
      </w:r>
      <w:r>
        <w:rPr>
          <w:b w:val="0"/>
          <w:i w:val="0"/>
        </w:rPr>
        <w:br/>
      </w:r>
      <w:r>
        <w:rPr>
          <w:b w:val="0"/>
          <w:i w:val="0"/>
        </w:rPr>
        <w:t>Tân Đông Hiệp</w:t>
      </w:r>
      <w:r>
        <w:rPr>
          <w:b w:val="0"/>
          <w:i w:val="0"/>
        </w:rPr>
        <w:br/>
      </w:r>
      <w:r>
        <w:rPr>
          <w:b w:val="0"/>
          <w:i w:val="0"/>
        </w:rPr>
        <w:br/>
      </w:r>
      <w:r>
        <w:rPr>
          <w:b w:val="0"/>
          <w:i w:val="0"/>
        </w:rPr>
        <w:t>54,00</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52,80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công nghiệp Tân Đông Hiệp B</w:t>
      </w:r>
      <w:r>
        <w:rPr>
          <w:b w:val="0"/>
          <w:i w:val="0"/>
        </w:rPr>
        <w:br/>
      </w:r>
      <w:r>
        <w:rPr>
          <w:b w:val="0"/>
          <w:i w:val="0"/>
        </w:rPr>
        <w:br/>
      </w:r>
      <w:r>
        <w:rPr>
          <w:b w:val="0"/>
          <w:i w:val="0"/>
        </w:rPr>
        <w:t>Đông Hòa, Tân Đông Hiệp</w:t>
      </w:r>
      <w:r>
        <w:rPr>
          <w:b w:val="0"/>
          <w:i w:val="0"/>
        </w:rPr>
        <w:br/>
      </w:r>
      <w:r>
        <w:rPr>
          <w:b w:val="0"/>
          <w:i w:val="0"/>
        </w:rPr>
        <w:br/>
      </w:r>
      <w:r>
        <w:rPr>
          <w:b w:val="0"/>
          <w:i w:val="0"/>
        </w:rPr>
        <w:t>164,00</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162,90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công nghiệp Dệt may Bình An</w:t>
      </w:r>
      <w:r>
        <w:rPr>
          <w:b w:val="0"/>
          <w:i w:val="0"/>
        </w:rPr>
        <w:br/>
      </w:r>
      <w:r>
        <w:rPr>
          <w:b w:val="0"/>
          <w:i w:val="0"/>
        </w:rPr>
        <w:br/>
      </w:r>
      <w:r>
        <w:rPr>
          <w:b w:val="0"/>
          <w:i w:val="0"/>
        </w:rPr>
        <w:t>Bình An</w:t>
      </w:r>
      <w:r>
        <w:rPr>
          <w:b w:val="0"/>
          <w:i w:val="0"/>
        </w:rPr>
        <w:br/>
      </w:r>
      <w:r>
        <w:rPr>
          <w:b w:val="0"/>
          <w:i w:val="0"/>
        </w:rPr>
        <w:br/>
      </w:r>
      <w:r>
        <w:rPr>
          <w:b w:val="0"/>
          <w:i w:val="0"/>
        </w:rPr>
        <w:t>25,90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24,10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Cụm công nghiệp Tân Đông Hiệp</w:t>
      </w:r>
      <w:r>
        <w:rPr>
          <w:b w:val="0"/>
          <w:i w:val="0"/>
        </w:rPr>
        <w:br/>
      </w:r>
      <w:r>
        <w:rPr>
          <w:b w:val="0"/>
          <w:i w:val="0"/>
        </w:rPr>
        <w:br/>
      </w:r>
      <w:r>
        <w:rPr>
          <w:b w:val="0"/>
          <w:i w:val="0"/>
        </w:rPr>
        <w:t>Tân Đông Hiệp</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Cụm công nghiệp Tân Bình</w:t>
      </w:r>
      <w:r>
        <w:rPr>
          <w:b w:val="0"/>
          <w:i w:val="0"/>
        </w:rPr>
        <w:br/>
      </w:r>
      <w:r>
        <w:rPr>
          <w:b w:val="0"/>
          <w:i w:val="0"/>
        </w:rPr>
        <w:br/>
      </w:r>
      <w:r>
        <w:rPr>
          <w:b w:val="0"/>
          <w:i w:val="0"/>
        </w:rPr>
        <w:t>Tân Bình</w:t>
      </w:r>
      <w:r>
        <w:rPr>
          <w:b w:val="0"/>
          <w:i w:val="0"/>
        </w:rPr>
        <w:br/>
      </w:r>
      <w:r>
        <w:rPr>
          <w:b w:val="0"/>
          <w:i w:val="0"/>
        </w:rPr>
        <w:br/>
      </w:r>
      <w:r>
        <w:rPr>
          <w:b w:val="0"/>
          <w:i w:val="0"/>
        </w:rPr>
        <w:t>55,00</w:t>
      </w:r>
      <w:r>
        <w:rPr>
          <w:b w:val="0"/>
          <w:i w:val="0"/>
        </w:rPr>
        <w:br/>
      </w:r>
      <w:r>
        <w:rPr>
          <w:b w:val="0"/>
          <w:i w:val="0"/>
        </w:rPr>
        <w:br/>
      </w:r>
      <w:r>
        <w:rPr>
          <w:b w:val="0"/>
          <w:i w:val="0"/>
        </w:rPr>
        <w:t>41,00</w:t>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Đông Bắc Bình An</w:t>
      </w:r>
      <w:r>
        <w:rPr>
          <w:b w:val="0"/>
          <w:i w:val="0"/>
        </w:rPr>
        <w:br/>
      </w:r>
      <w:r>
        <w:rPr>
          <w:b w:val="0"/>
          <w:i w:val="0"/>
        </w:rPr>
        <w:br/>
      </w:r>
      <w:r>
        <w:rPr>
          <w:b w:val="0"/>
          <w:i w:val="0"/>
        </w:rPr>
        <w:t>Bình An</w:t>
      </w:r>
      <w:r>
        <w:rPr>
          <w:b w:val="0"/>
          <w:i w:val="0"/>
        </w:rPr>
        <w:br/>
      </w:r>
      <w:r>
        <w:rPr>
          <w:b w:val="0"/>
          <w:i w:val="0"/>
        </w:rPr>
        <w:br/>
      </w:r>
      <w:r>
        <w:rPr>
          <w:b w:val="0"/>
          <w:i w:val="0"/>
        </w:rPr>
        <w:t>30,78</w:t>
      </w:r>
      <w:r>
        <w:rPr>
          <w:b w:val="0"/>
          <w:i w:val="0"/>
        </w:rPr>
        <w:br/>
      </w:r>
      <w:r>
        <w:rPr>
          <w:b w:val="0"/>
          <w:i w:val="0"/>
        </w:rPr>
        <w:br/>
      </w:r>
      <w:r>
        <w:rPr>
          <w:b w:val="0"/>
          <w:i w:val="0"/>
        </w:rPr>
        <w:t>24,08</w:t>
      </w:r>
      <w:r>
        <w:rPr>
          <w:b w:val="0"/>
          <w:i w:val="0"/>
        </w:rPr>
        <w:br/>
      </w:r>
      <w:r>
        <w:rPr>
          <w:b w:val="0"/>
          <w:i w:val="0"/>
        </w:rPr>
        <w:br/>
      </w:r>
      <w:r>
        <w:rPr>
          <w:b w:val="0"/>
          <w:i w:val="0"/>
        </w:rPr>
        <w:t xml:space="preserve"> </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Đại học quốc gia</w:t>
      </w:r>
      <w:r>
        <w:rPr>
          <w:b w:val="0"/>
          <w:i w:val="0"/>
        </w:rPr>
        <w:br/>
      </w:r>
      <w:r>
        <w:rPr>
          <w:b w:val="0"/>
          <w:i w:val="0"/>
        </w:rPr>
        <w:br/>
      </w:r>
      <w:r>
        <w:rPr>
          <w:b w:val="0"/>
          <w:i w:val="0"/>
        </w:rPr>
        <w:t>Bình An</w:t>
      </w:r>
      <w:r>
        <w:rPr>
          <w:b w:val="0"/>
          <w:i w:val="0"/>
        </w:rPr>
        <w:br/>
      </w:r>
      <w:r>
        <w:rPr>
          <w:b w:val="0"/>
          <w:i w:val="0"/>
        </w:rPr>
        <w:br/>
      </w:r>
      <w:r>
        <w:rPr>
          <w:b w:val="0"/>
          <w:i w:val="0"/>
        </w:rPr>
        <w:t>40,00</w:t>
      </w:r>
      <w:r>
        <w:rPr>
          <w:b w:val="0"/>
          <w:i w:val="0"/>
        </w:rPr>
        <w:br/>
      </w:r>
      <w:r>
        <w:rPr>
          <w:b w:val="0"/>
          <w:i w:val="0"/>
        </w:rPr>
        <w:br/>
      </w:r>
      <w:r>
        <w:rPr>
          <w:b w:val="0"/>
          <w:i w:val="0"/>
        </w:rPr>
        <w:t>6,64</w:t>
      </w:r>
      <w:r>
        <w:rPr>
          <w:b w:val="0"/>
          <w:i w:val="0"/>
        </w:rPr>
        <w:br/>
      </w:r>
      <w:r>
        <w:rPr>
          <w:b w:val="0"/>
          <w:i w:val="0"/>
        </w:rPr>
        <w:br/>
      </w:r>
      <w:r>
        <w:rPr>
          <w:b w:val="0"/>
          <w:i w:val="0"/>
        </w:rPr>
        <w:t xml:space="preserve"> </w:t>
      </w:r>
      <w:r>
        <w:rPr>
          <w:b w:val="0"/>
          <w:i w:val="0"/>
        </w:rPr>
        <w:br/>
      </w:r>
      <w:r>
        <w:rPr>
          <w:b w:val="0"/>
          <w:i w:val="0"/>
        </w:rPr>
        <w:br/>
      </w:r>
      <w:r>
        <w:rPr>
          <w:b w:val="0"/>
          <w:i w:val="0"/>
        </w:rPr>
        <w:t>33,36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tái định cư Sóng Thần II + Mở rộng</w:t>
      </w:r>
      <w:r>
        <w:rPr>
          <w:b w:val="0"/>
          <w:i w:val="0"/>
        </w:rPr>
        <w:br/>
      </w:r>
      <w:r>
        <w:rPr>
          <w:b w:val="0"/>
          <w:i w:val="0"/>
        </w:rPr>
        <w:br/>
      </w:r>
      <w:r>
        <w:rPr>
          <w:b w:val="0"/>
          <w:i w:val="0"/>
        </w:rPr>
        <w:t>Thị trấn Dĩ An</w:t>
      </w:r>
      <w:r>
        <w:rPr>
          <w:b w:val="0"/>
          <w:i w:val="0"/>
        </w:rPr>
        <w:br/>
      </w:r>
      <w:r>
        <w:rPr>
          <w:b w:val="0"/>
          <w:i w:val="0"/>
        </w:rPr>
        <w:br/>
      </w:r>
      <w:r>
        <w:rPr>
          <w:b w:val="0"/>
          <w:i w:val="0"/>
        </w:rPr>
        <w:t>28,10</w:t>
      </w:r>
      <w:r>
        <w:rPr>
          <w:b w:val="0"/>
          <w:i w:val="0"/>
        </w:rPr>
        <w:br/>
      </w:r>
      <w:r>
        <w:rPr>
          <w:b w:val="0"/>
          <w:i w:val="0"/>
        </w:rPr>
        <w:br/>
      </w:r>
      <w:r>
        <w:rPr>
          <w:b w:val="0"/>
          <w:i w:val="0"/>
        </w:rPr>
        <w:t xml:space="preserve"> </w:t>
      </w:r>
      <w:r>
        <w:rPr>
          <w:b w:val="0"/>
          <w:i w:val="0"/>
        </w:rPr>
        <w:br/>
      </w:r>
      <w:r>
        <w:rPr>
          <w:b w:val="0"/>
          <w:i w:val="0"/>
        </w:rPr>
        <w:br/>
      </w:r>
      <w:r>
        <w:rPr>
          <w:b w:val="0"/>
          <w:i w:val="0"/>
        </w:rPr>
        <w:t>1,70</w:t>
      </w:r>
      <w:r>
        <w:rPr>
          <w:b w:val="0"/>
          <w:i w:val="0"/>
        </w:rPr>
        <w:br/>
      </w:r>
      <w:r>
        <w:rPr>
          <w:b w:val="0"/>
          <w:i w:val="0"/>
        </w:rPr>
        <w:br/>
      </w:r>
      <w:r>
        <w:rPr>
          <w:b w:val="0"/>
          <w:i w:val="0"/>
        </w:rPr>
        <w:t>29,80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dân cư Dĩ An + phần mở rộng</w:t>
      </w:r>
      <w:r>
        <w:rPr>
          <w:b w:val="0"/>
          <w:i w:val="0"/>
        </w:rPr>
        <w:br/>
      </w:r>
      <w:r>
        <w:rPr>
          <w:b w:val="0"/>
          <w:i w:val="0"/>
        </w:rPr>
        <w:br/>
      </w:r>
      <w:r>
        <w:rPr>
          <w:b w:val="0"/>
          <w:i w:val="0"/>
        </w:rPr>
        <w:t>Thị trấn Dĩ An</w:t>
      </w:r>
      <w:r>
        <w:rPr>
          <w:b w:val="0"/>
          <w:i w:val="0"/>
        </w:rPr>
        <w:br/>
      </w:r>
      <w:r>
        <w:rPr>
          <w:b w:val="0"/>
          <w:i w:val="0"/>
        </w:rPr>
        <w:br/>
      </w:r>
      <w:r>
        <w:rPr>
          <w:b w:val="0"/>
          <w:i w:val="0"/>
        </w:rPr>
        <w:t>66,41</w:t>
      </w:r>
      <w:r>
        <w:rPr>
          <w:b w:val="0"/>
          <w:i w:val="0"/>
        </w:rPr>
        <w:br/>
      </w:r>
      <w:r>
        <w:rPr>
          <w:b w:val="0"/>
          <w:i w:val="0"/>
        </w:rPr>
        <w:br/>
      </w:r>
      <w:r>
        <w:rPr>
          <w:b w:val="0"/>
          <w:i w:val="0"/>
        </w:rPr>
        <w:t xml:space="preserve"> </w:t>
      </w:r>
      <w:r>
        <w:rPr>
          <w:b w:val="0"/>
          <w:i w:val="0"/>
        </w:rPr>
        <w:br/>
      </w:r>
      <w:r>
        <w:rPr>
          <w:b w:val="0"/>
          <w:i w:val="0"/>
        </w:rPr>
        <w:br/>
      </w:r>
      <w:r>
        <w:rPr>
          <w:b w:val="0"/>
          <w:i w:val="0"/>
        </w:rPr>
        <w:t>10,30</w:t>
      </w:r>
      <w:r>
        <w:rPr>
          <w:b w:val="0"/>
          <w:i w:val="0"/>
        </w:rPr>
        <w:br/>
      </w:r>
      <w:r>
        <w:rPr>
          <w:b w:val="0"/>
          <w:i w:val="0"/>
        </w:rPr>
        <w:br/>
      </w:r>
      <w:r>
        <w:rPr>
          <w:b w:val="0"/>
          <w:i w:val="0"/>
        </w:rPr>
        <w:t>76,71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dân cư Thương mại, dịch vụ Công ty SASCO</w:t>
      </w:r>
      <w:r>
        <w:rPr>
          <w:b w:val="0"/>
          <w:i w:val="0"/>
        </w:rPr>
        <w:br/>
      </w:r>
      <w:r>
        <w:rPr>
          <w:b w:val="0"/>
          <w:i w:val="0"/>
        </w:rPr>
        <w:br/>
      </w:r>
      <w:r>
        <w:rPr>
          <w:b w:val="0"/>
          <w:i w:val="0"/>
        </w:rPr>
        <w:t>An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2,89</w:t>
      </w:r>
      <w:r>
        <w:rPr>
          <w:b w:val="0"/>
          <w:i w:val="0"/>
        </w:rPr>
        <w:br/>
      </w:r>
      <w:r>
        <w:rPr>
          <w:b w:val="0"/>
          <w:i w:val="0"/>
        </w:rPr>
        <w:br/>
      </w:r>
      <w:r>
        <w:rPr>
          <w:b w:val="0"/>
          <w:i w:val="0"/>
        </w:rPr>
        <w:t>2,89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dân cư Đại Quang</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dân cư An Trung</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dân cư Đất mới</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10,20</w:t>
      </w:r>
      <w:r>
        <w:rPr>
          <w:b w:val="0"/>
          <w:i w:val="0"/>
        </w:rPr>
        <w:br/>
      </w:r>
      <w:r>
        <w:rPr>
          <w:b w:val="0"/>
          <w:i w:val="0"/>
        </w:rPr>
        <w:br/>
      </w:r>
      <w:r>
        <w:rPr>
          <w:b w:val="0"/>
          <w:i w:val="0"/>
        </w:rPr>
        <w:t>10,20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tái định cư Hố Lang</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Khu dân cư Nam Thịnh</w:t>
      </w:r>
      <w:r>
        <w:rPr>
          <w:b w:val="0"/>
          <w:i w:val="0"/>
        </w:rPr>
        <w:br/>
      </w:r>
      <w:r>
        <w:rPr>
          <w:b w:val="0"/>
          <w:i w:val="0"/>
        </w:rPr>
        <w:br/>
      </w:r>
      <w:r>
        <w:rPr>
          <w:b w:val="0"/>
          <w:i w:val="0"/>
        </w:rPr>
        <w:t>An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Khu tái định cư Tân Bình</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THUẬN AN</w:t>
      </w:r>
      <w:r>
        <w:rPr>
          <w:b w:val="0"/>
          <w:i w:val="0"/>
        </w:rPr>
        <w:br/>
      </w:r>
      <w:r>
        <w:rPr>
          <w:b w:val="0"/>
          <w:i w:val="0"/>
        </w:rPr>
        <w:br/>
      </w:r>
      <w:r>
        <w:rPr>
          <w:b/>
          <w:i w:val="0"/>
        </w:rPr>
        <w:t xml:space="preserve"> </w:t>
      </w:r>
      <w:r>
        <w:rPr>
          <w:b w:val="0"/>
          <w:i w:val="0"/>
        </w:rPr>
        <w:br/>
      </w:r>
      <w:r>
        <w:rPr>
          <w:b w:val="0"/>
          <w:i w:val="0"/>
        </w:rPr>
        <w:br/>
      </w:r>
      <w:r>
        <w:rPr>
          <w:b/>
          <w:i w:val="0"/>
        </w:rPr>
        <w:t>1.026,37</w:t>
      </w:r>
      <w:r>
        <w:rPr>
          <w:b w:val="0"/>
          <w:i w:val="0"/>
        </w:rPr>
        <w:br/>
      </w:r>
      <w:r>
        <w:rPr>
          <w:b w:val="0"/>
          <w:i w:val="0"/>
        </w:rPr>
        <w:br/>
      </w:r>
      <w:r>
        <w:rPr>
          <w:b/>
          <w:i w:val="0"/>
        </w:rPr>
        <w:t>324,20</w:t>
      </w:r>
      <w:r>
        <w:rPr>
          <w:b w:val="0"/>
          <w:i w:val="0"/>
        </w:rPr>
        <w:br/>
      </w:r>
      <w:r>
        <w:rPr>
          <w:b w:val="0"/>
          <w:i w:val="0"/>
        </w:rPr>
        <w:br/>
      </w:r>
      <w:r>
        <w:rPr>
          <w:b/>
          <w:i w:val="0"/>
        </w:rPr>
        <w:t>114,69</w:t>
      </w:r>
      <w:r>
        <w:rPr>
          <w:b w:val="0"/>
          <w:i w:val="0"/>
        </w:rPr>
        <w:br/>
      </w:r>
      <w:r>
        <w:rPr>
          <w:b w:val="0"/>
          <w:i w:val="0"/>
        </w:rPr>
        <w:br/>
      </w:r>
      <w:r>
        <w:rPr>
          <w:b/>
          <w:i w:val="0"/>
        </w:rPr>
        <w:t>816,86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công nghiệp Đồng An</w:t>
      </w:r>
      <w:r>
        <w:rPr>
          <w:b w:val="0"/>
          <w:i w:val="0"/>
        </w:rPr>
        <w:br/>
      </w:r>
      <w:r>
        <w:rPr>
          <w:b w:val="0"/>
          <w:i w:val="0"/>
        </w:rPr>
        <w:br/>
      </w:r>
      <w:r>
        <w:rPr>
          <w:b w:val="0"/>
          <w:i w:val="0"/>
        </w:rPr>
        <w:t>Bình Hòa</w:t>
      </w:r>
      <w:r>
        <w:rPr>
          <w:b w:val="0"/>
          <w:i w:val="0"/>
        </w:rPr>
        <w:br/>
      </w:r>
      <w:r>
        <w:rPr>
          <w:b w:val="0"/>
          <w:i w:val="0"/>
        </w:rPr>
        <w:br/>
      </w:r>
      <w:r>
        <w:rPr>
          <w:b w:val="0"/>
          <w:i w:val="0"/>
        </w:rPr>
        <w:t>132,30</w:t>
      </w:r>
      <w:r>
        <w:rPr>
          <w:b w:val="0"/>
          <w:i w:val="0"/>
        </w:rPr>
        <w:br/>
      </w:r>
      <w:r>
        <w:rPr>
          <w:b w:val="0"/>
          <w:i w:val="0"/>
        </w:rPr>
        <w:br/>
      </w:r>
      <w:r>
        <w:rPr>
          <w:b w:val="0"/>
          <w:i w:val="0"/>
        </w:rPr>
        <w:t xml:space="preserve"> </w:t>
      </w:r>
      <w:r>
        <w:rPr>
          <w:b w:val="0"/>
          <w:i w:val="0"/>
        </w:rPr>
        <w:br/>
      </w:r>
      <w:r>
        <w:rPr>
          <w:b w:val="0"/>
          <w:i w:val="0"/>
        </w:rPr>
        <w:br/>
      </w:r>
      <w:r>
        <w:rPr>
          <w:b w:val="0"/>
          <w:i w:val="0"/>
        </w:rPr>
        <w:t>6,40</w:t>
      </w:r>
      <w:r>
        <w:rPr>
          <w:b w:val="0"/>
          <w:i w:val="0"/>
        </w:rPr>
        <w:br/>
      </w:r>
      <w:r>
        <w:rPr>
          <w:b w:val="0"/>
          <w:i w:val="0"/>
        </w:rPr>
        <w:br/>
      </w:r>
      <w:r>
        <w:rPr>
          <w:b w:val="0"/>
          <w:i w:val="0"/>
        </w:rPr>
        <w:t>138,70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công nghiệp Việt Nam Sigapore</w:t>
      </w:r>
      <w:r>
        <w:rPr>
          <w:b w:val="0"/>
          <w:i w:val="0"/>
        </w:rPr>
        <w:br/>
      </w:r>
      <w:r>
        <w:rPr>
          <w:b w:val="0"/>
          <w:i w:val="0"/>
        </w:rPr>
        <w:br/>
      </w:r>
      <w:r>
        <w:rPr>
          <w:b w:val="0"/>
          <w:i w:val="0"/>
        </w:rPr>
        <w:t>Bình Hòa, Thuận Giao, An Phú</w:t>
      </w:r>
      <w:r>
        <w:rPr>
          <w:b w:val="0"/>
          <w:i w:val="0"/>
        </w:rPr>
        <w:br/>
      </w:r>
      <w:r>
        <w:rPr>
          <w:b w:val="0"/>
          <w:i w:val="0"/>
        </w:rPr>
        <w:br/>
      </w:r>
      <w:r>
        <w:rPr>
          <w:b w:val="0"/>
          <w:i w:val="0"/>
        </w:rPr>
        <w:t>500,00</w:t>
      </w:r>
      <w:r>
        <w:rPr>
          <w:b w:val="0"/>
          <w:i w:val="0"/>
        </w:rPr>
        <w:br/>
      </w:r>
      <w:r>
        <w:rPr>
          <w:b w:val="0"/>
          <w:i w:val="0"/>
        </w:rPr>
        <w:br/>
      </w:r>
      <w:r>
        <w:rPr>
          <w:b w:val="0"/>
          <w:i w:val="0"/>
        </w:rPr>
        <w:t>20,30</w:t>
      </w:r>
      <w:r>
        <w:rPr>
          <w:b w:val="0"/>
          <w:i w:val="0"/>
        </w:rPr>
        <w:br/>
      </w:r>
      <w:r>
        <w:rPr>
          <w:b w:val="0"/>
          <w:i w:val="0"/>
        </w:rPr>
        <w:br/>
      </w:r>
      <w:r>
        <w:rPr>
          <w:b w:val="0"/>
          <w:i w:val="0"/>
        </w:rPr>
        <w:t xml:space="preserve"> </w:t>
      </w:r>
      <w:r>
        <w:rPr>
          <w:b w:val="0"/>
          <w:i w:val="0"/>
        </w:rPr>
        <w:br/>
      </w:r>
      <w:r>
        <w:rPr>
          <w:b w:val="0"/>
          <w:i w:val="0"/>
        </w:rPr>
        <w:br/>
      </w:r>
      <w:r>
        <w:rPr>
          <w:b w:val="0"/>
          <w:i w:val="0"/>
        </w:rPr>
        <w:t>479,7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sản xuất công nghiệp An Phú-Thuận Giao-Bình Chuẩn</w:t>
      </w:r>
      <w:r>
        <w:rPr>
          <w:b w:val="0"/>
          <w:i w:val="0"/>
        </w:rPr>
        <w:br/>
      </w:r>
      <w:r>
        <w:rPr>
          <w:b w:val="0"/>
          <w:i w:val="0"/>
        </w:rPr>
        <w:br/>
      </w:r>
      <w:r>
        <w:rPr>
          <w:b w:val="0"/>
          <w:i w:val="0"/>
        </w:rPr>
        <w:t>3 xã</w:t>
      </w:r>
      <w:r>
        <w:rPr>
          <w:b w:val="0"/>
          <w:i w:val="0"/>
        </w:rPr>
        <w:br/>
      </w:r>
      <w:r>
        <w:rPr>
          <w:b w:val="0"/>
          <w:i w:val="0"/>
        </w:rPr>
        <w:br/>
      </w:r>
      <w:r>
        <w:rPr>
          <w:b w:val="0"/>
          <w:i w:val="0"/>
        </w:rPr>
        <w:t>200,00</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dân cư Vĩnh Phú II (Công ty 135)</w:t>
      </w:r>
      <w:r>
        <w:rPr>
          <w:b w:val="0"/>
          <w:i w:val="0"/>
        </w:rPr>
        <w:br/>
      </w:r>
      <w:r>
        <w:rPr>
          <w:b w:val="0"/>
          <w:i w:val="0"/>
        </w:rPr>
        <w:br/>
      </w:r>
      <w:r>
        <w:rPr>
          <w:b w:val="0"/>
          <w:i w:val="0"/>
        </w:rPr>
        <w:t>Vĩnh Phú</w:t>
      </w:r>
      <w:r>
        <w:rPr>
          <w:b w:val="0"/>
          <w:i w:val="0"/>
        </w:rPr>
        <w:br/>
      </w:r>
      <w:r>
        <w:rPr>
          <w:b w:val="0"/>
          <w:i w:val="0"/>
        </w:rPr>
        <w:br/>
      </w:r>
      <w:r>
        <w:rPr>
          <w:b w:val="0"/>
          <w:i w:val="0"/>
        </w:rPr>
        <w:t>57,00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47,00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dân cư Hoà Lân</w:t>
      </w:r>
      <w:r>
        <w:rPr>
          <w:b w:val="0"/>
          <w:i w:val="0"/>
        </w:rPr>
        <w:br/>
      </w:r>
      <w:r>
        <w:rPr>
          <w:b w:val="0"/>
          <w:i w:val="0"/>
        </w:rPr>
        <w:br/>
      </w:r>
      <w:r>
        <w:rPr>
          <w:b w:val="0"/>
          <w:i w:val="0"/>
        </w:rPr>
        <w:t>Thuận Giao</w:t>
      </w:r>
      <w:r>
        <w:rPr>
          <w:b w:val="0"/>
          <w:i w:val="0"/>
        </w:rPr>
        <w:br/>
      </w:r>
      <w:r>
        <w:rPr>
          <w:b w:val="0"/>
          <w:i w:val="0"/>
        </w:rPr>
        <w:br/>
      </w:r>
      <w:r>
        <w:rPr>
          <w:b w:val="0"/>
          <w:i w:val="0"/>
        </w:rPr>
        <w:t>23,17</w:t>
      </w:r>
      <w:r>
        <w:rPr>
          <w:b w:val="0"/>
          <w:i w:val="0"/>
        </w:rPr>
        <w:br/>
      </w:r>
      <w:r>
        <w:rPr>
          <w:b w:val="0"/>
          <w:i w:val="0"/>
        </w:rPr>
        <w:br/>
      </w:r>
      <w:r>
        <w:rPr>
          <w:b w:val="0"/>
          <w:i w:val="0"/>
        </w:rPr>
        <w:t xml:space="preserve"> </w:t>
      </w:r>
      <w:r>
        <w:rPr>
          <w:b w:val="0"/>
          <w:i w:val="0"/>
        </w:rPr>
        <w:br/>
      </w:r>
      <w:r>
        <w:rPr>
          <w:b w:val="0"/>
          <w:i w:val="0"/>
        </w:rPr>
        <w:br/>
      </w:r>
      <w:r>
        <w:rPr>
          <w:b w:val="0"/>
          <w:i w:val="0"/>
        </w:rPr>
        <w:t>32,60</w:t>
      </w:r>
      <w:r>
        <w:rPr>
          <w:b w:val="0"/>
          <w:i w:val="0"/>
        </w:rPr>
        <w:br/>
      </w:r>
      <w:r>
        <w:rPr>
          <w:b w:val="0"/>
          <w:i w:val="0"/>
        </w:rPr>
        <w:br/>
      </w:r>
      <w:r>
        <w:rPr>
          <w:b w:val="0"/>
          <w:i w:val="0"/>
        </w:rPr>
        <w:t>55,77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đô thị mới Phú Quang</w:t>
      </w:r>
      <w:r>
        <w:rPr>
          <w:b w:val="0"/>
          <w:i w:val="0"/>
        </w:rPr>
        <w:br/>
      </w:r>
      <w:r>
        <w:rPr>
          <w:b w:val="0"/>
          <w:i w:val="0"/>
        </w:rPr>
        <w:br/>
      </w:r>
      <w:r>
        <w:rPr>
          <w:b w:val="0"/>
          <w:i w:val="0"/>
        </w:rPr>
        <w:t>Vĩnh Phú</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dân cư Phú Hội</w:t>
      </w:r>
      <w:r>
        <w:rPr>
          <w:b w:val="0"/>
          <w:i w:val="0"/>
        </w:rPr>
        <w:br/>
      </w:r>
      <w:r>
        <w:rPr>
          <w:b w:val="0"/>
          <w:i w:val="0"/>
        </w:rPr>
        <w:br/>
      </w:r>
      <w:r>
        <w:rPr>
          <w:b w:val="0"/>
          <w:i w:val="0"/>
        </w:rPr>
        <w:t>Vĩnh Phú</w:t>
      </w:r>
      <w:r>
        <w:rPr>
          <w:b w:val="0"/>
          <w:i w:val="0"/>
        </w:rPr>
        <w:br/>
      </w:r>
      <w:r>
        <w:rPr>
          <w:b w:val="0"/>
          <w:i w:val="0"/>
        </w:rPr>
        <w:br/>
      </w:r>
      <w:r>
        <w:rPr>
          <w:b w:val="0"/>
          <w:i w:val="0"/>
        </w:rPr>
        <w:t>30,70</w:t>
      </w:r>
      <w:r>
        <w:rPr>
          <w:b w:val="0"/>
          <w:i w:val="0"/>
        </w:rPr>
        <w:br/>
      </w:r>
      <w:r>
        <w:rPr>
          <w:b w:val="0"/>
          <w:i w:val="0"/>
        </w:rPr>
        <w:br/>
      </w:r>
      <w:r>
        <w:rPr>
          <w:b w:val="0"/>
          <w:i w:val="0"/>
        </w:rPr>
        <w:t>30,70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dân cư Vĩnh Phú 4</w:t>
      </w:r>
      <w:r>
        <w:rPr>
          <w:b w:val="0"/>
          <w:i w:val="0"/>
        </w:rPr>
        <w:br/>
      </w:r>
      <w:r>
        <w:rPr>
          <w:b w:val="0"/>
          <w:i w:val="0"/>
        </w:rPr>
        <w:br/>
      </w:r>
      <w:r>
        <w:rPr>
          <w:b w:val="0"/>
          <w:i w:val="0"/>
        </w:rPr>
        <w:t>Vĩnh Phú</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Đông Trung</w:t>
      </w:r>
      <w:r>
        <w:rPr>
          <w:b w:val="0"/>
          <w:i w:val="0"/>
        </w:rPr>
        <w:br/>
      </w:r>
      <w:r>
        <w:rPr>
          <w:b w:val="0"/>
          <w:i w:val="0"/>
        </w:rPr>
        <w:br/>
      </w:r>
      <w:r>
        <w:rPr>
          <w:b w:val="0"/>
          <w:i w:val="0"/>
        </w:rPr>
        <w:t>Bình Hòa</w:t>
      </w:r>
      <w:r>
        <w:rPr>
          <w:b w:val="0"/>
          <w:i w:val="0"/>
        </w:rPr>
        <w:br/>
      </w:r>
      <w:r>
        <w:rPr>
          <w:b w:val="0"/>
          <w:i w:val="0"/>
        </w:rPr>
        <w:br/>
      </w:r>
      <w:r>
        <w:rPr>
          <w:b w:val="0"/>
          <w:i w:val="0"/>
        </w:rPr>
        <w:t>8,50</w:t>
      </w:r>
      <w:r>
        <w:rPr>
          <w:b w:val="0"/>
          <w:i w:val="0"/>
        </w:rPr>
        <w:br/>
      </w:r>
      <w:r>
        <w:rPr>
          <w:b w:val="0"/>
          <w:i w:val="0"/>
        </w:rPr>
        <w:br/>
      </w:r>
      <w:r>
        <w:rPr>
          <w:b w:val="0"/>
          <w:i w:val="0"/>
        </w:rPr>
        <w:t>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dân cư Công ty A&amp;B</w:t>
      </w:r>
      <w:r>
        <w:rPr>
          <w:b w:val="0"/>
          <w:i w:val="0"/>
        </w:rPr>
        <w:br/>
      </w:r>
      <w:r>
        <w:rPr>
          <w:b w:val="0"/>
          <w:i w:val="0"/>
        </w:rPr>
        <w:br/>
      </w:r>
      <w:r>
        <w:rPr>
          <w:b w:val="0"/>
          <w:i w:val="0"/>
        </w:rPr>
        <w:t>Vĩnh Phú</w:t>
      </w:r>
      <w:r>
        <w:rPr>
          <w:b w:val="0"/>
          <w:i w:val="0"/>
        </w:rPr>
        <w:br/>
      </w:r>
      <w:r>
        <w:rPr>
          <w:b w:val="0"/>
          <w:i w:val="0"/>
        </w:rPr>
        <w:br/>
      </w:r>
      <w:r>
        <w:rPr>
          <w:b w:val="0"/>
          <w:i w:val="0"/>
        </w:rPr>
        <w:t>11,00</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phố vườn Lái Thiêu (Cty XD mới)</w:t>
      </w:r>
      <w:r>
        <w:rPr>
          <w:b w:val="0"/>
          <w:i w:val="0"/>
        </w:rPr>
        <w:br/>
      </w:r>
      <w:r>
        <w:rPr>
          <w:b w:val="0"/>
          <w:i w:val="0"/>
        </w:rPr>
        <w:br/>
      </w:r>
      <w:r>
        <w:rPr>
          <w:b w:val="0"/>
          <w:i w:val="0"/>
        </w:rPr>
        <w:t>Lái Thiêu</w:t>
      </w:r>
      <w:r>
        <w:rPr>
          <w:b w:val="0"/>
          <w:i w:val="0"/>
        </w:rPr>
        <w:br/>
      </w:r>
      <w:r>
        <w:rPr>
          <w:b w:val="0"/>
          <w:i w:val="0"/>
        </w:rPr>
        <w:br/>
      </w:r>
      <w:r>
        <w:rPr>
          <w:b w:val="0"/>
          <w:i w:val="0"/>
        </w:rPr>
        <w:t>13,70</w:t>
      </w:r>
      <w:r>
        <w:rPr>
          <w:b w:val="0"/>
          <w:i w:val="0"/>
        </w:rPr>
        <w:br/>
      </w:r>
      <w:r>
        <w:rPr>
          <w:b w:val="0"/>
          <w:i w:val="0"/>
        </w:rPr>
        <w:br/>
      </w:r>
      <w:r>
        <w:rPr>
          <w:b w:val="0"/>
          <w:i w:val="0"/>
        </w:rPr>
        <w:t>13,70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dân cư Trường Sơn</w:t>
      </w:r>
      <w:r>
        <w:rPr>
          <w:b w:val="0"/>
          <w:i w:val="0"/>
        </w:rPr>
        <w:br/>
      </w:r>
      <w:r>
        <w:rPr>
          <w:b w:val="0"/>
          <w:i w:val="0"/>
        </w:rPr>
        <w:br/>
      </w:r>
      <w:r>
        <w:rPr>
          <w:b w:val="0"/>
          <w:i w:val="0"/>
        </w:rPr>
        <w:t>Bình Chuẩn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Dự án Tổ hợp Dịch vụ - Thương mại và Đầu tư Guoco Land</w:t>
      </w:r>
      <w:r>
        <w:rPr>
          <w:b w:val="0"/>
          <w:i w:val="0"/>
        </w:rPr>
        <w:br/>
      </w:r>
      <w:r>
        <w:rPr>
          <w:b w:val="0"/>
          <w:i w:val="0"/>
        </w:rPr>
        <w:br/>
      </w:r>
      <w:r>
        <w:rPr>
          <w:b w:val="0"/>
          <w:i w:val="0"/>
        </w:rPr>
        <w:t>Bình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17,50</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phố chợ Phú An</w:t>
      </w:r>
      <w:r>
        <w:rPr>
          <w:b w:val="0"/>
          <w:i w:val="0"/>
        </w:rPr>
        <w:br/>
      </w:r>
      <w:r>
        <w:rPr>
          <w:b w:val="0"/>
          <w:i w:val="0"/>
        </w:rPr>
        <w:br/>
      </w:r>
      <w:r>
        <w:rPr>
          <w:b w:val="0"/>
          <w:i w:val="0"/>
        </w:rPr>
        <w:t>An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1,89</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dân cư thương mại Quốc Vương</w:t>
      </w:r>
      <w:r>
        <w:rPr>
          <w:b w:val="0"/>
          <w:i w:val="0"/>
        </w:rPr>
        <w:br/>
      </w:r>
      <w:r>
        <w:rPr>
          <w:b w:val="0"/>
          <w:i w:val="0"/>
        </w:rPr>
        <w:br/>
      </w:r>
      <w:r>
        <w:rPr>
          <w:b w:val="0"/>
          <w:i w:val="0"/>
        </w:rPr>
        <w:t>An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cảng An Sơn</w:t>
      </w:r>
      <w:r>
        <w:rPr>
          <w:b w:val="0"/>
          <w:i w:val="0"/>
        </w:rPr>
        <w:br/>
      </w:r>
      <w:r>
        <w:rPr>
          <w:b w:val="0"/>
          <w:i w:val="0"/>
        </w:rPr>
        <w:br/>
      </w:r>
      <w:r>
        <w:rPr>
          <w:b w:val="0"/>
          <w:i w:val="0"/>
        </w:rPr>
        <w:t>An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BẾN CÁT</w:t>
      </w:r>
      <w:r>
        <w:rPr>
          <w:b w:val="0"/>
          <w:i w:val="0"/>
        </w:rPr>
        <w:br/>
      </w:r>
      <w:r>
        <w:rPr>
          <w:b w:val="0"/>
          <w:i w:val="0"/>
        </w:rPr>
        <w:br/>
      </w:r>
      <w:r>
        <w:rPr>
          <w:b/>
          <w:i w:val="0"/>
        </w:rPr>
        <w:t xml:space="preserve"> </w:t>
      </w:r>
      <w:r>
        <w:rPr>
          <w:b w:val="0"/>
          <w:i w:val="0"/>
        </w:rPr>
        <w:br/>
      </w:r>
      <w:r>
        <w:rPr>
          <w:b w:val="0"/>
          <w:i w:val="0"/>
        </w:rPr>
        <w:br/>
      </w:r>
      <w:r>
        <w:rPr>
          <w:b/>
          <w:i w:val="0"/>
        </w:rPr>
        <w:t>2.768,73</w:t>
      </w:r>
      <w:r>
        <w:rPr>
          <w:b w:val="0"/>
          <w:i w:val="0"/>
        </w:rPr>
        <w:br/>
      </w:r>
      <w:r>
        <w:rPr>
          <w:b w:val="0"/>
          <w:i w:val="0"/>
        </w:rPr>
        <w:br/>
      </w:r>
      <w:r>
        <w:rPr>
          <w:b/>
          <w:i w:val="0"/>
        </w:rPr>
        <w:t>792,50</w:t>
      </w:r>
      <w:r>
        <w:rPr>
          <w:b w:val="0"/>
          <w:i w:val="0"/>
        </w:rPr>
        <w:br/>
      </w:r>
      <w:r>
        <w:rPr>
          <w:b w:val="0"/>
          <w:i w:val="0"/>
        </w:rPr>
        <w:br/>
      </w:r>
      <w:r>
        <w:rPr>
          <w:b/>
          <w:i w:val="0"/>
        </w:rPr>
        <w:t>4.232,37</w:t>
      </w:r>
      <w:r>
        <w:rPr>
          <w:b w:val="0"/>
          <w:i w:val="0"/>
        </w:rPr>
        <w:br/>
      </w:r>
      <w:r>
        <w:rPr>
          <w:b w:val="0"/>
          <w:i w:val="0"/>
        </w:rPr>
        <w:br/>
      </w:r>
      <w:r>
        <w:rPr>
          <w:b/>
          <w:i w:val="0"/>
        </w:rPr>
        <w:t>6.208,60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công nghiệp Mỹ Phước III</w:t>
      </w:r>
      <w:r>
        <w:rPr>
          <w:b w:val="0"/>
          <w:i w:val="0"/>
        </w:rPr>
        <w:br/>
      </w:r>
      <w:r>
        <w:rPr>
          <w:b w:val="0"/>
          <w:i w:val="0"/>
        </w:rPr>
        <w:br/>
      </w:r>
      <w:r>
        <w:rPr>
          <w:b w:val="0"/>
          <w:i w:val="0"/>
        </w:rPr>
        <w:t>Mỹ Phước, Thới Hòa, Chánh Phú Hiệp</w:t>
      </w:r>
      <w:r>
        <w:rPr>
          <w:b w:val="0"/>
          <w:i w:val="0"/>
        </w:rPr>
        <w:br/>
      </w:r>
      <w:r>
        <w:rPr>
          <w:b w:val="0"/>
          <w:i w:val="0"/>
        </w:rPr>
        <w:br/>
      </w:r>
      <w:r>
        <w:rPr>
          <w:b w:val="0"/>
          <w:i w:val="0"/>
        </w:rPr>
        <w:t>1.500,00</w:t>
      </w:r>
      <w:r>
        <w:rPr>
          <w:b w:val="0"/>
          <w:i w:val="0"/>
        </w:rPr>
        <w:br/>
      </w:r>
      <w:r>
        <w:rPr>
          <w:b w:val="0"/>
          <w:i w:val="0"/>
        </w:rPr>
        <w:br/>
      </w:r>
      <w:r>
        <w:rPr>
          <w:b w:val="0"/>
          <w:i w:val="0"/>
        </w:rPr>
        <w:t>501,00</w:t>
      </w:r>
      <w:r>
        <w:rPr>
          <w:b w:val="0"/>
          <w:i w:val="0"/>
        </w:rPr>
        <w:br/>
      </w:r>
      <w:r>
        <w:rPr>
          <w:b w:val="0"/>
          <w:i w:val="0"/>
        </w:rPr>
        <w:br/>
      </w:r>
      <w:r>
        <w:rPr>
          <w:b w:val="0"/>
          <w:i w:val="0"/>
        </w:rPr>
        <w:t xml:space="preserve"> </w:t>
      </w:r>
      <w:r>
        <w:rPr>
          <w:b w:val="0"/>
          <w:i w:val="0"/>
        </w:rPr>
        <w:br/>
      </w:r>
      <w:r>
        <w:rPr>
          <w:b w:val="0"/>
          <w:i w:val="0"/>
        </w:rPr>
        <w:br/>
      </w:r>
      <w:r>
        <w:rPr>
          <w:b w:val="0"/>
          <w:i w:val="0"/>
        </w:rPr>
        <w:t>999,00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công nghiệp Việt Hương II</w:t>
      </w:r>
      <w:r>
        <w:rPr>
          <w:b w:val="0"/>
          <w:i w:val="0"/>
        </w:rPr>
        <w:br/>
      </w:r>
      <w:r>
        <w:rPr>
          <w:b w:val="0"/>
          <w:i w:val="0"/>
        </w:rPr>
        <w:br/>
      </w:r>
      <w:r>
        <w:rPr>
          <w:b w:val="0"/>
          <w:i w:val="0"/>
        </w:rPr>
        <w:t>An Tây</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140,00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công nghiệp Mai Trung</w:t>
      </w:r>
      <w:r>
        <w:rPr>
          <w:b w:val="0"/>
          <w:i w:val="0"/>
        </w:rPr>
        <w:br/>
      </w:r>
      <w:r>
        <w:rPr>
          <w:b w:val="0"/>
          <w:i w:val="0"/>
        </w:rPr>
        <w:br/>
      </w:r>
      <w:r>
        <w:rPr>
          <w:b w:val="0"/>
          <w:i w:val="0"/>
        </w:rPr>
        <w:t>An Tây</w:t>
      </w:r>
      <w:r>
        <w:rPr>
          <w:b w:val="0"/>
          <w:i w:val="0"/>
        </w:rPr>
        <w:br/>
      </w:r>
      <w:r>
        <w:rPr>
          <w:b w:val="0"/>
          <w:i w:val="0"/>
        </w:rPr>
        <w:br/>
      </w:r>
      <w:r>
        <w:rPr>
          <w:b w:val="0"/>
          <w:i w:val="0"/>
        </w:rPr>
        <w:t>52,00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50,50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công nghiệp Thới Hòa</w:t>
      </w:r>
      <w:r>
        <w:rPr>
          <w:b w:val="0"/>
          <w:i w:val="0"/>
        </w:rPr>
        <w:br/>
      </w:r>
      <w:r>
        <w:rPr>
          <w:b w:val="0"/>
          <w:i w:val="0"/>
        </w:rPr>
        <w:br/>
      </w:r>
      <w:r>
        <w:rPr>
          <w:b w:val="0"/>
          <w:i w:val="0"/>
        </w:rPr>
        <w:t>Thới Hòa</w:t>
      </w:r>
      <w:r>
        <w:rPr>
          <w:b w:val="0"/>
          <w:i w:val="0"/>
        </w:rPr>
        <w:br/>
      </w:r>
      <w:r>
        <w:rPr>
          <w:b w:val="0"/>
          <w:i w:val="0"/>
        </w:rPr>
        <w:br/>
      </w:r>
      <w:r>
        <w:rPr>
          <w:b w:val="0"/>
          <w:i w:val="0"/>
        </w:rPr>
        <w:t>292,00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202,00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công nghiệp Bàu Bàng</w:t>
      </w:r>
      <w:r>
        <w:rPr>
          <w:b w:val="0"/>
          <w:i w:val="0"/>
        </w:rPr>
        <w:br/>
      </w:r>
      <w:r>
        <w:rPr>
          <w:b w:val="0"/>
          <w:i w:val="0"/>
        </w:rPr>
        <w:br/>
      </w:r>
      <w:r>
        <w:rPr>
          <w:b w:val="0"/>
          <w:i w:val="0"/>
        </w:rPr>
        <w:t>Lai Hưng</w:t>
      </w:r>
      <w:r>
        <w:rPr>
          <w:b w:val="0"/>
          <w:i w:val="0"/>
        </w:rPr>
        <w:br/>
      </w:r>
      <w:r>
        <w:rPr>
          <w:b w:val="0"/>
          <w:i w:val="0"/>
        </w:rPr>
        <w:br/>
      </w:r>
      <w:r>
        <w:rPr>
          <w:b w:val="0"/>
          <w:i w:val="0"/>
        </w:rPr>
        <w:t>500,00</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Cụm chăn nuôi Cây Trường - Trừ Văn Thố</w:t>
      </w:r>
      <w:r>
        <w:rPr>
          <w:b w:val="0"/>
          <w:i w:val="0"/>
        </w:rPr>
        <w:br/>
      </w:r>
      <w:r>
        <w:rPr>
          <w:b w:val="0"/>
          <w:i w:val="0"/>
        </w:rPr>
        <w:br/>
      </w:r>
      <w:r>
        <w:rPr>
          <w:b w:val="0"/>
          <w:i w:val="0"/>
        </w:rPr>
        <w:t>2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104,00</w:t>
      </w:r>
      <w:r>
        <w:rPr>
          <w:b w:val="0"/>
          <w:i w:val="0"/>
        </w:rPr>
        <w:br/>
      </w:r>
      <w:r>
        <w:rPr>
          <w:b w:val="0"/>
          <w:i w:val="0"/>
        </w:rPr>
        <w:br/>
      </w:r>
      <w:r>
        <w:rPr>
          <w:b w:val="0"/>
          <w:i w:val="0"/>
        </w:rPr>
        <w:t>104,00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Trường đại học, Bệnh viện, Khu an Dưỡng</w:t>
      </w:r>
      <w:r>
        <w:rPr>
          <w:b w:val="0"/>
          <w:i w:val="0"/>
        </w:rPr>
        <w:br/>
      </w:r>
      <w:r>
        <w:rPr>
          <w:b w:val="0"/>
          <w:i w:val="0"/>
        </w:rPr>
        <w:br/>
      </w:r>
      <w:r>
        <w:rPr>
          <w:b w:val="0"/>
          <w:i w:val="0"/>
        </w:rPr>
        <w:t>Phú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265,00</w:t>
      </w:r>
      <w:r>
        <w:rPr>
          <w:b w:val="0"/>
          <w:i w:val="0"/>
        </w:rPr>
        <w:br/>
      </w:r>
      <w:r>
        <w:rPr>
          <w:b w:val="0"/>
          <w:i w:val="0"/>
        </w:rPr>
        <w:br/>
      </w:r>
      <w:r>
        <w:rPr>
          <w:b w:val="0"/>
          <w:i w:val="0"/>
        </w:rPr>
        <w:t>265,00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dân cư Cầu Đò</w:t>
      </w:r>
      <w:r>
        <w:rPr>
          <w:b w:val="0"/>
          <w:i w:val="0"/>
        </w:rPr>
        <w:br/>
      </w:r>
      <w:r>
        <w:rPr>
          <w:b w:val="0"/>
          <w:i w:val="0"/>
        </w:rPr>
        <w:br/>
      </w:r>
      <w:r>
        <w:rPr>
          <w:b w:val="0"/>
          <w:i w:val="0"/>
        </w:rPr>
        <w:t>An Điền</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35,00</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tái định cư Hồ Phước Hòa</w:t>
      </w:r>
      <w:r>
        <w:rPr>
          <w:b w:val="0"/>
          <w:i w:val="0"/>
        </w:rPr>
        <w:br/>
      </w:r>
      <w:r>
        <w:rPr>
          <w:b w:val="0"/>
          <w:i w:val="0"/>
        </w:rPr>
        <w:br/>
      </w:r>
      <w:r>
        <w:rPr>
          <w:b w:val="0"/>
          <w:i w:val="0"/>
        </w:rPr>
        <w:t>Cây Trường</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dân cư nông thôn Lai Uyên</w:t>
      </w:r>
      <w:r>
        <w:rPr>
          <w:b w:val="0"/>
          <w:i w:val="0"/>
        </w:rPr>
        <w:br/>
      </w:r>
      <w:r>
        <w:rPr>
          <w:b w:val="0"/>
          <w:i w:val="0"/>
        </w:rPr>
        <w:br/>
      </w:r>
      <w:r>
        <w:rPr>
          <w:b w:val="0"/>
          <w:i w:val="0"/>
        </w:rPr>
        <w:t>Lai Uyên</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dân cư Mỹ Phước 4</w:t>
      </w:r>
      <w:r>
        <w:rPr>
          <w:b w:val="0"/>
          <w:i w:val="0"/>
        </w:rPr>
        <w:br/>
      </w:r>
      <w:r>
        <w:rPr>
          <w:b w:val="0"/>
          <w:i w:val="0"/>
        </w:rPr>
        <w:br/>
      </w:r>
      <w:r>
        <w:rPr>
          <w:b w:val="0"/>
          <w:i w:val="0"/>
        </w:rPr>
        <w:t>Thị trấn Mỹ Phước</w:t>
      </w:r>
      <w:r>
        <w:rPr>
          <w:b w:val="0"/>
          <w:i w:val="0"/>
        </w:rPr>
        <w:br/>
      </w:r>
      <w:r>
        <w:rPr>
          <w:b w:val="0"/>
          <w:i w:val="0"/>
        </w:rPr>
        <w:br/>
      </w:r>
      <w:r>
        <w:rPr>
          <w:b w:val="0"/>
          <w:i w:val="0"/>
        </w:rPr>
        <w:t>38,00</w:t>
      </w:r>
      <w:r>
        <w:rPr>
          <w:b w:val="0"/>
          <w:i w:val="0"/>
        </w:rPr>
        <w:br/>
      </w:r>
      <w:r>
        <w:rPr>
          <w:b w:val="0"/>
          <w:i w:val="0"/>
        </w:rPr>
        <w:br/>
      </w:r>
      <w:r>
        <w:rPr>
          <w:b w:val="0"/>
          <w:i w:val="0"/>
        </w:rPr>
        <w:t xml:space="preserve"> </w:t>
      </w:r>
      <w:r>
        <w:rPr>
          <w:b w:val="0"/>
          <w:i w:val="0"/>
        </w:rPr>
        <w:br/>
      </w:r>
      <w:r>
        <w:rPr>
          <w:b w:val="0"/>
          <w:i w:val="0"/>
        </w:rPr>
        <w:br/>
      </w:r>
      <w:r>
        <w:rPr>
          <w:b w:val="0"/>
          <w:i w:val="0"/>
        </w:rPr>
        <w:t>16,00</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Thương mại, dịch vụ - Tái định cư Mỹ Phước</w:t>
      </w:r>
      <w:r>
        <w:rPr>
          <w:b w:val="0"/>
          <w:i w:val="0"/>
        </w:rPr>
        <w:br/>
      </w:r>
      <w:r>
        <w:rPr>
          <w:b w:val="0"/>
          <w:i w:val="0"/>
        </w:rPr>
        <w:br/>
      </w:r>
      <w:r>
        <w:rPr>
          <w:b w:val="0"/>
          <w:i w:val="0"/>
        </w:rPr>
        <w:t>Thị trấn Mỹ Phước, Thới Hòa</w:t>
      </w:r>
      <w:r>
        <w:rPr>
          <w:b w:val="0"/>
          <w:i w:val="0"/>
        </w:rPr>
        <w:br/>
      </w:r>
      <w:r>
        <w:rPr>
          <w:b w:val="0"/>
          <w:i w:val="0"/>
        </w:rPr>
        <w:br/>
      </w:r>
      <w:r>
        <w:rPr>
          <w:b w:val="0"/>
          <w:i w:val="0"/>
        </w:rPr>
        <w:t>59,73</w:t>
      </w:r>
      <w:r>
        <w:rPr>
          <w:b w:val="0"/>
          <w:i w:val="0"/>
        </w:rPr>
        <w:br/>
      </w:r>
      <w:r>
        <w:rPr>
          <w:b w:val="0"/>
          <w:i w:val="0"/>
        </w:rPr>
        <w:br/>
      </w:r>
      <w:r>
        <w:rPr>
          <w:b w:val="0"/>
          <w:i w:val="0"/>
        </w:rPr>
        <w:t xml:space="preserve"> </w:t>
      </w:r>
      <w:r>
        <w:rPr>
          <w:b w:val="0"/>
          <w:i w:val="0"/>
        </w:rPr>
        <w:br/>
      </w:r>
      <w:r>
        <w:rPr>
          <w:b w:val="0"/>
          <w:i w:val="0"/>
        </w:rPr>
        <w:br/>
      </w:r>
      <w:r>
        <w:rPr>
          <w:b w:val="0"/>
          <w:i w:val="0"/>
        </w:rPr>
        <w:t>130,37</w:t>
      </w:r>
      <w:r>
        <w:rPr>
          <w:b w:val="0"/>
          <w:i w:val="0"/>
        </w:rPr>
        <w:br/>
      </w:r>
      <w:r>
        <w:rPr>
          <w:b w:val="0"/>
          <w:i w:val="0"/>
        </w:rPr>
        <w:br/>
      </w:r>
      <w:r>
        <w:rPr>
          <w:b w:val="0"/>
          <w:i w:val="0"/>
        </w:rPr>
        <w:t>190,10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dân cư Hòa Lợi</w:t>
      </w:r>
      <w:r>
        <w:rPr>
          <w:b w:val="0"/>
          <w:i w:val="0"/>
        </w:rPr>
        <w:br/>
      </w:r>
      <w:r>
        <w:rPr>
          <w:b w:val="0"/>
          <w:i w:val="0"/>
        </w:rPr>
        <w:br/>
      </w:r>
      <w:r>
        <w:rPr>
          <w:b w:val="0"/>
          <w:i w:val="0"/>
        </w:rPr>
        <w:t>Hòa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114,00</w:t>
      </w:r>
      <w:r>
        <w:rPr>
          <w:b w:val="0"/>
          <w:i w:val="0"/>
        </w:rPr>
        <w:br/>
      </w:r>
      <w:r>
        <w:rPr>
          <w:b w:val="0"/>
          <w:i w:val="0"/>
        </w:rPr>
        <w:br/>
      </w:r>
      <w:r>
        <w:rPr>
          <w:b w:val="0"/>
          <w:i w:val="0"/>
        </w:rPr>
        <w:t>114,00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đô thị tái định cư Bàu Bàng</w:t>
      </w:r>
      <w:r>
        <w:rPr>
          <w:b w:val="0"/>
          <w:i w:val="0"/>
        </w:rPr>
        <w:br/>
      </w:r>
      <w:r>
        <w:rPr>
          <w:b w:val="0"/>
          <w:i w:val="0"/>
        </w:rPr>
        <w:br/>
      </w:r>
      <w:r>
        <w:rPr>
          <w:b w:val="0"/>
          <w:i w:val="0"/>
        </w:rPr>
        <w:t>Lai 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1.166,00</w:t>
      </w:r>
      <w:r>
        <w:rPr>
          <w:b w:val="0"/>
          <w:i w:val="0"/>
        </w:rPr>
        <w:br/>
      </w:r>
      <w:r>
        <w:rPr>
          <w:b w:val="0"/>
          <w:i w:val="0"/>
        </w:rPr>
        <w:br/>
      </w:r>
      <w:r>
        <w:rPr>
          <w:b w:val="0"/>
          <w:i w:val="0"/>
        </w:rPr>
        <w:t>1.166,00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dân cư Thới Hòa</w:t>
      </w:r>
      <w:r>
        <w:rPr>
          <w:b w:val="0"/>
          <w:i w:val="0"/>
        </w:rPr>
        <w:br/>
      </w:r>
      <w:r>
        <w:rPr>
          <w:b w:val="0"/>
          <w:i w:val="0"/>
        </w:rPr>
        <w:br/>
      </w:r>
      <w:r>
        <w:rPr>
          <w:b w:val="0"/>
          <w:i w:val="0"/>
        </w:rPr>
        <w:t>Thới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662,00</w:t>
      </w:r>
      <w:r>
        <w:rPr>
          <w:b w:val="0"/>
          <w:i w:val="0"/>
        </w:rPr>
        <w:br/>
      </w:r>
      <w:r>
        <w:rPr>
          <w:b w:val="0"/>
          <w:i w:val="0"/>
        </w:rPr>
        <w:br/>
      </w:r>
      <w:r>
        <w:rPr>
          <w:b w:val="0"/>
          <w:i w:val="0"/>
        </w:rPr>
        <w:t>662,00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tái định cư thuộc khu công nghiệp Đồng An 2 (mở rộng)</w:t>
      </w:r>
      <w:r>
        <w:rPr>
          <w:b w:val="0"/>
          <w:i w:val="0"/>
        </w:rPr>
        <w:br/>
      </w:r>
      <w:r>
        <w:rPr>
          <w:b w:val="0"/>
          <w:i w:val="0"/>
        </w:rPr>
        <w:br/>
      </w:r>
      <w:r>
        <w:rPr>
          <w:b w:val="0"/>
          <w:i w:val="0"/>
        </w:rPr>
        <w:t>Hòa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du lịch sinh thái An Tây (cánh đồng Cua Đinh)</w:t>
      </w:r>
      <w:r>
        <w:rPr>
          <w:b w:val="0"/>
          <w:i w:val="0"/>
        </w:rPr>
        <w:br/>
      </w:r>
      <w:r>
        <w:rPr>
          <w:b w:val="0"/>
          <w:i w:val="0"/>
        </w:rPr>
        <w:br/>
      </w:r>
      <w:r>
        <w:rPr>
          <w:b w:val="0"/>
          <w:i w:val="0"/>
        </w:rPr>
        <w:t>An Tây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Khu du lịch sinh thái, biệt thự vườn Phú An (ven sông Thị Tính)</w:t>
      </w:r>
      <w:r>
        <w:rPr>
          <w:b w:val="0"/>
          <w:i w:val="0"/>
        </w:rPr>
        <w:br/>
      </w:r>
      <w:r>
        <w:rPr>
          <w:b w:val="0"/>
          <w:i w:val="0"/>
        </w:rPr>
        <w:br/>
      </w:r>
      <w:r>
        <w:rPr>
          <w:b w:val="0"/>
          <w:i w:val="0"/>
        </w:rPr>
        <w:t>Phú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275,00</w:t>
      </w:r>
      <w:r>
        <w:rPr>
          <w:b w:val="0"/>
          <w:i w:val="0"/>
        </w:rPr>
        <w:br/>
      </w:r>
      <w:r>
        <w:rPr>
          <w:b w:val="0"/>
          <w:i w:val="0"/>
        </w:rPr>
        <w:br/>
      </w:r>
      <w:r>
        <w:rPr>
          <w:b w:val="0"/>
          <w:i w:val="0"/>
        </w:rPr>
        <w:t>275,00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Khu công nghiệp An Tây - Bến Cát (Công ty Sản xuất - Xuất nhập khẩu Bình Dương)</w:t>
      </w:r>
      <w:r>
        <w:rPr>
          <w:b w:val="0"/>
          <w:i w:val="0"/>
        </w:rPr>
        <w:br/>
      </w:r>
      <w:r>
        <w:rPr>
          <w:b w:val="0"/>
          <w:i w:val="0"/>
        </w:rPr>
        <w:br/>
      </w:r>
      <w:r>
        <w:rPr>
          <w:b w:val="0"/>
          <w:i w:val="0"/>
        </w:rPr>
        <w:t>Huyện Bến Cát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TÂN UYÊN</w:t>
      </w:r>
      <w:r>
        <w:rPr>
          <w:b w:val="0"/>
          <w:i w:val="0"/>
        </w:rPr>
        <w:br/>
      </w:r>
      <w:r>
        <w:rPr>
          <w:b w:val="0"/>
          <w:i w:val="0"/>
        </w:rPr>
        <w:br/>
      </w:r>
      <w:r>
        <w:rPr>
          <w:b/>
          <w:i w:val="0"/>
        </w:rPr>
        <w:t xml:space="preserve"> </w:t>
      </w:r>
      <w:r>
        <w:rPr>
          <w:b w:val="0"/>
          <w:i w:val="0"/>
        </w:rPr>
        <w:br/>
      </w:r>
      <w:r>
        <w:rPr>
          <w:b w:val="0"/>
          <w:i w:val="0"/>
        </w:rPr>
        <w:br/>
      </w:r>
      <w:r>
        <w:rPr>
          <w:b/>
          <w:i w:val="0"/>
        </w:rPr>
        <w:t>1.815,00</w:t>
      </w:r>
      <w:r>
        <w:rPr>
          <w:b w:val="0"/>
          <w:i w:val="0"/>
        </w:rPr>
        <w:br/>
      </w:r>
      <w:r>
        <w:rPr>
          <w:b w:val="0"/>
          <w:i w:val="0"/>
        </w:rPr>
        <w:br/>
      </w:r>
      <w:r>
        <w:rPr>
          <w:b/>
          <w:i w:val="0"/>
        </w:rPr>
        <w:t>1.165,0</w:t>
      </w:r>
      <w:r>
        <w:rPr>
          <w:b w:val="0"/>
          <w:i w:val="0"/>
        </w:rPr>
        <w:br/>
      </w:r>
      <w:r>
        <w:rPr>
          <w:b w:val="0"/>
          <w:i w:val="0"/>
        </w:rPr>
        <w:br/>
      </w:r>
      <w:r>
        <w:rPr>
          <w:b/>
          <w:i w:val="0"/>
        </w:rPr>
        <w:t>2.982,0</w:t>
      </w:r>
      <w:r>
        <w:rPr>
          <w:b w:val="0"/>
          <w:i w:val="0"/>
        </w:rPr>
        <w:br/>
      </w:r>
      <w:r>
        <w:rPr>
          <w:b w:val="0"/>
          <w:i w:val="0"/>
        </w:rPr>
        <w:br/>
      </w:r>
      <w:r>
        <w:rPr>
          <w:b/>
          <w:i w:val="0"/>
        </w:rPr>
        <w:t>3.632,00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công nghiệp Nam Tân Uyên</w:t>
      </w:r>
      <w:r>
        <w:rPr>
          <w:b w:val="0"/>
          <w:i w:val="0"/>
        </w:rPr>
        <w:br/>
      </w:r>
      <w:r>
        <w:rPr>
          <w:b w:val="0"/>
          <w:i w:val="0"/>
        </w:rPr>
        <w:br/>
      </w:r>
      <w:r>
        <w:rPr>
          <w:b w:val="0"/>
          <w:i w:val="0"/>
        </w:rPr>
        <w:t>Thị trấn Uyên Hưng</w:t>
      </w:r>
      <w:r>
        <w:rPr>
          <w:b w:val="0"/>
          <w:i w:val="0"/>
        </w:rPr>
        <w:br/>
      </w:r>
      <w:r>
        <w:rPr>
          <w:b w:val="0"/>
          <w:i w:val="0"/>
        </w:rPr>
        <w:br/>
      </w:r>
      <w:r>
        <w:rPr>
          <w:b w:val="0"/>
          <w:i w:val="0"/>
        </w:rPr>
        <w:t>360,00</w:t>
      </w:r>
      <w:r>
        <w:rPr>
          <w:b w:val="0"/>
          <w:i w:val="0"/>
        </w:rPr>
        <w:br/>
      </w:r>
      <w:r>
        <w:rPr>
          <w:b w:val="0"/>
          <w:i w:val="0"/>
        </w:rPr>
        <w:br/>
      </w:r>
      <w:r>
        <w:rPr>
          <w:b w:val="0"/>
          <w:i w:val="0"/>
        </w:rPr>
        <w:t>29,00</w:t>
      </w:r>
      <w:r>
        <w:rPr>
          <w:b w:val="0"/>
          <w:i w:val="0"/>
        </w:rPr>
        <w:br/>
      </w:r>
      <w:r>
        <w:rPr>
          <w:b w:val="0"/>
          <w:i w:val="0"/>
        </w:rPr>
        <w:br/>
      </w:r>
      <w:r>
        <w:rPr>
          <w:b w:val="0"/>
          <w:i w:val="0"/>
        </w:rPr>
        <w:t xml:space="preserve"> </w:t>
      </w:r>
      <w:r>
        <w:rPr>
          <w:b w:val="0"/>
          <w:i w:val="0"/>
        </w:rPr>
        <w:br/>
      </w:r>
      <w:r>
        <w:rPr>
          <w:b w:val="0"/>
          <w:i w:val="0"/>
        </w:rPr>
        <w:br/>
      </w:r>
      <w:r>
        <w:rPr>
          <w:b w:val="0"/>
          <w:i w:val="0"/>
        </w:rPr>
        <w:t>331,00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VSIP II  (Mở rộng)</w:t>
      </w:r>
      <w:r>
        <w:rPr>
          <w:b w:val="0"/>
          <w:i w:val="0"/>
        </w:rPr>
        <w:br/>
      </w:r>
      <w:r>
        <w:rPr>
          <w:b w:val="0"/>
          <w:i w:val="0"/>
        </w:rPr>
        <w:br/>
      </w:r>
      <w:r>
        <w:rPr>
          <w:b w:val="0"/>
          <w:i w:val="0"/>
        </w:rPr>
        <w:t>Tân Bình-Vĩnh Tân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công nghiệp Thái Hòa</w:t>
      </w:r>
      <w:r>
        <w:rPr>
          <w:b w:val="0"/>
          <w:i w:val="0"/>
        </w:rPr>
        <w:br/>
      </w:r>
      <w:r>
        <w:rPr>
          <w:b w:val="0"/>
          <w:i w:val="0"/>
        </w:rPr>
        <w:br/>
      </w:r>
      <w:r>
        <w:rPr>
          <w:b w:val="0"/>
          <w:i w:val="0"/>
        </w:rPr>
        <w:t>Thái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185,00</w:t>
      </w:r>
      <w:r>
        <w:rPr>
          <w:b w:val="0"/>
          <w:i w:val="0"/>
        </w:rPr>
        <w:br/>
      </w:r>
      <w:r>
        <w:rPr>
          <w:b w:val="0"/>
          <w:i w:val="0"/>
        </w:rPr>
        <w:br/>
      </w:r>
      <w:r>
        <w:rPr>
          <w:b w:val="0"/>
          <w:i w:val="0"/>
        </w:rPr>
        <w:t>185,00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công nghiệp Tân Bình</w:t>
      </w:r>
      <w:r>
        <w:rPr>
          <w:b w:val="0"/>
          <w:i w:val="0"/>
        </w:rPr>
        <w:br/>
      </w:r>
      <w:r>
        <w:rPr>
          <w:b w:val="0"/>
          <w:i w:val="0"/>
        </w:rPr>
        <w:br/>
      </w:r>
      <w:r>
        <w:rPr>
          <w:b w:val="0"/>
          <w:i w:val="0"/>
        </w:rPr>
        <w:t>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công nghiệp xanh Bình Dương</w:t>
      </w:r>
      <w:r>
        <w:rPr>
          <w:b w:val="0"/>
          <w:i w:val="0"/>
        </w:rPr>
        <w:br/>
      </w:r>
      <w:r>
        <w:rPr>
          <w:b w:val="0"/>
          <w:i w:val="0"/>
        </w:rPr>
        <w:br/>
      </w:r>
      <w:r>
        <w:rPr>
          <w:b w:val="0"/>
          <w:i w:val="0"/>
        </w:rPr>
        <w:t>Khánh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công nghiệp Nam Tân Uyên (mở rộng)</w:t>
      </w:r>
      <w:r>
        <w:rPr>
          <w:b w:val="0"/>
          <w:i w:val="0"/>
        </w:rPr>
        <w:br/>
      </w:r>
      <w:r>
        <w:rPr>
          <w:b w:val="0"/>
          <w:i w:val="0"/>
        </w:rPr>
        <w:br/>
      </w:r>
      <w:r>
        <w:rPr>
          <w:b w:val="0"/>
          <w:i w:val="0"/>
        </w:rPr>
        <w:t>Hội Nghĩa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Cụm công nghiệp Nam Tân Uyên II</w:t>
      </w:r>
      <w:r>
        <w:rPr>
          <w:b w:val="0"/>
          <w:i w:val="0"/>
        </w:rPr>
        <w:br/>
      </w:r>
      <w:r>
        <w:rPr>
          <w:b w:val="0"/>
          <w:i w:val="0"/>
        </w:rPr>
        <w:br/>
      </w:r>
      <w:r>
        <w:rPr>
          <w:b w:val="0"/>
          <w:i w:val="0"/>
        </w:rPr>
        <w:t>Khánh Bình</w:t>
      </w:r>
      <w:r>
        <w:rPr>
          <w:b w:val="0"/>
          <w:i w:val="0"/>
        </w:rPr>
        <w:br/>
      </w:r>
      <w:r>
        <w:rPr>
          <w:b w:val="0"/>
          <w:i w:val="0"/>
        </w:rPr>
        <w:br/>
      </w:r>
      <w:r>
        <w:rPr>
          <w:b w:val="0"/>
          <w:i w:val="0"/>
        </w:rPr>
        <w:t>612,00</w:t>
      </w:r>
      <w:r>
        <w:rPr>
          <w:b w:val="0"/>
          <w:i w:val="0"/>
        </w:rPr>
        <w:br/>
      </w:r>
      <w:r>
        <w:rPr>
          <w:b w:val="0"/>
          <w:i w:val="0"/>
        </w:rPr>
        <w:br/>
      </w:r>
      <w:r>
        <w:rPr>
          <w:b w:val="0"/>
          <w:i w:val="0"/>
        </w:rPr>
        <w:t>612,00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sản xuất gốm sứ</w:t>
      </w:r>
      <w:r>
        <w:rPr>
          <w:b w:val="0"/>
          <w:i w:val="0"/>
        </w:rPr>
        <w:br/>
      </w:r>
      <w:r>
        <w:rPr>
          <w:b w:val="0"/>
          <w:i w:val="0"/>
        </w:rPr>
        <w:br/>
      </w:r>
      <w:r>
        <w:rPr>
          <w:b w:val="0"/>
          <w:i w:val="0"/>
        </w:rPr>
        <w:t>Tân Vĩnh Hiệp</w:t>
      </w:r>
      <w:r>
        <w:rPr>
          <w:b w:val="0"/>
          <w:i w:val="0"/>
        </w:rPr>
        <w:br/>
      </w:r>
      <w:r>
        <w:rPr>
          <w:b w:val="0"/>
          <w:i w:val="0"/>
        </w:rPr>
        <w:br/>
      </w:r>
      <w:r>
        <w:rPr>
          <w:b w:val="0"/>
          <w:i w:val="0"/>
        </w:rPr>
        <w:t>200,00</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sản xuất nhỏ ĐT 746</w:t>
      </w:r>
      <w:r>
        <w:rPr>
          <w:b w:val="0"/>
          <w:i w:val="0"/>
        </w:rPr>
        <w:br/>
      </w:r>
      <w:r>
        <w:rPr>
          <w:b w:val="0"/>
          <w:i w:val="0"/>
        </w:rPr>
        <w:br/>
      </w:r>
      <w:r>
        <w:rPr>
          <w:b w:val="0"/>
          <w:i w:val="0"/>
        </w:rPr>
        <w:t>Khánh Bình</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sản xuất chế biến</w:t>
      </w:r>
      <w:r>
        <w:rPr>
          <w:b w:val="0"/>
          <w:i w:val="0"/>
        </w:rPr>
        <w:br/>
      </w:r>
      <w:r>
        <w:rPr>
          <w:b w:val="0"/>
          <w:i w:val="0"/>
        </w:rPr>
        <w:br/>
      </w:r>
      <w:r>
        <w:rPr>
          <w:b w:val="0"/>
          <w:i w:val="0"/>
        </w:rPr>
        <w:t>Phước Khánh</w:t>
      </w:r>
      <w:r>
        <w:rPr>
          <w:b w:val="0"/>
          <w:i w:val="0"/>
        </w:rPr>
        <w:br/>
      </w:r>
      <w:r>
        <w:rPr>
          <w:b w:val="0"/>
          <w:i w:val="0"/>
        </w:rPr>
        <w:br/>
      </w:r>
      <w:r>
        <w:rPr>
          <w:b w:val="0"/>
          <w:i w:val="0"/>
        </w:rPr>
        <w:t>150,00</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sản xuất CN Uyên Hưng</w:t>
      </w:r>
      <w:r>
        <w:rPr>
          <w:b w:val="0"/>
          <w:i w:val="0"/>
        </w:rPr>
        <w:br/>
      </w:r>
      <w:r>
        <w:rPr>
          <w:b w:val="0"/>
          <w:i w:val="0"/>
        </w:rPr>
        <w:br/>
      </w:r>
      <w:r>
        <w:rPr>
          <w:b w:val="0"/>
          <w:i w:val="0"/>
        </w:rPr>
        <w:t>Thị trấn Uyên Hưng</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Cụm công nghiệp Dốc Bà Nghĩa</w:t>
      </w:r>
      <w:r>
        <w:rPr>
          <w:b w:val="0"/>
          <w:i w:val="0"/>
        </w:rPr>
        <w:br/>
      </w:r>
      <w:r>
        <w:rPr>
          <w:b w:val="0"/>
          <w:i w:val="0"/>
        </w:rPr>
        <w:br/>
      </w:r>
      <w:r>
        <w:rPr>
          <w:b w:val="0"/>
          <w:i w:val="0"/>
        </w:rPr>
        <w:t>Uyên Hưng</w:t>
      </w:r>
      <w:r>
        <w:rPr>
          <w:b w:val="0"/>
          <w:i w:val="0"/>
        </w:rPr>
        <w:br/>
      </w:r>
      <w:r>
        <w:rPr>
          <w:b w:val="0"/>
          <w:i w:val="0"/>
        </w:rPr>
        <w:br/>
      </w:r>
      <w:r>
        <w:rPr>
          <w:b w:val="0"/>
          <w:i w:val="0"/>
        </w:rPr>
        <w:t>250,00</w:t>
      </w:r>
      <w:r>
        <w:rPr>
          <w:b w:val="0"/>
          <w:i w:val="0"/>
        </w:rPr>
        <w:br/>
      </w:r>
      <w:r>
        <w:rPr>
          <w:b w:val="0"/>
          <w:i w:val="0"/>
        </w:rPr>
        <w:br/>
      </w:r>
      <w:r>
        <w:rPr>
          <w:b w:val="0"/>
          <w:i w:val="0"/>
        </w:rPr>
        <w:t>56,00</w:t>
      </w:r>
      <w:r>
        <w:rPr>
          <w:b w:val="0"/>
          <w:i w:val="0"/>
        </w:rPr>
        <w:br/>
      </w:r>
      <w:r>
        <w:rPr>
          <w:b w:val="0"/>
          <w:i w:val="0"/>
        </w:rPr>
        <w:br/>
      </w:r>
      <w:r>
        <w:rPr>
          <w:b w:val="0"/>
          <w:i w:val="0"/>
        </w:rPr>
        <w:t xml:space="preserve"> </w:t>
      </w:r>
      <w:r>
        <w:rPr>
          <w:b w:val="0"/>
          <w:i w:val="0"/>
        </w:rPr>
        <w:br/>
      </w:r>
      <w:r>
        <w:rPr>
          <w:b w:val="0"/>
          <w:i w:val="0"/>
        </w:rPr>
        <w:br/>
      </w:r>
      <w:r>
        <w:rPr>
          <w:b w:val="0"/>
          <w:i w:val="0"/>
        </w:rPr>
        <w:t>194,00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Cụm công nghiệp Tân Lập</w:t>
      </w:r>
      <w:r>
        <w:rPr>
          <w:b w:val="0"/>
          <w:i w:val="0"/>
        </w:rPr>
        <w:br/>
      </w:r>
      <w:r>
        <w:rPr>
          <w:b w:val="0"/>
          <w:i w:val="0"/>
        </w:rPr>
        <w:br/>
      </w:r>
      <w:r>
        <w:rPr>
          <w:b w:val="0"/>
          <w:i w:val="0"/>
        </w:rPr>
        <w:t>Tân Lập</w:t>
      </w:r>
      <w:r>
        <w:rPr>
          <w:b w:val="0"/>
          <w:i w:val="0"/>
        </w:rPr>
        <w:br/>
      </w:r>
      <w:r>
        <w:rPr>
          <w:b w:val="0"/>
          <w:i w:val="0"/>
        </w:rPr>
        <w:br/>
      </w:r>
      <w:r>
        <w:rPr>
          <w:b w:val="0"/>
          <w:i w:val="0"/>
        </w:rPr>
        <w:t>126,00</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sản xuất  công nghiệp Thạch Bàn - Khánh Bình</w:t>
      </w:r>
      <w:r>
        <w:rPr>
          <w:b w:val="0"/>
          <w:i w:val="0"/>
        </w:rPr>
        <w:br/>
      </w:r>
      <w:r>
        <w:rPr>
          <w:b w:val="0"/>
          <w:i w:val="0"/>
        </w:rPr>
        <w:br/>
      </w:r>
      <w:r>
        <w:rPr>
          <w:b w:val="0"/>
          <w:i w:val="0"/>
        </w:rPr>
        <w:t>Khánh Bình</w:t>
      </w:r>
      <w:r>
        <w:rPr>
          <w:b w:val="0"/>
          <w:i w:val="0"/>
        </w:rPr>
        <w:br/>
      </w:r>
      <w:r>
        <w:rPr>
          <w:b w:val="0"/>
          <w:i w:val="0"/>
        </w:rPr>
        <w:br/>
      </w:r>
      <w:r>
        <w:rPr>
          <w:b w:val="0"/>
          <w:i w:val="0"/>
        </w:rPr>
        <w:t>42,00</w:t>
      </w:r>
      <w:r>
        <w:rPr>
          <w:b w:val="0"/>
          <w:i w:val="0"/>
        </w:rPr>
        <w:br/>
      </w:r>
      <w:r>
        <w:rPr>
          <w:b w:val="0"/>
          <w:i w:val="0"/>
        </w:rPr>
        <w:br/>
      </w:r>
      <w:r>
        <w:rPr>
          <w:b w:val="0"/>
          <w:i w:val="0"/>
        </w:rPr>
        <w:t>42,00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Cụm công nghiệp Tân Mỹ 1</w:t>
      </w:r>
      <w:r>
        <w:rPr>
          <w:b w:val="0"/>
          <w:i w:val="0"/>
        </w:rPr>
        <w:br/>
      </w:r>
      <w:r>
        <w:rPr>
          <w:b w:val="0"/>
          <w:i w:val="0"/>
        </w:rPr>
        <w:br/>
      </w:r>
      <w:r>
        <w:rPr>
          <w:b w:val="0"/>
          <w:i w:val="0"/>
        </w:rPr>
        <w:t>Tân Mỹ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Cụm công nghiệp  Phú Chánh 1</w:t>
      </w:r>
      <w:r>
        <w:rPr>
          <w:b w:val="0"/>
          <w:i w:val="0"/>
        </w:rPr>
        <w:br/>
      </w:r>
      <w:r>
        <w:rPr>
          <w:b w:val="0"/>
          <w:i w:val="0"/>
        </w:rPr>
        <w:br/>
      </w:r>
      <w:r>
        <w:rPr>
          <w:b w:val="0"/>
          <w:i w:val="0"/>
        </w:rPr>
        <w:t>Phú Chánh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135,00</w:t>
      </w:r>
      <w:r>
        <w:rPr>
          <w:b w:val="0"/>
          <w:i w:val="0"/>
        </w:rPr>
        <w:br/>
      </w:r>
      <w:r>
        <w:rPr>
          <w:b w:val="0"/>
          <w:i w:val="0"/>
        </w:rPr>
        <w:br/>
      </w:r>
      <w:r>
        <w:rPr>
          <w:b w:val="0"/>
          <w:i w:val="0"/>
        </w:rPr>
        <w:t>135,00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du lịch Mắt Xanh</w:t>
      </w:r>
      <w:r>
        <w:rPr>
          <w:b w:val="0"/>
          <w:i w:val="0"/>
        </w:rPr>
        <w:br/>
      </w:r>
      <w:r>
        <w:rPr>
          <w:b w:val="0"/>
          <w:i w:val="0"/>
        </w:rPr>
        <w:br/>
      </w:r>
      <w:r>
        <w:rPr>
          <w:b w:val="0"/>
          <w:i w:val="0"/>
        </w:rPr>
        <w:t>Tân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Khu du lịch Hàn Tam Đẳng</w:t>
      </w:r>
      <w:r>
        <w:rPr>
          <w:b w:val="0"/>
          <w:i w:val="0"/>
        </w:rPr>
        <w:br/>
      </w:r>
      <w:r>
        <w:rPr>
          <w:b w:val="0"/>
          <w:i w:val="0"/>
        </w:rPr>
        <w:br/>
      </w:r>
      <w:r>
        <w:rPr>
          <w:b w:val="0"/>
          <w:i w:val="0"/>
        </w:rPr>
        <w:t>Tân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Khu dân cư Thương mại Tân Phước Khánh</w:t>
      </w:r>
      <w:r>
        <w:rPr>
          <w:b w:val="0"/>
          <w:i w:val="0"/>
        </w:rPr>
        <w:br/>
      </w:r>
      <w:r>
        <w:rPr>
          <w:b w:val="0"/>
          <w:i w:val="0"/>
        </w:rPr>
        <w:br/>
      </w:r>
      <w:r>
        <w:rPr>
          <w:b w:val="0"/>
          <w:i w:val="0"/>
        </w:rPr>
        <w:t>Tân Phước Khánh</w:t>
      </w:r>
      <w:r>
        <w:rPr>
          <w:b w:val="0"/>
          <w:i w:val="0"/>
        </w:rPr>
        <w:br/>
      </w:r>
      <w:r>
        <w:rPr>
          <w:b w:val="0"/>
          <w:i w:val="0"/>
        </w:rPr>
        <w:br/>
      </w:r>
      <w:r>
        <w:rPr>
          <w:b w:val="0"/>
          <w:i w:val="0"/>
        </w:rPr>
        <w:t>35,00</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Khu Đô thị Tân Uyên</w:t>
      </w:r>
      <w:r>
        <w:rPr>
          <w:b w:val="0"/>
          <w:i w:val="0"/>
        </w:rPr>
        <w:br/>
      </w:r>
      <w:r>
        <w:rPr>
          <w:b w:val="0"/>
          <w:i w:val="0"/>
        </w:rPr>
        <w:br/>
      </w:r>
      <w:r>
        <w:rPr>
          <w:b w:val="0"/>
          <w:i w:val="0"/>
        </w:rPr>
        <w:t>Vĩnh Tân, Tân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603,00</w:t>
      </w:r>
      <w:r>
        <w:rPr>
          <w:b w:val="0"/>
          <w:i w:val="0"/>
        </w:rPr>
        <w:br/>
      </w:r>
      <w:r>
        <w:rPr>
          <w:b w:val="0"/>
          <w:i w:val="0"/>
        </w:rPr>
        <w:br/>
      </w:r>
      <w:r>
        <w:rPr>
          <w:b w:val="0"/>
          <w:i w:val="0"/>
        </w:rPr>
        <w:t>603,00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Khu dân cư Thái Hòa</w:t>
      </w:r>
      <w:r>
        <w:rPr>
          <w:b w:val="0"/>
          <w:i w:val="0"/>
        </w:rPr>
        <w:br/>
      </w:r>
      <w:r>
        <w:rPr>
          <w:b w:val="0"/>
          <w:i w:val="0"/>
        </w:rPr>
        <w:br/>
      </w:r>
      <w:r>
        <w:rPr>
          <w:b w:val="0"/>
          <w:i w:val="0"/>
        </w:rPr>
        <w:t>Thái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Khu dân cư Thanh Duy</w:t>
      </w:r>
      <w:r>
        <w:rPr>
          <w:b w:val="0"/>
          <w:i w:val="0"/>
        </w:rPr>
        <w:br/>
      </w:r>
      <w:r>
        <w:rPr>
          <w:b w:val="0"/>
          <w:i w:val="0"/>
        </w:rPr>
        <w:br/>
      </w:r>
      <w:r>
        <w:rPr>
          <w:b w:val="0"/>
          <w:i w:val="0"/>
        </w:rPr>
        <w:t>Khánh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Khu dân cư Tân Mỹ 1</w:t>
      </w:r>
      <w:r>
        <w:rPr>
          <w:b w:val="0"/>
          <w:i w:val="0"/>
        </w:rPr>
        <w:br/>
      </w:r>
      <w:r>
        <w:rPr>
          <w:b w:val="0"/>
          <w:i w:val="0"/>
        </w:rPr>
        <w:br/>
      </w:r>
      <w:r>
        <w:rPr>
          <w:b w:val="0"/>
          <w:i w:val="0"/>
        </w:rPr>
        <w:t>Tân Mỹ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THỊ XÃ THỦ DẦU MỘT</w:t>
      </w:r>
      <w:r>
        <w:rPr>
          <w:b w:val="0"/>
          <w:i w:val="0"/>
        </w:rPr>
        <w:br/>
      </w:r>
      <w:r>
        <w:rPr>
          <w:b w:val="0"/>
          <w:i w:val="0"/>
        </w:rPr>
        <w:br/>
      </w:r>
      <w:r>
        <w:rPr>
          <w:b/>
          <w:i w:val="0"/>
        </w:rPr>
        <w:t xml:space="preserve"> </w:t>
      </w:r>
      <w:r>
        <w:rPr>
          <w:b w:val="0"/>
          <w:i w:val="0"/>
        </w:rPr>
        <w:br/>
      </w:r>
      <w:r>
        <w:rPr>
          <w:b w:val="0"/>
          <w:i w:val="0"/>
        </w:rPr>
        <w:br/>
      </w:r>
      <w:r>
        <w:rPr>
          <w:b/>
          <w:i w:val="0"/>
        </w:rPr>
        <w:t>799,86</w:t>
      </w:r>
      <w:r>
        <w:rPr>
          <w:b w:val="0"/>
          <w:i w:val="0"/>
        </w:rPr>
        <w:br/>
      </w:r>
      <w:r>
        <w:rPr>
          <w:b w:val="0"/>
          <w:i w:val="0"/>
        </w:rPr>
        <w:br/>
      </w:r>
      <w:r>
        <w:rPr>
          <w:b/>
          <w:i w:val="0"/>
        </w:rPr>
        <w:t>305,06</w:t>
      </w:r>
      <w:r>
        <w:rPr>
          <w:b w:val="0"/>
          <w:i w:val="0"/>
        </w:rPr>
        <w:br/>
      </w:r>
      <w:r>
        <w:rPr>
          <w:b w:val="0"/>
          <w:i w:val="0"/>
        </w:rPr>
        <w:br/>
      </w:r>
      <w:r>
        <w:rPr>
          <w:b/>
          <w:i w:val="0"/>
        </w:rPr>
        <w:t>455,74</w:t>
      </w:r>
      <w:r>
        <w:rPr>
          <w:b w:val="0"/>
          <w:i w:val="0"/>
        </w:rPr>
        <w:br/>
      </w:r>
      <w:r>
        <w:rPr>
          <w:b w:val="0"/>
          <w:i w:val="0"/>
        </w:rPr>
        <w:br/>
      </w:r>
      <w:r>
        <w:rPr>
          <w:b/>
          <w:i w:val="0"/>
        </w:rPr>
        <w:t>950,54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Cụm dân cư và sản xuất công nghiệp Phú Hòa nay chuyển sang khu Dân cư - Dịch vụ - Đô thị Phú Hòa</w:t>
      </w:r>
      <w:r>
        <w:rPr>
          <w:b w:val="0"/>
          <w:i w:val="0"/>
        </w:rPr>
        <w:br/>
      </w:r>
      <w:r>
        <w:rPr>
          <w:b w:val="0"/>
          <w:i w:val="0"/>
        </w:rPr>
        <w:br/>
      </w:r>
      <w:r>
        <w:rPr>
          <w:b w:val="0"/>
          <w:i w:val="0"/>
        </w:rPr>
        <w:t>Phú Hòa</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79,00</w:t>
      </w:r>
      <w:r>
        <w:rPr>
          <w:b w:val="0"/>
          <w:i w:val="0"/>
        </w:rPr>
        <w:br/>
      </w:r>
      <w:r>
        <w:rPr>
          <w:b w:val="0"/>
          <w:i w:val="0"/>
        </w:rPr>
        <w:br/>
      </w:r>
      <w:r>
        <w:rPr>
          <w:b w:val="0"/>
          <w:i w:val="0"/>
        </w:rPr>
        <w:t>179,00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dân cư mới Hiệp Thành</w:t>
      </w:r>
      <w:r>
        <w:rPr>
          <w:b w:val="0"/>
          <w:i w:val="0"/>
        </w:rPr>
        <w:br/>
      </w:r>
      <w:r>
        <w:rPr>
          <w:b w:val="0"/>
          <w:i w:val="0"/>
        </w:rPr>
        <w:br/>
      </w:r>
      <w:r>
        <w:rPr>
          <w:b w:val="0"/>
          <w:i w:val="0"/>
        </w:rPr>
        <w:t>Hiệp Thành</w:t>
      </w:r>
      <w:r>
        <w:rPr>
          <w:b w:val="0"/>
          <w:i w:val="0"/>
        </w:rPr>
        <w:br/>
      </w:r>
      <w:r>
        <w:rPr>
          <w:b w:val="0"/>
          <w:i w:val="0"/>
        </w:rPr>
        <w:br/>
      </w:r>
      <w:r>
        <w:rPr>
          <w:b w:val="0"/>
          <w:i w:val="0"/>
        </w:rPr>
        <w:t>73,00</w:t>
      </w:r>
      <w:r>
        <w:rPr>
          <w:b w:val="0"/>
          <w:i w:val="0"/>
        </w:rPr>
        <w:br/>
      </w:r>
      <w:r>
        <w:rPr>
          <w:b w:val="0"/>
          <w:i w:val="0"/>
        </w:rPr>
        <w:br/>
      </w:r>
      <w:r>
        <w:rPr>
          <w:b w:val="0"/>
          <w:i w:val="0"/>
        </w:rPr>
        <w:t>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Thủ Dầu Một Thế kỷ XXI</w:t>
      </w:r>
      <w:r>
        <w:rPr>
          <w:b w:val="0"/>
          <w:i w:val="0"/>
        </w:rPr>
        <w:br/>
      </w:r>
      <w:r>
        <w:rPr>
          <w:b w:val="0"/>
          <w:i w:val="0"/>
        </w:rPr>
        <w:br/>
      </w:r>
      <w:r>
        <w:rPr>
          <w:b w:val="0"/>
          <w:i w:val="0"/>
        </w:rPr>
        <w:t>Phú Cường</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4,84</w:t>
      </w:r>
      <w:r>
        <w:rPr>
          <w:b w:val="0"/>
          <w:i w:val="0"/>
        </w:rPr>
        <w:br/>
      </w:r>
      <w:r>
        <w:rPr>
          <w:b w:val="0"/>
          <w:i w:val="0"/>
        </w:rPr>
        <w:br/>
      </w:r>
      <w:r>
        <w:rPr>
          <w:b w:val="0"/>
          <w:i w:val="0"/>
        </w:rPr>
        <w:t>24,84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dân cư Phú Thọ</w:t>
      </w:r>
      <w:r>
        <w:rPr>
          <w:b w:val="0"/>
          <w:i w:val="0"/>
        </w:rPr>
        <w:br/>
      </w:r>
      <w:r>
        <w:rPr>
          <w:b w:val="0"/>
          <w:i w:val="0"/>
        </w:rPr>
        <w:br/>
      </w:r>
      <w:r>
        <w:rPr>
          <w:b w:val="0"/>
          <w:i w:val="0"/>
        </w:rPr>
        <w:t>Phú Thọ</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đô thị Mới Chánh Mỹ</w:t>
      </w:r>
      <w:r>
        <w:rPr>
          <w:b w:val="0"/>
          <w:i w:val="0"/>
        </w:rPr>
        <w:br/>
      </w:r>
      <w:r>
        <w:rPr>
          <w:b w:val="0"/>
          <w:i w:val="0"/>
        </w:rPr>
        <w:br/>
      </w:r>
      <w:r>
        <w:rPr>
          <w:b w:val="0"/>
          <w:i w:val="0"/>
        </w:rPr>
        <w:t>Chánh Nghĩa</w:t>
      </w:r>
      <w:r>
        <w:rPr>
          <w:b w:val="0"/>
          <w:i w:val="0"/>
        </w:rPr>
        <w:br/>
      </w:r>
      <w:r>
        <w:rPr>
          <w:b w:val="0"/>
          <w:i w:val="0"/>
        </w:rPr>
        <w:br/>
      </w:r>
      <w:r>
        <w:rPr>
          <w:b w:val="0"/>
          <w:i w:val="0"/>
        </w:rPr>
        <w:t>449,16</w:t>
      </w:r>
      <w:r>
        <w:rPr>
          <w:b w:val="0"/>
          <w:i w:val="0"/>
        </w:rPr>
        <w:br/>
      </w:r>
      <w:r>
        <w:rPr>
          <w:b w:val="0"/>
          <w:i w:val="0"/>
        </w:rPr>
        <w:br/>
      </w:r>
      <w:r>
        <w:rPr>
          <w:b w:val="0"/>
          <w:i w:val="0"/>
        </w:rPr>
        <w:t>74,36</w:t>
      </w:r>
      <w:r>
        <w:rPr>
          <w:b w:val="0"/>
          <w:i w:val="0"/>
        </w:rPr>
        <w:br/>
      </w:r>
      <w:r>
        <w:rPr>
          <w:b w:val="0"/>
          <w:i w:val="0"/>
        </w:rPr>
        <w:br/>
      </w:r>
      <w:r>
        <w:rPr>
          <w:b w:val="0"/>
          <w:i w:val="0"/>
        </w:rPr>
        <w:t xml:space="preserve"> </w:t>
      </w:r>
      <w:r>
        <w:rPr>
          <w:b w:val="0"/>
          <w:i w:val="0"/>
        </w:rPr>
        <w:br/>
      </w:r>
      <w:r>
        <w:rPr>
          <w:b w:val="0"/>
          <w:i w:val="0"/>
        </w:rPr>
        <w:br/>
      </w:r>
      <w:r>
        <w:rPr>
          <w:b w:val="0"/>
          <w:i w:val="0"/>
        </w:rPr>
        <w:t>374,80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 dịch vụ Làng nghề</w:t>
      </w:r>
      <w:r>
        <w:rPr>
          <w:b w:val="0"/>
          <w:i w:val="0"/>
        </w:rPr>
        <w:br/>
      </w:r>
      <w:r>
        <w:rPr>
          <w:b w:val="0"/>
          <w:i w:val="0"/>
        </w:rPr>
        <w:br/>
      </w:r>
      <w:r>
        <w:rPr>
          <w:b w:val="0"/>
          <w:i w:val="0"/>
        </w:rPr>
        <w:t>Tương Bình Hiệp</w:t>
      </w:r>
      <w:r>
        <w:rPr>
          <w:b w:val="0"/>
          <w:i w:val="0"/>
        </w:rPr>
        <w:br/>
      </w:r>
      <w:r>
        <w:rPr>
          <w:b w:val="0"/>
          <w:i w:val="0"/>
        </w:rPr>
        <w:br/>
      </w:r>
      <w:r>
        <w:rPr>
          <w:b w:val="0"/>
          <w:i w:val="0"/>
        </w:rPr>
        <w:t>4,20</w:t>
      </w:r>
      <w:r>
        <w:rPr>
          <w:b w:val="0"/>
          <w:i w:val="0"/>
        </w:rPr>
        <w:br/>
      </w:r>
      <w:r>
        <w:rPr>
          <w:b w:val="0"/>
          <w:i w:val="0"/>
        </w:rPr>
        <w:br/>
      </w:r>
      <w:r>
        <w:rPr>
          <w:b w:val="0"/>
          <w:i w:val="0"/>
        </w:rPr>
        <w:t>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dân cư Suối Cát</w:t>
      </w:r>
      <w:r>
        <w:rPr>
          <w:b w:val="0"/>
          <w:i w:val="0"/>
        </w:rPr>
        <w:br/>
      </w:r>
      <w:r>
        <w:rPr>
          <w:b w:val="0"/>
          <w:i w:val="0"/>
        </w:rPr>
        <w:br/>
      </w:r>
      <w:r>
        <w:rPr>
          <w:b w:val="0"/>
          <w:i w:val="0"/>
        </w:rPr>
        <w:t>Phú Hòa</w:t>
      </w:r>
      <w:r>
        <w:rPr>
          <w:b w:val="0"/>
          <w:i w:val="0"/>
        </w:rPr>
        <w:br/>
      </w:r>
      <w:r>
        <w:rPr>
          <w:b w:val="0"/>
          <w:i w:val="0"/>
        </w:rPr>
        <w:br/>
      </w:r>
      <w:r>
        <w:rPr>
          <w:b w:val="0"/>
          <w:i w:val="0"/>
        </w:rPr>
        <w:t>110,00</w:t>
      </w:r>
      <w:r>
        <w:rPr>
          <w:b w:val="0"/>
          <w:i w:val="0"/>
        </w:rPr>
        <w:br/>
      </w:r>
      <w:r>
        <w:rPr>
          <w:b w:val="0"/>
          <w:i w:val="0"/>
        </w:rPr>
        <w:br/>
      </w:r>
      <w:r>
        <w:rPr>
          <w:b w:val="0"/>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tái định cư du lịch Huỳnh Long</w:t>
      </w:r>
      <w:r>
        <w:rPr>
          <w:b w:val="0"/>
          <w:i w:val="0"/>
        </w:rPr>
        <w:br/>
      </w:r>
      <w:r>
        <w:rPr>
          <w:b w:val="0"/>
          <w:i w:val="0"/>
        </w:rPr>
        <w:br/>
      </w:r>
      <w:r>
        <w:rPr>
          <w:b w:val="0"/>
          <w:i w:val="0"/>
        </w:rPr>
        <w:t>Tân An</w:t>
      </w:r>
      <w:r>
        <w:rPr>
          <w:b w:val="0"/>
          <w:i w:val="0"/>
        </w:rPr>
        <w:br/>
      </w:r>
      <w:r>
        <w:rPr>
          <w:b w:val="0"/>
          <w:i w:val="0"/>
        </w:rPr>
        <w:br/>
      </w:r>
      <w:r>
        <w:rPr>
          <w:b w:val="0"/>
          <w:i w:val="0"/>
        </w:rPr>
        <w:t>4,50</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đô thị Tân An</w:t>
      </w:r>
      <w:r>
        <w:rPr>
          <w:b w:val="0"/>
          <w:i w:val="0"/>
        </w:rPr>
        <w:br/>
      </w:r>
      <w:r>
        <w:rPr>
          <w:b w:val="0"/>
          <w:i w:val="0"/>
        </w:rPr>
        <w:br/>
      </w:r>
      <w:r>
        <w:rPr>
          <w:b w:val="0"/>
          <w:i w:val="0"/>
        </w:rPr>
        <w:t>Tân An</w:t>
      </w:r>
      <w:r>
        <w:rPr>
          <w:b w:val="0"/>
          <w:i w:val="0"/>
        </w:rPr>
        <w:br/>
      </w:r>
      <w:r>
        <w:rPr>
          <w:b w:val="0"/>
          <w:i w:val="0"/>
        </w:rPr>
        <w:br/>
      </w:r>
      <w:r>
        <w:rPr>
          <w:b w:val="0"/>
          <w:i w:val="0"/>
        </w:rPr>
        <w:t>24,00</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Trung tâm Đô thị Becamex</w:t>
      </w:r>
      <w:r>
        <w:rPr>
          <w:b w:val="0"/>
          <w:i w:val="0"/>
        </w:rPr>
        <w:br/>
      </w:r>
      <w:r>
        <w:rPr>
          <w:b w:val="0"/>
          <w:i w:val="0"/>
        </w:rPr>
        <w:br/>
      </w:r>
      <w:r>
        <w:rPr>
          <w:b w:val="0"/>
          <w:i w:val="0"/>
        </w:rPr>
        <w:t>Phú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w:t>
      </w:r>
      <w:r>
        <w:rPr>
          <w:b w:val="0"/>
          <w:i w:val="0"/>
        </w:rPr>
        <w:br/>
      </w:r>
      <w:r>
        <w:rPr>
          <w:b w:val="0"/>
          <w:i w:val="0"/>
        </w:rPr>
        <w:br/>
      </w:r>
      <w:r>
        <w:rPr>
          <w:b w:val="0"/>
          <w:i w:val="0"/>
        </w:rPr>
        <w:t>6,10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tái định cư Công ty cấp thoát nước</w:t>
      </w:r>
      <w:r>
        <w:rPr>
          <w:b w:val="0"/>
          <w:i w:val="0"/>
        </w:rPr>
        <w:br/>
      </w:r>
      <w:r>
        <w:rPr>
          <w:b w:val="0"/>
          <w:i w:val="0"/>
        </w:rPr>
        <w:br/>
      </w:r>
      <w:r>
        <w:rPr>
          <w:b w:val="0"/>
          <w:i w:val="0"/>
        </w:rPr>
        <w:t>Chánh Nghĩa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tái định cư Tân An 2</w:t>
      </w:r>
      <w:r>
        <w:rPr>
          <w:b w:val="0"/>
          <w:i w:val="0"/>
        </w:rPr>
        <w:br/>
      </w:r>
      <w:r>
        <w:rPr>
          <w:b w:val="0"/>
          <w:i w:val="0"/>
        </w:rPr>
        <w:br/>
      </w:r>
      <w:r>
        <w:rPr>
          <w:b w:val="0"/>
          <w:i w:val="0"/>
        </w:rPr>
        <w:t>Tân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Thương mại Dịch vụ Đô thị Định Hòa (Suối Giữa)</w:t>
      </w:r>
      <w:r>
        <w:rPr>
          <w:b w:val="0"/>
          <w:i w:val="0"/>
        </w:rPr>
        <w:br/>
      </w:r>
      <w:r>
        <w:rPr>
          <w:b w:val="0"/>
          <w:i w:val="0"/>
        </w:rPr>
        <w:br/>
      </w:r>
      <w:r>
        <w:rPr>
          <w:b w:val="0"/>
          <w:i w:val="0"/>
        </w:rPr>
        <w:t>Định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Biệt Thự Vườn Chánh Mỹ</w:t>
      </w:r>
      <w:r>
        <w:rPr>
          <w:b w:val="0"/>
          <w:i w:val="0"/>
        </w:rPr>
        <w:br/>
      </w:r>
      <w:r>
        <w:rPr>
          <w:b w:val="0"/>
          <w:i w:val="0"/>
        </w:rPr>
        <w:br/>
      </w:r>
      <w:r>
        <w:rPr>
          <w:b w:val="0"/>
          <w:i w:val="0"/>
        </w:rPr>
        <w:t>Chánh Mỹ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11,30</w:t>
      </w:r>
      <w:r>
        <w:rPr>
          <w:b w:val="0"/>
          <w:i w:val="0"/>
        </w:rPr>
        <w:br/>
      </w:r>
      <w:r>
        <w:rPr>
          <w:b w:val="0"/>
          <w:i w:val="0"/>
        </w:rPr>
        <w:br/>
      </w:r>
      <w:r>
        <w:rPr>
          <w:b w:val="0"/>
          <w:i w:val="0"/>
        </w:rPr>
        <w:t>11,30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đô thị ven sông Sài Gòn</w:t>
      </w:r>
      <w:r>
        <w:rPr>
          <w:b w:val="0"/>
          <w:i w:val="0"/>
        </w:rPr>
        <w:br/>
      </w:r>
      <w:r>
        <w:rPr>
          <w:b w:val="0"/>
          <w:i w:val="0"/>
        </w:rPr>
        <w:br/>
      </w:r>
      <w:r>
        <w:rPr>
          <w:b w:val="0"/>
          <w:i w:val="0"/>
        </w:rPr>
        <w:t>Thủ Dầu Một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Công viên thị xã (Mở rộng)</w:t>
      </w:r>
      <w:r>
        <w:rPr>
          <w:b w:val="0"/>
          <w:i w:val="0"/>
        </w:rPr>
        <w:br/>
      </w:r>
      <w:r>
        <w:rPr>
          <w:b w:val="0"/>
          <w:i w:val="0"/>
        </w:rPr>
        <w:br/>
      </w:r>
      <w:r>
        <w:rPr>
          <w:b w:val="0"/>
          <w:i w:val="0"/>
        </w:rPr>
        <w:t>Hiệp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i w:val="0"/>
        </w:rPr>
        <w:t>7.451</w:t>
      </w:r>
      <w:r>
        <w:rPr>
          <w:b w:val="0"/>
          <w:i w:val="0"/>
        </w:rPr>
        <w:br/>
      </w:r>
      <w:r>
        <w:rPr>
          <w:b w:val="0"/>
          <w:i w:val="0"/>
        </w:rPr>
        <w:br/>
      </w:r>
      <w:r>
        <w:rPr>
          <w:b/>
          <w:i w:val="0"/>
        </w:rPr>
        <w:t>2.700</w:t>
      </w:r>
      <w:r>
        <w:rPr>
          <w:b w:val="0"/>
          <w:i w:val="0"/>
        </w:rPr>
        <w:br/>
      </w:r>
      <w:r>
        <w:rPr>
          <w:b w:val="0"/>
          <w:i w:val="0"/>
        </w:rPr>
        <w:br/>
      </w:r>
      <w:r>
        <w:rPr>
          <w:b/>
          <w:i w:val="0"/>
        </w:rPr>
        <w:t>7.836</w:t>
      </w:r>
      <w:r>
        <w:rPr>
          <w:b w:val="0"/>
          <w:i w:val="0"/>
        </w:rPr>
        <w:br/>
      </w:r>
      <w:r>
        <w:rPr>
          <w:b w:val="0"/>
          <w:i w:val="0"/>
        </w:rPr>
        <w:br/>
      </w:r>
      <w:r>
        <w:rPr>
          <w:b/>
          <w:i w:val="0"/>
        </w:rPr>
        <w:t>12.587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w:t>
            </w:r>
          </w:p>
        </w:tc>
        <w:tc>
          <w:tcPr>
            <w:tcW w:type="dxa" w:w="1234"/>
          </w:tcPr>
          <w:p>
            <w:r>
              <w:rPr>
                <w:b w:val="0"/>
                <w:i w:val="0"/>
              </w:rPr>
              <w:br/>
            </w:r>
            <w:r>
              <w:rPr>
                <w:b/>
                <w:i w:val="0"/>
              </w:rPr>
              <w:t>Địa điểm</w:t>
            </w:r>
          </w:p>
        </w:tc>
        <w:tc>
          <w:tcPr>
            <w:tcW w:type="dxa" w:w="1234"/>
          </w:tcPr>
          <w:p>
            <w:r>
              <w:rPr>
                <w:b w:val="0"/>
                <w:i w:val="0"/>
              </w:rPr>
              <w:br/>
            </w:r>
            <w:r>
              <w:rPr>
                <w:b/>
                <w:i w:val="0"/>
              </w:rPr>
              <w:t>Diện tích danh mục công trình, dự án (theo Nghị quyết số 57/2007/NQ-CP)</w:t>
            </w:r>
          </w:p>
        </w:tc>
        <w:tc>
          <w:tcPr>
            <w:tcW w:type="dxa" w:w="1234"/>
          </w:tcPr>
          <w:p>
            <w:r>
              <w:rPr>
                <w:b w:val="0"/>
                <w:i w:val="0"/>
              </w:rPr>
              <w:br/>
            </w:r>
            <w:r>
              <w:rPr>
                <w:b/>
                <w:i w:val="0"/>
              </w:rPr>
              <w:t>Điều chỉnh giảm</w:t>
            </w:r>
          </w:p>
        </w:tc>
        <w:tc>
          <w:tcPr>
            <w:tcW w:type="dxa" w:w="1234"/>
          </w:tcPr>
          <w:p>
            <w:r>
              <w:rPr>
                <w:b w:val="0"/>
                <w:i w:val="0"/>
              </w:rPr>
              <w:br/>
            </w:r>
            <w:r>
              <w:rPr>
                <w:b/>
                <w:i w:val="0"/>
              </w:rPr>
              <w:t>Điều chỉnh tăng</w:t>
            </w:r>
          </w:p>
        </w:tc>
        <w:tc>
          <w:tcPr>
            <w:tcW w:type="dxa" w:w="1234"/>
          </w:tcPr>
          <w:p>
            <w:r>
              <w:rPr>
                <w:b w:val="0"/>
                <w:i w:val="0"/>
              </w:rPr>
              <w:br/>
            </w:r>
            <w:r>
              <w:rPr>
                <w:b/>
                <w:i w:val="0"/>
              </w:rPr>
              <w:t>Diện tích công trình, dự án điều chỉnh, bổ sung đến năm 2010</w:t>
            </w:r>
          </w:p>
        </w:tc>
      </w:tr>
    </w:tbl>
    <w:p>
      <w:r>
        <w:rPr>
          <w:b/>
          <w:i w:val="0"/>
        </w:rPr>
        <w:t>Điều 2:</w:t>
      </w:r>
      <w:r>
        <w:rPr>
          <w:b/>
          <w:i w:val="0"/>
        </w:rPr>
        <w:t xml:space="preserve"> </w:t>
      </w:r>
      <w:r>
        <w:rPr>
          <w:b w:val="0"/>
          <w:i w:val="0"/>
        </w:rPr>
        <w:t>Căn cứ vào Nghị quyết này, Uỷ ban nhân dân tỉnh Bình Dương có trách nhiệm:</w:t>
      </w:r>
    </w:p>
    <w:p>
      <w:r>
        <w:rPr>
          <w:b w:val="0"/>
          <w:i w:val="0"/>
        </w:rPr>
        <w:t>1. Công bố, công khai điều chỉnh quy hoạch sử dụng đất đến năm 2010 và kế hoạch sử dụng đất 5 năm (2006 - 2010) của tỉnh Bình Dương.</w:t>
      </w:r>
    </w:p>
    <w:p>
      <w:r>
        <w:rPr>
          <w:b w:val="0"/>
          <w:i w:val="0"/>
        </w:rPr>
        <w:t>2. Thực hiện thu hồi đất, giao đất, cho thuê đất, chuyển mục đích sử dụng đất đảm bảo tiết kiệm, hợp lý, có hiệu quả, đúng mục đích theo quy hoạch, kế hoạch được xét duyệt và đúng quy định của pháp luật.</w:t>
      </w:r>
    </w:p>
    <w:p>
      <w:r>
        <w:rPr>
          <w:b w:val="0"/>
          <w:i w:val="0"/>
        </w:rPr>
        <w:t>3. Tăng cường công tác thanh tra, kiểm tra việc quản lý sử dụng đất, giải quyết kịp thời các tranh chấp khiếu kiện về đất đai, kiên quyết xử lý các trường hợp vi phạm pháp luật đất đai, vi phạm quy hoạch, kế hoạch sử dụng đất.</w:t>
      </w:r>
    </w:p>
    <w:p>
      <w:r>
        <w:rPr>
          <w:b/>
          <w:i w:val="0"/>
        </w:rPr>
        <w:t>Điều 3.</w:t>
      </w:r>
      <w:r>
        <w:rPr>
          <w:b/>
          <w:i w:val="0"/>
        </w:rPr>
        <w:t xml:space="preserve"> </w:t>
      </w:r>
      <w:r>
        <w:rPr>
          <w:b w:val="0"/>
          <w:i w:val="0"/>
        </w:rPr>
        <w:t>Bộ trưởng Bộ Tài nguyên và Môi trường, Chủ tịch Uỷ ban nhân dân tỉnh Bình Dương, Thủ trưởng các Bộ, ngành có liên quan chịu trách nhiệm thi hành Nghị quyết này./.</w:t>
      </w:r>
    </w:p>
    <w:p>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t xml:space="preserve">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