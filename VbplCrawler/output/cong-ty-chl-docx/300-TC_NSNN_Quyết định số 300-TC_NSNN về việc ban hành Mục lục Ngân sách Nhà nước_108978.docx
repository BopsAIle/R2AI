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300-TC/NSNN về việc ban hành Mục lục Ngân sách Nhà nước</w:t>
      </w:r>
    </w:p>
    <w:p>
      <w:pPr>
        <w:jc w:val="center"/>
      </w:pPr>
      <w:r>
        <w:rPr>
          <w:b/>
          <w:i w:val="0"/>
        </w:rPr>
        <w:t xml:space="preserve">QUYẾT ĐỊNH </w:t>
      </w:r>
    </w:p>
    <w:p>
      <w:pPr>
        <w:jc w:val="center"/>
      </w:pPr>
      <w:r>
        <w:rPr>
          <w:b/>
          <w:i w:val="0"/>
        </w:rPr>
        <w:t>CỦA BỘ TRƯỞNG BỘ TÀI CHÍNH SỐ 300 TC/NSNN NGÀY 3-10-1987</w:t>
      </w:r>
      <w:r>
        <w:br/>
      </w:r>
      <w:r>
        <w:rPr>
          <w:b/>
          <w:i w:val="0"/>
        </w:rPr>
        <w:br/>
        <w:t xml:space="preserve">     VỀ VIỆC BAN HÀNH MỤC LỤC NGÂN SÁCH NHÀ NƯỚC</w:t>
      </w:r>
    </w:p>
    <w:p>
      <w:pPr>
        <w:jc w:val="center"/>
      </w:pPr>
      <w:r>
        <w:rPr>
          <w:b w:val="0"/>
          <w:i w:val="0"/>
        </w:rPr>
        <w:t>BỘ TRƯỞNG BỘ TÀI CHÍNH</w:t>
      </w:r>
    </w:p>
    <w:p>
      <w:r>
        <w:rPr>
          <w:b w:val="0"/>
          <w:i/>
        </w:rPr>
        <w:t>Căn cứ Nghị định số 61/CP ngày 29-3-1974; Quyết định số 90/CP ngày 18-4-1978 của Hội đồng Chính phủ và Nghị định số 132/HĐBT ngày 13-8-1982 của Hội đồng Bộ trưởng ban hành Điều lệ hoạt động và sửa đổi tổ chức bộ mày Bộ Tài chính.</w:t>
      </w:r>
    </w:p>
    <w:p>
      <w:r>
        <w:rPr>
          <w:b w:val="0"/>
          <w:i/>
        </w:rPr>
        <w:t>Căn cứ Nghị định số 35/CP ngày 9-12-1981 của Hội đồng Chính phủ ban hành Điều lệ lập và chấp hành Ngân sách Nhà nước;</w:t>
      </w:r>
    </w:p>
    <w:p>
      <w:r>
        <w:rPr>
          <w:b w:val="0"/>
          <w:i/>
        </w:rPr>
        <w:t>Xét đề nghị của đồng chí Vụ trưởng Vụ Ngân sách Nhà nước.</w:t>
      </w:r>
    </w:p>
    <w:p>
      <w:pPr>
        <w:jc w:val="center"/>
      </w:pPr>
      <w:r>
        <w:rPr>
          <w:b/>
          <w:i w:val="0"/>
        </w:rPr>
        <w:t>QUYẾT ĐỊNH</w:t>
      </w:r>
    </w:p>
    <w:p>
      <w:r>
        <w:rPr>
          <w:b/>
          <w:i w:val="0"/>
        </w:rPr>
        <w:t>Điều 1.</w:t>
      </w:r>
      <w:r>
        <w:rPr>
          <w:b w:val="0"/>
          <w:i w:val="0"/>
        </w:rPr>
        <w:t xml:space="preserve"> Nay ban hành kèm theo Quyết định này Mục lục Ngân sách Nhà nước mới để sử dụng cho công tác lập kế hoạch, chấp hành và báo cáo quyết toán thu, chi Ngân sách Nhà nước.</w:t>
      </w:r>
    </w:p>
    <w:p>
      <w:r>
        <w:rPr>
          <w:b/>
          <w:i w:val="0"/>
        </w:rPr>
        <w:t>Điều 2.</w:t>
      </w:r>
      <w:r>
        <w:rPr>
          <w:b w:val="0"/>
          <w:i w:val="0"/>
        </w:rPr>
        <w:t xml:space="preserve"> Quyết định này có hiệu lực thi hành từ năm ngân sách 1988.</w:t>
      </w:r>
    </w:p>
    <w:p>
      <w:r>
        <w:rPr>
          <w:b w:val="0"/>
          <w:i w:val="0"/>
        </w:rPr>
        <w:t>Những quy định và hướng dẫn trước đây về Mục lục Ngân sách Nhà nước trái với Quyết định này đều bãi bỏ.</w:t>
      </w:r>
    </w:p>
    <w:p>
      <w:r>
        <w:rPr>
          <w:b/>
          <w:i w:val="0"/>
        </w:rPr>
        <w:t>Điều 3.</w:t>
      </w:r>
      <w:r>
        <w:rPr>
          <w:b w:val="0"/>
          <w:i w:val="0"/>
        </w:rPr>
        <w:t xml:space="preserve"> Các đồng chí Bộ trưởng, Chủ nhiệm Uỷ ban Nhà nước, thủ trưởng các cơ quan khác thuộc Hội đồng Bộ trưởng và Chủ tịch Uỷ ban nhân dân các tỉnh, thành phố, đặc khu trực thuộc Trung ương có trách nhiệm tổ chức thực hiện Quyết định này.</w:t>
      </w:r>
    </w:p>
    <w:p>
      <w:r>
        <w:rPr>
          <w:b/>
          <w:i w:val="0"/>
        </w:rPr>
        <w:t>Điều 4.</w:t>
      </w:r>
      <w:r>
        <w:rPr>
          <w:b w:val="0"/>
          <w:i w:val="0"/>
        </w:rPr>
        <w:t xml:space="preserve"> Các đồng chí Vụ trưởng Vụ ngân sách Nhà nước thuộc Bộ Tài chính, Vụ trưởng Vụ quản lý quỹ Ngân sách Nhà nước thuộc Ngân hàng Nhà nước Trung ương chịu trách nhiệm hướng dẫn thi hành Quyết định này.</w:t>
      </w:r>
    </w:p>
    <w:p>
      <w:r>
        <w:rPr>
          <w:b w:val="0"/>
          <w:i w:val="0"/>
        </w:rPr>
        <w:br/>
      </w:r>
      <w:r>
        <w:rPr>
          <w:b/>
          <w:i w:val="0"/>
        </w:rPr>
        <w:t>MỤC LỤC NGÂN SÁCH NHÀ NƯỚC</w:t>
      </w:r>
      <w:r>
        <w:rPr>
          <w:b w:val="0"/>
          <w:i w:val="0"/>
        </w:rPr>
        <w:br/>
      </w:r>
      <w:r>
        <w:rPr>
          <w:b/>
          <w:i w:val="0"/>
        </w:rPr>
        <w:t>A. PHẦN THU</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Mục 01</w:t>
      </w:r>
      <w:r>
        <w:rPr>
          <w:b w:val="0"/>
          <w:i w:val="0"/>
        </w:rPr>
        <w:br/>
      </w:r>
      <w:r>
        <w:rPr>
          <w:b w:val="0"/>
          <w:i w:val="0"/>
        </w:rPr>
        <w:br/>
      </w:r>
      <w:r>
        <w:rPr>
          <w:b w:val="0"/>
          <w:i w:val="0"/>
        </w:rPr>
        <w:t>Mục 02</w:t>
      </w:r>
      <w:r>
        <w:rPr>
          <w:b w:val="0"/>
          <w:i w:val="0"/>
        </w:rPr>
        <w:br/>
      </w:r>
      <w:r>
        <w:rPr>
          <w:b w:val="0"/>
          <w:i w:val="0"/>
        </w:rPr>
        <w:br/>
      </w:r>
      <w:r>
        <w:rPr>
          <w:b w:val="0"/>
          <w:i w:val="0"/>
        </w:rPr>
        <w:t xml:space="preserve"> </w:t>
      </w:r>
      <w:r>
        <w:rPr>
          <w:b w:val="0"/>
          <w:i w:val="0"/>
        </w:rPr>
        <w:br/>
      </w:r>
      <w:r>
        <w:rPr>
          <w:b w:val="0"/>
          <w:i w:val="0"/>
        </w:rPr>
        <w:br/>
      </w:r>
      <w:r>
        <w:rPr>
          <w:b w:val="0"/>
          <w:i w:val="0"/>
        </w:rPr>
        <w:t xml:space="preserve">Mục 49 </w:t>
      </w:r>
      <w:r>
        <w:rPr>
          <w:b w:val="0"/>
          <w:i w:val="0"/>
        </w:rPr>
        <w:br/>
      </w:r>
      <w:r>
        <w:rPr>
          <w:b w:val="0"/>
          <w:i w:val="0"/>
        </w:rPr>
        <w:br/>
      </w:r>
      <w:r>
        <w:rPr>
          <w:b w:val="0"/>
          <w:i w:val="0"/>
        </w:rPr>
        <w:br/>
      </w:r>
      <w:r>
        <w:rPr>
          <w:b w:val="0"/>
          <w:i w:val="0"/>
        </w:rPr>
        <w:br/>
      </w:r>
      <w:r>
        <w:rPr>
          <w:b w:val="0"/>
          <w:i w:val="0"/>
        </w:rPr>
        <w:t>h</w:t>
      </w:r>
      <w:r>
        <w:rPr>
          <w:b w:val="0"/>
          <w:i w:val="0"/>
        </w:rPr>
        <w:br/>
      </w:r>
      <w:r>
        <w:rPr>
          <w:b w:val="0"/>
          <w:i w:val="0"/>
        </w:rPr>
        <w:t>ư</w:t>
      </w:r>
      <w:r>
        <w:rPr>
          <w:b w:val="0"/>
          <w:i w:val="0"/>
        </w:rPr>
        <w:br/>
      </w:r>
      <w:r>
        <w:rPr>
          <w:b w:val="0"/>
          <w:i w:val="0"/>
        </w:rPr>
        <w:t>ơ</w:t>
      </w:r>
      <w:r>
        <w:rPr>
          <w:b w:val="0"/>
          <w:i w:val="0"/>
        </w:rPr>
        <w:br/>
      </w:r>
      <w:r>
        <w:rPr>
          <w:b w:val="0"/>
          <w:i w:val="0"/>
        </w:rPr>
        <w:t>n</w:t>
      </w:r>
      <w:r>
        <w:rPr>
          <w:b w:val="0"/>
          <w:i w:val="0"/>
        </w:rPr>
        <w:br/>
      </w:r>
      <w:r>
        <w:rPr>
          <w:b w:val="0"/>
          <w:i w:val="0"/>
        </w:rPr>
        <w:t>g</w:t>
      </w:r>
      <w:r>
        <w:rPr>
          <w:b w:val="0"/>
          <w:i w:val="0"/>
        </w:rPr>
        <w:br/>
      </w:r>
      <w:r>
        <w:rPr>
          <w:b w:val="0"/>
          <w:i w:val="0"/>
        </w:rPr>
        <w:br/>
      </w:r>
      <w:r>
        <w:rPr>
          <w:b w:val="0"/>
          <w:i w:val="0"/>
        </w:rPr>
        <w:t>L</w:t>
      </w:r>
      <w:r>
        <w:rPr>
          <w:b w:val="0"/>
          <w:i w:val="0"/>
        </w:rPr>
        <w:br/>
      </w:r>
      <w:r>
        <w:rPr>
          <w:b w:val="0"/>
          <w:i w:val="0"/>
        </w:rPr>
        <w:t>o</w:t>
      </w:r>
      <w:r>
        <w:rPr>
          <w:b w:val="0"/>
          <w:i w:val="0"/>
        </w:rPr>
        <w:br/>
      </w:r>
      <w:r>
        <w:rPr>
          <w:b w:val="0"/>
          <w:i w:val="0"/>
        </w:rPr>
        <w:t>ạ</w:t>
      </w:r>
      <w:r>
        <w:rPr>
          <w:b w:val="0"/>
          <w:i w:val="0"/>
        </w:rPr>
        <w:br/>
      </w:r>
      <w:r>
        <w:rPr>
          <w:b w:val="0"/>
          <w:i w:val="0"/>
        </w:rPr>
        <w:t>i</w:t>
      </w:r>
      <w:r>
        <w:rPr>
          <w:b w:val="0"/>
          <w:i w:val="0"/>
        </w:rPr>
        <w:br/>
      </w:r>
      <w:r>
        <w:rPr>
          <w:b w:val="0"/>
          <w:i w:val="0"/>
        </w:rPr>
        <w:br/>
      </w:r>
      <w:r>
        <w:rPr>
          <w:b w:val="0"/>
          <w:i w:val="0"/>
        </w:rPr>
        <w:t>K</w:t>
      </w:r>
      <w:r>
        <w:rPr>
          <w:b w:val="0"/>
          <w:i w:val="0"/>
        </w:rPr>
        <w:br/>
      </w:r>
      <w:r>
        <w:rPr>
          <w:b w:val="0"/>
          <w:i w:val="0"/>
        </w:rPr>
        <w:t>h</w:t>
      </w:r>
      <w:r>
        <w:rPr>
          <w:b w:val="0"/>
          <w:i w:val="0"/>
        </w:rPr>
        <w:br/>
      </w:r>
      <w:r>
        <w:rPr>
          <w:b w:val="0"/>
          <w:i w:val="0"/>
        </w:rPr>
        <w:t>o</w:t>
      </w:r>
      <w:r>
        <w:rPr>
          <w:b w:val="0"/>
          <w:i w:val="0"/>
        </w:rPr>
        <w:br/>
      </w:r>
      <w:r>
        <w:rPr>
          <w:b w:val="0"/>
          <w:i w:val="0"/>
        </w:rPr>
        <w:t>ả</w:t>
      </w:r>
      <w:r>
        <w:rPr>
          <w:b w:val="0"/>
          <w:i w:val="0"/>
        </w:rPr>
        <w:br/>
      </w:r>
      <w:r>
        <w:rPr>
          <w:b w:val="0"/>
          <w:i w:val="0"/>
        </w:rPr>
        <w:t>n</w:t>
      </w:r>
      <w:r>
        <w:rPr>
          <w:b w:val="0"/>
          <w:i w:val="0"/>
        </w:rPr>
        <w:br/>
      </w:r>
      <w:r>
        <w:rPr>
          <w:b w:val="0"/>
          <w:i w:val="0"/>
        </w:rPr>
        <w:br/>
      </w:r>
      <w:r>
        <w:rPr>
          <w:b w:val="0"/>
          <w:i w:val="0"/>
        </w:rPr>
        <w:t>H</w:t>
      </w:r>
      <w:r>
        <w:rPr>
          <w:b w:val="0"/>
          <w:i w:val="0"/>
        </w:rPr>
        <w:br/>
      </w:r>
      <w:r>
        <w:rPr>
          <w:b w:val="0"/>
          <w:i w:val="0"/>
        </w:rPr>
        <w:t>ạ</w:t>
      </w:r>
      <w:r>
        <w:rPr>
          <w:b w:val="0"/>
          <w:i w:val="0"/>
        </w:rPr>
        <w:br/>
      </w:r>
      <w:r>
        <w:rPr>
          <w:b w:val="0"/>
          <w:i w:val="0"/>
        </w:rPr>
        <w:t>n</w:t>
      </w:r>
      <w:r>
        <w:rPr>
          <w:b w:val="0"/>
          <w:i w:val="0"/>
        </w:rPr>
        <w:br/>
      </w:r>
      <w:r>
        <w:rPr>
          <w:b w:val="0"/>
          <w:i w:val="0"/>
        </w:rPr>
        <w:t>g</w:t>
      </w:r>
      <w:r>
        <w:rPr>
          <w:b w:val="0"/>
          <w:i w:val="0"/>
        </w:rPr>
        <w:br/>
      </w:r>
      <w:r>
        <w:rPr>
          <w:b w:val="0"/>
          <w:i w:val="0"/>
        </w:rPr>
        <w:br/>
      </w:r>
      <w:r>
        <w:rPr>
          <w:b w:val="0"/>
          <w:i w:val="0"/>
        </w:rPr>
        <w:t>Tên gọi</w:t>
      </w:r>
      <w:r>
        <w:rPr>
          <w:b w:val="0"/>
          <w:i w:val="0"/>
        </w:rPr>
        <w:br/>
      </w:r>
      <w:r>
        <w:rPr>
          <w:b w:val="0"/>
          <w:i w:val="0"/>
        </w:rPr>
        <w:br/>
      </w:r>
      <w:r>
        <w:rPr>
          <w:b w:val="0"/>
          <w:i w:val="0"/>
        </w:rPr>
        <w:t>Tổng số thu</w:t>
      </w:r>
      <w:r>
        <w:rPr>
          <w:b w:val="0"/>
          <w:i w:val="0"/>
        </w:rPr>
        <w:br/>
      </w:r>
      <w:r>
        <w:rPr>
          <w:b w:val="0"/>
          <w:i w:val="0"/>
        </w:rPr>
        <w:br/>
      </w:r>
      <w:r>
        <w:rPr>
          <w:b w:val="0"/>
          <w:i w:val="0"/>
        </w:rPr>
        <w:t>Thu quốc doanh</w:t>
      </w:r>
      <w:r>
        <w:rPr>
          <w:b w:val="0"/>
          <w:i w:val="0"/>
        </w:rPr>
        <w:br/>
      </w:r>
      <w:r>
        <w:rPr>
          <w:b w:val="0"/>
          <w:i w:val="0"/>
        </w:rPr>
        <w:br/>
      </w:r>
      <w:r>
        <w:rPr>
          <w:b w:val="0"/>
          <w:i w:val="0"/>
        </w:rPr>
        <w:t>Trích nộp lợi nhuận</w:t>
      </w:r>
      <w:r>
        <w:rPr>
          <w:b w:val="0"/>
          <w:i w:val="0"/>
        </w:rPr>
        <w:br/>
      </w:r>
      <w:r>
        <w:rPr>
          <w:b w:val="0"/>
          <w:i w:val="0"/>
        </w:rPr>
        <w:br/>
      </w:r>
      <w:r>
        <w:rPr>
          <w:b w:val="0"/>
          <w:i w:val="0"/>
        </w:rPr>
        <w:t xml:space="preserve"> </w:t>
      </w:r>
      <w:r>
        <w:rPr>
          <w:b w:val="0"/>
          <w:i w:val="0"/>
        </w:rPr>
        <w:br/>
      </w:r>
      <w:r>
        <w:rPr>
          <w:b w:val="0"/>
          <w:i w:val="0"/>
        </w:rPr>
        <w:br/>
      </w:r>
      <w:r>
        <w:rPr>
          <w:b w:val="0"/>
          <w:i w:val="0"/>
        </w:rPr>
        <w:t>Thu do NS cấp dưới nộp lên</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C</w:t>
      </w:r>
      <w:r>
        <w:rPr>
          <w:b w:val="0"/>
          <w:i w:val="0"/>
        </w:rPr>
        <w:br/>
      </w:r>
      <w:r>
        <w:rPr>
          <w:b w:val="0"/>
          <w:i w:val="0"/>
        </w:rPr>
        <w:br/>
      </w:r>
      <w:r>
        <w:rPr>
          <w:b w:val="0"/>
          <w:i w:val="0"/>
        </w:rPr>
        <w:t>D</w:t>
      </w:r>
      <w:r>
        <w:rPr>
          <w:b w:val="0"/>
          <w:i w:val="0"/>
        </w:rPr>
        <w:br/>
      </w:r>
      <w:r>
        <w:rPr>
          <w:b w:val="0"/>
          <w:i w:val="0"/>
        </w:rPr>
        <w:br/>
      </w:r>
      <w:r>
        <w:rPr>
          <w:b w:val="0"/>
          <w:i w:val="0"/>
        </w:rPr>
        <w:t>Đ</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Công nghiệp</w:t>
      </w:r>
      <w:r>
        <w:rPr>
          <w:b w:val="0"/>
          <w:i w:val="0"/>
        </w:rPr>
        <w:br/>
      </w:r>
      <w:r>
        <w:rPr>
          <w:b w:val="0"/>
          <w:i w:val="0"/>
        </w:rPr>
        <w:br/>
      </w:r>
      <w:r>
        <w:rPr>
          <w:b w:val="0"/>
          <w:i w:val="0"/>
        </w:rPr>
        <w:t>-</w:t>
      </w:r>
      <w:r>
        <w:rPr>
          <w:b w:val="0"/>
          <w:i w:val="0"/>
        </w:rPr>
        <w:t xml:space="preserve">     </w:t>
      </w:r>
      <w:r>
        <w:rPr>
          <w:b w:val="0"/>
          <w:i w:val="0"/>
        </w:rPr>
        <w:t>Ghi toàn bộ các khoản thu do các đơn vị kinh tế quốc doanh, tập thể, cá thể và tư nhân hoạt động sản xuất công nghiệp nộp vào ngân sách Nhà nước.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Công nghiệp điện năng</w:t>
      </w:r>
      <w:r>
        <w:rPr>
          <w:b w:val="0"/>
          <w:i w:val="0"/>
        </w:rPr>
        <w:br/>
      </w:r>
      <w:r>
        <w:rPr>
          <w:b w:val="0"/>
          <w:i w:val="0"/>
        </w:rPr>
        <w:br/>
      </w:r>
      <w:r>
        <w:rPr>
          <w:b w:val="0"/>
          <w:i w:val="0"/>
        </w:rPr>
        <w:t>-</w:t>
      </w:r>
      <w:r>
        <w:rPr>
          <w:b w:val="0"/>
          <w:i w:val="0"/>
        </w:rPr>
        <w:t xml:space="preserve">     </w:t>
      </w:r>
      <w:r>
        <w:rPr>
          <w:b w:val="0"/>
          <w:i w:val="0"/>
        </w:rPr>
        <w:t>Thu về sản xuất nhiệt điện, thuỷ điện, truyền dẫn điện...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Công nghiệp nhiên liệu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02</w:t>
      </w:r>
      <w:r>
        <w:rPr>
          <w:b w:val="0"/>
          <w:i w:val="0"/>
        </w:rPr>
        <w:br/>
      </w:r>
      <w:r>
        <w:rPr>
          <w:b w:val="0"/>
          <w:i w:val="0"/>
        </w:rPr>
        <w:br/>
      </w:r>
      <w:r>
        <w:rPr>
          <w:b w:val="0"/>
          <w:i w:val="0"/>
        </w:rPr>
        <w:t>1</w:t>
      </w:r>
      <w:r>
        <w:rPr>
          <w:b w:val="0"/>
          <w:i w:val="0"/>
        </w:rPr>
        <w:br/>
      </w:r>
      <w:r>
        <w:rPr>
          <w:b w:val="0"/>
          <w:i w:val="0"/>
        </w:rPr>
        <w:br/>
      </w:r>
      <w:r>
        <w:rPr>
          <w:b w:val="0"/>
          <w:i w:val="0"/>
        </w:rPr>
        <w:t>Công nghiệp than, cốc</w:t>
      </w:r>
      <w:r>
        <w:rPr>
          <w:b w:val="0"/>
          <w:i w:val="0"/>
        </w:rPr>
        <w:br/>
      </w:r>
      <w:r>
        <w:rPr>
          <w:b w:val="0"/>
          <w:i w:val="0"/>
        </w:rPr>
        <w:br/>
      </w:r>
      <w:r>
        <w:rPr>
          <w:b w:val="0"/>
          <w:i w:val="0"/>
        </w:rPr>
        <w:t>-</w:t>
      </w:r>
      <w:r>
        <w:rPr>
          <w:b w:val="0"/>
          <w:i w:val="0"/>
        </w:rPr>
        <w:t xml:space="preserve">     </w:t>
      </w:r>
      <w:r>
        <w:rPr>
          <w:b w:val="0"/>
          <w:i w:val="0"/>
        </w:rPr>
        <w:t>Thu về khai thác, tuyển chọn, đóng bánh than (trừ than bùn). Sản xuất cốc, nhựa đường và các sản phẩm khác từ luyện cốc.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02</w:t>
      </w:r>
      <w:r>
        <w:rPr>
          <w:b w:val="0"/>
          <w:i w:val="0"/>
        </w:rPr>
        <w:br/>
      </w:r>
      <w:r>
        <w:rPr>
          <w:b w:val="0"/>
          <w:i w:val="0"/>
        </w:rPr>
        <w:br/>
      </w:r>
      <w:r>
        <w:rPr>
          <w:b w:val="0"/>
          <w:i w:val="0"/>
        </w:rPr>
        <w:t>2</w:t>
      </w:r>
      <w:r>
        <w:rPr>
          <w:b w:val="0"/>
          <w:i w:val="0"/>
        </w:rPr>
        <w:br/>
      </w:r>
      <w:r>
        <w:rPr>
          <w:b w:val="0"/>
          <w:i w:val="0"/>
        </w:rPr>
        <w:br/>
      </w:r>
      <w:r>
        <w:rPr>
          <w:b w:val="0"/>
          <w:i w:val="0"/>
        </w:rPr>
        <w:t>Công nghiệp dầu mỏ và khí đốt</w:t>
      </w:r>
      <w:r>
        <w:rPr>
          <w:b w:val="0"/>
          <w:i w:val="0"/>
        </w:rPr>
        <w:br/>
      </w:r>
      <w:r>
        <w:rPr>
          <w:b w:val="0"/>
          <w:i w:val="0"/>
        </w:rPr>
        <w:br/>
      </w:r>
      <w:r>
        <w:rPr>
          <w:b w:val="0"/>
          <w:i w:val="0"/>
        </w:rPr>
        <w:t>-</w:t>
      </w:r>
      <w:r>
        <w:rPr>
          <w:b w:val="0"/>
          <w:i w:val="0"/>
        </w:rPr>
        <w:t xml:space="preserve">     </w:t>
      </w:r>
      <w:r>
        <w:rPr>
          <w:b w:val="0"/>
          <w:i w:val="0"/>
        </w:rPr>
        <w:t>Thu về sản xuất công nghiệp, khai thác chế biến dầu mỏ, gazolin khí thiên nhiên và khí đồng hành theo dầu.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02</w:t>
      </w:r>
      <w:r>
        <w:rPr>
          <w:b w:val="0"/>
          <w:i w:val="0"/>
        </w:rPr>
        <w:br/>
      </w:r>
      <w:r>
        <w:rPr>
          <w:b w:val="0"/>
          <w:i w:val="0"/>
        </w:rPr>
        <w:br/>
      </w:r>
      <w:r>
        <w:rPr>
          <w:b w:val="0"/>
          <w:i w:val="0"/>
        </w:rPr>
        <w:t>9</w:t>
      </w:r>
      <w:r>
        <w:rPr>
          <w:b w:val="0"/>
          <w:i w:val="0"/>
        </w:rPr>
        <w:br/>
      </w:r>
      <w:r>
        <w:rPr>
          <w:b w:val="0"/>
          <w:i w:val="0"/>
        </w:rPr>
        <w:br/>
      </w:r>
      <w:r>
        <w:rPr>
          <w:b w:val="0"/>
          <w:i w:val="0"/>
        </w:rPr>
        <w:t>Công nghiệp nhiên liệu khác</w:t>
      </w:r>
      <w:r>
        <w:rPr>
          <w:b w:val="0"/>
          <w:i w:val="0"/>
        </w:rPr>
        <w:br/>
      </w:r>
      <w:r>
        <w:rPr>
          <w:b w:val="0"/>
          <w:i w:val="0"/>
        </w:rPr>
        <w:br/>
      </w:r>
      <w:r>
        <w:rPr>
          <w:b w:val="0"/>
          <w:i w:val="0"/>
        </w:rPr>
        <w:t>-</w:t>
      </w:r>
      <w:r>
        <w:rPr>
          <w:b w:val="0"/>
          <w:i w:val="0"/>
        </w:rPr>
        <w:t xml:space="preserve">     </w:t>
      </w:r>
      <w:r>
        <w:rPr>
          <w:b w:val="0"/>
          <w:i w:val="0"/>
        </w:rPr>
        <w:t>Thu về khai thác, đóng bánh than bùn, khai thác bi-tum và khai thác nhiên liệu khác.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t>Công nghiệp luyện kim đen</w:t>
      </w:r>
      <w:r>
        <w:rPr>
          <w:b w:val="0"/>
          <w:i w:val="0"/>
        </w:rPr>
        <w:br/>
      </w:r>
      <w:r>
        <w:rPr>
          <w:b w:val="0"/>
          <w:i w:val="0"/>
        </w:rPr>
        <w:br/>
      </w:r>
      <w:r>
        <w:rPr>
          <w:b w:val="0"/>
          <w:i w:val="0"/>
        </w:rPr>
        <w:t>-</w:t>
      </w:r>
      <w:r>
        <w:rPr>
          <w:b w:val="0"/>
          <w:i w:val="0"/>
        </w:rPr>
        <w:t xml:space="preserve">     </w:t>
      </w:r>
      <w:r>
        <w:rPr>
          <w:b w:val="0"/>
          <w:i w:val="0"/>
        </w:rPr>
        <w:t>Thu về khai thác, tuyển chọn quặng, sản xuất luyện, cán, dát, gia công rèn, dập, ép kim loại đen và hợp kim của chúng.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04</w:t>
      </w:r>
      <w:r>
        <w:rPr>
          <w:b w:val="0"/>
          <w:i w:val="0"/>
        </w:rPr>
        <w:br/>
      </w:r>
      <w:r>
        <w:rPr>
          <w:b w:val="0"/>
          <w:i w:val="0"/>
        </w:rPr>
        <w:br/>
      </w:r>
      <w:r>
        <w:rPr>
          <w:b w:val="0"/>
          <w:i w:val="0"/>
        </w:rPr>
        <w:t xml:space="preserve"> </w:t>
      </w:r>
      <w:r>
        <w:rPr>
          <w:b w:val="0"/>
          <w:i w:val="0"/>
        </w:rPr>
        <w:br/>
      </w:r>
      <w:r>
        <w:rPr>
          <w:b w:val="0"/>
          <w:i w:val="0"/>
        </w:rPr>
        <w:br/>
      </w:r>
      <w:r>
        <w:rPr>
          <w:b w:val="0"/>
          <w:i w:val="0"/>
        </w:rPr>
        <w:t>Công nghiệp luyện kim mầu</w:t>
      </w:r>
      <w:r>
        <w:rPr>
          <w:b w:val="0"/>
          <w:i w:val="0"/>
        </w:rPr>
        <w:br/>
      </w:r>
      <w:r>
        <w:rPr>
          <w:b w:val="0"/>
          <w:i w:val="0"/>
        </w:rPr>
        <w:br/>
      </w:r>
      <w:r>
        <w:rPr>
          <w:b w:val="0"/>
          <w:i w:val="0"/>
        </w:rPr>
        <w:t>-</w:t>
      </w:r>
      <w:r>
        <w:rPr>
          <w:b w:val="0"/>
          <w:i w:val="0"/>
        </w:rPr>
        <w:t xml:space="preserve">     </w:t>
      </w:r>
      <w:r>
        <w:rPr>
          <w:b w:val="0"/>
          <w:i w:val="0"/>
        </w:rPr>
        <w:t>Thu về khai thác, tuyển chọn quặng; luyện, cán, dát gia công, rèn dập, ép từ kim loại mầu và hợp kim mầu.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05</w:t>
      </w:r>
      <w:r>
        <w:rPr>
          <w:b w:val="0"/>
          <w:i w:val="0"/>
        </w:rPr>
        <w:br/>
      </w:r>
      <w:r>
        <w:rPr>
          <w:b w:val="0"/>
          <w:i w:val="0"/>
        </w:rPr>
        <w:br/>
      </w:r>
      <w:r>
        <w:rPr>
          <w:b w:val="0"/>
          <w:i w:val="0"/>
        </w:rPr>
        <w:t xml:space="preserve"> </w:t>
      </w:r>
      <w:r>
        <w:rPr>
          <w:b w:val="0"/>
          <w:i w:val="0"/>
        </w:rPr>
        <w:br/>
      </w:r>
      <w:r>
        <w:rPr>
          <w:b w:val="0"/>
          <w:i w:val="0"/>
        </w:rPr>
        <w:br/>
      </w:r>
      <w:r>
        <w:rPr>
          <w:b w:val="0"/>
          <w:i w:val="0"/>
        </w:rPr>
        <w:t>Công nghiệp sản xuất thiết bị máy móc</w:t>
      </w:r>
      <w:r>
        <w:rPr>
          <w:b w:val="0"/>
          <w:i w:val="0"/>
        </w:rPr>
        <w:br/>
      </w:r>
      <w:r>
        <w:rPr>
          <w:b w:val="0"/>
          <w:i w:val="0"/>
        </w:rPr>
        <w:br/>
      </w:r>
      <w:r>
        <w:rPr>
          <w:b w:val="0"/>
          <w:i w:val="0"/>
        </w:rPr>
        <w:t>-</w:t>
      </w:r>
      <w:r>
        <w:rPr>
          <w:b w:val="0"/>
          <w:i w:val="0"/>
        </w:rPr>
        <w:t xml:space="preserve">     </w:t>
      </w:r>
      <w:r>
        <w:rPr>
          <w:b w:val="0"/>
          <w:i w:val="0"/>
        </w:rPr>
        <w:t>Thu về công nghiệp chế tạo và sửa chữa thiết bị máy móc dùng cho tất cả các ngành kinh tế quốc dân (trừ ngành điện và điện tử, ngành sản xuất công cụ cầm tay và các sản phẩm chạy điện dùng cho sinh hoạt và đời sống).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06</w:t>
      </w:r>
      <w:r>
        <w:rPr>
          <w:b w:val="0"/>
          <w:i w:val="0"/>
        </w:rPr>
        <w:br/>
      </w:r>
      <w:r>
        <w:rPr>
          <w:b w:val="0"/>
          <w:i w:val="0"/>
        </w:rPr>
        <w:br/>
      </w:r>
      <w:r>
        <w:rPr>
          <w:b w:val="0"/>
          <w:i w:val="0"/>
        </w:rPr>
        <w:t xml:space="preserve"> </w:t>
      </w:r>
      <w:r>
        <w:rPr>
          <w:b w:val="0"/>
          <w:i w:val="0"/>
        </w:rPr>
        <w:br/>
      </w:r>
      <w:r>
        <w:rPr>
          <w:b w:val="0"/>
          <w:i w:val="0"/>
        </w:rPr>
        <w:br/>
      </w:r>
      <w:r>
        <w:rPr>
          <w:b w:val="0"/>
          <w:i w:val="0"/>
        </w:rPr>
        <w:t>Công nghiệp kỹ thuật điện và điện tử</w:t>
      </w:r>
      <w:r>
        <w:rPr>
          <w:b w:val="0"/>
          <w:i w:val="0"/>
        </w:rPr>
        <w:br/>
      </w:r>
      <w:r>
        <w:rPr>
          <w:b w:val="0"/>
          <w:i w:val="0"/>
        </w:rPr>
        <w:br/>
      </w:r>
      <w:r>
        <w:rPr>
          <w:b w:val="0"/>
          <w:i w:val="0"/>
        </w:rPr>
        <w:t>-</w:t>
      </w:r>
      <w:r>
        <w:rPr>
          <w:b w:val="0"/>
          <w:i w:val="0"/>
        </w:rPr>
        <w:t xml:space="preserve">     </w:t>
      </w:r>
      <w:r>
        <w:rPr>
          <w:b w:val="0"/>
          <w:i w:val="0"/>
        </w:rPr>
        <w:t>Thu về công nghiệp sản xuất và sửa chữa thiết bị, máy móc, vật liệu kỹ thuật điện, điện tử, pin, ắc quy dùng cho sinh hoạt, thông tin liên lạc, tính toán tự động...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07</w:t>
      </w:r>
      <w:r>
        <w:rPr>
          <w:b w:val="0"/>
          <w:i w:val="0"/>
        </w:rPr>
        <w:br/>
      </w:r>
      <w:r>
        <w:rPr>
          <w:b w:val="0"/>
          <w:i w:val="0"/>
        </w:rPr>
        <w:br/>
      </w:r>
      <w:r>
        <w:rPr>
          <w:b w:val="0"/>
          <w:i w:val="0"/>
        </w:rPr>
        <w:t xml:space="preserve"> </w:t>
      </w:r>
      <w:r>
        <w:rPr>
          <w:b w:val="0"/>
          <w:i w:val="0"/>
        </w:rPr>
        <w:br/>
      </w:r>
      <w:r>
        <w:rPr>
          <w:b w:val="0"/>
          <w:i w:val="0"/>
        </w:rPr>
        <w:br/>
      </w:r>
      <w:r>
        <w:rPr>
          <w:b w:val="0"/>
          <w:i w:val="0"/>
        </w:rPr>
        <w:t>Công nghiệp sản xuất các sản phẩm khác bằng kim loại</w:t>
      </w:r>
      <w:r>
        <w:rPr>
          <w:b w:val="0"/>
          <w:i w:val="0"/>
        </w:rPr>
        <w:br/>
      </w:r>
      <w:r>
        <w:rPr>
          <w:b w:val="0"/>
          <w:i w:val="0"/>
        </w:rPr>
        <w:br/>
      </w:r>
      <w:r>
        <w:rPr>
          <w:b w:val="0"/>
          <w:i w:val="0"/>
        </w:rPr>
        <w:t>-</w:t>
      </w:r>
      <w:r>
        <w:rPr>
          <w:b w:val="0"/>
          <w:i w:val="0"/>
        </w:rPr>
        <w:t xml:space="preserve">     </w:t>
      </w:r>
      <w:r>
        <w:rPr>
          <w:b w:val="0"/>
          <w:i w:val="0"/>
        </w:rPr>
        <w:t>Thu về sản xuất và sửa chữa công cụ cầm tay, các cấu kiện kim loại, các sản phẩm tiêu dùng bằng kim loại; đinh, lưới, dao, búa, xẻng cuốc...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08</w:t>
      </w:r>
      <w:r>
        <w:rPr>
          <w:b w:val="0"/>
          <w:i w:val="0"/>
        </w:rPr>
        <w:br/>
      </w:r>
      <w:r>
        <w:rPr>
          <w:b w:val="0"/>
          <w:i w:val="0"/>
        </w:rPr>
        <w:br/>
      </w:r>
      <w:r>
        <w:rPr>
          <w:b w:val="0"/>
          <w:i w:val="0"/>
        </w:rPr>
        <w:t xml:space="preserve"> </w:t>
      </w:r>
      <w:r>
        <w:rPr>
          <w:b w:val="0"/>
          <w:i w:val="0"/>
        </w:rPr>
        <w:br/>
      </w:r>
      <w:r>
        <w:rPr>
          <w:b w:val="0"/>
          <w:i w:val="0"/>
        </w:rPr>
        <w:br/>
      </w:r>
      <w:r>
        <w:rPr>
          <w:b w:val="0"/>
          <w:i w:val="0"/>
        </w:rPr>
        <w:t>Công nghiệp hoá chất, phân bón và cao su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08</w:t>
      </w:r>
      <w:r>
        <w:rPr>
          <w:b w:val="0"/>
          <w:i w:val="0"/>
        </w:rPr>
        <w:br/>
      </w:r>
      <w:r>
        <w:rPr>
          <w:b w:val="0"/>
          <w:i w:val="0"/>
        </w:rPr>
        <w:br/>
      </w:r>
      <w:r>
        <w:rPr>
          <w:b w:val="0"/>
          <w:i w:val="0"/>
        </w:rPr>
        <w:t>1</w:t>
      </w:r>
      <w:r>
        <w:rPr>
          <w:b w:val="0"/>
          <w:i w:val="0"/>
        </w:rPr>
        <w:br/>
      </w:r>
      <w:r>
        <w:rPr>
          <w:b w:val="0"/>
          <w:i w:val="0"/>
        </w:rPr>
        <w:br/>
      </w:r>
      <w:r>
        <w:rPr>
          <w:b w:val="0"/>
          <w:i w:val="0"/>
        </w:rPr>
        <w:t xml:space="preserve">Công nghiệp phân bón và hoá chất phục vụ nông nghiệp </w:t>
      </w:r>
      <w:r>
        <w:rPr>
          <w:b w:val="0"/>
          <w:i w:val="0"/>
        </w:rPr>
        <w:br/>
      </w:r>
      <w:r>
        <w:rPr>
          <w:b w:val="0"/>
          <w:i w:val="0"/>
        </w:rPr>
        <w:br/>
      </w:r>
      <w:r>
        <w:rPr>
          <w:b w:val="0"/>
          <w:i w:val="0"/>
        </w:rPr>
        <w:t>-</w:t>
      </w:r>
      <w:r>
        <w:rPr>
          <w:b w:val="0"/>
          <w:i w:val="0"/>
        </w:rPr>
        <w:t xml:space="preserve">     </w:t>
      </w:r>
      <w:r>
        <w:rPr>
          <w:b w:val="0"/>
          <w:i w:val="0"/>
        </w:rPr>
        <w:t>Thu về sản xuất phân hoá học, thuốc trừ sâu và các chất kích thích sinh trưởng cây trồng, vật nuôi.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08</w:t>
      </w:r>
      <w:r>
        <w:rPr>
          <w:b w:val="0"/>
          <w:i w:val="0"/>
        </w:rPr>
        <w:br/>
      </w:r>
      <w:r>
        <w:rPr>
          <w:b w:val="0"/>
          <w:i w:val="0"/>
        </w:rPr>
        <w:br/>
      </w:r>
      <w:r>
        <w:rPr>
          <w:b w:val="0"/>
          <w:i w:val="0"/>
        </w:rPr>
        <w:t>2</w:t>
      </w:r>
      <w:r>
        <w:rPr>
          <w:b w:val="0"/>
          <w:i w:val="0"/>
        </w:rPr>
        <w:br/>
      </w:r>
      <w:r>
        <w:rPr>
          <w:b w:val="0"/>
          <w:i w:val="0"/>
        </w:rPr>
        <w:br/>
      </w:r>
      <w:r>
        <w:rPr>
          <w:b w:val="0"/>
          <w:i w:val="0"/>
        </w:rPr>
        <w:t>Công nghiệp xà phòng, chất rửa và hương phẩm trang điểm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08</w:t>
      </w:r>
      <w:r>
        <w:rPr>
          <w:b w:val="0"/>
          <w:i w:val="0"/>
        </w:rPr>
        <w:br/>
      </w:r>
      <w:r>
        <w:rPr>
          <w:b w:val="0"/>
          <w:i w:val="0"/>
        </w:rPr>
        <w:br/>
      </w:r>
      <w:r>
        <w:rPr>
          <w:b w:val="0"/>
          <w:i w:val="0"/>
        </w:rPr>
        <w:t>3</w:t>
      </w:r>
      <w:r>
        <w:rPr>
          <w:b w:val="0"/>
          <w:i w:val="0"/>
        </w:rPr>
        <w:br/>
      </w:r>
      <w:r>
        <w:rPr>
          <w:b w:val="0"/>
          <w:i w:val="0"/>
        </w:rPr>
        <w:br/>
      </w:r>
      <w:r>
        <w:rPr>
          <w:b w:val="0"/>
          <w:i w:val="0"/>
        </w:rPr>
        <w:t>Công nghiệp dược phẩm</w:t>
      </w:r>
      <w:r>
        <w:rPr>
          <w:b w:val="0"/>
          <w:i w:val="0"/>
        </w:rPr>
        <w:br/>
      </w:r>
      <w:r>
        <w:rPr>
          <w:b w:val="0"/>
          <w:i w:val="0"/>
        </w:rPr>
        <w:br/>
      </w:r>
      <w:r>
        <w:rPr>
          <w:b w:val="0"/>
          <w:i w:val="0"/>
        </w:rPr>
        <w:t>-</w:t>
      </w:r>
      <w:r>
        <w:rPr>
          <w:b w:val="0"/>
          <w:i w:val="0"/>
        </w:rPr>
        <w:t xml:space="preserve">     </w:t>
      </w:r>
      <w:r>
        <w:rPr>
          <w:b w:val="0"/>
          <w:i w:val="0"/>
        </w:rPr>
        <w:t>Thu về sản xuất thuốc chữa bệnh, thuốc bổ, rượu bổ và các dược phẩm từ cây cỏ.</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08</w:t>
      </w:r>
      <w:r>
        <w:rPr>
          <w:b w:val="0"/>
          <w:i w:val="0"/>
        </w:rPr>
        <w:br/>
      </w:r>
      <w:r>
        <w:rPr>
          <w:b w:val="0"/>
          <w:i w:val="0"/>
        </w:rPr>
        <w:br/>
      </w:r>
      <w:r>
        <w:rPr>
          <w:b w:val="0"/>
          <w:i w:val="0"/>
        </w:rPr>
        <w:t>4</w:t>
      </w:r>
      <w:r>
        <w:rPr>
          <w:b w:val="0"/>
          <w:i w:val="0"/>
        </w:rPr>
        <w:br/>
      </w:r>
      <w:r>
        <w:rPr>
          <w:b w:val="0"/>
          <w:i w:val="0"/>
        </w:rPr>
        <w:br/>
      </w:r>
      <w:r>
        <w:rPr>
          <w:b w:val="0"/>
          <w:i w:val="0"/>
        </w:rPr>
        <w:t>Công nghiệp xăm, lốp, vật phủ và các sản phẩm bằng cao su, amiăng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08</w:t>
      </w:r>
      <w:r>
        <w:rPr>
          <w:b w:val="0"/>
          <w:i w:val="0"/>
        </w:rPr>
        <w:br/>
      </w:r>
      <w:r>
        <w:rPr>
          <w:b w:val="0"/>
          <w:i w:val="0"/>
        </w:rPr>
        <w:br/>
      </w:r>
      <w:r>
        <w:rPr>
          <w:b w:val="0"/>
          <w:i w:val="0"/>
        </w:rPr>
        <w:t>9</w:t>
      </w:r>
      <w:r>
        <w:rPr>
          <w:b w:val="0"/>
          <w:i w:val="0"/>
        </w:rPr>
        <w:br/>
      </w:r>
      <w:r>
        <w:rPr>
          <w:b w:val="0"/>
          <w:i w:val="0"/>
        </w:rPr>
        <w:br/>
      </w:r>
      <w:r>
        <w:rPr>
          <w:b w:val="0"/>
          <w:i w:val="0"/>
        </w:rPr>
        <w:t>Công nghiệp hoá chất, phân bón và cao su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09</w:t>
      </w:r>
      <w:r>
        <w:rPr>
          <w:b w:val="0"/>
          <w:i w:val="0"/>
        </w:rPr>
        <w:br/>
      </w:r>
      <w:r>
        <w:rPr>
          <w:b w:val="0"/>
          <w:i w:val="0"/>
        </w:rPr>
        <w:br/>
      </w:r>
      <w:r>
        <w:rPr>
          <w:b w:val="0"/>
          <w:i w:val="0"/>
        </w:rPr>
        <w:t xml:space="preserve"> </w:t>
      </w:r>
      <w:r>
        <w:rPr>
          <w:b w:val="0"/>
          <w:i w:val="0"/>
        </w:rPr>
        <w:br/>
      </w:r>
      <w:r>
        <w:rPr>
          <w:b w:val="0"/>
          <w:i w:val="0"/>
        </w:rPr>
        <w:br/>
      </w:r>
      <w:r>
        <w:rPr>
          <w:b w:val="0"/>
          <w:i w:val="0"/>
        </w:rPr>
        <w:t>Công nghiệp vật liệu xây dựng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09</w:t>
      </w:r>
      <w:r>
        <w:rPr>
          <w:b w:val="0"/>
          <w:i w:val="0"/>
        </w:rPr>
        <w:br/>
      </w:r>
      <w:r>
        <w:rPr>
          <w:b w:val="0"/>
          <w:i w:val="0"/>
        </w:rPr>
        <w:br/>
      </w:r>
      <w:r>
        <w:rPr>
          <w:b w:val="0"/>
          <w:i w:val="0"/>
        </w:rPr>
        <w:t>1</w:t>
      </w:r>
      <w:r>
        <w:rPr>
          <w:b w:val="0"/>
          <w:i w:val="0"/>
        </w:rPr>
        <w:br/>
      </w:r>
      <w:r>
        <w:rPr>
          <w:b w:val="0"/>
          <w:i w:val="0"/>
        </w:rPr>
        <w:br/>
      </w:r>
      <w:r>
        <w:rPr>
          <w:b w:val="0"/>
          <w:i w:val="0"/>
        </w:rPr>
        <w:t>Công nghiệp khai thác nguyên liệu phi quặng</w:t>
      </w:r>
      <w:r>
        <w:rPr>
          <w:b w:val="0"/>
          <w:i w:val="0"/>
        </w:rPr>
        <w:br/>
      </w:r>
      <w:r>
        <w:rPr>
          <w:b w:val="0"/>
          <w:i w:val="0"/>
        </w:rPr>
        <w:br/>
      </w:r>
      <w:r>
        <w:rPr>
          <w:b w:val="0"/>
          <w:i w:val="0"/>
        </w:rPr>
        <w:t>-</w:t>
      </w:r>
      <w:r>
        <w:rPr>
          <w:b w:val="0"/>
          <w:i w:val="0"/>
        </w:rPr>
        <w:t xml:space="preserve">     </w:t>
      </w:r>
      <w:r>
        <w:rPr>
          <w:b w:val="0"/>
          <w:i w:val="0"/>
        </w:rPr>
        <w:t>Thu về khai thác, tuyển chọn đá, cát, sỏi, đất sét, nguyên liệu chịu lửa cho xây dựng.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09</w:t>
      </w:r>
      <w:r>
        <w:rPr>
          <w:b w:val="0"/>
          <w:i w:val="0"/>
        </w:rPr>
        <w:br/>
      </w:r>
      <w:r>
        <w:rPr>
          <w:b w:val="0"/>
          <w:i w:val="0"/>
        </w:rPr>
        <w:br/>
      </w:r>
      <w:r>
        <w:rPr>
          <w:b w:val="0"/>
          <w:i w:val="0"/>
        </w:rPr>
        <w:t>2</w:t>
      </w:r>
      <w:r>
        <w:rPr>
          <w:b w:val="0"/>
          <w:i w:val="0"/>
        </w:rPr>
        <w:br/>
      </w:r>
      <w:r>
        <w:rPr>
          <w:b w:val="0"/>
          <w:i w:val="0"/>
        </w:rPr>
        <w:br/>
      </w:r>
      <w:r>
        <w:rPr>
          <w:b w:val="0"/>
          <w:i w:val="0"/>
        </w:rPr>
        <w:t>Công nghiệp sản xuất xi măng và các vật liệu kết dính khác</w:t>
      </w:r>
      <w:r>
        <w:rPr>
          <w:b w:val="0"/>
          <w:i w:val="0"/>
        </w:rPr>
        <w:br/>
      </w:r>
      <w:r>
        <w:rPr>
          <w:b w:val="0"/>
          <w:i w:val="0"/>
        </w:rPr>
        <w:br/>
      </w:r>
      <w:r>
        <w:rPr>
          <w:b w:val="0"/>
          <w:i w:val="0"/>
        </w:rPr>
        <w:t>-</w:t>
      </w:r>
      <w:r>
        <w:rPr>
          <w:b w:val="0"/>
          <w:i w:val="0"/>
        </w:rPr>
        <w:t xml:space="preserve">     </w:t>
      </w:r>
      <w:r>
        <w:rPr>
          <w:b w:val="0"/>
          <w:i w:val="0"/>
        </w:rPr>
        <w:t>Thu về sản xuất xi măng, vôi...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09</w:t>
      </w:r>
      <w:r>
        <w:rPr>
          <w:b w:val="0"/>
          <w:i w:val="0"/>
        </w:rPr>
        <w:br/>
      </w:r>
      <w:r>
        <w:rPr>
          <w:b w:val="0"/>
          <w:i w:val="0"/>
        </w:rPr>
        <w:br/>
      </w:r>
      <w:r>
        <w:rPr>
          <w:b w:val="0"/>
          <w:i w:val="0"/>
        </w:rPr>
        <w:t>3</w:t>
      </w:r>
      <w:r>
        <w:rPr>
          <w:b w:val="0"/>
          <w:i w:val="0"/>
        </w:rPr>
        <w:br/>
      </w:r>
      <w:r>
        <w:rPr>
          <w:b w:val="0"/>
          <w:i w:val="0"/>
        </w:rPr>
        <w:br/>
      </w:r>
      <w:r>
        <w:rPr>
          <w:b w:val="0"/>
          <w:i w:val="0"/>
        </w:rPr>
        <w:t>Công nghiệp gạch ngói</w:t>
      </w:r>
      <w:r>
        <w:rPr>
          <w:b w:val="0"/>
          <w:i w:val="0"/>
        </w:rPr>
        <w:br/>
      </w:r>
      <w:r>
        <w:rPr>
          <w:b w:val="0"/>
          <w:i w:val="0"/>
        </w:rPr>
        <w:br/>
      </w:r>
      <w:r>
        <w:rPr>
          <w:b w:val="0"/>
          <w:i w:val="0"/>
        </w:rPr>
        <w:t>-</w:t>
      </w:r>
      <w:r>
        <w:rPr>
          <w:b w:val="0"/>
          <w:i w:val="0"/>
        </w:rPr>
        <w:t xml:space="preserve">     </w:t>
      </w:r>
      <w:r>
        <w:rPr>
          <w:b w:val="0"/>
          <w:i w:val="0"/>
        </w:rPr>
        <w:t>Thu về sản xuất gạch ngói nung, không nung, ngói xi măng, gạch hoa hoặc bằng chất kết dính khác.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09</w:t>
      </w:r>
      <w:r>
        <w:rPr>
          <w:b w:val="0"/>
          <w:i w:val="0"/>
        </w:rPr>
        <w:br/>
      </w:r>
      <w:r>
        <w:rPr>
          <w:b w:val="0"/>
          <w:i w:val="0"/>
        </w:rPr>
        <w:br/>
      </w:r>
      <w:r>
        <w:rPr>
          <w:b w:val="0"/>
          <w:i w:val="0"/>
        </w:rPr>
        <w:t>9</w:t>
      </w:r>
      <w:r>
        <w:rPr>
          <w:b w:val="0"/>
          <w:i w:val="0"/>
        </w:rPr>
        <w:br/>
      </w:r>
      <w:r>
        <w:rPr>
          <w:b w:val="0"/>
          <w:i w:val="0"/>
        </w:rPr>
        <w:br/>
      </w:r>
      <w:r>
        <w:rPr>
          <w:b w:val="0"/>
          <w:i w:val="0"/>
        </w:rPr>
        <w:t>Các vật liệu xây dựng khác</w:t>
      </w:r>
      <w:r>
        <w:rPr>
          <w:b w:val="0"/>
          <w:i w:val="0"/>
        </w:rPr>
        <w:br/>
      </w:r>
      <w:r>
        <w:rPr>
          <w:b w:val="0"/>
          <w:i w:val="0"/>
        </w:rPr>
        <w:br/>
      </w:r>
      <w:r>
        <w:rPr>
          <w:b w:val="0"/>
          <w:i w:val="0"/>
        </w:rPr>
        <w:t>-</w:t>
      </w:r>
      <w:r>
        <w:rPr>
          <w:b w:val="0"/>
          <w:i w:val="0"/>
        </w:rPr>
        <w:t xml:space="preserve">     </w:t>
      </w:r>
      <w:r>
        <w:rPr>
          <w:b w:val="0"/>
          <w:i w:val="0"/>
        </w:rPr>
        <w:t>Thu về sản xuất cấu kiện bê-tông, vật liệu ngăn cách trong xây dựng, vật liệu chịu lửa.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Công nghiệp khai thác, chế biến gỗ và lâm sản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Công nghiệp khai thác gỗ và lâm sản khác</w:t>
      </w:r>
      <w:r>
        <w:rPr>
          <w:b w:val="0"/>
          <w:i w:val="0"/>
        </w:rPr>
        <w:br/>
      </w:r>
      <w:r>
        <w:rPr>
          <w:b w:val="0"/>
          <w:i w:val="0"/>
        </w:rPr>
        <w:br/>
      </w:r>
      <w:r>
        <w:rPr>
          <w:b w:val="0"/>
          <w:i w:val="0"/>
        </w:rPr>
        <w:t>-</w:t>
      </w:r>
      <w:r>
        <w:rPr>
          <w:b w:val="0"/>
          <w:i w:val="0"/>
        </w:rPr>
        <w:t xml:space="preserve">     </w:t>
      </w:r>
      <w:r>
        <w:rPr>
          <w:b w:val="0"/>
          <w:i w:val="0"/>
        </w:rPr>
        <w:t>Gồm cả thu về khai thác mủ cao su.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10</w:t>
      </w:r>
      <w:r>
        <w:rPr>
          <w:b w:val="0"/>
          <w:i w:val="0"/>
        </w:rPr>
        <w:br/>
      </w:r>
      <w:r>
        <w:rPr>
          <w:b w:val="0"/>
          <w:i w:val="0"/>
        </w:rPr>
        <w:br/>
      </w:r>
      <w:r>
        <w:rPr>
          <w:b w:val="0"/>
          <w:i w:val="0"/>
        </w:rPr>
        <w:t>2</w:t>
      </w:r>
      <w:r>
        <w:rPr>
          <w:b w:val="0"/>
          <w:i w:val="0"/>
        </w:rPr>
        <w:br/>
      </w:r>
      <w:r>
        <w:rPr>
          <w:b w:val="0"/>
          <w:i w:val="0"/>
        </w:rPr>
        <w:br/>
      </w:r>
      <w:r>
        <w:rPr>
          <w:b w:val="0"/>
          <w:i w:val="0"/>
        </w:rPr>
        <w:t>Công nghiệp chế biến gỗ và lâm sản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t>Công nghiệp Xenlulô và giấy</w:t>
      </w:r>
      <w:r>
        <w:rPr>
          <w:b w:val="0"/>
          <w:i w:val="0"/>
        </w:rPr>
        <w:br/>
      </w:r>
      <w:r>
        <w:rPr>
          <w:b w:val="0"/>
          <w:i w:val="0"/>
        </w:rPr>
        <w:br/>
      </w:r>
      <w:r>
        <w:rPr>
          <w:b w:val="0"/>
          <w:i w:val="0"/>
        </w:rPr>
        <w:t>-</w:t>
      </w:r>
      <w:r>
        <w:rPr>
          <w:b w:val="0"/>
          <w:i w:val="0"/>
        </w:rPr>
        <w:t xml:space="preserve">     </w:t>
      </w:r>
      <w:r>
        <w:rPr>
          <w:b w:val="0"/>
          <w:i w:val="0"/>
        </w:rPr>
        <w:t>Thu về sản xuất xenlulô, giấy viết, giấy in, giấy kỹ thuật, giấy bao gói, bìa các-tông và các sản phẩm bằng giấy, bìa và các-tông.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t>Công nghiệp sành sứ và thuỷ tinh</w:t>
      </w:r>
      <w:r>
        <w:rPr>
          <w:b w:val="0"/>
          <w:i w:val="0"/>
        </w:rPr>
        <w:br/>
      </w:r>
      <w:r>
        <w:rPr>
          <w:b w:val="0"/>
          <w:i w:val="0"/>
        </w:rPr>
        <w:br/>
      </w:r>
      <w:r>
        <w:rPr>
          <w:b w:val="0"/>
          <w:i w:val="0"/>
        </w:rPr>
        <w:t>-</w:t>
      </w:r>
      <w:r>
        <w:rPr>
          <w:b w:val="0"/>
          <w:i w:val="0"/>
        </w:rPr>
        <w:t xml:space="preserve">     </w:t>
      </w:r>
      <w:r>
        <w:rPr>
          <w:b w:val="0"/>
          <w:i w:val="0"/>
        </w:rPr>
        <w:t>Thu về công nghiệp sành sứ, thuỷ tinh cho mỹ thuật, xây dựng và dân dụng.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13</w:t>
      </w:r>
      <w:r>
        <w:rPr>
          <w:b w:val="0"/>
          <w:i w:val="0"/>
        </w:rPr>
        <w:br/>
      </w:r>
      <w:r>
        <w:rPr>
          <w:b w:val="0"/>
          <w:i w:val="0"/>
        </w:rPr>
        <w:br/>
      </w:r>
      <w:r>
        <w:rPr>
          <w:b w:val="0"/>
          <w:i w:val="0"/>
        </w:rPr>
        <w:t xml:space="preserve"> </w:t>
      </w:r>
      <w:r>
        <w:rPr>
          <w:b w:val="0"/>
          <w:i w:val="0"/>
        </w:rPr>
        <w:br/>
      </w:r>
      <w:r>
        <w:rPr>
          <w:b w:val="0"/>
          <w:i w:val="0"/>
        </w:rPr>
        <w:br/>
      </w:r>
      <w:r>
        <w:rPr>
          <w:b w:val="0"/>
          <w:i w:val="0"/>
        </w:rPr>
        <w:t>Công nghiệp lương thực</w:t>
      </w:r>
      <w:r>
        <w:rPr>
          <w:b w:val="0"/>
          <w:i w:val="0"/>
        </w:rPr>
        <w:br/>
      </w:r>
      <w:r>
        <w:rPr>
          <w:b w:val="0"/>
          <w:i w:val="0"/>
        </w:rPr>
        <w:br/>
      </w:r>
      <w:r>
        <w:rPr>
          <w:b w:val="0"/>
          <w:i w:val="0"/>
        </w:rPr>
        <w:t>-</w:t>
      </w:r>
      <w:r>
        <w:rPr>
          <w:b w:val="0"/>
          <w:i w:val="0"/>
        </w:rPr>
        <w:t xml:space="preserve">     </w:t>
      </w:r>
      <w:r>
        <w:rPr>
          <w:b w:val="0"/>
          <w:i w:val="0"/>
        </w:rPr>
        <w:t>Thu về công nghiệp xay xát, chế biến lương thực.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14</w:t>
      </w:r>
      <w:r>
        <w:rPr>
          <w:b w:val="0"/>
          <w:i w:val="0"/>
        </w:rPr>
        <w:br/>
      </w:r>
      <w:r>
        <w:rPr>
          <w:b w:val="0"/>
          <w:i w:val="0"/>
        </w:rPr>
        <w:br/>
      </w:r>
      <w:r>
        <w:rPr>
          <w:b w:val="0"/>
          <w:i w:val="0"/>
        </w:rPr>
        <w:t xml:space="preserve"> </w:t>
      </w:r>
      <w:r>
        <w:rPr>
          <w:b w:val="0"/>
          <w:i w:val="0"/>
        </w:rPr>
        <w:br/>
      </w:r>
      <w:r>
        <w:rPr>
          <w:b w:val="0"/>
          <w:i w:val="0"/>
        </w:rPr>
        <w:br/>
      </w:r>
      <w:r>
        <w:rPr>
          <w:b w:val="0"/>
          <w:i w:val="0"/>
        </w:rPr>
        <w:t>Công nghiệp thực phẩm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14</w:t>
      </w:r>
      <w:r>
        <w:rPr>
          <w:b w:val="0"/>
          <w:i w:val="0"/>
        </w:rPr>
        <w:br/>
      </w:r>
      <w:r>
        <w:rPr>
          <w:b w:val="0"/>
          <w:i w:val="0"/>
        </w:rPr>
        <w:br/>
      </w:r>
      <w:r>
        <w:rPr>
          <w:b w:val="0"/>
          <w:i w:val="0"/>
        </w:rPr>
        <w:t>1</w:t>
      </w:r>
      <w:r>
        <w:rPr>
          <w:b w:val="0"/>
          <w:i w:val="0"/>
        </w:rPr>
        <w:br/>
      </w:r>
      <w:r>
        <w:rPr>
          <w:b w:val="0"/>
          <w:i w:val="0"/>
        </w:rPr>
        <w:br/>
      </w:r>
      <w:r>
        <w:rPr>
          <w:b w:val="0"/>
          <w:i w:val="0"/>
        </w:rPr>
        <w:t>Công nghiệp khai thác, chế biến cá và các loại thuỷ, hải sản khác</w:t>
      </w:r>
      <w:r>
        <w:rPr>
          <w:b w:val="0"/>
          <w:i w:val="0"/>
        </w:rPr>
        <w:br/>
      </w:r>
      <w:r>
        <w:rPr>
          <w:b w:val="0"/>
          <w:i w:val="0"/>
        </w:rPr>
        <w:br/>
      </w:r>
      <w:r>
        <w:rPr>
          <w:b w:val="0"/>
          <w:i w:val="0"/>
        </w:rPr>
        <w:t>-</w:t>
      </w:r>
      <w:r>
        <w:rPr>
          <w:b w:val="0"/>
          <w:i w:val="0"/>
        </w:rPr>
        <w:t xml:space="preserve">     </w:t>
      </w:r>
      <w:r>
        <w:rPr>
          <w:b w:val="0"/>
          <w:i w:val="0"/>
        </w:rPr>
        <w:t>Thu về đánh bắt cá, tôm và khai thác thuỷ, hải sản khác; sản xuất đồ hộp; sản xuất nước mắm và các dạng chế biến thuỷ hải sản khác.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14</w:t>
      </w:r>
      <w:r>
        <w:rPr>
          <w:b w:val="0"/>
          <w:i w:val="0"/>
        </w:rPr>
        <w:br/>
      </w:r>
      <w:r>
        <w:rPr>
          <w:b w:val="0"/>
          <w:i w:val="0"/>
        </w:rPr>
        <w:br/>
      </w:r>
      <w:r>
        <w:rPr>
          <w:b w:val="0"/>
          <w:i w:val="0"/>
        </w:rPr>
        <w:t>2</w:t>
      </w:r>
      <w:r>
        <w:rPr>
          <w:b w:val="0"/>
          <w:i w:val="0"/>
        </w:rPr>
        <w:br/>
      </w:r>
      <w:r>
        <w:rPr>
          <w:b w:val="0"/>
          <w:i w:val="0"/>
        </w:rPr>
        <w:br/>
      </w:r>
      <w:r>
        <w:rPr>
          <w:b w:val="0"/>
          <w:i w:val="0"/>
        </w:rPr>
        <w:t>Công nghiệp đường, sữa, bánh kẹo</w:t>
      </w:r>
      <w:r>
        <w:rPr>
          <w:b w:val="0"/>
          <w:i w:val="0"/>
        </w:rPr>
        <w:br/>
      </w:r>
      <w:r>
        <w:rPr>
          <w:b w:val="0"/>
          <w:i w:val="0"/>
        </w:rPr>
        <w:br/>
      </w:r>
      <w:r>
        <w:rPr>
          <w:b w:val="0"/>
          <w:i w:val="0"/>
        </w:rPr>
        <w:t>-</w:t>
      </w:r>
      <w:r>
        <w:rPr>
          <w:b w:val="0"/>
          <w:i w:val="0"/>
        </w:rPr>
        <w:t xml:space="preserve">     </w:t>
      </w:r>
      <w:r>
        <w:rPr>
          <w:b w:val="0"/>
          <w:i w:val="0"/>
        </w:rPr>
        <w:t>Gồm cả thu về sản xuất ca cao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14</w:t>
      </w:r>
      <w:r>
        <w:rPr>
          <w:b w:val="0"/>
          <w:i w:val="0"/>
        </w:rPr>
        <w:br/>
      </w:r>
      <w:r>
        <w:rPr>
          <w:b w:val="0"/>
          <w:i w:val="0"/>
        </w:rPr>
        <w:br/>
      </w:r>
      <w:r>
        <w:rPr>
          <w:b w:val="0"/>
          <w:i w:val="0"/>
        </w:rPr>
        <w:t>3</w:t>
      </w:r>
      <w:r>
        <w:rPr>
          <w:b w:val="0"/>
          <w:i w:val="0"/>
        </w:rPr>
        <w:br/>
      </w:r>
      <w:r>
        <w:rPr>
          <w:b w:val="0"/>
          <w:i w:val="0"/>
        </w:rPr>
        <w:br/>
      </w:r>
      <w:r>
        <w:rPr>
          <w:b w:val="0"/>
          <w:i w:val="0"/>
        </w:rPr>
        <w:t>Công nghiệp rượu, bia, nước ngọt</w:t>
      </w:r>
      <w:r>
        <w:rPr>
          <w:b w:val="0"/>
          <w:i w:val="0"/>
        </w:rPr>
        <w:br/>
      </w:r>
      <w:r>
        <w:rPr>
          <w:b w:val="0"/>
          <w:i w:val="0"/>
        </w:rPr>
        <w:br/>
      </w:r>
      <w:r>
        <w:rPr>
          <w:b w:val="0"/>
          <w:i w:val="0"/>
        </w:rPr>
        <w:t>-</w:t>
      </w:r>
      <w:r>
        <w:rPr>
          <w:b w:val="0"/>
          <w:i w:val="0"/>
        </w:rPr>
        <w:t xml:space="preserve">     </w:t>
      </w:r>
      <w:r>
        <w:rPr>
          <w:b w:val="0"/>
          <w:i w:val="0"/>
        </w:rPr>
        <w:t>Gồm cả thu về sản xuất nước khoáng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14</w:t>
      </w:r>
      <w:r>
        <w:rPr>
          <w:b w:val="0"/>
          <w:i w:val="0"/>
        </w:rPr>
        <w:br/>
      </w:r>
      <w:r>
        <w:rPr>
          <w:b w:val="0"/>
          <w:i w:val="0"/>
        </w:rPr>
        <w:br/>
      </w:r>
      <w:r>
        <w:rPr>
          <w:b w:val="0"/>
          <w:i w:val="0"/>
        </w:rPr>
        <w:t>4</w:t>
      </w:r>
      <w:r>
        <w:rPr>
          <w:b w:val="0"/>
          <w:i w:val="0"/>
        </w:rPr>
        <w:br/>
      </w:r>
      <w:r>
        <w:rPr>
          <w:b w:val="0"/>
          <w:i w:val="0"/>
        </w:rPr>
        <w:br/>
      </w:r>
      <w:r>
        <w:rPr>
          <w:b w:val="0"/>
          <w:i w:val="0"/>
        </w:rPr>
        <w:t>Công nghiệp chế biến chè, cà phê</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14</w:t>
      </w:r>
      <w:r>
        <w:rPr>
          <w:b w:val="0"/>
          <w:i w:val="0"/>
        </w:rPr>
        <w:br/>
      </w:r>
      <w:r>
        <w:rPr>
          <w:b w:val="0"/>
          <w:i w:val="0"/>
        </w:rPr>
        <w:br/>
      </w:r>
      <w:r>
        <w:rPr>
          <w:b w:val="0"/>
          <w:i w:val="0"/>
        </w:rPr>
        <w:t>5</w:t>
      </w:r>
      <w:r>
        <w:rPr>
          <w:b w:val="0"/>
          <w:i w:val="0"/>
        </w:rPr>
        <w:br/>
      </w:r>
      <w:r>
        <w:rPr>
          <w:b w:val="0"/>
          <w:i w:val="0"/>
        </w:rPr>
        <w:br/>
      </w:r>
      <w:r>
        <w:rPr>
          <w:b w:val="0"/>
          <w:i w:val="0"/>
        </w:rPr>
        <w:t>Công nghiệp thuốc lá, thuốc lào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14</w:t>
      </w:r>
      <w:r>
        <w:rPr>
          <w:b w:val="0"/>
          <w:i w:val="0"/>
        </w:rPr>
        <w:br/>
      </w:r>
      <w:r>
        <w:rPr>
          <w:b w:val="0"/>
          <w:i w:val="0"/>
        </w:rPr>
        <w:br/>
      </w:r>
      <w:r>
        <w:rPr>
          <w:b w:val="0"/>
          <w:i w:val="0"/>
        </w:rPr>
        <w:t>6</w:t>
      </w:r>
      <w:r>
        <w:rPr>
          <w:b w:val="0"/>
          <w:i w:val="0"/>
        </w:rPr>
        <w:br/>
      </w:r>
      <w:r>
        <w:rPr>
          <w:b w:val="0"/>
          <w:i w:val="0"/>
        </w:rPr>
        <w:br/>
      </w:r>
      <w:r>
        <w:rPr>
          <w:b w:val="0"/>
          <w:i w:val="0"/>
        </w:rPr>
        <w:t>Công nghiệp muối</w:t>
      </w:r>
      <w:r>
        <w:rPr>
          <w:b w:val="0"/>
          <w:i w:val="0"/>
        </w:rPr>
        <w:br/>
      </w:r>
      <w:r>
        <w:rPr>
          <w:b w:val="0"/>
          <w:i w:val="0"/>
        </w:rPr>
        <w:br/>
      </w:r>
      <w:r>
        <w:rPr>
          <w:b w:val="0"/>
          <w:i w:val="0"/>
        </w:rPr>
        <w:t>-</w:t>
      </w:r>
      <w:r>
        <w:rPr>
          <w:b w:val="0"/>
          <w:i w:val="0"/>
        </w:rPr>
        <w:t xml:space="preserve">     </w:t>
      </w:r>
      <w:r>
        <w:rPr>
          <w:b w:val="0"/>
          <w:i w:val="0"/>
        </w:rPr>
        <w:t>Gồm cả thu về sản xuất muối mỏ và muối biển.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14</w:t>
      </w:r>
      <w:r>
        <w:rPr>
          <w:b w:val="0"/>
          <w:i w:val="0"/>
        </w:rPr>
        <w:br/>
      </w:r>
      <w:r>
        <w:rPr>
          <w:b w:val="0"/>
          <w:i w:val="0"/>
        </w:rPr>
        <w:br/>
      </w:r>
      <w:r>
        <w:rPr>
          <w:b w:val="0"/>
          <w:i w:val="0"/>
        </w:rPr>
        <w:t>9</w:t>
      </w:r>
      <w:r>
        <w:rPr>
          <w:b w:val="0"/>
          <w:i w:val="0"/>
        </w:rPr>
        <w:br/>
      </w:r>
      <w:r>
        <w:rPr>
          <w:b w:val="0"/>
          <w:i w:val="0"/>
        </w:rPr>
        <w:br/>
      </w:r>
      <w:r>
        <w:rPr>
          <w:b w:val="0"/>
          <w:i w:val="0"/>
        </w:rPr>
        <w:t>Các ngành công nghiệp thực phẩm khác</w:t>
      </w:r>
      <w:r>
        <w:rPr>
          <w:b w:val="0"/>
          <w:i w:val="0"/>
        </w:rPr>
        <w:br/>
      </w:r>
      <w:r>
        <w:rPr>
          <w:b w:val="0"/>
          <w:i w:val="0"/>
        </w:rPr>
        <w:br/>
      </w:r>
      <w:r>
        <w:rPr>
          <w:b w:val="0"/>
          <w:i w:val="0"/>
        </w:rPr>
        <w:t>-</w:t>
      </w:r>
      <w:r>
        <w:rPr>
          <w:b w:val="0"/>
          <w:i w:val="0"/>
        </w:rPr>
        <w:t xml:space="preserve">     </w:t>
      </w:r>
      <w:r>
        <w:rPr>
          <w:b w:val="0"/>
          <w:i w:val="0"/>
        </w:rPr>
        <w:t>Bao gồm số thu của những ngành CNTP không ghi vào các hạng trên.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Công nghiệp dệt</w:t>
      </w:r>
      <w:r>
        <w:rPr>
          <w:b w:val="0"/>
          <w:i w:val="0"/>
        </w:rPr>
        <w:br/>
      </w:r>
      <w:r>
        <w:rPr>
          <w:b w:val="0"/>
          <w:i w:val="0"/>
        </w:rPr>
        <w:br/>
      </w:r>
      <w:r>
        <w:rPr>
          <w:b w:val="0"/>
          <w:i w:val="0"/>
        </w:rPr>
        <w:t>-</w:t>
      </w:r>
      <w:r>
        <w:rPr>
          <w:b w:val="0"/>
          <w:i w:val="0"/>
        </w:rPr>
        <w:t xml:space="preserve">     </w:t>
      </w:r>
      <w:r>
        <w:rPr>
          <w:b w:val="0"/>
          <w:i w:val="0"/>
        </w:rPr>
        <w:t>Gồm các ngành công nghiệp chế biến bông, sản xuất sợi, chỉ, len dệt nhuộm.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16</w:t>
      </w:r>
      <w:r>
        <w:rPr>
          <w:b w:val="0"/>
          <w:i w:val="0"/>
        </w:rPr>
        <w:br/>
      </w:r>
      <w:r>
        <w:rPr>
          <w:b w:val="0"/>
          <w:i w:val="0"/>
        </w:rPr>
        <w:br/>
      </w:r>
      <w:r>
        <w:rPr>
          <w:b w:val="0"/>
          <w:i w:val="0"/>
        </w:rPr>
        <w:t xml:space="preserve"> </w:t>
      </w:r>
      <w:r>
        <w:rPr>
          <w:b w:val="0"/>
          <w:i w:val="0"/>
        </w:rPr>
        <w:br/>
      </w:r>
      <w:r>
        <w:rPr>
          <w:b w:val="0"/>
          <w:i w:val="0"/>
        </w:rPr>
        <w:br/>
      </w:r>
      <w:r>
        <w:rPr>
          <w:b w:val="0"/>
          <w:i w:val="0"/>
        </w:rPr>
        <w:t>Công nghiệp may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17</w:t>
      </w:r>
      <w:r>
        <w:rPr>
          <w:b w:val="0"/>
          <w:i w:val="0"/>
        </w:rPr>
        <w:br/>
      </w:r>
      <w:r>
        <w:rPr>
          <w:b w:val="0"/>
          <w:i w:val="0"/>
        </w:rPr>
        <w:br/>
      </w:r>
      <w:r>
        <w:rPr>
          <w:b w:val="0"/>
          <w:i w:val="0"/>
        </w:rPr>
        <w:t xml:space="preserve"> </w:t>
      </w:r>
      <w:r>
        <w:rPr>
          <w:b w:val="0"/>
          <w:i w:val="0"/>
        </w:rPr>
        <w:br/>
      </w:r>
      <w:r>
        <w:rPr>
          <w:b w:val="0"/>
          <w:i w:val="0"/>
        </w:rPr>
        <w:br/>
      </w:r>
      <w:r>
        <w:rPr>
          <w:b w:val="0"/>
          <w:i w:val="0"/>
        </w:rPr>
        <w:t>Công nghiệp thuộc da và sản xuất các sản phẩm từ da và da giả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18</w:t>
      </w:r>
      <w:r>
        <w:rPr>
          <w:b w:val="0"/>
          <w:i w:val="0"/>
        </w:rPr>
        <w:br/>
      </w:r>
      <w:r>
        <w:rPr>
          <w:b w:val="0"/>
          <w:i w:val="0"/>
        </w:rPr>
        <w:br/>
      </w:r>
      <w:r>
        <w:rPr>
          <w:b w:val="0"/>
          <w:i w:val="0"/>
        </w:rPr>
        <w:t xml:space="preserve"> </w:t>
      </w:r>
      <w:r>
        <w:rPr>
          <w:b w:val="0"/>
          <w:i w:val="0"/>
        </w:rPr>
        <w:br/>
      </w:r>
      <w:r>
        <w:rPr>
          <w:b w:val="0"/>
          <w:i w:val="0"/>
        </w:rPr>
        <w:br/>
      </w:r>
      <w:r>
        <w:rPr>
          <w:b w:val="0"/>
          <w:i w:val="0"/>
        </w:rPr>
        <w:t>Công nghiệp in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19</w:t>
      </w:r>
      <w:r>
        <w:rPr>
          <w:b w:val="0"/>
          <w:i w:val="0"/>
        </w:rPr>
        <w:br/>
      </w:r>
      <w:r>
        <w:rPr>
          <w:b w:val="0"/>
          <w:i w:val="0"/>
        </w:rPr>
        <w:br/>
      </w:r>
      <w:r>
        <w:rPr>
          <w:b w:val="0"/>
          <w:i w:val="0"/>
        </w:rPr>
        <w:t xml:space="preserve"> </w:t>
      </w:r>
      <w:r>
        <w:rPr>
          <w:b w:val="0"/>
          <w:i w:val="0"/>
        </w:rPr>
        <w:br/>
      </w:r>
      <w:r>
        <w:rPr>
          <w:b w:val="0"/>
          <w:i w:val="0"/>
        </w:rPr>
        <w:br/>
      </w:r>
      <w:r>
        <w:rPr>
          <w:b w:val="0"/>
          <w:i w:val="0"/>
        </w:rPr>
        <w:t>Các ngành công nghiệp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19</w:t>
      </w:r>
      <w:r>
        <w:rPr>
          <w:b w:val="0"/>
          <w:i w:val="0"/>
        </w:rPr>
        <w:br/>
      </w:r>
      <w:r>
        <w:rPr>
          <w:b w:val="0"/>
          <w:i w:val="0"/>
        </w:rPr>
        <w:br/>
      </w:r>
      <w:r>
        <w:rPr>
          <w:b w:val="0"/>
          <w:i w:val="0"/>
        </w:rPr>
        <w:t>1</w:t>
      </w:r>
      <w:r>
        <w:rPr>
          <w:b w:val="0"/>
          <w:i w:val="0"/>
        </w:rPr>
        <w:br/>
      </w:r>
      <w:r>
        <w:rPr>
          <w:b w:val="0"/>
          <w:i w:val="0"/>
        </w:rPr>
        <w:br/>
      </w:r>
      <w:r>
        <w:rPr>
          <w:b w:val="0"/>
          <w:i w:val="0"/>
        </w:rPr>
        <w:t>Công nghiệp chế biến thức ăn gia súc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19</w:t>
      </w:r>
      <w:r>
        <w:rPr>
          <w:b w:val="0"/>
          <w:i w:val="0"/>
        </w:rPr>
        <w:br/>
      </w:r>
      <w:r>
        <w:rPr>
          <w:b w:val="0"/>
          <w:i w:val="0"/>
        </w:rPr>
        <w:br/>
      </w:r>
      <w:r>
        <w:rPr>
          <w:b w:val="0"/>
          <w:i w:val="0"/>
        </w:rPr>
        <w:t>2</w:t>
      </w:r>
      <w:r>
        <w:rPr>
          <w:b w:val="0"/>
          <w:i w:val="0"/>
        </w:rPr>
        <w:br/>
      </w:r>
      <w:r>
        <w:rPr>
          <w:b w:val="0"/>
          <w:i w:val="0"/>
        </w:rPr>
        <w:br/>
      </w:r>
      <w:r>
        <w:rPr>
          <w:b w:val="0"/>
          <w:i w:val="0"/>
        </w:rPr>
        <w:t>Công nghiệp sản xuất và phân phối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19</w:t>
      </w:r>
      <w:r>
        <w:rPr>
          <w:b w:val="0"/>
          <w:i w:val="0"/>
        </w:rPr>
        <w:br/>
      </w:r>
      <w:r>
        <w:rPr>
          <w:b w:val="0"/>
          <w:i w:val="0"/>
        </w:rPr>
        <w:br/>
      </w:r>
      <w:r>
        <w:rPr>
          <w:b w:val="0"/>
          <w:i w:val="0"/>
        </w:rPr>
        <w:t>9</w:t>
      </w:r>
      <w:r>
        <w:rPr>
          <w:b w:val="0"/>
          <w:i w:val="0"/>
        </w:rPr>
        <w:br/>
      </w:r>
      <w:r>
        <w:rPr>
          <w:b w:val="0"/>
          <w:i w:val="0"/>
        </w:rPr>
        <w:br/>
      </w:r>
      <w:r>
        <w:rPr>
          <w:b w:val="0"/>
          <w:i w:val="0"/>
        </w:rPr>
        <w:t>Các dạng công nghiệp khác</w:t>
      </w:r>
      <w:r>
        <w:rPr>
          <w:b w:val="0"/>
          <w:i w:val="0"/>
        </w:rPr>
        <w:br/>
      </w:r>
      <w:r>
        <w:rPr>
          <w:b w:val="0"/>
          <w:i w:val="0"/>
        </w:rPr>
        <w:br/>
      </w:r>
      <w:r>
        <w:rPr>
          <w:b w:val="0"/>
          <w:i w:val="0"/>
        </w:rPr>
        <w:t>-</w:t>
      </w:r>
      <w:r>
        <w:rPr>
          <w:b w:val="0"/>
          <w:i w:val="0"/>
        </w:rPr>
        <w:t xml:space="preserve">     </w:t>
      </w:r>
      <w:r>
        <w:rPr>
          <w:b w:val="0"/>
          <w:i w:val="0"/>
        </w:rPr>
        <w:t>Thu về công nghiệp sản xuất nhạc cụ, đồ dùng dạy học, đồ chơi trẻ em, đồ dùng văn phòng, nhân bản phim, ghi âm từ cho truyền thanh, truyền hình, đồ trang sức, mỹ nghệ, sản xuất than grapít và các dạng công nghiệp khác (kể cả sản xuất hương, nến...).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Xây dựng</w:t>
      </w:r>
      <w:r>
        <w:rPr>
          <w:b w:val="0"/>
          <w:i w:val="0"/>
        </w:rPr>
        <w:br/>
      </w:r>
      <w:r>
        <w:rPr>
          <w:b w:val="0"/>
          <w:i w:val="0"/>
        </w:rPr>
        <w:br/>
      </w:r>
      <w:r>
        <w:rPr>
          <w:b w:val="0"/>
          <w:i w:val="0"/>
        </w:rPr>
        <w:t>-</w:t>
      </w:r>
      <w:r>
        <w:rPr>
          <w:b w:val="0"/>
          <w:i w:val="0"/>
        </w:rPr>
        <w:t xml:space="preserve">     </w:t>
      </w:r>
      <w:r>
        <w:rPr>
          <w:b w:val="0"/>
          <w:i w:val="0"/>
        </w:rPr>
        <w:t>Ghi toàn bộ các khoản thu do các đơn vị kinh tế quốc doanh, tập thể, cá thể và tư nhân hoạt động về xây dựng nộp vào ngân sách Nhà nước.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Thi công xây lắp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thăm dò địa chất, khảo sát đo đạc và khoan sâu</w:t>
      </w:r>
      <w:r>
        <w:rPr>
          <w:b w:val="0"/>
          <w:i w:val="0"/>
        </w:rPr>
        <w:br/>
      </w:r>
      <w:r>
        <w:rPr>
          <w:b w:val="0"/>
          <w:i w:val="0"/>
        </w:rPr>
        <w:br/>
      </w:r>
      <w:r>
        <w:rPr>
          <w:b w:val="0"/>
          <w:i w:val="0"/>
        </w:rPr>
        <w:t>-</w:t>
      </w:r>
      <w:r>
        <w:rPr>
          <w:b w:val="0"/>
          <w:i w:val="0"/>
        </w:rPr>
        <w:t xml:space="preserve">     </w:t>
      </w:r>
      <w:r>
        <w:rPr>
          <w:b w:val="0"/>
          <w:i w:val="0"/>
        </w:rPr>
        <w:t>Thu về hoạt động thăm dò địa chất, khoan, trắc địa, đồ bản, khoan khai thác, khoan thăm dò dầu khí... thuộc các công trình xây dựng nhất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t>Khảo sát, thiết kế</w:t>
      </w:r>
      <w:r>
        <w:rPr>
          <w:b w:val="0"/>
          <w:i w:val="0"/>
        </w:rPr>
        <w:br/>
      </w:r>
      <w:r>
        <w:rPr>
          <w:b w:val="0"/>
          <w:i w:val="0"/>
        </w:rPr>
        <w:br/>
      </w:r>
      <w:r>
        <w:rPr>
          <w:b w:val="0"/>
          <w:i w:val="0"/>
        </w:rPr>
        <w:t>-</w:t>
      </w:r>
      <w:r>
        <w:rPr>
          <w:b w:val="0"/>
          <w:i w:val="0"/>
        </w:rPr>
        <w:t xml:space="preserve">     </w:t>
      </w:r>
      <w:r>
        <w:rPr>
          <w:b w:val="0"/>
          <w:i w:val="0"/>
        </w:rPr>
        <w:t>Thu về hoạt động của các tổ chức khảo sát, thiết kế phục vụ cho tất cả các loại công trình xây dựng.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Nông nghiệp </w:t>
      </w:r>
      <w:r>
        <w:rPr>
          <w:b w:val="0"/>
          <w:i w:val="0"/>
        </w:rPr>
        <w:br/>
      </w:r>
      <w:r>
        <w:rPr>
          <w:b w:val="0"/>
          <w:i w:val="0"/>
        </w:rPr>
        <w:br/>
      </w:r>
      <w:r>
        <w:rPr>
          <w:b w:val="0"/>
          <w:i w:val="0"/>
        </w:rPr>
        <w:t>-</w:t>
      </w:r>
      <w:r>
        <w:rPr>
          <w:b w:val="0"/>
          <w:i w:val="0"/>
        </w:rPr>
        <w:t xml:space="preserve">     </w:t>
      </w:r>
      <w:r>
        <w:rPr>
          <w:b w:val="0"/>
          <w:i w:val="0"/>
        </w:rPr>
        <w:t>Ghi toàn bộ các khoản do các đơn vị kinh tế quốc doanh, tập thể, cá thể và tư nhân thuộc hoạt động sản xuất nông nghiệp nộp vào ngân sách Nhà nước.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Trồng trọt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Chăn nuôi</w:t>
      </w:r>
      <w:r>
        <w:rPr>
          <w:b w:val="0"/>
          <w:i w:val="0"/>
        </w:rPr>
        <w:br/>
      </w:r>
      <w:r>
        <w:rPr>
          <w:b w:val="0"/>
          <w:i w:val="0"/>
        </w:rPr>
        <w:br/>
      </w:r>
      <w:r>
        <w:rPr>
          <w:b w:val="0"/>
          <w:i w:val="0"/>
        </w:rPr>
        <w:t>-</w:t>
      </w:r>
      <w:r>
        <w:rPr>
          <w:b w:val="0"/>
          <w:i w:val="0"/>
        </w:rPr>
        <w:t xml:space="preserve">     </w:t>
      </w:r>
      <w:r>
        <w:rPr>
          <w:b w:val="0"/>
          <w:i w:val="0"/>
        </w:rPr>
        <w:t>Kể cả thu về nuôi tôm, cá và các thuỷ sản khác (kể cả nước ngọt, nước lợ).</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t>Vận hành hệ thống tưới tiêu và cải tạo đất</w:t>
      </w:r>
      <w:r>
        <w:rPr>
          <w:b w:val="0"/>
          <w:i w:val="0"/>
        </w:rPr>
        <w:br/>
      </w:r>
      <w:r>
        <w:rPr>
          <w:b w:val="0"/>
          <w:i w:val="0"/>
        </w:rPr>
        <w:br/>
      </w:r>
      <w:r>
        <w:rPr>
          <w:b w:val="0"/>
          <w:i w:val="0"/>
        </w:rPr>
        <w:t>-</w:t>
      </w:r>
      <w:r>
        <w:rPr>
          <w:b w:val="0"/>
          <w:i w:val="0"/>
        </w:rPr>
        <w:t xml:space="preserve">     </w:t>
      </w:r>
      <w:r>
        <w:rPr>
          <w:b w:val="0"/>
          <w:i w:val="0"/>
        </w:rPr>
        <w:t>Thu về hoạt động của các tổ chức thuỷ lợi trực tiếp phục vụ cho sản xuất nông nghiệp.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w:t>
      </w:r>
      <w:r>
        <w:rPr>
          <w:b w:val="0"/>
          <w:i w:val="0"/>
        </w:rPr>
        <w:br/>
      </w:r>
      <w:r>
        <w:rPr>
          <w:b w:val="0"/>
          <w:i w:val="0"/>
        </w:rPr>
        <w:br/>
      </w:r>
      <w:r>
        <w:rPr>
          <w:b w:val="0"/>
          <w:i w:val="0"/>
        </w:rPr>
        <w:t>04</w:t>
      </w:r>
      <w:r>
        <w:rPr>
          <w:b w:val="0"/>
          <w:i w:val="0"/>
        </w:rPr>
        <w:br/>
      </w:r>
      <w:r>
        <w:rPr>
          <w:b w:val="0"/>
          <w:i w:val="0"/>
        </w:rPr>
        <w:br/>
      </w:r>
      <w:r>
        <w:rPr>
          <w:b w:val="0"/>
          <w:i w:val="0"/>
        </w:rPr>
        <w:t xml:space="preserve"> </w:t>
      </w:r>
      <w:r>
        <w:rPr>
          <w:b w:val="0"/>
          <w:i w:val="0"/>
        </w:rPr>
        <w:br/>
      </w:r>
      <w:r>
        <w:rPr>
          <w:b w:val="0"/>
          <w:i w:val="0"/>
        </w:rPr>
        <w:br/>
      </w:r>
      <w:r>
        <w:rPr>
          <w:b w:val="0"/>
          <w:i w:val="0"/>
        </w:rPr>
        <w:t>Phục vụ nông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w:t>
      </w:r>
      <w:r>
        <w:rPr>
          <w:b w:val="0"/>
          <w:i w:val="0"/>
        </w:rPr>
        <w:br/>
      </w:r>
      <w:r>
        <w:rPr>
          <w:b w:val="0"/>
          <w:i w:val="0"/>
        </w:rPr>
        <w:br/>
      </w:r>
      <w:r>
        <w:rPr>
          <w:b w:val="0"/>
          <w:i w:val="0"/>
        </w:rPr>
        <w:t>04</w:t>
      </w:r>
      <w:r>
        <w:rPr>
          <w:b w:val="0"/>
          <w:i w:val="0"/>
        </w:rPr>
        <w:br/>
      </w:r>
      <w:r>
        <w:rPr>
          <w:b w:val="0"/>
          <w:i w:val="0"/>
        </w:rPr>
        <w:br/>
      </w:r>
      <w:r>
        <w:rPr>
          <w:b w:val="0"/>
          <w:i w:val="0"/>
        </w:rPr>
        <w:t>1</w:t>
      </w:r>
      <w:r>
        <w:rPr>
          <w:b w:val="0"/>
          <w:i w:val="0"/>
        </w:rPr>
        <w:br/>
      </w:r>
      <w:r>
        <w:rPr>
          <w:b w:val="0"/>
          <w:i w:val="0"/>
        </w:rPr>
        <w:br/>
      </w:r>
      <w:r>
        <w:rPr>
          <w:b w:val="0"/>
          <w:i w:val="0"/>
        </w:rPr>
        <w:t>Trạm máy kéo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w:t>
      </w:r>
      <w:r>
        <w:rPr>
          <w:b w:val="0"/>
          <w:i w:val="0"/>
        </w:rPr>
        <w:br/>
      </w:r>
      <w:r>
        <w:rPr>
          <w:b w:val="0"/>
          <w:i w:val="0"/>
        </w:rPr>
        <w:br/>
      </w:r>
      <w:r>
        <w:rPr>
          <w:b w:val="0"/>
          <w:i w:val="0"/>
        </w:rPr>
        <w:t>04</w:t>
      </w:r>
      <w:r>
        <w:rPr>
          <w:b w:val="0"/>
          <w:i w:val="0"/>
        </w:rPr>
        <w:br/>
      </w:r>
      <w:r>
        <w:rPr>
          <w:b w:val="0"/>
          <w:i w:val="0"/>
        </w:rPr>
        <w:br/>
      </w:r>
      <w:r>
        <w:rPr>
          <w:b w:val="0"/>
          <w:i w:val="0"/>
        </w:rPr>
        <w:t>2</w:t>
      </w:r>
      <w:r>
        <w:rPr>
          <w:b w:val="0"/>
          <w:i w:val="0"/>
        </w:rPr>
        <w:br/>
      </w:r>
      <w:r>
        <w:rPr>
          <w:b w:val="0"/>
          <w:i w:val="0"/>
        </w:rPr>
        <w:br/>
      </w:r>
      <w:r>
        <w:rPr>
          <w:b w:val="0"/>
          <w:i w:val="0"/>
        </w:rPr>
        <w:t>Cơ sở lai tạo giống, bảo vệ thực vật, cơ sở thú 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w:t>
      </w:r>
      <w:r>
        <w:rPr>
          <w:b w:val="0"/>
          <w:i w:val="0"/>
        </w:rPr>
        <w:br/>
      </w:r>
      <w:r>
        <w:rPr>
          <w:b w:val="0"/>
          <w:i w:val="0"/>
        </w:rPr>
        <w:br/>
      </w:r>
      <w:r>
        <w:rPr>
          <w:b w:val="0"/>
          <w:i w:val="0"/>
        </w:rPr>
        <w:t>04</w:t>
      </w:r>
      <w:r>
        <w:rPr>
          <w:b w:val="0"/>
          <w:i w:val="0"/>
        </w:rPr>
        <w:br/>
      </w:r>
      <w:r>
        <w:rPr>
          <w:b w:val="0"/>
          <w:i w:val="0"/>
        </w:rPr>
        <w:br/>
      </w:r>
      <w:r>
        <w:rPr>
          <w:b w:val="0"/>
          <w:i w:val="0"/>
        </w:rPr>
        <w:t>3</w:t>
      </w:r>
      <w:r>
        <w:rPr>
          <w:b w:val="0"/>
          <w:i w:val="0"/>
        </w:rPr>
        <w:br/>
      </w:r>
      <w:r>
        <w:rPr>
          <w:b w:val="0"/>
          <w:i w:val="0"/>
        </w:rPr>
        <w:br/>
      </w:r>
      <w:r>
        <w:rPr>
          <w:b w:val="0"/>
          <w:i w:val="0"/>
        </w:rPr>
        <w:t>Kinh tế mới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w:t>
      </w:r>
      <w:r>
        <w:rPr>
          <w:b w:val="0"/>
          <w:i w:val="0"/>
        </w:rPr>
        <w:br/>
      </w:r>
      <w:r>
        <w:rPr>
          <w:b w:val="0"/>
          <w:i w:val="0"/>
        </w:rPr>
        <w:br/>
      </w:r>
      <w:r>
        <w:rPr>
          <w:b w:val="0"/>
          <w:i w:val="0"/>
        </w:rPr>
        <w:t>04</w:t>
      </w:r>
      <w:r>
        <w:rPr>
          <w:b w:val="0"/>
          <w:i w:val="0"/>
        </w:rPr>
        <w:br/>
      </w:r>
      <w:r>
        <w:rPr>
          <w:b w:val="0"/>
          <w:i w:val="0"/>
        </w:rPr>
        <w:br/>
      </w:r>
      <w:r>
        <w:rPr>
          <w:b w:val="0"/>
          <w:i w:val="0"/>
        </w:rPr>
        <w:t>4</w:t>
      </w:r>
      <w:r>
        <w:rPr>
          <w:b w:val="0"/>
          <w:i w:val="0"/>
        </w:rPr>
        <w:br/>
      </w:r>
      <w:r>
        <w:rPr>
          <w:b w:val="0"/>
          <w:i w:val="0"/>
        </w:rPr>
        <w:br/>
      </w:r>
      <w:r>
        <w:rPr>
          <w:b w:val="0"/>
          <w:i w:val="0"/>
        </w:rPr>
        <w:t>hoạt động định canh, định cư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w:t>
      </w:r>
      <w:r>
        <w:rPr>
          <w:b w:val="0"/>
          <w:i w:val="0"/>
        </w:rPr>
        <w:br/>
      </w:r>
      <w:r>
        <w:rPr>
          <w:b w:val="0"/>
          <w:i w:val="0"/>
        </w:rPr>
        <w:br/>
      </w:r>
      <w:r>
        <w:rPr>
          <w:b w:val="0"/>
          <w:i w:val="0"/>
        </w:rPr>
        <w:t>04</w:t>
      </w:r>
      <w:r>
        <w:rPr>
          <w:b w:val="0"/>
          <w:i w:val="0"/>
        </w:rPr>
        <w:br/>
      </w:r>
      <w:r>
        <w:rPr>
          <w:b w:val="0"/>
          <w:i w:val="0"/>
        </w:rPr>
        <w:br/>
      </w:r>
      <w:r>
        <w:rPr>
          <w:b w:val="0"/>
          <w:i w:val="0"/>
        </w:rPr>
        <w:t>9</w:t>
      </w:r>
      <w:r>
        <w:rPr>
          <w:b w:val="0"/>
          <w:i w:val="0"/>
        </w:rPr>
        <w:br/>
      </w:r>
      <w:r>
        <w:rPr>
          <w:b w:val="0"/>
          <w:i w:val="0"/>
        </w:rPr>
        <w:br/>
      </w:r>
      <w:r>
        <w:rPr>
          <w:b w:val="0"/>
          <w:i w:val="0"/>
        </w:rPr>
        <w:t>Phục vụ nông nghiệp khác</w:t>
      </w:r>
      <w:r>
        <w:rPr>
          <w:b w:val="0"/>
          <w:i w:val="0"/>
        </w:rPr>
        <w:br/>
      </w:r>
      <w:r>
        <w:rPr>
          <w:b w:val="0"/>
          <w:i w:val="0"/>
        </w:rPr>
        <w:br/>
      </w:r>
      <w:r>
        <w:rPr>
          <w:b w:val="0"/>
          <w:i w:val="0"/>
        </w:rPr>
        <w:t>-</w:t>
      </w:r>
      <w:r>
        <w:rPr>
          <w:b w:val="0"/>
          <w:i w:val="0"/>
        </w:rPr>
        <w:t xml:space="preserve">     </w:t>
      </w:r>
      <w:r>
        <w:rPr>
          <w:b w:val="0"/>
          <w:i w:val="0"/>
        </w:rPr>
        <w:t>Thu về hoạt động đo đạc, phân vùng, quản lý ruộng đất, thí nghiệm nông hoá thổ nhưỡng và phục vụ nông nghiệp khác.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Lâm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04</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Trồng và nuôi rừng</w:t>
      </w:r>
      <w:r>
        <w:rPr>
          <w:b w:val="0"/>
          <w:i w:val="0"/>
        </w:rPr>
        <w:br/>
      </w:r>
      <w:r>
        <w:rPr>
          <w:b w:val="0"/>
          <w:i w:val="0"/>
        </w:rPr>
        <w:br/>
      </w:r>
      <w:r>
        <w:rPr>
          <w:b w:val="0"/>
          <w:i w:val="0"/>
        </w:rPr>
        <w:t>-</w:t>
      </w:r>
      <w:r>
        <w:rPr>
          <w:b w:val="0"/>
          <w:i w:val="0"/>
        </w:rPr>
        <w:t xml:space="preserve">     </w:t>
      </w:r>
      <w:r>
        <w:rPr>
          <w:b w:val="0"/>
          <w:i w:val="0"/>
        </w:rPr>
        <w:t>Thu về hoạt động trồng rừng (sản xuất cây giống hàng loạt và trồng cây), chăm sóc, tu bổ cải tạo rừng.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04</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Lâm nghiệp khác</w:t>
      </w:r>
      <w:r>
        <w:rPr>
          <w:b w:val="0"/>
          <w:i w:val="0"/>
        </w:rPr>
        <w:br/>
      </w:r>
      <w:r>
        <w:rPr>
          <w:b w:val="0"/>
          <w:i w:val="0"/>
        </w:rPr>
        <w:br/>
      </w:r>
      <w:r>
        <w:rPr>
          <w:b w:val="0"/>
          <w:i w:val="0"/>
        </w:rPr>
        <w:t>-</w:t>
      </w:r>
      <w:r>
        <w:rPr>
          <w:b w:val="0"/>
          <w:i w:val="0"/>
        </w:rPr>
        <w:t xml:space="preserve">     </w:t>
      </w:r>
      <w:r>
        <w:rPr>
          <w:b w:val="0"/>
          <w:i w:val="0"/>
        </w:rPr>
        <w:t>Thu về nghiên cứu, lai tạo giống mới, bảo vệ rừng, thu nhặt lâm sản (kể cả thu về vườn cây của xã).</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Giao thông vận tải</w:t>
      </w:r>
      <w:r>
        <w:rPr>
          <w:b w:val="0"/>
          <w:i w:val="0"/>
        </w:rPr>
        <w:br/>
      </w:r>
      <w:r>
        <w:rPr>
          <w:b w:val="0"/>
          <w:i w:val="0"/>
        </w:rPr>
        <w:br/>
      </w:r>
      <w:r>
        <w:rPr>
          <w:b w:val="0"/>
          <w:i w:val="0"/>
        </w:rPr>
        <w:t>-</w:t>
      </w:r>
      <w:r>
        <w:rPr>
          <w:b w:val="0"/>
          <w:i w:val="0"/>
        </w:rPr>
        <w:t xml:space="preserve">     </w:t>
      </w:r>
      <w:r>
        <w:rPr>
          <w:b w:val="0"/>
          <w:i w:val="0"/>
        </w:rPr>
        <w:t>Ghi toàn bộ các khoản thu do các đơn vị kinh tế quốc doanh, tập thể, cá thể và tư nhân kinh doanh vận tải nộp vào ngân sách Nhà nước.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05</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Vận tải đường sắt</w:t>
      </w:r>
      <w:r>
        <w:rPr>
          <w:b w:val="0"/>
          <w:i w:val="0"/>
        </w:rPr>
        <w:br/>
      </w:r>
      <w:r>
        <w:rPr>
          <w:b w:val="0"/>
          <w:i w:val="0"/>
        </w:rPr>
        <w:br/>
      </w:r>
      <w:r>
        <w:rPr>
          <w:b w:val="0"/>
          <w:i w:val="0"/>
        </w:rPr>
        <w:t>-</w:t>
      </w:r>
      <w:r>
        <w:rPr>
          <w:b w:val="0"/>
          <w:i w:val="0"/>
        </w:rPr>
        <w:t xml:space="preserve">     </w:t>
      </w:r>
      <w:r>
        <w:rPr>
          <w:b w:val="0"/>
          <w:i w:val="0"/>
        </w:rPr>
        <w:t>Kể cả thu về hoạt động bảo dưỡng, thông tin liên lạc của đường sắt.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05</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Vận tải đường bộ</w:t>
      </w:r>
      <w:r>
        <w:rPr>
          <w:b w:val="0"/>
          <w:i w:val="0"/>
        </w:rPr>
        <w:br/>
      </w:r>
      <w:r>
        <w:rPr>
          <w:b w:val="0"/>
          <w:i w:val="0"/>
        </w:rPr>
        <w:br/>
      </w:r>
      <w:r>
        <w:rPr>
          <w:b w:val="0"/>
          <w:i w:val="0"/>
        </w:rPr>
        <w:t>-</w:t>
      </w:r>
      <w:r>
        <w:rPr>
          <w:b w:val="0"/>
          <w:i w:val="0"/>
        </w:rPr>
        <w:t xml:space="preserve">     </w:t>
      </w:r>
      <w:r>
        <w:rPr>
          <w:b w:val="0"/>
          <w:i w:val="0"/>
        </w:rPr>
        <w:t>Kể cả hoạt động duy tu, bảo dưỡng cầu, đường bộ.</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05</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t>Vận tải đường sông</w:t>
      </w:r>
      <w:r>
        <w:rPr>
          <w:b w:val="0"/>
          <w:i w:val="0"/>
        </w:rPr>
        <w:br/>
      </w:r>
      <w:r>
        <w:rPr>
          <w:b w:val="0"/>
          <w:i w:val="0"/>
        </w:rPr>
        <w:br/>
      </w:r>
      <w:r>
        <w:rPr>
          <w:b w:val="0"/>
          <w:i w:val="0"/>
        </w:rPr>
        <w:t>-</w:t>
      </w:r>
      <w:r>
        <w:rPr>
          <w:b w:val="0"/>
          <w:i w:val="0"/>
        </w:rPr>
        <w:t xml:space="preserve">     </w:t>
      </w:r>
      <w:r>
        <w:rPr>
          <w:b w:val="0"/>
          <w:i w:val="0"/>
        </w:rPr>
        <w:t>Kể cả thu về hoạt động bảo đảm đường sông, thông tin, cứu tầu và nạo vét bến cảng, luồng lạch, thu lệ phí phà, đò...</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05</w:t>
      </w:r>
      <w:r>
        <w:rPr>
          <w:b w:val="0"/>
          <w:i w:val="0"/>
        </w:rPr>
        <w:br/>
      </w:r>
      <w:r>
        <w:rPr>
          <w:b w:val="0"/>
          <w:i w:val="0"/>
        </w:rPr>
        <w:br/>
      </w:r>
      <w:r>
        <w:rPr>
          <w:b w:val="0"/>
          <w:i w:val="0"/>
        </w:rPr>
        <w:t>04</w:t>
      </w:r>
      <w:r>
        <w:rPr>
          <w:b w:val="0"/>
          <w:i w:val="0"/>
        </w:rPr>
        <w:br/>
      </w:r>
      <w:r>
        <w:rPr>
          <w:b w:val="0"/>
          <w:i w:val="0"/>
        </w:rPr>
        <w:br/>
      </w:r>
      <w:r>
        <w:rPr>
          <w:b w:val="0"/>
          <w:i w:val="0"/>
        </w:rPr>
        <w:t xml:space="preserve"> </w:t>
      </w:r>
      <w:r>
        <w:rPr>
          <w:b w:val="0"/>
          <w:i w:val="0"/>
        </w:rPr>
        <w:br/>
      </w:r>
      <w:r>
        <w:rPr>
          <w:b w:val="0"/>
          <w:i w:val="0"/>
        </w:rPr>
        <w:br/>
      </w:r>
      <w:r>
        <w:rPr>
          <w:b w:val="0"/>
          <w:i w:val="0"/>
        </w:rPr>
        <w:t>Vận tải đường biển</w:t>
      </w:r>
      <w:r>
        <w:rPr>
          <w:b w:val="0"/>
          <w:i w:val="0"/>
        </w:rPr>
        <w:br/>
      </w:r>
      <w:r>
        <w:rPr>
          <w:b w:val="0"/>
          <w:i w:val="0"/>
        </w:rPr>
        <w:br/>
      </w:r>
      <w:r>
        <w:rPr>
          <w:b w:val="0"/>
          <w:i w:val="0"/>
        </w:rPr>
        <w:t>-</w:t>
      </w:r>
      <w:r>
        <w:rPr>
          <w:b w:val="0"/>
          <w:i w:val="0"/>
        </w:rPr>
        <w:t xml:space="preserve">     </w:t>
      </w:r>
      <w:r>
        <w:rPr>
          <w:b w:val="0"/>
          <w:i w:val="0"/>
        </w:rPr>
        <w:t>Kể cả thu về hoạt động bảo đảm đường biển, cung ứng và đại lý tàu biển, nạo vét bến cảng...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05</w:t>
      </w:r>
      <w:r>
        <w:rPr>
          <w:b w:val="0"/>
          <w:i w:val="0"/>
        </w:rPr>
        <w:br/>
      </w:r>
      <w:r>
        <w:rPr>
          <w:b w:val="0"/>
          <w:i w:val="0"/>
        </w:rPr>
        <w:br/>
      </w:r>
      <w:r>
        <w:rPr>
          <w:b w:val="0"/>
          <w:i w:val="0"/>
        </w:rPr>
        <w:t>05</w:t>
      </w:r>
      <w:r>
        <w:rPr>
          <w:b w:val="0"/>
          <w:i w:val="0"/>
        </w:rPr>
        <w:br/>
      </w:r>
      <w:r>
        <w:rPr>
          <w:b w:val="0"/>
          <w:i w:val="0"/>
        </w:rPr>
        <w:br/>
      </w:r>
      <w:r>
        <w:rPr>
          <w:b w:val="0"/>
          <w:i w:val="0"/>
        </w:rPr>
        <w:t xml:space="preserve"> </w:t>
      </w:r>
      <w:r>
        <w:rPr>
          <w:b w:val="0"/>
          <w:i w:val="0"/>
        </w:rPr>
        <w:br/>
      </w:r>
      <w:r>
        <w:rPr>
          <w:b w:val="0"/>
          <w:i w:val="0"/>
        </w:rPr>
        <w:br/>
      </w:r>
      <w:r>
        <w:rPr>
          <w:b w:val="0"/>
          <w:i w:val="0"/>
        </w:rPr>
        <w:t>Vận tải hàng không</w:t>
      </w:r>
      <w:r>
        <w:rPr>
          <w:b w:val="0"/>
          <w:i w:val="0"/>
        </w:rPr>
        <w:br/>
      </w:r>
      <w:r>
        <w:rPr>
          <w:b w:val="0"/>
          <w:i w:val="0"/>
        </w:rPr>
        <w:br/>
      </w:r>
      <w:r>
        <w:rPr>
          <w:b w:val="0"/>
          <w:i w:val="0"/>
        </w:rPr>
        <w:t>-</w:t>
      </w:r>
      <w:r>
        <w:rPr>
          <w:b w:val="0"/>
          <w:i w:val="0"/>
        </w:rPr>
        <w:t xml:space="preserve">     </w:t>
      </w:r>
      <w:r>
        <w:rPr>
          <w:b w:val="0"/>
          <w:i w:val="0"/>
        </w:rPr>
        <w:t>Kể cả thu phí bay qua bầu trời, thu hoạt động cung ứng cho máy bay nước ngoài.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05</w:t>
      </w:r>
      <w:r>
        <w:rPr>
          <w:b w:val="0"/>
          <w:i w:val="0"/>
        </w:rPr>
        <w:br/>
      </w:r>
      <w:r>
        <w:rPr>
          <w:b w:val="0"/>
          <w:i w:val="0"/>
        </w:rPr>
        <w:br/>
      </w:r>
      <w:r>
        <w:rPr>
          <w:b w:val="0"/>
          <w:i w:val="0"/>
        </w:rPr>
        <w:t>06</w:t>
      </w:r>
      <w:r>
        <w:rPr>
          <w:b w:val="0"/>
          <w:i w:val="0"/>
        </w:rPr>
        <w:br/>
      </w:r>
      <w:r>
        <w:rPr>
          <w:b w:val="0"/>
          <w:i w:val="0"/>
        </w:rPr>
        <w:br/>
      </w:r>
      <w:r>
        <w:rPr>
          <w:b w:val="0"/>
          <w:i w:val="0"/>
        </w:rPr>
        <w:t xml:space="preserve"> </w:t>
      </w:r>
      <w:r>
        <w:rPr>
          <w:b w:val="0"/>
          <w:i w:val="0"/>
        </w:rPr>
        <w:br/>
      </w:r>
      <w:r>
        <w:rPr>
          <w:b w:val="0"/>
          <w:i w:val="0"/>
        </w:rPr>
        <w:br/>
      </w:r>
      <w:r>
        <w:rPr>
          <w:b w:val="0"/>
          <w:i w:val="0"/>
        </w:rPr>
        <w:t>Vận tải đường ống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05</w:t>
      </w:r>
      <w:r>
        <w:rPr>
          <w:b w:val="0"/>
          <w:i w:val="0"/>
        </w:rPr>
        <w:br/>
      </w:r>
      <w:r>
        <w:rPr>
          <w:b w:val="0"/>
          <w:i w:val="0"/>
        </w:rPr>
        <w:br/>
      </w:r>
      <w:r>
        <w:rPr>
          <w:b w:val="0"/>
          <w:i w:val="0"/>
        </w:rPr>
        <w:t>09</w:t>
      </w:r>
      <w:r>
        <w:rPr>
          <w:b w:val="0"/>
          <w:i w:val="0"/>
        </w:rPr>
        <w:br/>
      </w:r>
      <w:r>
        <w:rPr>
          <w:b w:val="0"/>
          <w:i w:val="0"/>
        </w:rPr>
        <w:br/>
      </w:r>
      <w:r>
        <w:rPr>
          <w:b w:val="0"/>
          <w:i w:val="0"/>
        </w:rPr>
        <w:t xml:space="preserve"> </w:t>
      </w:r>
      <w:r>
        <w:rPr>
          <w:b w:val="0"/>
          <w:i w:val="0"/>
        </w:rPr>
        <w:br/>
      </w:r>
      <w:r>
        <w:rPr>
          <w:b w:val="0"/>
          <w:i w:val="0"/>
        </w:rPr>
        <w:br/>
      </w:r>
      <w:r>
        <w:rPr>
          <w:b w:val="0"/>
          <w:i w:val="0"/>
        </w:rPr>
        <w:t>Các hoạt động kho bãi và xếp dỡ</w:t>
      </w:r>
      <w:r>
        <w:rPr>
          <w:b w:val="0"/>
          <w:i w:val="0"/>
        </w:rPr>
        <w:br/>
      </w:r>
      <w:r>
        <w:rPr>
          <w:b w:val="0"/>
          <w:i w:val="0"/>
        </w:rPr>
        <w:br/>
      </w:r>
      <w:r>
        <w:rPr>
          <w:b w:val="0"/>
          <w:i w:val="0"/>
        </w:rPr>
        <w:t>-</w:t>
      </w:r>
      <w:r>
        <w:rPr>
          <w:b w:val="0"/>
          <w:i w:val="0"/>
        </w:rPr>
        <w:t xml:space="preserve">     </w:t>
      </w:r>
      <w:r>
        <w:rPr>
          <w:b w:val="0"/>
          <w:i w:val="0"/>
        </w:rPr>
        <w:t>Kể cả thu về hoạt động của các bến cảng.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Bưu điện, thông tin liên lạc</w:t>
      </w:r>
      <w:r>
        <w:rPr>
          <w:b w:val="0"/>
          <w:i w:val="0"/>
        </w:rPr>
        <w:br/>
      </w:r>
      <w:r>
        <w:rPr>
          <w:b w:val="0"/>
          <w:i w:val="0"/>
        </w:rPr>
        <w:br/>
      </w:r>
      <w:r>
        <w:rPr>
          <w:b w:val="0"/>
          <w:i w:val="0"/>
        </w:rPr>
        <w:t>-</w:t>
      </w:r>
      <w:r>
        <w:rPr>
          <w:b w:val="0"/>
          <w:i w:val="0"/>
        </w:rPr>
        <w:t xml:space="preserve">     </w:t>
      </w:r>
      <w:r>
        <w:rPr>
          <w:b w:val="0"/>
          <w:i w:val="0"/>
        </w:rPr>
        <w:t>Ghi toàn bộ các khoản thu do hoạt động bưu điện, thông tin liên lạc nộp vào ngân sách Nhà nước.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Thương nghiệp - cung ứng vật tư và thu mua</w:t>
      </w:r>
      <w:r>
        <w:rPr>
          <w:b w:val="0"/>
          <w:i w:val="0"/>
        </w:rPr>
        <w:br/>
      </w:r>
      <w:r>
        <w:rPr>
          <w:b w:val="0"/>
          <w:i w:val="0"/>
        </w:rPr>
        <w:br/>
      </w:r>
      <w:r>
        <w:rPr>
          <w:b w:val="0"/>
          <w:i w:val="0"/>
        </w:rPr>
        <w:t>-</w:t>
      </w:r>
      <w:r>
        <w:rPr>
          <w:b w:val="0"/>
          <w:i w:val="0"/>
        </w:rPr>
        <w:t xml:space="preserve">     </w:t>
      </w:r>
      <w:r>
        <w:rPr>
          <w:b w:val="0"/>
          <w:i w:val="0"/>
        </w:rPr>
        <w:t>Gồm toàn bộ các khoản thu do các đơn vị kinh tế quốc doanh, tập thể, cá thể và tư nhân kinh doanh thương nghiệp, kể cả ngoại thương, cung ứng vật tư và thu mua nộp vào ngân sách Nhà nước.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Nội thương</w:t>
      </w:r>
      <w:r>
        <w:rPr>
          <w:b w:val="0"/>
          <w:i w:val="0"/>
        </w:rPr>
        <w:br/>
      </w:r>
      <w:r>
        <w:rPr>
          <w:b w:val="0"/>
          <w:i w:val="0"/>
        </w:rPr>
        <w:br/>
      </w:r>
      <w:r>
        <w:rPr>
          <w:b w:val="0"/>
          <w:i w:val="0"/>
        </w:rPr>
        <w:t>-</w:t>
      </w:r>
      <w:r>
        <w:rPr>
          <w:b w:val="0"/>
          <w:i w:val="0"/>
        </w:rPr>
        <w:t xml:space="preserve">     </w:t>
      </w:r>
      <w:r>
        <w:rPr>
          <w:b w:val="0"/>
          <w:i w:val="0"/>
        </w:rPr>
        <w:t>Kể cả thu về kinh doanh lương thực, thuốc chữa bệnh, dụng cụ y tế, văn hoá phẩm...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w:t>
      </w:r>
      <w:r>
        <w:rPr>
          <w:b w:val="0"/>
          <w:i w:val="0"/>
        </w:rPr>
        <w:br/>
      </w:r>
      <w:r>
        <w:rPr>
          <w:b w:val="0"/>
          <w:i w:val="0"/>
        </w:rPr>
        <w:br/>
      </w:r>
      <w:r>
        <w:rPr>
          <w:b w:val="0"/>
          <w:i w:val="0"/>
        </w:rPr>
        <w:t>01</w:t>
      </w:r>
      <w:r>
        <w:rPr>
          <w:b w:val="0"/>
          <w:i w:val="0"/>
        </w:rPr>
        <w:br/>
      </w:r>
      <w:r>
        <w:rPr>
          <w:b w:val="0"/>
          <w:i w:val="0"/>
        </w:rPr>
        <w:br/>
      </w:r>
      <w:r>
        <w:rPr>
          <w:b w:val="0"/>
          <w:i w:val="0"/>
        </w:rPr>
        <w:t>1</w:t>
      </w:r>
      <w:r>
        <w:rPr>
          <w:b w:val="0"/>
          <w:i w:val="0"/>
        </w:rPr>
        <w:br/>
      </w:r>
      <w:r>
        <w:rPr>
          <w:b w:val="0"/>
          <w:i w:val="0"/>
        </w:rPr>
        <w:br/>
      </w:r>
      <w:r>
        <w:rPr>
          <w:b w:val="0"/>
          <w:i w:val="0"/>
        </w:rPr>
        <w:t>Thương nghiệp bán buôn</w:t>
      </w:r>
      <w:r>
        <w:rPr>
          <w:b w:val="0"/>
          <w:i w:val="0"/>
        </w:rPr>
        <w:br/>
      </w:r>
      <w:r>
        <w:rPr>
          <w:b w:val="0"/>
          <w:i w:val="0"/>
        </w:rPr>
        <w:br/>
      </w:r>
      <w:r>
        <w:rPr>
          <w:b w:val="0"/>
          <w:i w:val="0"/>
        </w:rPr>
        <w:t>-</w:t>
      </w:r>
      <w:r>
        <w:rPr>
          <w:b w:val="0"/>
          <w:i w:val="0"/>
        </w:rPr>
        <w:t xml:space="preserve">     </w:t>
      </w:r>
      <w:r>
        <w:rPr>
          <w:b w:val="0"/>
          <w:i w:val="0"/>
        </w:rPr>
        <w:t>Kể cả thu thuế buôn chuyến.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w:t>
      </w:r>
      <w:r>
        <w:rPr>
          <w:b w:val="0"/>
          <w:i w:val="0"/>
        </w:rPr>
        <w:br/>
      </w:r>
      <w:r>
        <w:rPr>
          <w:b w:val="0"/>
          <w:i w:val="0"/>
        </w:rPr>
        <w:br/>
      </w:r>
      <w:r>
        <w:rPr>
          <w:b w:val="0"/>
          <w:i w:val="0"/>
        </w:rPr>
        <w:t>01</w:t>
      </w:r>
      <w:r>
        <w:rPr>
          <w:b w:val="0"/>
          <w:i w:val="0"/>
        </w:rPr>
        <w:br/>
      </w:r>
      <w:r>
        <w:rPr>
          <w:b w:val="0"/>
          <w:i w:val="0"/>
        </w:rPr>
        <w:br/>
      </w:r>
      <w:r>
        <w:rPr>
          <w:b w:val="0"/>
          <w:i w:val="0"/>
        </w:rPr>
        <w:t>2</w:t>
      </w:r>
      <w:r>
        <w:rPr>
          <w:b w:val="0"/>
          <w:i w:val="0"/>
        </w:rPr>
        <w:br/>
      </w:r>
      <w:r>
        <w:rPr>
          <w:b w:val="0"/>
          <w:i w:val="0"/>
        </w:rPr>
        <w:br/>
      </w:r>
      <w:r>
        <w:rPr>
          <w:b w:val="0"/>
          <w:i w:val="0"/>
        </w:rPr>
        <w:t>Thương nghiệp bán lẻ</w:t>
      </w:r>
      <w:r>
        <w:rPr>
          <w:b w:val="0"/>
          <w:i w:val="0"/>
        </w:rPr>
        <w:br/>
      </w:r>
      <w:r>
        <w:rPr>
          <w:b w:val="0"/>
          <w:i w:val="0"/>
        </w:rPr>
        <w:br/>
      </w:r>
      <w:r>
        <w:rPr>
          <w:b w:val="0"/>
          <w:i w:val="0"/>
        </w:rPr>
        <w:t>-</w:t>
      </w:r>
      <w:r>
        <w:rPr>
          <w:b w:val="0"/>
          <w:i w:val="0"/>
        </w:rPr>
        <w:t xml:space="preserve">     </w:t>
      </w:r>
      <w:r>
        <w:rPr>
          <w:b w:val="0"/>
          <w:i w:val="0"/>
        </w:rPr>
        <w:t>Kể cả thu về</w:t>
      </w:r>
      <w:r>
        <w:rPr>
          <w:b w:val="0"/>
          <w:i w:val="0"/>
        </w:rPr>
        <w:t xml:space="preserve">  </w:t>
      </w:r>
      <w:r>
        <w:rPr>
          <w:b w:val="0"/>
          <w:i w:val="0"/>
        </w:rPr>
        <w:t>các hiệu cầm đồ, mua bán đồ cũ, các HTX mua bán tiểu thương (đối với các HTX công-nông-thương-tín, nếu hoạt động nào là chủ yếu thì ghi vào Loại, Khoản, Hạng tương ứng).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Ăn uống công cộng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t>Ngoại thương</w:t>
      </w:r>
      <w:r>
        <w:rPr>
          <w:b w:val="0"/>
          <w:i w:val="0"/>
        </w:rPr>
        <w:br/>
      </w:r>
      <w:r>
        <w:rPr>
          <w:b w:val="0"/>
          <w:i w:val="0"/>
        </w:rPr>
        <w:br/>
      </w:r>
      <w:r>
        <w:rPr>
          <w:b w:val="0"/>
          <w:i w:val="0"/>
        </w:rPr>
        <w:t>-</w:t>
      </w:r>
      <w:r>
        <w:rPr>
          <w:b w:val="0"/>
          <w:i w:val="0"/>
        </w:rPr>
        <w:t xml:space="preserve">     </w:t>
      </w:r>
      <w:r>
        <w:rPr>
          <w:b w:val="0"/>
          <w:i w:val="0"/>
        </w:rPr>
        <w:t>Thu về các hoạt động kinh doanh xuất nhập khẩu, (khoản chênh lệch giá hàng hoá xuất, nhập khẩu sau khi bù trừ nếu còn thu thì ghi vào mục 3 bên phần thu của khoản ngoại thương. Ngược lại, nếu bị lỗ thì ghi bên phần chi của mục lục sẽ nói ở phần sau).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w:t>
      </w:r>
      <w:r>
        <w:rPr>
          <w:b w:val="0"/>
          <w:i w:val="0"/>
        </w:rPr>
        <w:br/>
      </w:r>
      <w:r>
        <w:rPr>
          <w:b w:val="0"/>
          <w:i w:val="0"/>
        </w:rPr>
        <w:br/>
      </w:r>
      <w:r>
        <w:rPr>
          <w:b w:val="0"/>
          <w:i w:val="0"/>
        </w:rPr>
        <w:t>04</w:t>
      </w:r>
      <w:r>
        <w:rPr>
          <w:b w:val="0"/>
          <w:i w:val="0"/>
        </w:rPr>
        <w:br/>
      </w:r>
      <w:r>
        <w:rPr>
          <w:b w:val="0"/>
          <w:i w:val="0"/>
        </w:rPr>
        <w:br/>
      </w:r>
      <w:r>
        <w:rPr>
          <w:b w:val="0"/>
          <w:i w:val="0"/>
        </w:rPr>
        <w:t xml:space="preserve"> </w:t>
      </w:r>
      <w:r>
        <w:rPr>
          <w:b w:val="0"/>
          <w:i w:val="0"/>
        </w:rPr>
        <w:br/>
      </w:r>
      <w:r>
        <w:rPr>
          <w:b w:val="0"/>
          <w:i w:val="0"/>
        </w:rPr>
        <w:br/>
      </w:r>
      <w:r>
        <w:rPr>
          <w:b w:val="0"/>
          <w:i w:val="0"/>
        </w:rPr>
        <w:t>Cung ứng vật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w:t>
      </w:r>
      <w:r>
        <w:rPr>
          <w:b w:val="0"/>
          <w:i w:val="0"/>
        </w:rPr>
        <w:br/>
      </w:r>
      <w:r>
        <w:rPr>
          <w:b w:val="0"/>
          <w:i w:val="0"/>
        </w:rPr>
        <w:br/>
      </w:r>
      <w:r>
        <w:rPr>
          <w:b w:val="0"/>
          <w:i w:val="0"/>
        </w:rPr>
        <w:t>04</w:t>
      </w:r>
      <w:r>
        <w:rPr>
          <w:b w:val="0"/>
          <w:i w:val="0"/>
        </w:rPr>
        <w:br/>
      </w:r>
      <w:r>
        <w:rPr>
          <w:b w:val="0"/>
          <w:i w:val="0"/>
        </w:rPr>
        <w:br/>
      </w:r>
      <w:r>
        <w:rPr>
          <w:b w:val="0"/>
          <w:i w:val="0"/>
        </w:rPr>
        <w:t>1</w:t>
      </w:r>
      <w:r>
        <w:rPr>
          <w:b w:val="0"/>
          <w:i w:val="0"/>
        </w:rPr>
        <w:br/>
      </w:r>
      <w:r>
        <w:rPr>
          <w:b w:val="0"/>
          <w:i w:val="0"/>
        </w:rPr>
        <w:br/>
      </w:r>
      <w:r>
        <w:rPr>
          <w:b w:val="0"/>
          <w:i w:val="0"/>
        </w:rPr>
        <w:t>Cung ứng vật tư kỹ thuật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w:t>
      </w:r>
      <w:r>
        <w:rPr>
          <w:b w:val="0"/>
          <w:i w:val="0"/>
        </w:rPr>
        <w:br/>
      </w:r>
      <w:r>
        <w:rPr>
          <w:b w:val="0"/>
          <w:i w:val="0"/>
        </w:rPr>
        <w:br/>
      </w:r>
      <w:r>
        <w:rPr>
          <w:b w:val="0"/>
          <w:i w:val="0"/>
        </w:rPr>
        <w:t>04</w:t>
      </w:r>
      <w:r>
        <w:rPr>
          <w:b w:val="0"/>
          <w:i w:val="0"/>
        </w:rPr>
        <w:br/>
      </w:r>
      <w:r>
        <w:rPr>
          <w:b w:val="0"/>
          <w:i w:val="0"/>
        </w:rPr>
        <w:br/>
      </w:r>
      <w:r>
        <w:rPr>
          <w:b w:val="0"/>
          <w:i w:val="0"/>
        </w:rPr>
        <w:t>2</w:t>
      </w:r>
      <w:r>
        <w:rPr>
          <w:b w:val="0"/>
          <w:i w:val="0"/>
        </w:rPr>
        <w:br/>
      </w:r>
      <w:r>
        <w:rPr>
          <w:b w:val="0"/>
          <w:i w:val="0"/>
        </w:rPr>
        <w:br/>
      </w:r>
      <w:r>
        <w:rPr>
          <w:b w:val="0"/>
          <w:i w:val="0"/>
        </w:rPr>
        <w:t>Dự trữ Nhà nước</w:t>
      </w:r>
      <w:r>
        <w:rPr>
          <w:b w:val="0"/>
          <w:i w:val="0"/>
        </w:rPr>
        <w:br/>
      </w:r>
      <w:r>
        <w:rPr>
          <w:b w:val="0"/>
          <w:i w:val="0"/>
        </w:rPr>
        <w:br/>
      </w:r>
      <w:r>
        <w:rPr>
          <w:b w:val="0"/>
          <w:i w:val="0"/>
        </w:rPr>
        <w:t>-</w:t>
      </w:r>
      <w:r>
        <w:rPr>
          <w:b w:val="0"/>
          <w:i w:val="0"/>
        </w:rPr>
        <w:t xml:space="preserve">     </w:t>
      </w:r>
      <w:r>
        <w:rPr>
          <w:b w:val="0"/>
          <w:i w:val="0"/>
        </w:rPr>
        <w:t>Thu hồi vốn những vật tư dự trữ của Nhà nước đã đưa ra sử dụng (chỉ dùng cho Cục dự trữ vật tư Nhà nước).</w:t>
      </w:r>
      <w:r>
        <w:rPr>
          <w:b w:val="0"/>
          <w:i w:val="0"/>
        </w:rPr>
        <w:br/>
      </w:r>
      <w:r>
        <w:rPr>
          <w:b w:val="0"/>
          <w:i w:val="0"/>
        </w:rPr>
        <w:t>-</w:t>
      </w:r>
      <w:r>
        <w:rPr>
          <w:b w:val="0"/>
          <w:i w:val="0"/>
        </w:rPr>
        <w:t xml:space="preserve">     </w:t>
      </w:r>
      <w:r>
        <w:rPr>
          <w:b w:val="0"/>
          <w:i w:val="0"/>
        </w:rPr>
        <w:t>Dự trữ ngành (nếu được Nhà nước cho phép) ghi vào mục “thu hồi vốn cũ” theo Chương, Loại, Khoản, Hạng tương ứng.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w:t>
      </w:r>
      <w:r>
        <w:rPr>
          <w:b w:val="0"/>
          <w:i w:val="0"/>
        </w:rPr>
        <w:br/>
      </w:r>
      <w:r>
        <w:rPr>
          <w:b w:val="0"/>
          <w:i w:val="0"/>
        </w:rPr>
        <w:br/>
      </w:r>
      <w:r>
        <w:rPr>
          <w:b w:val="0"/>
          <w:i w:val="0"/>
        </w:rPr>
        <w:t>05</w:t>
      </w:r>
      <w:r>
        <w:rPr>
          <w:b w:val="0"/>
          <w:i w:val="0"/>
        </w:rPr>
        <w:br/>
      </w:r>
      <w:r>
        <w:rPr>
          <w:b w:val="0"/>
          <w:i w:val="0"/>
        </w:rPr>
        <w:br/>
      </w:r>
      <w:r>
        <w:rPr>
          <w:b w:val="0"/>
          <w:i w:val="0"/>
        </w:rPr>
        <w:t xml:space="preserve"> </w:t>
      </w:r>
      <w:r>
        <w:rPr>
          <w:b w:val="0"/>
          <w:i w:val="0"/>
        </w:rPr>
        <w:br/>
      </w:r>
      <w:r>
        <w:rPr>
          <w:b w:val="0"/>
          <w:i w:val="0"/>
        </w:rPr>
        <w:br/>
      </w:r>
      <w:r>
        <w:rPr>
          <w:b w:val="0"/>
          <w:i w:val="0"/>
        </w:rPr>
        <w:t xml:space="preserve">Thu mua nông, lâm, hải sản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w:t>
      </w:r>
      <w:r>
        <w:rPr>
          <w:b w:val="0"/>
          <w:i w:val="0"/>
        </w:rPr>
        <w:br/>
      </w:r>
      <w:r>
        <w:rPr>
          <w:b w:val="0"/>
          <w:i w:val="0"/>
        </w:rPr>
        <w:br/>
      </w:r>
      <w:r>
        <w:rPr>
          <w:b w:val="0"/>
          <w:i w:val="0"/>
        </w:rPr>
        <w:t>06</w:t>
      </w:r>
      <w:r>
        <w:rPr>
          <w:b w:val="0"/>
          <w:i w:val="0"/>
        </w:rPr>
        <w:br/>
      </w:r>
      <w:r>
        <w:rPr>
          <w:b w:val="0"/>
          <w:i w:val="0"/>
        </w:rPr>
        <w:br/>
      </w:r>
      <w:r>
        <w:rPr>
          <w:b w:val="0"/>
          <w:i w:val="0"/>
        </w:rPr>
        <w:t xml:space="preserve"> </w:t>
      </w:r>
      <w:r>
        <w:rPr>
          <w:b w:val="0"/>
          <w:i w:val="0"/>
        </w:rPr>
        <w:br/>
      </w:r>
      <w:r>
        <w:rPr>
          <w:b w:val="0"/>
          <w:i w:val="0"/>
        </w:rPr>
        <w:br/>
      </w:r>
      <w:r>
        <w:rPr>
          <w:b w:val="0"/>
          <w:i w:val="0"/>
        </w:rPr>
        <w:t>Thu mua khác</w:t>
      </w:r>
      <w:r>
        <w:rPr>
          <w:b w:val="0"/>
          <w:i w:val="0"/>
        </w:rPr>
        <w:br/>
      </w:r>
      <w:r>
        <w:rPr>
          <w:b w:val="0"/>
          <w:i w:val="0"/>
        </w:rPr>
        <w:br/>
      </w:r>
      <w:r>
        <w:rPr>
          <w:b w:val="0"/>
          <w:i w:val="0"/>
        </w:rPr>
        <w:t>-</w:t>
      </w:r>
      <w:r>
        <w:rPr>
          <w:b w:val="0"/>
          <w:i w:val="0"/>
        </w:rPr>
        <w:t xml:space="preserve">     </w:t>
      </w:r>
      <w:r>
        <w:rPr>
          <w:b w:val="0"/>
          <w:i w:val="0"/>
        </w:rPr>
        <w:t>Thu về hoạt động thu mua kim loại vụn, phế liệu...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Các ngành sản xuất vật chất khác</w:t>
      </w:r>
      <w:r>
        <w:rPr>
          <w:b w:val="0"/>
          <w:i w:val="0"/>
        </w:rPr>
        <w:br/>
      </w:r>
      <w:r>
        <w:rPr>
          <w:b w:val="0"/>
          <w:i w:val="0"/>
        </w:rPr>
        <w:br/>
      </w:r>
      <w:r>
        <w:rPr>
          <w:b w:val="0"/>
          <w:i w:val="0"/>
        </w:rPr>
        <w:t>-</w:t>
      </w:r>
      <w:r>
        <w:rPr>
          <w:b w:val="0"/>
          <w:i w:val="0"/>
        </w:rPr>
        <w:t xml:space="preserve">     </w:t>
      </w:r>
      <w:r>
        <w:rPr>
          <w:b w:val="0"/>
          <w:i w:val="0"/>
        </w:rPr>
        <w:t>Ghi toàn bộ các khoản thu do các đơn vị kinh tế quốc doanh, tập thể, cá thể và tư nhân hoạt động sản xuất vật chất khác nộp vào ngân sách Nhà nước.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Thiết kế sản phẩm công nghiệp</w:t>
      </w:r>
      <w:r>
        <w:rPr>
          <w:b w:val="0"/>
          <w:i w:val="0"/>
        </w:rPr>
        <w:br/>
      </w:r>
      <w:r>
        <w:rPr>
          <w:b w:val="0"/>
          <w:i w:val="0"/>
        </w:rPr>
        <w:br/>
      </w:r>
      <w:r>
        <w:rPr>
          <w:b w:val="0"/>
          <w:i w:val="0"/>
        </w:rPr>
        <w:t>-</w:t>
      </w:r>
      <w:r>
        <w:rPr>
          <w:b w:val="0"/>
          <w:i w:val="0"/>
        </w:rPr>
        <w:t xml:space="preserve">     </w:t>
      </w:r>
      <w:r>
        <w:rPr>
          <w:b w:val="0"/>
          <w:i w:val="0"/>
        </w:rPr>
        <w:t>Thu về hoạt động thiết kế phục vụ các ngành sản xuất vật chất.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Xử lý số liệu thông tin bằng cơ khí hoá, tự động hoá</w:t>
      </w:r>
      <w:r>
        <w:rPr>
          <w:b w:val="0"/>
          <w:i w:val="0"/>
        </w:rPr>
        <w:br/>
      </w:r>
      <w:r>
        <w:rPr>
          <w:b w:val="0"/>
          <w:i w:val="0"/>
        </w:rPr>
        <w:br/>
      </w:r>
      <w:r>
        <w:rPr>
          <w:b w:val="0"/>
          <w:i w:val="0"/>
        </w:rPr>
        <w:t>-</w:t>
      </w:r>
      <w:r>
        <w:rPr>
          <w:b w:val="0"/>
          <w:i w:val="0"/>
        </w:rPr>
        <w:t xml:space="preserve">     </w:t>
      </w:r>
      <w:r>
        <w:rPr>
          <w:b w:val="0"/>
          <w:i w:val="0"/>
        </w:rPr>
        <w:t>Thu về các trạm tính toán, xử lý số liệu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t>Các hoạt động sản xuất vật chất khác</w:t>
      </w:r>
      <w:r>
        <w:rPr>
          <w:b w:val="0"/>
          <w:i w:val="0"/>
        </w:rPr>
        <w:br/>
      </w:r>
      <w:r>
        <w:rPr>
          <w:b w:val="0"/>
          <w:i w:val="0"/>
        </w:rPr>
        <w:br/>
      </w:r>
      <w:r>
        <w:rPr>
          <w:b w:val="0"/>
          <w:i w:val="0"/>
        </w:rPr>
        <w:t>-</w:t>
      </w:r>
      <w:r>
        <w:rPr>
          <w:b w:val="0"/>
          <w:i w:val="0"/>
        </w:rPr>
        <w:t xml:space="preserve">     </w:t>
      </w:r>
      <w:r>
        <w:rPr>
          <w:b w:val="0"/>
          <w:i w:val="0"/>
        </w:rPr>
        <w:t>Thu về các nhà xuất bản, hãng thông tấn, các xưởng phim, xưởng ghi âm băng.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Sự nghiệp nhà ở, phục vụ công cộng, phục vụ sinh hoạt và du lịch</w:t>
      </w:r>
      <w:r>
        <w:rPr>
          <w:b w:val="0"/>
          <w:i w:val="0"/>
        </w:rPr>
        <w:br/>
      </w:r>
      <w:r>
        <w:rPr>
          <w:b w:val="0"/>
          <w:i w:val="0"/>
        </w:rPr>
        <w:br/>
      </w:r>
      <w:r>
        <w:rPr>
          <w:b w:val="0"/>
          <w:i w:val="0"/>
        </w:rPr>
        <w:t>-</w:t>
      </w:r>
      <w:r>
        <w:rPr>
          <w:b w:val="0"/>
          <w:i w:val="0"/>
        </w:rPr>
        <w:t xml:space="preserve">     </w:t>
      </w:r>
      <w:r>
        <w:rPr>
          <w:b w:val="0"/>
          <w:i w:val="0"/>
        </w:rPr>
        <w:t>Ghi toàn bộ các khoản thu do các đơn vị kinh tế quốc doanh, tập thể, cá thể và tư nhân thuộc ngành này nộp vào ngân sách Nhà nước.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09</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Sự nghiệp nhà ở</w:t>
      </w:r>
      <w:r>
        <w:rPr>
          <w:b w:val="0"/>
          <w:i w:val="0"/>
        </w:rPr>
        <w:br/>
      </w:r>
      <w:r>
        <w:rPr>
          <w:b w:val="0"/>
          <w:i w:val="0"/>
        </w:rPr>
        <w:br/>
      </w:r>
      <w:r>
        <w:rPr>
          <w:b w:val="0"/>
          <w:i w:val="0"/>
        </w:rPr>
        <w:t>-</w:t>
      </w:r>
      <w:r>
        <w:rPr>
          <w:b w:val="0"/>
          <w:i w:val="0"/>
        </w:rPr>
        <w:t xml:space="preserve">     </w:t>
      </w:r>
      <w:r>
        <w:rPr>
          <w:b w:val="0"/>
          <w:i w:val="0"/>
        </w:rPr>
        <w:t>Thu về hoạt động của các tổ chức quản lý, phân phối nhà ở công cộng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09</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Khách sạn, nhà trọ</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09</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t>Phục vụ công cộng</w:t>
      </w:r>
      <w:r>
        <w:rPr>
          <w:b w:val="0"/>
          <w:i w:val="0"/>
        </w:rPr>
        <w:br/>
      </w:r>
      <w:r>
        <w:rPr>
          <w:b w:val="0"/>
          <w:i w:val="0"/>
        </w:rPr>
        <w:br/>
      </w:r>
      <w:r>
        <w:rPr>
          <w:b w:val="0"/>
          <w:i w:val="0"/>
        </w:rPr>
        <w:t>-</w:t>
      </w:r>
      <w:r>
        <w:rPr>
          <w:b w:val="0"/>
          <w:i w:val="0"/>
        </w:rPr>
        <w:t xml:space="preserve">     </w:t>
      </w:r>
      <w:r>
        <w:rPr>
          <w:b w:val="0"/>
          <w:i w:val="0"/>
        </w:rPr>
        <w:t>Thu về hoạt động quản lý vệ sinh, chăm sóc công viên, cây trồng thành phố, mai táng nghĩa địa, chữa cháy, bảo dưỡng đường nội thành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09</w:t>
      </w:r>
      <w:r>
        <w:rPr>
          <w:b w:val="0"/>
          <w:i w:val="0"/>
        </w:rPr>
        <w:br/>
      </w:r>
      <w:r>
        <w:rPr>
          <w:b w:val="0"/>
          <w:i w:val="0"/>
        </w:rPr>
        <w:br/>
      </w:r>
      <w:r>
        <w:rPr>
          <w:b w:val="0"/>
          <w:i w:val="0"/>
        </w:rPr>
        <w:t>04</w:t>
      </w:r>
      <w:r>
        <w:rPr>
          <w:b w:val="0"/>
          <w:i w:val="0"/>
        </w:rPr>
        <w:br/>
      </w:r>
      <w:r>
        <w:rPr>
          <w:b w:val="0"/>
          <w:i w:val="0"/>
        </w:rPr>
        <w:br/>
      </w:r>
      <w:r>
        <w:rPr>
          <w:b w:val="0"/>
          <w:i w:val="0"/>
        </w:rPr>
        <w:t xml:space="preserve"> </w:t>
      </w:r>
      <w:r>
        <w:rPr>
          <w:b w:val="0"/>
          <w:i w:val="0"/>
        </w:rPr>
        <w:br/>
      </w:r>
      <w:r>
        <w:rPr>
          <w:b w:val="0"/>
          <w:i w:val="0"/>
        </w:rPr>
        <w:br/>
      </w:r>
      <w:r>
        <w:rPr>
          <w:b w:val="0"/>
          <w:i w:val="0"/>
        </w:rPr>
        <w:t>Phục vụ sinh hoạt</w:t>
      </w:r>
      <w:r>
        <w:rPr>
          <w:b w:val="0"/>
          <w:i w:val="0"/>
        </w:rPr>
        <w:br/>
      </w:r>
      <w:r>
        <w:rPr>
          <w:b w:val="0"/>
          <w:i w:val="0"/>
        </w:rPr>
        <w:br/>
      </w:r>
      <w:r>
        <w:rPr>
          <w:b w:val="0"/>
          <w:i w:val="0"/>
        </w:rPr>
        <w:t>-</w:t>
      </w:r>
      <w:r>
        <w:rPr>
          <w:b w:val="0"/>
          <w:i w:val="0"/>
        </w:rPr>
        <w:t xml:space="preserve">     </w:t>
      </w:r>
      <w:r>
        <w:rPr>
          <w:b w:val="0"/>
          <w:i w:val="0"/>
        </w:rPr>
        <w:t>Thu về hoạt động cắt tóc, chụp ảnh, cho thuê...</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09</w:t>
      </w:r>
      <w:r>
        <w:rPr>
          <w:b w:val="0"/>
          <w:i w:val="0"/>
        </w:rPr>
        <w:br/>
      </w:r>
      <w:r>
        <w:rPr>
          <w:b w:val="0"/>
          <w:i w:val="0"/>
        </w:rPr>
        <w:br/>
      </w:r>
      <w:r>
        <w:rPr>
          <w:b w:val="0"/>
          <w:i w:val="0"/>
        </w:rPr>
        <w:t>05</w:t>
      </w:r>
      <w:r>
        <w:rPr>
          <w:b w:val="0"/>
          <w:i w:val="0"/>
        </w:rPr>
        <w:br/>
      </w:r>
      <w:r>
        <w:rPr>
          <w:b w:val="0"/>
          <w:i w:val="0"/>
        </w:rPr>
        <w:br/>
      </w:r>
      <w:r>
        <w:rPr>
          <w:b w:val="0"/>
          <w:i w:val="0"/>
        </w:rPr>
        <w:t xml:space="preserve"> </w:t>
      </w:r>
      <w:r>
        <w:rPr>
          <w:b w:val="0"/>
          <w:i w:val="0"/>
        </w:rPr>
        <w:br/>
      </w:r>
      <w:r>
        <w:rPr>
          <w:b w:val="0"/>
          <w:i w:val="0"/>
        </w:rPr>
        <w:br/>
      </w:r>
      <w:r>
        <w:rPr>
          <w:b w:val="0"/>
          <w:i w:val="0"/>
        </w:rPr>
        <w:t>Du lịch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Khoa học</w:t>
      </w:r>
      <w:r>
        <w:rPr>
          <w:b w:val="0"/>
          <w:i w:val="0"/>
        </w:rPr>
        <w:br/>
      </w:r>
      <w:r>
        <w:rPr>
          <w:b w:val="0"/>
          <w:i w:val="0"/>
        </w:rPr>
        <w:br/>
      </w:r>
      <w:r>
        <w:rPr>
          <w:b w:val="0"/>
          <w:i w:val="0"/>
        </w:rPr>
        <w:t>-</w:t>
      </w:r>
      <w:r>
        <w:rPr>
          <w:b w:val="0"/>
          <w:i w:val="0"/>
        </w:rPr>
        <w:t xml:space="preserve">     </w:t>
      </w:r>
      <w:r>
        <w:rPr>
          <w:b w:val="0"/>
          <w:i w:val="0"/>
        </w:rPr>
        <w:t>Ghi toàn bộ các khoản thu do các đơn vị kinh tế quốc doanh, tập thể, cá thể và tư nhân hoạt động khoa học nộp vào ngân sách Nhà nước.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Nghiên cứu khoa học</w:t>
      </w:r>
      <w:r>
        <w:rPr>
          <w:b w:val="0"/>
          <w:i w:val="0"/>
        </w:rPr>
        <w:br/>
      </w:r>
      <w:r>
        <w:rPr>
          <w:b w:val="0"/>
          <w:i w:val="0"/>
        </w:rPr>
        <w:br/>
      </w:r>
      <w:r>
        <w:rPr>
          <w:b w:val="0"/>
          <w:i w:val="0"/>
        </w:rPr>
        <w:t>-</w:t>
      </w:r>
      <w:r>
        <w:rPr>
          <w:b w:val="0"/>
          <w:i w:val="0"/>
        </w:rPr>
        <w:t xml:space="preserve">     </w:t>
      </w:r>
      <w:r>
        <w:rPr>
          <w:b w:val="0"/>
          <w:i w:val="0"/>
        </w:rPr>
        <w:t>Thu về hoạt động nghiên cứu khoa học cơ bản và ứng dụng khoa học tự nhiên và xã hội.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Các dạng nghiên cứu khoa học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02</w:t>
      </w:r>
      <w:r>
        <w:rPr>
          <w:b w:val="0"/>
          <w:i w:val="0"/>
        </w:rPr>
        <w:br/>
      </w:r>
      <w:r>
        <w:rPr>
          <w:b w:val="0"/>
          <w:i w:val="0"/>
        </w:rPr>
        <w:br/>
      </w:r>
      <w:r>
        <w:rPr>
          <w:b w:val="0"/>
          <w:i w:val="0"/>
        </w:rPr>
        <w:t>1</w:t>
      </w:r>
      <w:r>
        <w:rPr>
          <w:b w:val="0"/>
          <w:i w:val="0"/>
        </w:rPr>
        <w:br/>
      </w:r>
      <w:r>
        <w:rPr>
          <w:b w:val="0"/>
          <w:i w:val="0"/>
        </w:rPr>
        <w:br/>
      </w:r>
      <w:r>
        <w:rPr>
          <w:b w:val="0"/>
          <w:i w:val="0"/>
        </w:rPr>
        <w:t>Điều tra tài nguyên và điều kiện thiên nhiên</w:t>
      </w:r>
      <w:r>
        <w:rPr>
          <w:b w:val="0"/>
          <w:i w:val="0"/>
        </w:rPr>
        <w:br/>
      </w:r>
      <w:r>
        <w:rPr>
          <w:b w:val="0"/>
          <w:i w:val="0"/>
        </w:rPr>
        <w:br/>
      </w:r>
      <w:r>
        <w:rPr>
          <w:b w:val="0"/>
          <w:i w:val="0"/>
        </w:rPr>
        <w:t>-</w:t>
      </w:r>
      <w:r>
        <w:rPr>
          <w:b w:val="0"/>
          <w:i w:val="0"/>
        </w:rPr>
        <w:t xml:space="preserve">     </w:t>
      </w:r>
      <w:r>
        <w:rPr>
          <w:b w:val="0"/>
          <w:i w:val="0"/>
        </w:rPr>
        <w:t>Thu về hoạt động thăm dò địa chất, điều tra khí tượng thuỷ văn đo đạc vẽ bản đồ (trừ khoản 02 của loại 02).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02</w:t>
      </w:r>
      <w:r>
        <w:rPr>
          <w:b w:val="0"/>
          <w:i w:val="0"/>
        </w:rPr>
        <w:br/>
      </w:r>
      <w:r>
        <w:rPr>
          <w:b w:val="0"/>
          <w:i w:val="0"/>
        </w:rPr>
        <w:br/>
      </w:r>
      <w:r>
        <w:rPr>
          <w:b w:val="0"/>
          <w:i w:val="0"/>
        </w:rPr>
        <w:t>2</w:t>
      </w:r>
      <w:r>
        <w:rPr>
          <w:b w:val="0"/>
          <w:i w:val="0"/>
        </w:rPr>
        <w:br/>
      </w:r>
      <w:r>
        <w:rPr>
          <w:b w:val="0"/>
          <w:i w:val="0"/>
        </w:rPr>
        <w:br/>
      </w:r>
      <w:r>
        <w:rPr>
          <w:b w:val="0"/>
          <w:i w:val="0"/>
        </w:rPr>
        <w:t>Phục vụ khoa học</w:t>
      </w:r>
      <w:r>
        <w:rPr>
          <w:b w:val="0"/>
          <w:i w:val="0"/>
        </w:rPr>
        <w:br/>
      </w:r>
      <w:r>
        <w:rPr>
          <w:b w:val="0"/>
          <w:i w:val="0"/>
        </w:rPr>
        <w:br/>
      </w:r>
      <w:r>
        <w:rPr>
          <w:b w:val="0"/>
          <w:i w:val="0"/>
        </w:rPr>
        <w:t>-</w:t>
      </w:r>
      <w:r>
        <w:rPr>
          <w:b w:val="0"/>
          <w:i w:val="0"/>
        </w:rPr>
        <w:t xml:space="preserve">     </w:t>
      </w:r>
      <w:r>
        <w:rPr>
          <w:b w:val="0"/>
          <w:i w:val="0"/>
        </w:rPr>
        <w:t>Thu về hoạt động thông tin khoa học, thư viện, bảo tàng và lưu trữ phục vụ khoa học (trừ Hạng 9, Khoản 01, Loại 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02</w:t>
      </w:r>
      <w:r>
        <w:rPr>
          <w:b w:val="0"/>
          <w:i w:val="0"/>
        </w:rPr>
        <w:br/>
      </w:r>
      <w:r>
        <w:rPr>
          <w:b w:val="0"/>
          <w:i w:val="0"/>
        </w:rPr>
        <w:br/>
      </w:r>
      <w:r>
        <w:rPr>
          <w:b w:val="0"/>
          <w:i w:val="0"/>
        </w:rPr>
        <w:t>9</w:t>
      </w:r>
      <w:r>
        <w:rPr>
          <w:b w:val="0"/>
          <w:i w:val="0"/>
        </w:rPr>
        <w:br/>
      </w:r>
      <w:r>
        <w:rPr>
          <w:b w:val="0"/>
          <w:i w:val="0"/>
        </w:rPr>
        <w:br/>
      </w:r>
      <w:r>
        <w:rPr>
          <w:b w:val="0"/>
          <w:i w:val="0"/>
        </w:rPr>
        <w:t>Các hoạt động khoa học khác</w:t>
      </w:r>
      <w:r>
        <w:rPr>
          <w:b w:val="0"/>
          <w:i w:val="0"/>
        </w:rPr>
        <w:br/>
      </w:r>
      <w:r>
        <w:rPr>
          <w:b w:val="0"/>
          <w:i w:val="0"/>
        </w:rPr>
        <w:br/>
      </w:r>
      <w:r>
        <w:rPr>
          <w:b w:val="0"/>
          <w:i w:val="0"/>
        </w:rPr>
        <w:t>-</w:t>
      </w:r>
      <w:r>
        <w:rPr>
          <w:b w:val="0"/>
          <w:i w:val="0"/>
        </w:rPr>
        <w:t xml:space="preserve">     </w:t>
      </w:r>
      <w:r>
        <w:rPr>
          <w:b w:val="0"/>
          <w:i w:val="0"/>
        </w:rPr>
        <w:t>Kể cả thu về công tác đo lường, xây dựng tiêu chuẩn...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Giáo dục và đào tạo</w:t>
      </w:r>
      <w:r>
        <w:rPr>
          <w:b w:val="0"/>
          <w:i w:val="0"/>
        </w:rPr>
        <w:br/>
      </w:r>
      <w:r>
        <w:rPr>
          <w:b w:val="0"/>
          <w:i w:val="0"/>
        </w:rPr>
        <w:br/>
      </w:r>
      <w:r>
        <w:rPr>
          <w:b w:val="0"/>
          <w:i w:val="0"/>
        </w:rPr>
        <w:t>-</w:t>
      </w:r>
      <w:r>
        <w:rPr>
          <w:b w:val="0"/>
          <w:i w:val="0"/>
        </w:rPr>
        <w:t xml:space="preserve">     </w:t>
      </w:r>
      <w:r>
        <w:rPr>
          <w:b w:val="0"/>
          <w:i w:val="0"/>
        </w:rPr>
        <w:t>Ghi toàn bộ các khoản thu do các đơn vị kinh tế quốc doanh, tập thể, cá thể và tư nhân hoạt động giáo dục và đào tạo nộp vào ngân sách Nhà nước.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Giáo dục trước khi đến trường</w:t>
      </w:r>
      <w:r>
        <w:rPr>
          <w:b w:val="0"/>
          <w:i w:val="0"/>
        </w:rPr>
        <w:br/>
      </w:r>
      <w:r>
        <w:rPr>
          <w:b w:val="0"/>
          <w:i w:val="0"/>
        </w:rPr>
        <w:br/>
      </w:r>
      <w:r>
        <w:rPr>
          <w:b w:val="0"/>
          <w:i w:val="0"/>
        </w:rPr>
        <w:t>-</w:t>
      </w:r>
      <w:r>
        <w:rPr>
          <w:b w:val="0"/>
          <w:i w:val="0"/>
        </w:rPr>
        <w:t xml:space="preserve">     </w:t>
      </w:r>
      <w:r>
        <w:rPr>
          <w:b w:val="0"/>
          <w:i w:val="0"/>
        </w:rPr>
        <w:t>Thu về hoạt động mẫu giáo.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Giáo dục phổ thông</w:t>
      </w:r>
      <w:r>
        <w:rPr>
          <w:b w:val="0"/>
          <w:i w:val="0"/>
        </w:rPr>
        <w:br/>
      </w:r>
      <w:r>
        <w:rPr>
          <w:b w:val="0"/>
          <w:i w:val="0"/>
        </w:rPr>
        <w:br/>
      </w:r>
      <w:r>
        <w:rPr>
          <w:b w:val="0"/>
          <w:i w:val="0"/>
        </w:rPr>
        <w:t>-</w:t>
      </w:r>
      <w:r>
        <w:rPr>
          <w:b w:val="0"/>
          <w:i w:val="0"/>
        </w:rPr>
        <w:t xml:space="preserve">     </w:t>
      </w:r>
      <w:r>
        <w:rPr>
          <w:b w:val="0"/>
          <w:i w:val="0"/>
        </w:rPr>
        <w:t>Kể cả thu về các trường năng khiếu; trường thanh, thiếu niên dân tộc, trường chuyên dạy trẻ có tật (trường thuộc cấp học nào thì ghi vào Hạng tương ứng).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w:t>
      </w:r>
      <w:r>
        <w:rPr>
          <w:b w:val="0"/>
          <w:i w:val="0"/>
        </w:rPr>
        <w:br/>
      </w:r>
      <w:r>
        <w:rPr>
          <w:b w:val="0"/>
          <w:i w:val="0"/>
        </w:rPr>
        <w:br/>
      </w:r>
      <w:r>
        <w:rPr>
          <w:b w:val="0"/>
          <w:i w:val="0"/>
        </w:rPr>
        <w:t>02</w:t>
      </w:r>
      <w:r>
        <w:rPr>
          <w:b w:val="0"/>
          <w:i w:val="0"/>
        </w:rPr>
        <w:br/>
      </w:r>
      <w:r>
        <w:rPr>
          <w:b w:val="0"/>
          <w:i w:val="0"/>
        </w:rPr>
        <w:br/>
      </w:r>
      <w:r>
        <w:rPr>
          <w:b w:val="0"/>
          <w:i w:val="0"/>
        </w:rPr>
        <w:t>1</w:t>
      </w:r>
      <w:r>
        <w:rPr>
          <w:b w:val="0"/>
          <w:i w:val="0"/>
        </w:rPr>
        <w:br/>
      </w:r>
      <w:r>
        <w:rPr>
          <w:b w:val="0"/>
          <w:i w:val="0"/>
        </w:rPr>
        <w:br/>
      </w:r>
      <w:r>
        <w:rPr>
          <w:b w:val="0"/>
          <w:i w:val="0"/>
        </w:rPr>
        <w:t>Phổ thông cơ sở</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w:t>
      </w:r>
      <w:r>
        <w:rPr>
          <w:b w:val="0"/>
          <w:i w:val="0"/>
        </w:rPr>
        <w:br/>
      </w:r>
      <w:r>
        <w:rPr>
          <w:b w:val="0"/>
          <w:i w:val="0"/>
        </w:rPr>
        <w:br/>
      </w:r>
      <w:r>
        <w:rPr>
          <w:b w:val="0"/>
          <w:i w:val="0"/>
        </w:rPr>
        <w:t>02</w:t>
      </w:r>
      <w:r>
        <w:rPr>
          <w:b w:val="0"/>
          <w:i w:val="0"/>
        </w:rPr>
        <w:br/>
      </w:r>
      <w:r>
        <w:rPr>
          <w:b w:val="0"/>
          <w:i w:val="0"/>
        </w:rPr>
        <w:br/>
      </w:r>
      <w:r>
        <w:rPr>
          <w:b w:val="0"/>
          <w:i w:val="0"/>
        </w:rPr>
        <w:t>2</w:t>
      </w:r>
      <w:r>
        <w:rPr>
          <w:b w:val="0"/>
          <w:i w:val="0"/>
        </w:rPr>
        <w:br/>
      </w:r>
      <w:r>
        <w:rPr>
          <w:b w:val="0"/>
          <w:i w:val="0"/>
        </w:rPr>
        <w:br/>
      </w:r>
      <w:r>
        <w:rPr>
          <w:b w:val="0"/>
          <w:i w:val="0"/>
        </w:rPr>
        <w:t>Các trường trung học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w:t>
      </w:r>
      <w:r>
        <w:rPr>
          <w:b w:val="0"/>
          <w:i w:val="0"/>
        </w:rPr>
        <w:br/>
      </w:r>
      <w:r>
        <w:rPr>
          <w:b w:val="0"/>
          <w:i w:val="0"/>
        </w:rPr>
        <w:br/>
      </w:r>
      <w:r>
        <w:rPr>
          <w:b w:val="0"/>
          <w:i w:val="0"/>
        </w:rPr>
        <w:t>02</w:t>
      </w:r>
      <w:r>
        <w:rPr>
          <w:b w:val="0"/>
          <w:i w:val="0"/>
        </w:rPr>
        <w:br/>
      </w:r>
      <w:r>
        <w:rPr>
          <w:b w:val="0"/>
          <w:i w:val="0"/>
        </w:rPr>
        <w:br/>
      </w:r>
      <w:r>
        <w:rPr>
          <w:b w:val="0"/>
          <w:i w:val="0"/>
        </w:rPr>
        <w:t>9</w:t>
      </w:r>
      <w:r>
        <w:rPr>
          <w:b w:val="0"/>
          <w:i w:val="0"/>
        </w:rPr>
        <w:br/>
      </w:r>
      <w:r>
        <w:rPr>
          <w:b w:val="0"/>
          <w:i w:val="0"/>
        </w:rPr>
        <w:br/>
      </w:r>
      <w:r>
        <w:rPr>
          <w:b w:val="0"/>
          <w:i w:val="0"/>
        </w:rPr>
        <w:t>Các dạng hoạt động giáo dục phổ thông khác</w:t>
      </w:r>
      <w:r>
        <w:rPr>
          <w:b w:val="0"/>
          <w:i w:val="0"/>
        </w:rPr>
        <w:br/>
      </w:r>
      <w:r>
        <w:rPr>
          <w:b w:val="0"/>
          <w:i w:val="0"/>
        </w:rPr>
        <w:br/>
      </w:r>
      <w:r>
        <w:rPr>
          <w:b w:val="0"/>
          <w:i w:val="0"/>
        </w:rPr>
        <w:t>-</w:t>
      </w:r>
      <w:r>
        <w:rPr>
          <w:b w:val="0"/>
          <w:i w:val="0"/>
        </w:rPr>
        <w:t xml:space="preserve">     </w:t>
      </w:r>
      <w:r>
        <w:rPr>
          <w:b w:val="0"/>
          <w:i w:val="0"/>
        </w:rPr>
        <w:t>Kể cả thu về các trường bổ túc văn hoá.</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t>Dạy nghề</w:t>
      </w:r>
      <w:r>
        <w:rPr>
          <w:b w:val="0"/>
          <w:i w:val="0"/>
        </w:rPr>
        <w:br/>
      </w:r>
      <w:r>
        <w:rPr>
          <w:b w:val="0"/>
          <w:i w:val="0"/>
        </w:rPr>
        <w:br/>
      </w:r>
      <w:r>
        <w:rPr>
          <w:b w:val="0"/>
          <w:i w:val="0"/>
        </w:rPr>
        <w:t>-</w:t>
      </w:r>
      <w:r>
        <w:rPr>
          <w:b w:val="0"/>
          <w:i w:val="0"/>
        </w:rPr>
        <w:t xml:space="preserve">     </w:t>
      </w:r>
      <w:r>
        <w:rPr>
          <w:b w:val="0"/>
          <w:i w:val="0"/>
        </w:rPr>
        <w:t>Kể cả thu về các trường sơ cấp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w:t>
      </w:r>
      <w:r>
        <w:rPr>
          <w:b w:val="0"/>
          <w:i w:val="0"/>
        </w:rPr>
        <w:br/>
      </w:r>
      <w:r>
        <w:rPr>
          <w:b w:val="0"/>
          <w:i w:val="0"/>
        </w:rPr>
        <w:br/>
      </w:r>
      <w:r>
        <w:rPr>
          <w:b w:val="0"/>
          <w:i w:val="0"/>
        </w:rPr>
        <w:t>04</w:t>
      </w:r>
      <w:r>
        <w:rPr>
          <w:b w:val="0"/>
          <w:i w:val="0"/>
        </w:rPr>
        <w:br/>
      </w:r>
      <w:r>
        <w:rPr>
          <w:b w:val="0"/>
          <w:i w:val="0"/>
        </w:rPr>
        <w:br/>
      </w:r>
      <w:r>
        <w:rPr>
          <w:b w:val="0"/>
          <w:i w:val="0"/>
        </w:rPr>
        <w:t xml:space="preserve"> </w:t>
      </w:r>
      <w:r>
        <w:rPr>
          <w:b w:val="0"/>
          <w:i w:val="0"/>
        </w:rPr>
        <w:br/>
      </w:r>
      <w:r>
        <w:rPr>
          <w:b w:val="0"/>
          <w:i w:val="0"/>
        </w:rPr>
        <w:br/>
      </w:r>
      <w:r>
        <w:rPr>
          <w:b w:val="0"/>
          <w:i w:val="0"/>
        </w:rPr>
        <w:t>Các trường trung cấp</w:t>
      </w:r>
      <w:r>
        <w:rPr>
          <w:b w:val="0"/>
          <w:i w:val="0"/>
        </w:rPr>
        <w:br/>
      </w:r>
      <w:r>
        <w:rPr>
          <w:b w:val="0"/>
          <w:i w:val="0"/>
        </w:rPr>
        <w:br/>
      </w:r>
      <w:r>
        <w:rPr>
          <w:b w:val="0"/>
          <w:i w:val="0"/>
        </w:rPr>
        <w:t>-</w:t>
      </w:r>
      <w:r>
        <w:rPr>
          <w:b w:val="0"/>
          <w:i w:val="0"/>
        </w:rPr>
        <w:t xml:space="preserve">     </w:t>
      </w:r>
      <w:r>
        <w:rPr>
          <w:b w:val="0"/>
          <w:i w:val="0"/>
        </w:rPr>
        <w:t>Kể cả thu về các trường giáo viên dạy nghề.</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w:t>
      </w:r>
      <w:r>
        <w:rPr>
          <w:b w:val="0"/>
          <w:i w:val="0"/>
        </w:rPr>
        <w:br/>
      </w:r>
      <w:r>
        <w:rPr>
          <w:b w:val="0"/>
          <w:i w:val="0"/>
        </w:rPr>
        <w:br/>
      </w:r>
      <w:r>
        <w:rPr>
          <w:b w:val="0"/>
          <w:i w:val="0"/>
        </w:rPr>
        <w:t>05</w:t>
      </w:r>
      <w:r>
        <w:rPr>
          <w:b w:val="0"/>
          <w:i w:val="0"/>
        </w:rPr>
        <w:br/>
      </w:r>
      <w:r>
        <w:rPr>
          <w:b w:val="0"/>
          <w:i w:val="0"/>
        </w:rPr>
        <w:br/>
      </w:r>
      <w:r>
        <w:rPr>
          <w:b w:val="0"/>
          <w:i w:val="0"/>
        </w:rPr>
        <w:t xml:space="preserve"> </w:t>
      </w:r>
      <w:r>
        <w:rPr>
          <w:b w:val="0"/>
          <w:i w:val="0"/>
        </w:rPr>
        <w:br/>
      </w:r>
      <w:r>
        <w:rPr>
          <w:b w:val="0"/>
          <w:i w:val="0"/>
        </w:rPr>
        <w:br/>
      </w:r>
      <w:r>
        <w:rPr>
          <w:b w:val="0"/>
          <w:i w:val="0"/>
        </w:rPr>
        <w:t>Các trường đại học và cao đẳng</w:t>
      </w:r>
      <w:r>
        <w:rPr>
          <w:b w:val="0"/>
          <w:i w:val="0"/>
        </w:rPr>
        <w:br/>
      </w:r>
      <w:r>
        <w:rPr>
          <w:b w:val="0"/>
          <w:i w:val="0"/>
        </w:rPr>
        <w:br/>
      </w:r>
      <w:r>
        <w:rPr>
          <w:b w:val="0"/>
          <w:i w:val="0"/>
        </w:rPr>
        <w:t>-</w:t>
      </w:r>
      <w:r>
        <w:rPr>
          <w:b w:val="0"/>
          <w:i w:val="0"/>
        </w:rPr>
        <w:t xml:space="preserve">     </w:t>
      </w:r>
      <w:r>
        <w:rPr>
          <w:b w:val="0"/>
          <w:i w:val="0"/>
        </w:rPr>
        <w:t>Kể cả thu về đào tạotrên đại học và sau đại học.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w:t>
      </w:r>
      <w:r>
        <w:rPr>
          <w:b w:val="0"/>
          <w:i w:val="0"/>
        </w:rPr>
        <w:br/>
      </w:r>
      <w:r>
        <w:rPr>
          <w:b w:val="0"/>
          <w:i w:val="0"/>
        </w:rPr>
        <w:br/>
      </w:r>
      <w:r>
        <w:rPr>
          <w:b w:val="0"/>
          <w:i w:val="0"/>
        </w:rPr>
        <w:t>09</w:t>
      </w:r>
      <w:r>
        <w:rPr>
          <w:b w:val="0"/>
          <w:i w:val="0"/>
        </w:rPr>
        <w:br/>
      </w:r>
      <w:r>
        <w:rPr>
          <w:b w:val="0"/>
          <w:i w:val="0"/>
        </w:rPr>
        <w:br/>
      </w:r>
      <w:r>
        <w:rPr>
          <w:b w:val="0"/>
          <w:i w:val="0"/>
        </w:rPr>
        <w:t xml:space="preserve"> </w:t>
      </w:r>
      <w:r>
        <w:rPr>
          <w:b w:val="0"/>
          <w:i w:val="0"/>
        </w:rPr>
        <w:br/>
      </w:r>
      <w:r>
        <w:rPr>
          <w:b w:val="0"/>
          <w:i w:val="0"/>
        </w:rPr>
        <w:br/>
      </w:r>
      <w:r>
        <w:rPr>
          <w:b w:val="0"/>
          <w:i w:val="0"/>
        </w:rPr>
        <w:t>Các hoạt động giáo dục, đào tạo khác</w:t>
      </w:r>
      <w:r>
        <w:rPr>
          <w:b w:val="0"/>
          <w:i w:val="0"/>
        </w:rPr>
        <w:br/>
      </w:r>
      <w:r>
        <w:rPr>
          <w:b w:val="0"/>
          <w:i w:val="0"/>
        </w:rPr>
        <w:br/>
      </w:r>
      <w:r>
        <w:rPr>
          <w:b w:val="0"/>
          <w:i w:val="0"/>
        </w:rPr>
        <w:t>-</w:t>
      </w:r>
      <w:r>
        <w:rPr>
          <w:b w:val="0"/>
          <w:i w:val="0"/>
        </w:rPr>
        <w:t xml:space="preserve">     </w:t>
      </w:r>
      <w:r>
        <w:rPr>
          <w:b w:val="0"/>
          <w:i w:val="0"/>
        </w:rPr>
        <w:t>Kể cả thu về các lớp huấn luyện, các trường lớp của các tổ chức Đảng, đoàn thể lưu học sinh và nghiên cứu sinh Việt Nam ở nước ngoài (trừ khoản ủng hộ sẽ ghi ở loại 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Văn hoá - nghệ thuật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Văn hoá</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w:t>
      </w:r>
      <w:r>
        <w:rPr>
          <w:b w:val="0"/>
          <w:i w:val="0"/>
        </w:rPr>
        <w:br/>
      </w:r>
      <w:r>
        <w:rPr>
          <w:b w:val="0"/>
          <w:i w:val="0"/>
        </w:rPr>
        <w:br/>
      </w:r>
      <w:r>
        <w:rPr>
          <w:b w:val="0"/>
          <w:i w:val="0"/>
        </w:rPr>
        <w:t>01</w:t>
      </w:r>
      <w:r>
        <w:rPr>
          <w:b w:val="0"/>
          <w:i w:val="0"/>
        </w:rPr>
        <w:br/>
      </w:r>
      <w:r>
        <w:rPr>
          <w:b w:val="0"/>
          <w:i w:val="0"/>
        </w:rPr>
        <w:br/>
      </w:r>
      <w:r>
        <w:rPr>
          <w:b w:val="0"/>
          <w:i w:val="0"/>
        </w:rPr>
        <w:t>1</w:t>
      </w:r>
      <w:r>
        <w:rPr>
          <w:b w:val="0"/>
          <w:i w:val="0"/>
        </w:rPr>
        <w:br/>
      </w:r>
      <w:r>
        <w:rPr>
          <w:b w:val="0"/>
          <w:i w:val="0"/>
        </w:rPr>
        <w:br/>
      </w:r>
      <w:r>
        <w:rPr>
          <w:b w:val="0"/>
          <w:i w:val="0"/>
        </w:rPr>
        <w:t>Truyền thanh, truyền hình</w:t>
      </w:r>
      <w:r>
        <w:rPr>
          <w:b w:val="0"/>
          <w:i w:val="0"/>
        </w:rPr>
        <w:br/>
      </w:r>
      <w:r>
        <w:rPr>
          <w:b w:val="0"/>
          <w:i w:val="0"/>
        </w:rPr>
        <w:br/>
      </w:r>
      <w:r>
        <w:rPr>
          <w:b w:val="0"/>
          <w:i w:val="0"/>
        </w:rPr>
        <w:t>-</w:t>
      </w:r>
      <w:r>
        <w:rPr>
          <w:b w:val="0"/>
          <w:i w:val="0"/>
        </w:rPr>
        <w:t xml:space="preserve">     </w:t>
      </w:r>
      <w:r>
        <w:rPr>
          <w:b w:val="0"/>
          <w:i w:val="0"/>
        </w:rPr>
        <w:t>Thu về hoạt động của đài phát thanh, truyền thanh, truyền hình.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w:t>
      </w:r>
      <w:r>
        <w:rPr>
          <w:b w:val="0"/>
          <w:i w:val="0"/>
        </w:rPr>
        <w:br/>
      </w:r>
      <w:r>
        <w:rPr>
          <w:b w:val="0"/>
          <w:i w:val="0"/>
        </w:rPr>
        <w:br/>
      </w:r>
      <w:r>
        <w:rPr>
          <w:b w:val="0"/>
          <w:i w:val="0"/>
        </w:rPr>
        <w:t>01</w:t>
      </w:r>
      <w:r>
        <w:rPr>
          <w:b w:val="0"/>
          <w:i w:val="0"/>
        </w:rPr>
        <w:br/>
      </w:r>
      <w:r>
        <w:rPr>
          <w:b w:val="0"/>
          <w:i w:val="0"/>
        </w:rPr>
        <w:br/>
      </w:r>
      <w:r>
        <w:rPr>
          <w:b w:val="0"/>
          <w:i w:val="0"/>
        </w:rPr>
        <w:t>9</w:t>
      </w:r>
      <w:r>
        <w:rPr>
          <w:b w:val="0"/>
          <w:i w:val="0"/>
        </w:rPr>
        <w:br/>
      </w:r>
      <w:r>
        <w:rPr>
          <w:b w:val="0"/>
          <w:i w:val="0"/>
        </w:rPr>
        <w:br/>
      </w:r>
      <w:r>
        <w:rPr>
          <w:b w:val="0"/>
          <w:i w:val="0"/>
        </w:rPr>
        <w:t>Các hoạt động văn hoá khác</w:t>
      </w:r>
      <w:r>
        <w:rPr>
          <w:b w:val="0"/>
          <w:i w:val="0"/>
        </w:rPr>
        <w:br/>
      </w:r>
      <w:r>
        <w:rPr>
          <w:b w:val="0"/>
          <w:i w:val="0"/>
        </w:rPr>
        <w:br/>
      </w:r>
      <w:r>
        <w:rPr>
          <w:b w:val="0"/>
          <w:i w:val="0"/>
        </w:rPr>
        <w:t>-</w:t>
      </w:r>
      <w:r>
        <w:rPr>
          <w:b w:val="0"/>
          <w:i w:val="0"/>
        </w:rPr>
        <w:t xml:space="preserve">     </w:t>
      </w:r>
      <w:r>
        <w:rPr>
          <w:b w:val="0"/>
          <w:i w:val="0"/>
        </w:rPr>
        <w:t>Thu về hoạt động chiếu bóng, câu lạc bộ, nhà văn hoá, nhà thông tin, vườn bách thú, bách thảo... thư viện, bảo tàng (trừ Hạng 2, Khoản 02, Loại 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Hoạt động nghệ thuật</w:t>
      </w:r>
      <w:r>
        <w:rPr>
          <w:b w:val="0"/>
          <w:i w:val="0"/>
        </w:rPr>
        <w:br/>
      </w:r>
      <w:r>
        <w:rPr>
          <w:b w:val="0"/>
          <w:i w:val="0"/>
        </w:rPr>
        <w:br/>
      </w:r>
      <w:r>
        <w:rPr>
          <w:b w:val="0"/>
          <w:i w:val="0"/>
        </w:rPr>
        <w:t>-</w:t>
      </w:r>
      <w:r>
        <w:rPr>
          <w:b w:val="0"/>
          <w:i w:val="0"/>
        </w:rPr>
        <w:t xml:space="preserve">     </w:t>
      </w:r>
      <w:r>
        <w:rPr>
          <w:b w:val="0"/>
          <w:i w:val="0"/>
        </w:rPr>
        <w:t>Thu về hoạt động của các đội, đoàn văn công, xiếc...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Y tế - bảo hiểm xã hội - thể dục thể thao</w:t>
      </w:r>
      <w:r>
        <w:rPr>
          <w:b w:val="0"/>
          <w:i w:val="0"/>
        </w:rPr>
        <w:br/>
      </w:r>
      <w:r>
        <w:rPr>
          <w:b w:val="0"/>
          <w:i w:val="0"/>
        </w:rPr>
        <w:br/>
      </w:r>
      <w:r>
        <w:rPr>
          <w:b w:val="0"/>
          <w:i w:val="0"/>
        </w:rPr>
        <w:t>-</w:t>
      </w:r>
      <w:r>
        <w:rPr>
          <w:b w:val="0"/>
          <w:i w:val="0"/>
        </w:rPr>
        <w:t xml:space="preserve">     </w:t>
      </w:r>
      <w:r>
        <w:rPr>
          <w:b w:val="0"/>
          <w:i w:val="0"/>
        </w:rPr>
        <w:t>Ghi toàn bộ các khoản thu do các đơn vị kinh tế quốc doanh, tập thể, cá thể và tư nhân thuộc ngành này nộp vào ngân sách Nhà nước.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13</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Y tế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13</w:t>
      </w:r>
      <w:r>
        <w:rPr>
          <w:b w:val="0"/>
          <w:i w:val="0"/>
        </w:rPr>
        <w:br/>
      </w:r>
      <w:r>
        <w:rPr>
          <w:b w:val="0"/>
          <w:i w:val="0"/>
        </w:rPr>
        <w:br/>
      </w:r>
      <w:r>
        <w:rPr>
          <w:b w:val="0"/>
          <w:i w:val="0"/>
        </w:rPr>
        <w:t>01</w:t>
      </w:r>
      <w:r>
        <w:rPr>
          <w:b w:val="0"/>
          <w:i w:val="0"/>
        </w:rPr>
        <w:br/>
      </w:r>
      <w:r>
        <w:rPr>
          <w:b w:val="0"/>
          <w:i w:val="0"/>
        </w:rPr>
        <w:br/>
      </w:r>
      <w:r>
        <w:rPr>
          <w:b w:val="0"/>
          <w:i w:val="0"/>
        </w:rPr>
        <w:t>1</w:t>
      </w:r>
      <w:r>
        <w:rPr>
          <w:b w:val="0"/>
          <w:i w:val="0"/>
        </w:rPr>
        <w:br/>
      </w:r>
      <w:r>
        <w:rPr>
          <w:b w:val="0"/>
          <w:i w:val="0"/>
        </w:rPr>
        <w:br/>
      </w:r>
      <w:r>
        <w:rPr>
          <w:b w:val="0"/>
          <w:i w:val="0"/>
        </w:rPr>
        <w:t>Phòng bệnh, phòng dịch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13</w:t>
      </w:r>
      <w:r>
        <w:rPr>
          <w:b w:val="0"/>
          <w:i w:val="0"/>
        </w:rPr>
        <w:br/>
      </w:r>
      <w:r>
        <w:rPr>
          <w:b w:val="0"/>
          <w:i w:val="0"/>
        </w:rPr>
        <w:br/>
      </w:r>
      <w:r>
        <w:rPr>
          <w:b w:val="0"/>
          <w:i w:val="0"/>
        </w:rPr>
        <w:t>01</w:t>
      </w:r>
      <w:r>
        <w:rPr>
          <w:b w:val="0"/>
          <w:i w:val="0"/>
        </w:rPr>
        <w:br/>
      </w:r>
      <w:r>
        <w:rPr>
          <w:b w:val="0"/>
          <w:i w:val="0"/>
        </w:rPr>
        <w:br/>
      </w:r>
      <w:r>
        <w:rPr>
          <w:b w:val="0"/>
          <w:i w:val="0"/>
        </w:rPr>
        <w:t>2</w:t>
      </w:r>
      <w:r>
        <w:rPr>
          <w:b w:val="0"/>
          <w:i w:val="0"/>
        </w:rPr>
        <w:br/>
      </w:r>
      <w:r>
        <w:rPr>
          <w:b w:val="0"/>
          <w:i w:val="0"/>
        </w:rPr>
        <w:br/>
      </w:r>
      <w:r>
        <w:rPr>
          <w:b w:val="0"/>
          <w:i w:val="0"/>
        </w:rPr>
        <w:t>Khám và chữa bệnh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13</w:t>
      </w:r>
      <w:r>
        <w:rPr>
          <w:b w:val="0"/>
          <w:i w:val="0"/>
        </w:rPr>
        <w:br/>
      </w:r>
      <w:r>
        <w:rPr>
          <w:b w:val="0"/>
          <w:i w:val="0"/>
        </w:rPr>
        <w:br/>
      </w:r>
      <w:r>
        <w:rPr>
          <w:b w:val="0"/>
          <w:i w:val="0"/>
        </w:rPr>
        <w:t>01</w:t>
      </w:r>
      <w:r>
        <w:rPr>
          <w:b w:val="0"/>
          <w:i w:val="0"/>
        </w:rPr>
        <w:br/>
      </w:r>
      <w:r>
        <w:rPr>
          <w:b w:val="0"/>
          <w:i w:val="0"/>
        </w:rPr>
        <w:br/>
      </w:r>
      <w:r>
        <w:rPr>
          <w:b w:val="0"/>
          <w:i w:val="0"/>
        </w:rPr>
        <w:t>3</w:t>
      </w:r>
      <w:r>
        <w:rPr>
          <w:b w:val="0"/>
          <w:i w:val="0"/>
        </w:rPr>
        <w:br/>
      </w:r>
      <w:r>
        <w:rPr>
          <w:b w:val="0"/>
          <w:i w:val="0"/>
        </w:rPr>
        <w:br/>
      </w:r>
      <w:r>
        <w:rPr>
          <w:b w:val="0"/>
          <w:i w:val="0"/>
        </w:rPr>
        <w:t>Các cơ sở điều dưỡng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13</w:t>
      </w:r>
      <w:r>
        <w:rPr>
          <w:b w:val="0"/>
          <w:i w:val="0"/>
        </w:rPr>
        <w:br/>
      </w:r>
      <w:r>
        <w:rPr>
          <w:b w:val="0"/>
          <w:i w:val="0"/>
        </w:rPr>
        <w:br/>
      </w:r>
      <w:r>
        <w:rPr>
          <w:b w:val="0"/>
          <w:i w:val="0"/>
        </w:rPr>
        <w:t>01</w:t>
      </w:r>
      <w:r>
        <w:rPr>
          <w:b w:val="0"/>
          <w:i w:val="0"/>
        </w:rPr>
        <w:br/>
      </w:r>
      <w:r>
        <w:rPr>
          <w:b w:val="0"/>
          <w:i w:val="0"/>
        </w:rPr>
        <w:br/>
      </w:r>
      <w:r>
        <w:rPr>
          <w:b w:val="0"/>
          <w:i w:val="0"/>
        </w:rPr>
        <w:t>4</w:t>
      </w:r>
      <w:r>
        <w:rPr>
          <w:b w:val="0"/>
          <w:i w:val="0"/>
        </w:rPr>
        <w:br/>
      </w:r>
      <w:r>
        <w:rPr>
          <w:b w:val="0"/>
          <w:i w:val="0"/>
        </w:rPr>
        <w:br/>
      </w:r>
      <w:r>
        <w:rPr>
          <w:b w:val="0"/>
          <w:i w:val="0"/>
        </w:rPr>
        <w:t>Hoạt động kế hoạch hoá gia đình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13</w:t>
      </w:r>
      <w:r>
        <w:rPr>
          <w:b w:val="0"/>
          <w:i w:val="0"/>
        </w:rPr>
        <w:br/>
      </w:r>
      <w:r>
        <w:rPr>
          <w:b w:val="0"/>
          <w:i w:val="0"/>
        </w:rPr>
        <w:br/>
      </w:r>
      <w:r>
        <w:rPr>
          <w:b w:val="0"/>
          <w:i w:val="0"/>
        </w:rPr>
        <w:t>01</w:t>
      </w:r>
      <w:r>
        <w:rPr>
          <w:b w:val="0"/>
          <w:i w:val="0"/>
        </w:rPr>
        <w:br/>
      </w:r>
      <w:r>
        <w:rPr>
          <w:b w:val="0"/>
          <w:i w:val="0"/>
        </w:rPr>
        <w:br/>
      </w:r>
      <w:r>
        <w:rPr>
          <w:b w:val="0"/>
          <w:i w:val="0"/>
        </w:rPr>
        <w:t>5</w:t>
      </w:r>
      <w:r>
        <w:rPr>
          <w:b w:val="0"/>
          <w:i w:val="0"/>
        </w:rPr>
        <w:br/>
      </w:r>
      <w:r>
        <w:rPr>
          <w:b w:val="0"/>
          <w:i w:val="0"/>
        </w:rPr>
        <w:br/>
      </w:r>
      <w:r>
        <w:rPr>
          <w:b w:val="0"/>
          <w:i w:val="0"/>
        </w:rPr>
        <w:t>Nhà trẻ</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13</w:t>
      </w:r>
      <w:r>
        <w:rPr>
          <w:b w:val="0"/>
          <w:i w:val="0"/>
        </w:rPr>
        <w:br/>
      </w:r>
      <w:r>
        <w:rPr>
          <w:b w:val="0"/>
          <w:i w:val="0"/>
        </w:rPr>
        <w:br/>
      </w:r>
      <w:r>
        <w:rPr>
          <w:b w:val="0"/>
          <w:i w:val="0"/>
        </w:rPr>
        <w:t>01</w:t>
      </w:r>
      <w:r>
        <w:rPr>
          <w:b w:val="0"/>
          <w:i w:val="0"/>
        </w:rPr>
        <w:br/>
      </w:r>
      <w:r>
        <w:rPr>
          <w:b w:val="0"/>
          <w:i w:val="0"/>
        </w:rPr>
        <w:br/>
      </w:r>
      <w:r>
        <w:rPr>
          <w:b w:val="0"/>
          <w:i w:val="0"/>
        </w:rPr>
        <w:t>9</w:t>
      </w:r>
      <w:r>
        <w:rPr>
          <w:b w:val="0"/>
          <w:i w:val="0"/>
        </w:rPr>
        <w:br/>
      </w:r>
      <w:r>
        <w:rPr>
          <w:b w:val="0"/>
          <w:i w:val="0"/>
        </w:rPr>
        <w:br/>
      </w:r>
      <w:r>
        <w:rPr>
          <w:b w:val="0"/>
          <w:i w:val="0"/>
        </w:rPr>
        <w:t>Các hoạt động khác về y tế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13</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Bảo hiểm xã hội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13</w:t>
      </w:r>
      <w:r>
        <w:rPr>
          <w:b w:val="0"/>
          <w:i w:val="0"/>
        </w:rPr>
        <w:br/>
      </w:r>
      <w:r>
        <w:rPr>
          <w:b w:val="0"/>
          <w:i w:val="0"/>
        </w:rPr>
        <w:br/>
      </w:r>
      <w:r>
        <w:rPr>
          <w:b w:val="0"/>
          <w:i w:val="0"/>
        </w:rPr>
        <w:t>02</w:t>
      </w:r>
      <w:r>
        <w:rPr>
          <w:b w:val="0"/>
          <w:i w:val="0"/>
        </w:rPr>
        <w:br/>
      </w:r>
      <w:r>
        <w:rPr>
          <w:b w:val="0"/>
          <w:i w:val="0"/>
        </w:rPr>
        <w:br/>
      </w:r>
      <w:r>
        <w:rPr>
          <w:b w:val="0"/>
          <w:i w:val="0"/>
        </w:rPr>
        <w:t>1</w:t>
      </w:r>
      <w:r>
        <w:rPr>
          <w:b w:val="0"/>
          <w:i w:val="0"/>
        </w:rPr>
        <w:br/>
      </w:r>
      <w:r>
        <w:rPr>
          <w:b w:val="0"/>
          <w:i w:val="0"/>
        </w:rPr>
        <w:br/>
      </w:r>
      <w:r>
        <w:rPr>
          <w:b w:val="0"/>
          <w:i w:val="0"/>
        </w:rPr>
        <w:t>Công tác xã hội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13</w:t>
      </w:r>
      <w:r>
        <w:rPr>
          <w:b w:val="0"/>
          <w:i w:val="0"/>
        </w:rPr>
        <w:br/>
      </w:r>
      <w:r>
        <w:rPr>
          <w:b w:val="0"/>
          <w:i w:val="0"/>
        </w:rPr>
        <w:br/>
      </w:r>
      <w:r>
        <w:rPr>
          <w:b w:val="0"/>
          <w:i w:val="0"/>
        </w:rPr>
        <w:t>02</w:t>
      </w:r>
      <w:r>
        <w:rPr>
          <w:b w:val="0"/>
          <w:i w:val="0"/>
        </w:rPr>
        <w:br/>
      </w:r>
      <w:r>
        <w:rPr>
          <w:b w:val="0"/>
          <w:i w:val="0"/>
        </w:rPr>
        <w:br/>
      </w:r>
      <w:r>
        <w:rPr>
          <w:b w:val="0"/>
          <w:i w:val="0"/>
        </w:rPr>
        <w:t>2</w:t>
      </w:r>
      <w:r>
        <w:rPr>
          <w:b w:val="0"/>
          <w:i w:val="0"/>
        </w:rPr>
        <w:br/>
      </w:r>
      <w:r>
        <w:rPr>
          <w:b w:val="0"/>
          <w:i w:val="0"/>
        </w:rPr>
        <w:br/>
      </w:r>
      <w:r>
        <w:rPr>
          <w:b w:val="0"/>
          <w:i w:val="0"/>
        </w:rPr>
        <w:t>Cứu tế xã hội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13</w:t>
      </w:r>
      <w:r>
        <w:rPr>
          <w:b w:val="0"/>
          <w:i w:val="0"/>
        </w:rPr>
        <w:br/>
      </w:r>
      <w:r>
        <w:rPr>
          <w:b w:val="0"/>
          <w:i w:val="0"/>
        </w:rPr>
        <w:br/>
      </w:r>
      <w:r>
        <w:rPr>
          <w:b w:val="0"/>
          <w:i w:val="0"/>
        </w:rPr>
        <w:t>02</w:t>
      </w:r>
      <w:r>
        <w:rPr>
          <w:b w:val="0"/>
          <w:i w:val="0"/>
        </w:rPr>
        <w:br/>
      </w:r>
      <w:r>
        <w:rPr>
          <w:b w:val="0"/>
          <w:i w:val="0"/>
        </w:rPr>
        <w:br/>
      </w:r>
      <w:r>
        <w:rPr>
          <w:b w:val="0"/>
          <w:i w:val="0"/>
        </w:rPr>
        <w:t>3</w:t>
      </w:r>
      <w:r>
        <w:rPr>
          <w:b w:val="0"/>
          <w:i w:val="0"/>
        </w:rPr>
        <w:br/>
      </w:r>
      <w:r>
        <w:rPr>
          <w:b w:val="0"/>
          <w:i w:val="0"/>
        </w:rPr>
        <w:br/>
      </w:r>
      <w:r>
        <w:rPr>
          <w:b w:val="0"/>
          <w:i w:val="0"/>
        </w:rPr>
        <w:t>Quỹ bảo hiểm xã hội</w:t>
      </w:r>
      <w:r>
        <w:rPr>
          <w:b w:val="0"/>
          <w:i w:val="0"/>
        </w:rPr>
        <w:br/>
      </w:r>
      <w:r>
        <w:rPr>
          <w:b w:val="0"/>
          <w:i w:val="0"/>
        </w:rPr>
        <w:br/>
      </w:r>
      <w:r>
        <w:rPr>
          <w:b w:val="0"/>
          <w:i w:val="0"/>
        </w:rPr>
        <w:t>-</w:t>
      </w:r>
      <w:r>
        <w:rPr>
          <w:b w:val="0"/>
          <w:i w:val="0"/>
        </w:rPr>
        <w:t xml:space="preserve">     </w:t>
      </w:r>
      <w:r>
        <w:rPr>
          <w:b w:val="0"/>
          <w:i w:val="0"/>
        </w:rPr>
        <w:t>Chỉ dùng riêng cho NSTW</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13</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t>Thể dục thể thao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Tài chính - tín dụng - bảo hiểm Nhà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14</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Tài chính - Tín dụng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14</w:t>
      </w:r>
      <w:r>
        <w:rPr>
          <w:b w:val="0"/>
          <w:i w:val="0"/>
        </w:rPr>
        <w:br/>
      </w:r>
      <w:r>
        <w:rPr>
          <w:b w:val="0"/>
          <w:i w:val="0"/>
        </w:rPr>
        <w:br/>
      </w:r>
      <w:r>
        <w:rPr>
          <w:b w:val="0"/>
          <w:i w:val="0"/>
        </w:rPr>
        <w:t>01</w:t>
      </w:r>
      <w:r>
        <w:rPr>
          <w:b w:val="0"/>
          <w:i w:val="0"/>
        </w:rPr>
        <w:br/>
      </w:r>
      <w:r>
        <w:rPr>
          <w:b w:val="0"/>
          <w:i w:val="0"/>
        </w:rPr>
        <w:br/>
      </w:r>
      <w:r>
        <w:rPr>
          <w:b w:val="0"/>
          <w:i w:val="0"/>
        </w:rPr>
        <w:t>1</w:t>
      </w:r>
      <w:r>
        <w:rPr>
          <w:b w:val="0"/>
          <w:i w:val="0"/>
        </w:rPr>
        <w:br/>
      </w:r>
      <w:r>
        <w:rPr>
          <w:b w:val="0"/>
          <w:i w:val="0"/>
        </w:rPr>
        <w:br/>
      </w:r>
      <w:r>
        <w:rPr>
          <w:b w:val="0"/>
          <w:i w:val="0"/>
        </w:rPr>
        <w:t>Các biện pháp tài chính</w:t>
      </w:r>
      <w:r>
        <w:rPr>
          <w:b w:val="0"/>
          <w:i w:val="0"/>
        </w:rPr>
        <w:br/>
      </w:r>
      <w:r>
        <w:rPr>
          <w:b w:val="0"/>
          <w:i w:val="0"/>
        </w:rPr>
        <w:br/>
      </w:r>
      <w:r>
        <w:rPr>
          <w:b w:val="0"/>
          <w:i w:val="0"/>
        </w:rPr>
        <w:t>-</w:t>
      </w:r>
      <w:r>
        <w:rPr>
          <w:b w:val="0"/>
          <w:i w:val="0"/>
        </w:rPr>
        <w:t xml:space="preserve">     </w:t>
      </w:r>
      <w:r>
        <w:rPr>
          <w:b w:val="0"/>
          <w:i w:val="0"/>
        </w:rPr>
        <w:t>Ghi thu về công trái, xổ số kiến thiết, các khoản thu “Nhà nước và nhân dân cùng làm”, thu do các địa phương khác trong nước ủng hộ.</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14</w:t>
      </w:r>
      <w:r>
        <w:rPr>
          <w:b w:val="0"/>
          <w:i w:val="0"/>
        </w:rPr>
        <w:br/>
      </w:r>
      <w:r>
        <w:rPr>
          <w:b w:val="0"/>
          <w:i w:val="0"/>
        </w:rPr>
        <w:br/>
      </w:r>
      <w:r>
        <w:rPr>
          <w:b w:val="0"/>
          <w:i w:val="0"/>
        </w:rPr>
        <w:t>01</w:t>
      </w:r>
      <w:r>
        <w:rPr>
          <w:b w:val="0"/>
          <w:i w:val="0"/>
        </w:rPr>
        <w:br/>
      </w:r>
      <w:r>
        <w:rPr>
          <w:b w:val="0"/>
          <w:i w:val="0"/>
        </w:rPr>
        <w:br/>
      </w:r>
      <w:r>
        <w:rPr>
          <w:b w:val="0"/>
          <w:i w:val="0"/>
        </w:rPr>
        <w:t>2</w:t>
      </w:r>
      <w:r>
        <w:rPr>
          <w:b w:val="0"/>
          <w:i w:val="0"/>
        </w:rPr>
        <w:br/>
      </w:r>
      <w:r>
        <w:rPr>
          <w:b w:val="0"/>
          <w:i w:val="0"/>
        </w:rPr>
        <w:br/>
      </w:r>
      <w:r>
        <w:rPr>
          <w:b w:val="0"/>
          <w:i w:val="0"/>
        </w:rPr>
        <w:t>Quan hệ giữa các cấp ngân sách</w:t>
      </w:r>
      <w:r>
        <w:rPr>
          <w:b w:val="0"/>
          <w:i w:val="0"/>
        </w:rPr>
        <w:br/>
      </w:r>
      <w:r>
        <w:rPr>
          <w:b w:val="0"/>
          <w:i w:val="0"/>
        </w:rPr>
        <w:br/>
      </w:r>
      <w:r>
        <w:rPr>
          <w:b w:val="0"/>
          <w:i w:val="0"/>
        </w:rPr>
        <w:t>-</w:t>
      </w:r>
      <w:r>
        <w:rPr>
          <w:b w:val="0"/>
          <w:i w:val="0"/>
        </w:rPr>
        <w:t xml:space="preserve">     </w:t>
      </w:r>
      <w:r>
        <w:rPr>
          <w:b w:val="0"/>
          <w:i w:val="0"/>
        </w:rPr>
        <w:t>Thu do ngân sách cấp trên trợ cấp và do ngân sách cấp dưới nộp lên.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14</w:t>
      </w:r>
      <w:r>
        <w:rPr>
          <w:b w:val="0"/>
          <w:i w:val="0"/>
        </w:rPr>
        <w:br/>
      </w:r>
      <w:r>
        <w:rPr>
          <w:b w:val="0"/>
          <w:i w:val="0"/>
        </w:rPr>
        <w:br/>
      </w:r>
      <w:r>
        <w:rPr>
          <w:b w:val="0"/>
          <w:i w:val="0"/>
        </w:rPr>
        <w:t>01</w:t>
      </w:r>
      <w:r>
        <w:rPr>
          <w:b w:val="0"/>
          <w:i w:val="0"/>
        </w:rPr>
        <w:br/>
      </w:r>
      <w:r>
        <w:rPr>
          <w:b w:val="0"/>
          <w:i w:val="0"/>
        </w:rPr>
        <w:br/>
      </w:r>
      <w:r>
        <w:rPr>
          <w:b w:val="0"/>
          <w:i w:val="0"/>
        </w:rPr>
        <w:t>3</w:t>
      </w:r>
      <w:r>
        <w:rPr>
          <w:b w:val="0"/>
          <w:i w:val="0"/>
        </w:rPr>
        <w:br/>
      </w:r>
      <w:r>
        <w:rPr>
          <w:b w:val="0"/>
          <w:i w:val="0"/>
        </w:rPr>
        <w:br/>
      </w:r>
      <w:r>
        <w:rPr>
          <w:b w:val="0"/>
          <w:i w:val="0"/>
        </w:rPr>
        <w:t>Kết dư ngân sách năm trước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14</w:t>
      </w:r>
      <w:r>
        <w:rPr>
          <w:b w:val="0"/>
          <w:i w:val="0"/>
        </w:rPr>
        <w:br/>
      </w:r>
      <w:r>
        <w:rPr>
          <w:b w:val="0"/>
          <w:i w:val="0"/>
        </w:rPr>
        <w:br/>
      </w:r>
      <w:r>
        <w:rPr>
          <w:b w:val="0"/>
          <w:i w:val="0"/>
        </w:rPr>
        <w:t>01</w:t>
      </w:r>
      <w:r>
        <w:rPr>
          <w:b w:val="0"/>
          <w:i w:val="0"/>
        </w:rPr>
        <w:br/>
      </w:r>
      <w:r>
        <w:rPr>
          <w:b w:val="0"/>
          <w:i w:val="0"/>
        </w:rPr>
        <w:br/>
      </w:r>
      <w:r>
        <w:rPr>
          <w:b w:val="0"/>
          <w:i w:val="0"/>
        </w:rPr>
        <w:t>4</w:t>
      </w:r>
      <w:r>
        <w:rPr>
          <w:b w:val="0"/>
          <w:i w:val="0"/>
        </w:rPr>
        <w:br/>
      </w:r>
      <w:r>
        <w:rPr>
          <w:b w:val="0"/>
          <w:i w:val="0"/>
        </w:rPr>
        <w:br/>
      </w:r>
      <w:r>
        <w:rPr>
          <w:b w:val="0"/>
          <w:i w:val="0"/>
        </w:rPr>
        <w:t>Quan hệ với các nước XHCN</w:t>
      </w:r>
      <w:r>
        <w:rPr>
          <w:b w:val="0"/>
          <w:i w:val="0"/>
        </w:rPr>
        <w:br/>
      </w:r>
      <w:r>
        <w:rPr>
          <w:b w:val="0"/>
          <w:i w:val="0"/>
        </w:rPr>
        <w:br/>
      </w:r>
      <w:r>
        <w:rPr>
          <w:b w:val="0"/>
          <w:i w:val="0"/>
        </w:rPr>
        <w:t>-</w:t>
      </w:r>
      <w:r>
        <w:rPr>
          <w:b w:val="0"/>
          <w:i w:val="0"/>
        </w:rPr>
        <w:t xml:space="preserve">     </w:t>
      </w:r>
      <w:r>
        <w:rPr>
          <w:b w:val="0"/>
          <w:i w:val="0"/>
        </w:rPr>
        <w:t>Hạng 4, 5 và 6 ghi thu tiền vay, viện trợ, tiền ủng hộ của nước ngoài, thu về hợp tác lao động.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14</w:t>
      </w:r>
      <w:r>
        <w:rPr>
          <w:b w:val="0"/>
          <w:i w:val="0"/>
        </w:rPr>
        <w:br/>
      </w:r>
      <w:r>
        <w:rPr>
          <w:b w:val="0"/>
          <w:i w:val="0"/>
        </w:rPr>
        <w:br/>
      </w:r>
      <w:r>
        <w:rPr>
          <w:b w:val="0"/>
          <w:i w:val="0"/>
        </w:rPr>
        <w:t>01</w:t>
      </w:r>
      <w:r>
        <w:rPr>
          <w:b w:val="0"/>
          <w:i w:val="0"/>
        </w:rPr>
        <w:br/>
      </w:r>
      <w:r>
        <w:rPr>
          <w:b w:val="0"/>
          <w:i w:val="0"/>
        </w:rPr>
        <w:br/>
      </w:r>
      <w:r>
        <w:rPr>
          <w:b w:val="0"/>
          <w:i w:val="0"/>
        </w:rPr>
        <w:t>5</w:t>
      </w:r>
      <w:r>
        <w:rPr>
          <w:b w:val="0"/>
          <w:i w:val="0"/>
        </w:rPr>
        <w:br/>
      </w:r>
      <w:r>
        <w:rPr>
          <w:b w:val="0"/>
          <w:i w:val="0"/>
        </w:rPr>
        <w:br/>
      </w:r>
      <w:r>
        <w:rPr>
          <w:b w:val="0"/>
          <w:i w:val="0"/>
        </w:rPr>
        <w:t>Quan hệ với các nước ngoài XHCN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14</w:t>
      </w:r>
      <w:r>
        <w:rPr>
          <w:b w:val="0"/>
          <w:i w:val="0"/>
        </w:rPr>
        <w:br/>
      </w:r>
      <w:r>
        <w:rPr>
          <w:b w:val="0"/>
          <w:i w:val="0"/>
        </w:rPr>
        <w:br/>
      </w:r>
      <w:r>
        <w:rPr>
          <w:b w:val="0"/>
          <w:i w:val="0"/>
        </w:rPr>
        <w:t>01</w:t>
      </w:r>
      <w:r>
        <w:rPr>
          <w:b w:val="0"/>
          <w:i w:val="0"/>
        </w:rPr>
        <w:br/>
      </w:r>
      <w:r>
        <w:rPr>
          <w:b w:val="0"/>
          <w:i w:val="0"/>
        </w:rPr>
        <w:br/>
      </w:r>
      <w:r>
        <w:rPr>
          <w:b w:val="0"/>
          <w:i w:val="0"/>
        </w:rPr>
        <w:t>6</w:t>
      </w:r>
      <w:r>
        <w:rPr>
          <w:b w:val="0"/>
          <w:i w:val="0"/>
        </w:rPr>
        <w:br/>
      </w:r>
      <w:r>
        <w:rPr>
          <w:b w:val="0"/>
          <w:i w:val="0"/>
        </w:rPr>
        <w:br/>
      </w:r>
      <w:r>
        <w:rPr>
          <w:b w:val="0"/>
          <w:i w:val="0"/>
        </w:rPr>
        <w:t>Quan hệ với các tổ chức quốc tế và nhân dân nước ngoài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14</w:t>
      </w:r>
      <w:r>
        <w:rPr>
          <w:b w:val="0"/>
          <w:i w:val="0"/>
        </w:rPr>
        <w:br/>
      </w:r>
      <w:r>
        <w:rPr>
          <w:b w:val="0"/>
          <w:i w:val="0"/>
        </w:rPr>
        <w:br/>
      </w:r>
      <w:r>
        <w:rPr>
          <w:b w:val="0"/>
          <w:i w:val="0"/>
        </w:rPr>
        <w:t>01</w:t>
      </w:r>
      <w:r>
        <w:rPr>
          <w:b w:val="0"/>
          <w:i w:val="0"/>
        </w:rPr>
        <w:br/>
      </w:r>
      <w:r>
        <w:rPr>
          <w:b w:val="0"/>
          <w:i w:val="0"/>
        </w:rPr>
        <w:br/>
      </w:r>
      <w:r>
        <w:rPr>
          <w:b w:val="0"/>
          <w:i w:val="0"/>
        </w:rPr>
        <w:t>7</w:t>
      </w:r>
      <w:r>
        <w:rPr>
          <w:b w:val="0"/>
          <w:i w:val="0"/>
        </w:rPr>
        <w:br/>
      </w:r>
      <w:r>
        <w:rPr>
          <w:b w:val="0"/>
          <w:i w:val="0"/>
        </w:rPr>
        <w:br/>
      </w:r>
      <w:r>
        <w:rPr>
          <w:b w:val="0"/>
          <w:i w:val="0"/>
        </w:rPr>
        <w:t>Ngân hàng và các quỹ tín dụng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14</w:t>
      </w:r>
      <w:r>
        <w:rPr>
          <w:b w:val="0"/>
          <w:i w:val="0"/>
        </w:rPr>
        <w:br/>
      </w:r>
      <w:r>
        <w:rPr>
          <w:b w:val="0"/>
          <w:i w:val="0"/>
        </w:rPr>
        <w:br/>
      </w:r>
      <w:r>
        <w:rPr>
          <w:b w:val="0"/>
          <w:i w:val="0"/>
        </w:rPr>
        <w:t>01</w:t>
      </w:r>
      <w:r>
        <w:rPr>
          <w:b w:val="0"/>
          <w:i w:val="0"/>
        </w:rPr>
        <w:br/>
      </w:r>
      <w:r>
        <w:rPr>
          <w:b w:val="0"/>
          <w:i w:val="0"/>
        </w:rPr>
        <w:br/>
      </w:r>
      <w:r>
        <w:rPr>
          <w:b w:val="0"/>
          <w:i w:val="0"/>
        </w:rPr>
        <w:t>9</w:t>
      </w:r>
      <w:r>
        <w:rPr>
          <w:b w:val="0"/>
          <w:i w:val="0"/>
        </w:rPr>
        <w:br/>
      </w:r>
      <w:r>
        <w:rPr>
          <w:b w:val="0"/>
          <w:i w:val="0"/>
        </w:rPr>
        <w:br/>
      </w:r>
      <w:r>
        <w:rPr>
          <w:b w:val="0"/>
          <w:i w:val="0"/>
        </w:rPr>
        <w:t>Các quan hệ tài chính khác</w:t>
      </w:r>
      <w:r>
        <w:rPr>
          <w:b w:val="0"/>
          <w:i w:val="0"/>
        </w:rPr>
        <w:br/>
      </w:r>
      <w:r>
        <w:rPr>
          <w:b w:val="0"/>
          <w:i w:val="0"/>
        </w:rPr>
        <w:br/>
      </w:r>
      <w:r>
        <w:rPr>
          <w:b w:val="0"/>
          <w:i w:val="0"/>
        </w:rPr>
        <w:t>-</w:t>
      </w:r>
      <w:r>
        <w:rPr>
          <w:b w:val="0"/>
          <w:i w:val="0"/>
        </w:rPr>
        <w:t xml:space="preserve">     </w:t>
      </w:r>
      <w:r>
        <w:rPr>
          <w:b w:val="0"/>
          <w:i w:val="0"/>
        </w:rPr>
        <w:t>Thu hồi các khoản chi năm trước, tiền phạt, tiền bán hàng tịch thu...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14</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Bảo hiểm Nhà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Quản lý Nhà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00</w:t>
      </w:r>
      <w:r>
        <w:rPr>
          <w:b w:val="0"/>
          <w:i w:val="0"/>
        </w:rPr>
        <w:br/>
      </w:r>
      <w:r>
        <w:rPr>
          <w:b w:val="0"/>
          <w:i w:val="0"/>
        </w:rPr>
        <w:br/>
      </w:r>
      <w:r>
        <w:rPr>
          <w:b w:val="0"/>
          <w:i w:val="0"/>
        </w:rPr>
        <w:t>1</w:t>
      </w:r>
      <w:r>
        <w:rPr>
          <w:b w:val="0"/>
          <w:i w:val="0"/>
        </w:rPr>
        <w:br/>
      </w:r>
      <w:r>
        <w:rPr>
          <w:b w:val="0"/>
          <w:i w:val="0"/>
        </w:rPr>
        <w:br/>
      </w:r>
      <w:r>
        <w:rPr>
          <w:b w:val="0"/>
          <w:i w:val="0"/>
        </w:rPr>
        <w:t>Các cơ quan trong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00</w:t>
      </w:r>
      <w:r>
        <w:rPr>
          <w:b w:val="0"/>
          <w:i w:val="0"/>
        </w:rPr>
        <w:br/>
      </w:r>
      <w:r>
        <w:rPr>
          <w:b w:val="0"/>
          <w:i w:val="0"/>
        </w:rPr>
        <w:br/>
      </w:r>
      <w:r>
        <w:rPr>
          <w:b w:val="0"/>
          <w:i w:val="0"/>
        </w:rPr>
        <w:t>2</w:t>
      </w:r>
      <w:r>
        <w:rPr>
          <w:b w:val="0"/>
          <w:i w:val="0"/>
        </w:rPr>
        <w:br/>
      </w:r>
      <w:r>
        <w:rPr>
          <w:b w:val="0"/>
          <w:i w:val="0"/>
        </w:rPr>
        <w:br/>
      </w:r>
      <w:r>
        <w:rPr>
          <w:b w:val="0"/>
          <w:i w:val="0"/>
        </w:rPr>
        <w:t>Các cơ quan ngoài nước</w:t>
      </w:r>
      <w:r>
        <w:rPr>
          <w:b w:val="0"/>
          <w:i w:val="0"/>
        </w:rPr>
        <w:br/>
      </w:r>
      <w:r>
        <w:rPr>
          <w:b w:val="0"/>
          <w:i w:val="0"/>
        </w:rPr>
        <w:br/>
      </w:r>
      <w:r>
        <w:rPr>
          <w:b w:val="0"/>
          <w:i w:val="0"/>
        </w:rPr>
        <w:t>-</w:t>
      </w:r>
      <w:r>
        <w:rPr>
          <w:b w:val="0"/>
          <w:i w:val="0"/>
        </w:rPr>
        <w:t xml:space="preserve">     </w:t>
      </w:r>
      <w:r>
        <w:rPr>
          <w:b w:val="0"/>
          <w:i w:val="0"/>
        </w:rPr>
        <w:t>Dùng cho Bộ Ngoại giao, các cơ quan Thương vụ, cơ quan đại diện của Việt Nam tại nước ngoài.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Các ngành không sản xuất vật chất khác</w:t>
      </w:r>
      <w:r>
        <w:rPr>
          <w:b w:val="0"/>
          <w:i w:val="0"/>
        </w:rPr>
        <w:br/>
      </w:r>
      <w:r>
        <w:rPr>
          <w:b w:val="0"/>
          <w:i w:val="0"/>
        </w:rPr>
        <w:br/>
      </w:r>
      <w:r>
        <w:rPr>
          <w:b w:val="0"/>
          <w:i w:val="0"/>
        </w:rPr>
        <w:t>-</w:t>
      </w:r>
      <w:r>
        <w:rPr>
          <w:b w:val="0"/>
          <w:i w:val="0"/>
        </w:rPr>
        <w:t xml:space="preserve">     </w:t>
      </w:r>
      <w:r>
        <w:rPr>
          <w:b w:val="0"/>
          <w:i w:val="0"/>
        </w:rPr>
        <w:t>Ghi các khoản thu của các tổ chức Đảng, đoàn thể, các hội và các tổ chức quần chúng nộp vào ngân sách Nhà nước.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Quốc phòng - an ninh</w:t>
      </w:r>
      <w:r>
        <w:rPr>
          <w:b w:val="0"/>
          <w:i w:val="0"/>
        </w:rPr>
        <w:br/>
      </w:r>
      <w:r>
        <w:rPr>
          <w:b w:val="0"/>
          <w:i w:val="0"/>
        </w:rPr>
        <w:br/>
      </w:r>
      <w:r>
        <w:rPr>
          <w:b w:val="0"/>
          <w:i w:val="0"/>
        </w:rPr>
        <w:t>-</w:t>
      </w:r>
      <w:r>
        <w:rPr>
          <w:b w:val="0"/>
          <w:i w:val="0"/>
        </w:rPr>
        <w:t xml:space="preserve">     </w:t>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30</w:t>
      </w:r>
      <w:r>
        <w:rPr>
          <w:b w:val="0"/>
          <w:i w:val="0"/>
        </w:rPr>
        <w:br/>
      </w:r>
      <w:r>
        <w:rPr>
          <w:b w:val="0"/>
          <w:i w:val="0"/>
        </w:rPr>
        <w:t>30</w:t>
      </w:r>
      <w:r>
        <w:rPr>
          <w:b w:val="0"/>
          <w:i w:val="0"/>
        </w:rPr>
        <w:br/>
      </w:r>
      <w:r>
        <w:rPr>
          <w:b w:val="0"/>
          <w:i w:val="0"/>
        </w:rPr>
        <w:t>30</w:t>
      </w:r>
      <w:r>
        <w:rPr>
          <w:b w:val="0"/>
          <w:i w:val="0"/>
        </w:rPr>
        <w:br/>
      </w:r>
      <w:r>
        <w:rPr>
          <w:b w:val="0"/>
          <w:i w:val="0"/>
        </w:rPr>
        <w:br/>
      </w:r>
      <w:r>
        <w:rPr>
          <w:b w:val="0"/>
          <w:i w:val="0"/>
        </w:rPr>
        <w:t>00</w:t>
      </w:r>
      <w:r>
        <w:rPr>
          <w:b w:val="0"/>
          <w:i w:val="0"/>
        </w:rPr>
        <w:br/>
      </w:r>
      <w:r>
        <w:rPr>
          <w:b w:val="0"/>
          <w:i w:val="0"/>
        </w:rPr>
        <w:t>00</w:t>
      </w:r>
      <w:r>
        <w:rPr>
          <w:b w:val="0"/>
          <w:i w:val="0"/>
        </w:rPr>
        <w:br/>
      </w:r>
      <w:r>
        <w:rPr>
          <w:b w:val="0"/>
          <w:i w:val="0"/>
        </w:rPr>
        <w:t>00</w:t>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br/>
      </w:r>
      <w:r>
        <w:rPr>
          <w:b w:val="0"/>
          <w:i w:val="0"/>
        </w:rPr>
        <w:t>Quốc phòng</w:t>
      </w:r>
      <w:r>
        <w:rPr>
          <w:b w:val="0"/>
          <w:i w:val="0"/>
        </w:rPr>
        <w:br/>
      </w:r>
      <w:r>
        <w:rPr>
          <w:b w:val="0"/>
          <w:i w:val="0"/>
        </w:rPr>
        <w:t>An ninh</w:t>
      </w:r>
      <w:r>
        <w:rPr>
          <w:b w:val="0"/>
          <w:i w:val="0"/>
        </w:rPr>
        <w:br/>
      </w:r>
      <w:r>
        <w:rPr>
          <w:b w:val="0"/>
          <w:i w:val="0"/>
        </w:rPr>
        <w:t>Hải quan</w:t>
      </w:r>
      <w:r>
        <w:rPr>
          <w:b w:val="0"/>
          <w:i w:val="0"/>
        </w:rPr>
        <w:br/>
      </w:r>
      <w:r>
        <w:rPr>
          <w:b w:val="0"/>
          <w:i w:val="0"/>
        </w:rPr>
        <w:br/>
      </w:r>
      <w:r>
        <w:rPr>
          <w:b w:val="0"/>
          <w:i w:val="0"/>
        </w:rPr>
        <w:t>-</w:t>
      </w:r>
      <w:r>
        <w:rPr>
          <w:b w:val="0"/>
          <w:i w:val="0"/>
        </w:rPr>
        <w:t xml:space="preserve">     </w:t>
      </w:r>
      <w:r>
        <w:rPr>
          <w:b w:val="0"/>
          <w:i w:val="0"/>
        </w:rPr>
        <w:t>Các khoản thu do lực lượng vũ trang làm kinh tế nộp vào ngân sách Nhà nước (nếu có) thuộc ngành nào, thì ghi vào các Chương, Loại, Khoản, Hạng tương ứng ở trên.</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 PHẦN CHI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w:t>
      </w:r>
      <w:r>
        <w:rPr>
          <w:b w:val="0"/>
          <w:i w:val="0"/>
        </w:rPr>
        <w:br/>
      </w:r>
      <w:r>
        <w:rPr>
          <w:b w:val="0"/>
          <w:i w:val="0"/>
        </w:rPr>
        <w:t>h</w:t>
      </w:r>
      <w:r>
        <w:rPr>
          <w:b w:val="0"/>
          <w:i w:val="0"/>
        </w:rPr>
        <w:br/>
      </w:r>
      <w:r>
        <w:rPr>
          <w:b w:val="0"/>
          <w:i w:val="0"/>
        </w:rPr>
        <w:br/>
      </w:r>
      <w:r>
        <w:rPr>
          <w:b w:val="0"/>
          <w:i w:val="0"/>
        </w:rPr>
        <w:t>L</w:t>
      </w:r>
      <w:r>
        <w:rPr>
          <w:b w:val="0"/>
          <w:i w:val="0"/>
        </w:rPr>
        <w:br/>
      </w:r>
      <w:r>
        <w:rPr>
          <w:b w:val="0"/>
          <w:i w:val="0"/>
        </w:rPr>
        <w:t>o</w:t>
      </w:r>
      <w:r>
        <w:rPr>
          <w:b w:val="0"/>
          <w:i w:val="0"/>
        </w:rPr>
        <w:br/>
      </w:r>
      <w:r>
        <w:rPr>
          <w:b w:val="0"/>
          <w:i w:val="0"/>
        </w:rPr>
        <w:br/>
      </w:r>
      <w:r>
        <w:rPr>
          <w:b w:val="0"/>
          <w:i w:val="0"/>
        </w:rPr>
        <w:t xml:space="preserve">K </w:t>
      </w:r>
      <w:r>
        <w:rPr>
          <w:b w:val="0"/>
          <w:i w:val="0"/>
        </w:rPr>
        <w:br/>
      </w:r>
      <w:r>
        <w:rPr>
          <w:b w:val="0"/>
          <w:i w:val="0"/>
        </w:rPr>
        <w:t>h</w:t>
      </w:r>
      <w:r>
        <w:rPr>
          <w:b w:val="0"/>
          <w:i w:val="0"/>
        </w:rPr>
        <w:br/>
      </w:r>
      <w:r>
        <w:rPr>
          <w:b w:val="0"/>
          <w:i w:val="0"/>
        </w:rPr>
        <w:br/>
      </w:r>
      <w:r>
        <w:rPr>
          <w:b w:val="0"/>
          <w:i w:val="0"/>
        </w:rPr>
        <w:t>H</w:t>
      </w:r>
      <w:r>
        <w:rPr>
          <w:b w:val="0"/>
          <w:i w:val="0"/>
        </w:rPr>
        <w:br/>
      </w:r>
      <w:r>
        <w:rPr>
          <w:b w:val="0"/>
          <w:i w:val="0"/>
        </w:rPr>
        <w:t>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Mục 51</w:t>
      </w:r>
      <w:r>
        <w:rPr>
          <w:b w:val="0"/>
          <w:i w:val="0"/>
        </w:rPr>
        <w:br/>
      </w:r>
      <w:r>
        <w:rPr>
          <w:b w:val="0"/>
          <w:i w:val="0"/>
        </w:rPr>
        <w:br/>
      </w:r>
      <w:r>
        <w:rPr>
          <w:b w:val="0"/>
          <w:i w:val="0"/>
        </w:rPr>
        <w:t>Mục 52</w:t>
      </w:r>
      <w:r>
        <w:rPr>
          <w:b w:val="0"/>
          <w:i w:val="0"/>
        </w:rPr>
        <w:br/>
      </w:r>
      <w:r>
        <w:rPr>
          <w:b w:val="0"/>
          <w:i w:val="0"/>
        </w:rPr>
        <w:br/>
      </w:r>
      <w:r>
        <w:rPr>
          <w:b w:val="0"/>
          <w:i w:val="0"/>
        </w:rPr>
        <w:t xml:space="preserve"> </w:t>
      </w:r>
      <w:r>
        <w:rPr>
          <w:b w:val="0"/>
          <w:i w:val="0"/>
        </w:rPr>
        <w:br/>
      </w:r>
      <w:r>
        <w:rPr>
          <w:b w:val="0"/>
          <w:i w:val="0"/>
        </w:rPr>
        <w:br/>
      </w:r>
      <w:r>
        <w:rPr>
          <w:b w:val="0"/>
          <w:i w:val="0"/>
        </w:rPr>
        <w:t xml:space="preserve">Mục 99 </w:t>
      </w:r>
      <w:r>
        <w:rPr>
          <w:b w:val="0"/>
          <w:i w:val="0"/>
        </w:rPr>
        <w:br/>
      </w:r>
      <w:r>
        <w:rPr>
          <w:b w:val="0"/>
          <w:i w:val="0"/>
        </w:rPr>
        <w:br/>
      </w:r>
      <w:r>
        <w:rPr>
          <w:b w:val="0"/>
          <w:i w:val="0"/>
        </w:rPr>
        <w:br/>
      </w:r>
      <w:r>
        <w:rPr>
          <w:b w:val="0"/>
          <w:i w:val="0"/>
        </w:rPr>
        <w:br/>
      </w:r>
      <w:r>
        <w:rPr>
          <w:b w:val="0"/>
          <w:i w:val="0"/>
        </w:rPr>
        <w:t>ư</w:t>
      </w:r>
      <w:r>
        <w:rPr>
          <w:b w:val="0"/>
          <w:i w:val="0"/>
        </w:rPr>
        <w:br/>
      </w:r>
      <w:r>
        <w:rPr>
          <w:b w:val="0"/>
          <w:i w:val="0"/>
        </w:rPr>
        <w:t>ơ</w:t>
      </w:r>
      <w:r>
        <w:rPr>
          <w:b w:val="0"/>
          <w:i w:val="0"/>
        </w:rPr>
        <w:br/>
      </w:r>
      <w:r>
        <w:rPr>
          <w:b w:val="0"/>
          <w:i w:val="0"/>
        </w:rPr>
        <w:t>n</w:t>
      </w:r>
      <w:r>
        <w:rPr>
          <w:b w:val="0"/>
          <w:i w:val="0"/>
        </w:rPr>
        <w:br/>
      </w:r>
      <w:r>
        <w:rPr>
          <w:b w:val="0"/>
          <w:i w:val="0"/>
        </w:rPr>
        <w:t>g</w:t>
      </w:r>
      <w:r>
        <w:rPr>
          <w:b w:val="0"/>
          <w:i w:val="0"/>
        </w:rPr>
        <w:br/>
      </w:r>
      <w:r>
        <w:rPr>
          <w:b w:val="0"/>
          <w:i w:val="0"/>
        </w:rPr>
        <w:br/>
      </w:r>
      <w:r>
        <w:rPr>
          <w:b w:val="0"/>
          <w:i w:val="0"/>
        </w:rPr>
        <w:t>ạ</w:t>
      </w:r>
      <w:r>
        <w:rPr>
          <w:b w:val="0"/>
          <w:i w:val="0"/>
        </w:rPr>
        <w:br/>
      </w:r>
      <w:r>
        <w:rPr>
          <w:b w:val="0"/>
          <w:i w:val="0"/>
        </w:rPr>
        <w:t>i</w:t>
      </w:r>
      <w:r>
        <w:rPr>
          <w:b w:val="0"/>
          <w:i w:val="0"/>
        </w:rPr>
        <w:br/>
      </w:r>
      <w:r>
        <w:rPr>
          <w:b w:val="0"/>
          <w:i w:val="0"/>
        </w:rPr>
        <w:br/>
      </w:r>
      <w:r>
        <w:rPr>
          <w:b w:val="0"/>
          <w:i w:val="0"/>
        </w:rPr>
        <w:t>o</w:t>
      </w:r>
      <w:r>
        <w:rPr>
          <w:b w:val="0"/>
          <w:i w:val="0"/>
        </w:rPr>
        <w:br/>
      </w:r>
      <w:r>
        <w:rPr>
          <w:b w:val="0"/>
          <w:i w:val="0"/>
        </w:rPr>
        <w:t>ả</w:t>
      </w:r>
      <w:r>
        <w:rPr>
          <w:b w:val="0"/>
          <w:i w:val="0"/>
        </w:rPr>
        <w:br/>
      </w:r>
      <w:r>
        <w:rPr>
          <w:b w:val="0"/>
          <w:i w:val="0"/>
        </w:rPr>
        <w:t>n</w:t>
      </w:r>
      <w:r>
        <w:rPr>
          <w:b w:val="0"/>
          <w:i w:val="0"/>
        </w:rPr>
        <w:br/>
      </w:r>
      <w:r>
        <w:rPr>
          <w:b w:val="0"/>
          <w:i w:val="0"/>
        </w:rPr>
        <w:br/>
      </w:r>
      <w:r>
        <w:rPr>
          <w:b w:val="0"/>
          <w:i w:val="0"/>
        </w:rPr>
        <w:t>n</w:t>
      </w:r>
      <w:r>
        <w:rPr>
          <w:b w:val="0"/>
          <w:i w:val="0"/>
        </w:rPr>
        <w:br/>
      </w:r>
      <w:r>
        <w:rPr>
          <w:b w:val="0"/>
          <w:i w:val="0"/>
        </w:rPr>
        <w:t>g</w:t>
      </w:r>
      <w:r>
        <w:rPr>
          <w:b w:val="0"/>
          <w:i w:val="0"/>
        </w:rPr>
        <w:br/>
      </w:r>
      <w:r>
        <w:rPr>
          <w:b w:val="0"/>
          <w:i w:val="0"/>
        </w:rPr>
        <w:br/>
      </w:r>
      <w:r>
        <w:rPr>
          <w:b w:val="0"/>
          <w:i w:val="0"/>
        </w:rPr>
        <w:t>Tên gọi</w:t>
      </w:r>
      <w:r>
        <w:rPr>
          <w:b w:val="0"/>
          <w:i w:val="0"/>
        </w:rPr>
        <w:br/>
      </w:r>
      <w:r>
        <w:rPr>
          <w:b w:val="0"/>
          <w:i w:val="0"/>
        </w:rPr>
        <w:br/>
      </w:r>
      <w:r>
        <w:rPr>
          <w:b w:val="0"/>
          <w:i w:val="0"/>
        </w:rPr>
        <w:t>Tổng số chi</w:t>
      </w:r>
      <w:r>
        <w:rPr>
          <w:b w:val="0"/>
          <w:i w:val="0"/>
        </w:rPr>
        <w:br/>
      </w:r>
      <w:r>
        <w:rPr>
          <w:b w:val="0"/>
          <w:i w:val="0"/>
        </w:rPr>
        <w:br/>
      </w:r>
      <w:r>
        <w:rPr>
          <w:b w:val="0"/>
          <w:i w:val="0"/>
        </w:rPr>
        <w:t>Xây lắp</w:t>
      </w:r>
      <w:r>
        <w:rPr>
          <w:b w:val="0"/>
          <w:i w:val="0"/>
        </w:rPr>
        <w:br/>
      </w:r>
      <w:r>
        <w:rPr>
          <w:b w:val="0"/>
          <w:i w:val="0"/>
        </w:rPr>
        <w:br/>
      </w:r>
      <w:r>
        <w:rPr>
          <w:b w:val="0"/>
          <w:i w:val="0"/>
        </w:rPr>
        <w:t>Thiết bị</w:t>
      </w:r>
      <w:r>
        <w:rPr>
          <w:b w:val="0"/>
          <w:i w:val="0"/>
        </w:rPr>
        <w:br/>
      </w:r>
      <w:r>
        <w:rPr>
          <w:b w:val="0"/>
          <w:i w:val="0"/>
        </w:rPr>
        <w:br/>
      </w:r>
      <w:r>
        <w:rPr>
          <w:b w:val="0"/>
          <w:i w:val="0"/>
        </w:rPr>
        <w:t xml:space="preserve"> </w:t>
      </w:r>
      <w:r>
        <w:rPr>
          <w:b w:val="0"/>
          <w:i w:val="0"/>
        </w:rPr>
        <w:br/>
      </w:r>
      <w:r>
        <w:rPr>
          <w:b w:val="0"/>
          <w:i w:val="0"/>
        </w:rPr>
        <w:br/>
      </w:r>
      <w:r>
        <w:rPr>
          <w:b w:val="0"/>
          <w:i w:val="0"/>
        </w:rPr>
        <w:t>chi cho NS cấp dưới</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C</w:t>
      </w:r>
      <w:r>
        <w:rPr>
          <w:b w:val="0"/>
          <w:i w:val="0"/>
        </w:rPr>
        <w:br/>
      </w:r>
      <w:r>
        <w:rPr>
          <w:b w:val="0"/>
          <w:i w:val="0"/>
        </w:rPr>
        <w:br/>
      </w:r>
      <w:r>
        <w:rPr>
          <w:b w:val="0"/>
          <w:i w:val="0"/>
        </w:rPr>
        <w:t>D</w:t>
      </w:r>
      <w:r>
        <w:rPr>
          <w:b w:val="0"/>
          <w:i w:val="0"/>
        </w:rPr>
        <w:br/>
      </w:r>
      <w:r>
        <w:rPr>
          <w:b w:val="0"/>
          <w:i w:val="0"/>
        </w:rPr>
        <w:br/>
      </w:r>
      <w:r>
        <w:rPr>
          <w:b w:val="0"/>
          <w:i w:val="0"/>
        </w:rPr>
        <w:t>Đ</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Công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Công nghiệp điện năng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Công nghiệp nhiên liệu</w:t>
      </w:r>
      <w:r>
        <w:rPr>
          <w:b w:val="0"/>
          <w:i w:val="0"/>
        </w:rPr>
        <w:br/>
      </w:r>
      <w:r>
        <w:rPr>
          <w:b w:val="0"/>
          <w:i w:val="0"/>
        </w:rPr>
        <w:br/>
      </w:r>
      <w:r>
        <w:rPr>
          <w:b w:val="0"/>
          <w:i w:val="0"/>
        </w:rPr>
        <w:t>-</w:t>
      </w:r>
      <w:r>
        <w:rPr>
          <w:b w:val="0"/>
          <w:i w:val="0"/>
        </w:rPr>
        <w:t xml:space="preserve">     </w:t>
      </w:r>
      <w:r>
        <w:rPr>
          <w:b w:val="0"/>
          <w:i w:val="0"/>
        </w:rPr>
        <w:t>Loại, Khoản, Hạng dùng chung cả bên thu và bên chi, nội dung</w:t>
      </w:r>
      <w:r>
        <w:rPr>
          <w:b w:val="0"/>
          <w:i w:val="0"/>
        </w:rPr>
        <w:t xml:space="preserve">  </w:t>
      </w:r>
      <w:r>
        <w:rPr>
          <w:b w:val="0"/>
          <w:i w:val="0"/>
        </w:rPr>
        <w:t>kinh tế của các Loại, Khoản, Hạng đã được giải thích rõ ở phần thu của Mục lục ngân sách Nhà nước.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02</w:t>
      </w:r>
      <w:r>
        <w:rPr>
          <w:b w:val="0"/>
          <w:i w:val="0"/>
        </w:rPr>
        <w:br/>
      </w:r>
      <w:r>
        <w:rPr>
          <w:b w:val="0"/>
          <w:i w:val="0"/>
        </w:rPr>
        <w:br/>
      </w:r>
      <w:r>
        <w:rPr>
          <w:b w:val="0"/>
          <w:i w:val="0"/>
        </w:rPr>
        <w:t>1</w:t>
      </w:r>
      <w:r>
        <w:rPr>
          <w:b w:val="0"/>
          <w:i w:val="0"/>
        </w:rPr>
        <w:br/>
      </w:r>
      <w:r>
        <w:rPr>
          <w:b w:val="0"/>
          <w:i w:val="0"/>
        </w:rPr>
        <w:br/>
      </w:r>
      <w:r>
        <w:rPr>
          <w:b w:val="0"/>
          <w:i w:val="0"/>
        </w:rPr>
        <w:t>Công nghiệp than, cốc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02</w:t>
      </w:r>
      <w:r>
        <w:rPr>
          <w:b w:val="0"/>
          <w:i w:val="0"/>
        </w:rPr>
        <w:br/>
      </w:r>
      <w:r>
        <w:rPr>
          <w:b w:val="0"/>
          <w:i w:val="0"/>
        </w:rPr>
        <w:br/>
      </w:r>
      <w:r>
        <w:rPr>
          <w:b w:val="0"/>
          <w:i w:val="0"/>
        </w:rPr>
        <w:t>2</w:t>
      </w:r>
      <w:r>
        <w:rPr>
          <w:b w:val="0"/>
          <w:i w:val="0"/>
        </w:rPr>
        <w:br/>
      </w:r>
      <w:r>
        <w:rPr>
          <w:b w:val="0"/>
          <w:i w:val="0"/>
        </w:rPr>
        <w:br/>
      </w:r>
      <w:r>
        <w:rPr>
          <w:b w:val="0"/>
          <w:i w:val="0"/>
        </w:rPr>
        <w:t>Công nghiệp dầu mỏ và khí đốt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02</w:t>
      </w:r>
      <w:r>
        <w:rPr>
          <w:b w:val="0"/>
          <w:i w:val="0"/>
        </w:rPr>
        <w:br/>
      </w:r>
      <w:r>
        <w:rPr>
          <w:b w:val="0"/>
          <w:i w:val="0"/>
        </w:rPr>
        <w:br/>
      </w:r>
      <w:r>
        <w:rPr>
          <w:b w:val="0"/>
          <w:i w:val="0"/>
        </w:rPr>
        <w:t>9</w:t>
      </w:r>
      <w:r>
        <w:rPr>
          <w:b w:val="0"/>
          <w:i w:val="0"/>
        </w:rPr>
        <w:br/>
      </w:r>
      <w:r>
        <w:rPr>
          <w:b w:val="0"/>
          <w:i w:val="0"/>
        </w:rPr>
        <w:br/>
      </w:r>
      <w:r>
        <w:rPr>
          <w:b w:val="0"/>
          <w:i w:val="0"/>
        </w:rPr>
        <w:t>Công nghiệp nhiên liệu khác</w:t>
      </w:r>
      <w:r>
        <w:rPr>
          <w:b w:val="0"/>
          <w:i w:val="0"/>
        </w:rPr>
        <w:br/>
      </w:r>
      <w:r>
        <w:rPr>
          <w:b w:val="0"/>
          <w:i w:val="0"/>
        </w:rPr>
        <w:br/>
      </w:r>
      <w:r>
        <w:rPr>
          <w:b w:val="0"/>
          <w:i w:val="0"/>
        </w:rPr>
        <w:t>-</w:t>
      </w:r>
      <w:r>
        <w:rPr>
          <w:b w:val="0"/>
          <w:i w:val="0"/>
        </w:rPr>
        <w:t xml:space="preserve">     </w:t>
      </w:r>
      <w:r>
        <w:rPr>
          <w:b w:val="0"/>
          <w:i w:val="0"/>
        </w:rPr>
        <w:t>Bộ, Sở, Phòng, Ban (chương), ngành nào có chi thì sử dụng theo đúng Loại, Khoản, Hạng của ngành đó.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t>Công nghiệp luyện kim đen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04</w:t>
      </w:r>
      <w:r>
        <w:rPr>
          <w:b w:val="0"/>
          <w:i w:val="0"/>
        </w:rPr>
        <w:br/>
      </w:r>
      <w:r>
        <w:rPr>
          <w:b w:val="0"/>
          <w:i w:val="0"/>
        </w:rPr>
        <w:br/>
      </w:r>
      <w:r>
        <w:rPr>
          <w:b w:val="0"/>
          <w:i w:val="0"/>
        </w:rPr>
        <w:t xml:space="preserve"> </w:t>
      </w:r>
      <w:r>
        <w:rPr>
          <w:b w:val="0"/>
          <w:i w:val="0"/>
        </w:rPr>
        <w:br/>
      </w:r>
      <w:r>
        <w:rPr>
          <w:b w:val="0"/>
          <w:i w:val="0"/>
        </w:rPr>
        <w:br/>
      </w:r>
      <w:r>
        <w:rPr>
          <w:b w:val="0"/>
          <w:i w:val="0"/>
        </w:rPr>
        <w:t>Công nghiệp luyện kim màu</w:t>
      </w:r>
      <w:r>
        <w:rPr>
          <w:b w:val="0"/>
          <w:i w:val="0"/>
        </w:rPr>
        <w:br/>
      </w:r>
      <w:r>
        <w:rPr>
          <w:b w:val="0"/>
          <w:i w:val="0"/>
        </w:rPr>
        <w:br/>
      </w:r>
      <w:r>
        <w:rPr>
          <w:b w:val="0"/>
          <w:i w:val="0"/>
        </w:rPr>
        <w:t>-</w:t>
      </w:r>
      <w:r>
        <w:rPr>
          <w:b w:val="0"/>
          <w:i w:val="0"/>
        </w:rPr>
        <w:t xml:space="preserve">     </w:t>
      </w:r>
      <w:r>
        <w:rPr>
          <w:b w:val="0"/>
          <w:i w:val="0"/>
        </w:rPr>
        <w:t>Sau đây chỉ giải thích, bổ sung nội dung chi của một số Loại, Khoản, Hạng cần thiết.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05</w:t>
      </w:r>
      <w:r>
        <w:rPr>
          <w:b w:val="0"/>
          <w:i w:val="0"/>
        </w:rPr>
        <w:br/>
      </w:r>
      <w:r>
        <w:rPr>
          <w:b w:val="0"/>
          <w:i w:val="0"/>
        </w:rPr>
        <w:br/>
      </w:r>
      <w:r>
        <w:rPr>
          <w:b w:val="0"/>
          <w:i w:val="0"/>
        </w:rPr>
        <w:t xml:space="preserve"> </w:t>
      </w:r>
      <w:r>
        <w:rPr>
          <w:b w:val="0"/>
          <w:i w:val="0"/>
        </w:rPr>
        <w:br/>
      </w:r>
      <w:r>
        <w:rPr>
          <w:b w:val="0"/>
          <w:i w:val="0"/>
        </w:rPr>
        <w:br/>
      </w:r>
      <w:r>
        <w:rPr>
          <w:b w:val="0"/>
          <w:i w:val="0"/>
        </w:rPr>
        <w:t>Công nghiệp sản xuất thiết bị máy móc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06</w:t>
      </w:r>
      <w:r>
        <w:rPr>
          <w:b w:val="0"/>
          <w:i w:val="0"/>
        </w:rPr>
        <w:br/>
      </w:r>
      <w:r>
        <w:rPr>
          <w:b w:val="0"/>
          <w:i w:val="0"/>
        </w:rPr>
        <w:br/>
      </w:r>
      <w:r>
        <w:rPr>
          <w:b w:val="0"/>
          <w:i w:val="0"/>
        </w:rPr>
        <w:t xml:space="preserve"> </w:t>
      </w:r>
      <w:r>
        <w:rPr>
          <w:b w:val="0"/>
          <w:i w:val="0"/>
        </w:rPr>
        <w:br/>
      </w:r>
      <w:r>
        <w:rPr>
          <w:b w:val="0"/>
          <w:i w:val="0"/>
        </w:rPr>
        <w:br/>
      </w:r>
      <w:r>
        <w:rPr>
          <w:b w:val="0"/>
          <w:i w:val="0"/>
        </w:rPr>
        <w:t>Công nghiệp kỹ thuật điện và điện tử</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07</w:t>
      </w:r>
      <w:r>
        <w:rPr>
          <w:b w:val="0"/>
          <w:i w:val="0"/>
        </w:rPr>
        <w:br/>
      </w:r>
      <w:r>
        <w:rPr>
          <w:b w:val="0"/>
          <w:i w:val="0"/>
        </w:rPr>
        <w:br/>
      </w:r>
      <w:r>
        <w:rPr>
          <w:b w:val="0"/>
          <w:i w:val="0"/>
        </w:rPr>
        <w:t xml:space="preserve"> </w:t>
      </w:r>
      <w:r>
        <w:rPr>
          <w:b w:val="0"/>
          <w:i w:val="0"/>
        </w:rPr>
        <w:br/>
      </w:r>
      <w:r>
        <w:rPr>
          <w:b w:val="0"/>
          <w:i w:val="0"/>
        </w:rPr>
        <w:br/>
      </w:r>
      <w:r>
        <w:rPr>
          <w:b w:val="0"/>
          <w:i w:val="0"/>
        </w:rPr>
        <w:t>Công nghiệp sản xuất sản phẩm khác bằng kim loại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08</w:t>
      </w:r>
      <w:r>
        <w:rPr>
          <w:b w:val="0"/>
          <w:i w:val="0"/>
        </w:rPr>
        <w:br/>
      </w:r>
      <w:r>
        <w:rPr>
          <w:b w:val="0"/>
          <w:i w:val="0"/>
        </w:rPr>
        <w:br/>
      </w:r>
      <w:r>
        <w:rPr>
          <w:b w:val="0"/>
          <w:i w:val="0"/>
        </w:rPr>
        <w:t xml:space="preserve"> </w:t>
      </w:r>
      <w:r>
        <w:rPr>
          <w:b w:val="0"/>
          <w:i w:val="0"/>
        </w:rPr>
        <w:br/>
      </w:r>
      <w:r>
        <w:rPr>
          <w:b w:val="0"/>
          <w:i w:val="0"/>
        </w:rPr>
        <w:br/>
      </w:r>
      <w:r>
        <w:rPr>
          <w:b w:val="0"/>
          <w:i w:val="0"/>
        </w:rPr>
        <w:t>Công nghiệp hoá chất, phân bón và cao su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08</w:t>
      </w:r>
      <w:r>
        <w:rPr>
          <w:b w:val="0"/>
          <w:i w:val="0"/>
        </w:rPr>
        <w:br/>
      </w:r>
      <w:r>
        <w:rPr>
          <w:b w:val="0"/>
          <w:i w:val="0"/>
        </w:rPr>
        <w:br/>
      </w:r>
      <w:r>
        <w:rPr>
          <w:b w:val="0"/>
          <w:i w:val="0"/>
        </w:rPr>
        <w:t>1</w:t>
      </w:r>
      <w:r>
        <w:rPr>
          <w:b w:val="0"/>
          <w:i w:val="0"/>
        </w:rPr>
        <w:br/>
      </w:r>
      <w:r>
        <w:rPr>
          <w:b w:val="0"/>
          <w:i w:val="0"/>
        </w:rPr>
        <w:br/>
      </w:r>
      <w:r>
        <w:rPr>
          <w:b w:val="0"/>
          <w:i w:val="0"/>
        </w:rPr>
        <w:t>Công nghiệp phân bón, hoá chất phục vụ nông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08</w:t>
      </w:r>
      <w:r>
        <w:rPr>
          <w:b w:val="0"/>
          <w:i w:val="0"/>
        </w:rPr>
        <w:br/>
      </w:r>
      <w:r>
        <w:rPr>
          <w:b w:val="0"/>
          <w:i w:val="0"/>
        </w:rPr>
        <w:br/>
      </w:r>
      <w:r>
        <w:rPr>
          <w:b w:val="0"/>
          <w:i w:val="0"/>
        </w:rPr>
        <w:t>2</w:t>
      </w:r>
      <w:r>
        <w:rPr>
          <w:b w:val="0"/>
          <w:i w:val="0"/>
        </w:rPr>
        <w:br/>
      </w:r>
      <w:r>
        <w:rPr>
          <w:b w:val="0"/>
          <w:i w:val="0"/>
        </w:rPr>
        <w:br/>
      </w:r>
      <w:r>
        <w:rPr>
          <w:b w:val="0"/>
          <w:i w:val="0"/>
        </w:rPr>
        <w:t>Công nghiệp xà phòng, chất rửa và hương phẩm trang điểm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08</w:t>
      </w:r>
      <w:r>
        <w:rPr>
          <w:b w:val="0"/>
          <w:i w:val="0"/>
        </w:rPr>
        <w:br/>
      </w:r>
      <w:r>
        <w:rPr>
          <w:b w:val="0"/>
          <w:i w:val="0"/>
        </w:rPr>
        <w:br/>
      </w:r>
      <w:r>
        <w:rPr>
          <w:b w:val="0"/>
          <w:i w:val="0"/>
        </w:rPr>
        <w:t>3</w:t>
      </w:r>
      <w:r>
        <w:rPr>
          <w:b w:val="0"/>
          <w:i w:val="0"/>
        </w:rPr>
        <w:br/>
      </w:r>
      <w:r>
        <w:rPr>
          <w:b w:val="0"/>
          <w:i w:val="0"/>
        </w:rPr>
        <w:br/>
      </w:r>
      <w:r>
        <w:rPr>
          <w:b w:val="0"/>
          <w:i w:val="0"/>
        </w:rPr>
        <w:t>Công nghiệp dược phẩm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08</w:t>
      </w:r>
      <w:r>
        <w:rPr>
          <w:b w:val="0"/>
          <w:i w:val="0"/>
        </w:rPr>
        <w:br/>
      </w:r>
      <w:r>
        <w:rPr>
          <w:b w:val="0"/>
          <w:i w:val="0"/>
        </w:rPr>
        <w:br/>
      </w:r>
      <w:r>
        <w:rPr>
          <w:b w:val="0"/>
          <w:i w:val="0"/>
        </w:rPr>
        <w:t>4</w:t>
      </w:r>
      <w:r>
        <w:rPr>
          <w:b w:val="0"/>
          <w:i w:val="0"/>
        </w:rPr>
        <w:br/>
      </w:r>
      <w:r>
        <w:rPr>
          <w:b w:val="0"/>
          <w:i w:val="0"/>
        </w:rPr>
        <w:br/>
      </w:r>
      <w:r>
        <w:rPr>
          <w:b w:val="0"/>
          <w:i w:val="0"/>
        </w:rPr>
        <w:t>Công nghiệp xăm, lốp, vật phủ và các sản phẩm bằng cao su, amiăng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08</w:t>
      </w:r>
      <w:r>
        <w:rPr>
          <w:b w:val="0"/>
          <w:i w:val="0"/>
        </w:rPr>
        <w:br/>
      </w:r>
      <w:r>
        <w:rPr>
          <w:b w:val="0"/>
          <w:i w:val="0"/>
        </w:rPr>
        <w:br/>
      </w:r>
      <w:r>
        <w:rPr>
          <w:b w:val="0"/>
          <w:i w:val="0"/>
        </w:rPr>
        <w:t>9</w:t>
      </w:r>
      <w:r>
        <w:rPr>
          <w:b w:val="0"/>
          <w:i w:val="0"/>
        </w:rPr>
        <w:br/>
      </w:r>
      <w:r>
        <w:rPr>
          <w:b w:val="0"/>
          <w:i w:val="0"/>
        </w:rPr>
        <w:br/>
      </w:r>
      <w:r>
        <w:rPr>
          <w:b w:val="0"/>
          <w:i w:val="0"/>
        </w:rPr>
        <w:t>Công nghiệp hoá chất, phân bón và cao su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09</w:t>
      </w:r>
      <w:r>
        <w:rPr>
          <w:b w:val="0"/>
          <w:i w:val="0"/>
        </w:rPr>
        <w:br/>
      </w:r>
      <w:r>
        <w:rPr>
          <w:b w:val="0"/>
          <w:i w:val="0"/>
        </w:rPr>
        <w:br/>
      </w:r>
      <w:r>
        <w:rPr>
          <w:b w:val="0"/>
          <w:i w:val="0"/>
        </w:rPr>
        <w:t xml:space="preserve"> </w:t>
      </w:r>
      <w:r>
        <w:rPr>
          <w:b w:val="0"/>
          <w:i w:val="0"/>
        </w:rPr>
        <w:br/>
      </w:r>
      <w:r>
        <w:rPr>
          <w:b w:val="0"/>
          <w:i w:val="0"/>
        </w:rPr>
        <w:br/>
      </w:r>
      <w:r>
        <w:rPr>
          <w:b w:val="0"/>
          <w:i w:val="0"/>
        </w:rPr>
        <w:t>Công nghiệp vật liệu xây dựng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09</w:t>
      </w:r>
      <w:r>
        <w:rPr>
          <w:b w:val="0"/>
          <w:i w:val="0"/>
        </w:rPr>
        <w:br/>
      </w:r>
      <w:r>
        <w:rPr>
          <w:b w:val="0"/>
          <w:i w:val="0"/>
        </w:rPr>
        <w:br/>
      </w:r>
      <w:r>
        <w:rPr>
          <w:b w:val="0"/>
          <w:i w:val="0"/>
        </w:rPr>
        <w:t>1</w:t>
      </w:r>
      <w:r>
        <w:rPr>
          <w:b w:val="0"/>
          <w:i w:val="0"/>
        </w:rPr>
        <w:br/>
      </w:r>
      <w:r>
        <w:rPr>
          <w:b w:val="0"/>
          <w:i w:val="0"/>
        </w:rPr>
        <w:br/>
      </w:r>
      <w:r>
        <w:rPr>
          <w:b w:val="0"/>
          <w:i w:val="0"/>
        </w:rPr>
        <w:t>Công nghiệp khai thác nguyên liệu phi quặng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09</w:t>
      </w:r>
      <w:r>
        <w:rPr>
          <w:b w:val="0"/>
          <w:i w:val="0"/>
        </w:rPr>
        <w:br/>
      </w:r>
      <w:r>
        <w:rPr>
          <w:b w:val="0"/>
          <w:i w:val="0"/>
        </w:rPr>
        <w:br/>
      </w:r>
      <w:r>
        <w:rPr>
          <w:b w:val="0"/>
          <w:i w:val="0"/>
        </w:rPr>
        <w:t>2</w:t>
      </w:r>
      <w:r>
        <w:rPr>
          <w:b w:val="0"/>
          <w:i w:val="0"/>
        </w:rPr>
        <w:br/>
      </w:r>
      <w:r>
        <w:rPr>
          <w:b w:val="0"/>
          <w:i w:val="0"/>
        </w:rPr>
        <w:br/>
      </w:r>
      <w:r>
        <w:rPr>
          <w:b w:val="0"/>
          <w:i w:val="0"/>
        </w:rPr>
        <w:t>Công nghiệp sản xuất xi măng và các vật liệu kết dính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09</w:t>
      </w:r>
      <w:r>
        <w:rPr>
          <w:b w:val="0"/>
          <w:i w:val="0"/>
        </w:rPr>
        <w:br/>
      </w:r>
      <w:r>
        <w:rPr>
          <w:b w:val="0"/>
          <w:i w:val="0"/>
        </w:rPr>
        <w:br/>
      </w:r>
      <w:r>
        <w:rPr>
          <w:b w:val="0"/>
          <w:i w:val="0"/>
        </w:rPr>
        <w:t>3</w:t>
      </w:r>
      <w:r>
        <w:rPr>
          <w:b w:val="0"/>
          <w:i w:val="0"/>
        </w:rPr>
        <w:br/>
      </w:r>
      <w:r>
        <w:rPr>
          <w:b w:val="0"/>
          <w:i w:val="0"/>
        </w:rPr>
        <w:br/>
      </w:r>
      <w:r>
        <w:rPr>
          <w:b w:val="0"/>
          <w:i w:val="0"/>
        </w:rPr>
        <w:t>Công nghiệp gạch ngói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09</w:t>
      </w:r>
      <w:r>
        <w:rPr>
          <w:b w:val="0"/>
          <w:i w:val="0"/>
        </w:rPr>
        <w:br/>
      </w:r>
      <w:r>
        <w:rPr>
          <w:b w:val="0"/>
          <w:i w:val="0"/>
        </w:rPr>
        <w:br/>
      </w:r>
      <w:r>
        <w:rPr>
          <w:b w:val="0"/>
          <w:i w:val="0"/>
        </w:rPr>
        <w:t>9</w:t>
      </w:r>
      <w:r>
        <w:rPr>
          <w:b w:val="0"/>
          <w:i w:val="0"/>
        </w:rPr>
        <w:br/>
      </w:r>
      <w:r>
        <w:rPr>
          <w:b w:val="0"/>
          <w:i w:val="0"/>
        </w:rPr>
        <w:br/>
      </w:r>
      <w:r>
        <w:rPr>
          <w:b w:val="0"/>
          <w:i w:val="0"/>
        </w:rPr>
        <w:t>Các vật liệu xây dựng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Công nghiệp khai thác, chế biến gỗ và lâm sản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Công nghiệp khai thác gỗ và lâm sản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10</w:t>
      </w:r>
      <w:r>
        <w:rPr>
          <w:b w:val="0"/>
          <w:i w:val="0"/>
        </w:rPr>
        <w:br/>
      </w:r>
      <w:r>
        <w:rPr>
          <w:b w:val="0"/>
          <w:i w:val="0"/>
        </w:rPr>
        <w:br/>
      </w:r>
      <w:r>
        <w:rPr>
          <w:b w:val="0"/>
          <w:i w:val="0"/>
        </w:rPr>
        <w:t>2</w:t>
      </w:r>
      <w:r>
        <w:rPr>
          <w:b w:val="0"/>
          <w:i w:val="0"/>
        </w:rPr>
        <w:br/>
      </w:r>
      <w:r>
        <w:rPr>
          <w:b w:val="0"/>
          <w:i w:val="0"/>
        </w:rPr>
        <w:br/>
      </w:r>
      <w:r>
        <w:rPr>
          <w:b w:val="0"/>
          <w:i w:val="0"/>
        </w:rPr>
        <w:t>Công nghiệp chế biến gỗ và lâm sản khác</w:t>
      </w:r>
      <w:r>
        <w:rPr>
          <w:b w:val="0"/>
          <w:i w:val="0"/>
        </w:rPr>
        <w:br/>
      </w:r>
      <w:r>
        <w:rPr>
          <w:b w:val="0"/>
          <w:i w:val="0"/>
        </w:rPr>
        <w:br/>
      </w:r>
      <w:r>
        <w:rPr>
          <w:b w:val="0"/>
          <w:i w:val="0"/>
        </w:rPr>
        <w:t>-</w:t>
      </w:r>
      <w:r>
        <w:rPr>
          <w:b w:val="0"/>
          <w:i w:val="0"/>
        </w:rPr>
        <w:t xml:space="preserve">     </w:t>
      </w:r>
      <w:r>
        <w:rPr>
          <w:b w:val="0"/>
          <w:i w:val="0"/>
        </w:rPr>
        <w:t>Gồm cả thu về khai thác mủ cao su.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t>Công nghiệp Xenlulô và giấy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t>Công nghiệp sành sứ và thuỷ tinh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13</w:t>
      </w:r>
      <w:r>
        <w:rPr>
          <w:b w:val="0"/>
          <w:i w:val="0"/>
        </w:rPr>
        <w:br/>
      </w:r>
      <w:r>
        <w:rPr>
          <w:b w:val="0"/>
          <w:i w:val="0"/>
        </w:rPr>
        <w:br/>
      </w:r>
      <w:r>
        <w:rPr>
          <w:b w:val="0"/>
          <w:i w:val="0"/>
        </w:rPr>
        <w:t xml:space="preserve"> </w:t>
      </w:r>
      <w:r>
        <w:rPr>
          <w:b w:val="0"/>
          <w:i w:val="0"/>
        </w:rPr>
        <w:br/>
      </w:r>
      <w:r>
        <w:rPr>
          <w:b w:val="0"/>
          <w:i w:val="0"/>
        </w:rPr>
        <w:br/>
      </w:r>
      <w:r>
        <w:rPr>
          <w:b w:val="0"/>
          <w:i w:val="0"/>
        </w:rPr>
        <w:t>Công nghiệp lương thực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14</w:t>
      </w:r>
      <w:r>
        <w:rPr>
          <w:b w:val="0"/>
          <w:i w:val="0"/>
        </w:rPr>
        <w:br/>
      </w:r>
      <w:r>
        <w:rPr>
          <w:b w:val="0"/>
          <w:i w:val="0"/>
        </w:rPr>
        <w:br/>
      </w:r>
      <w:r>
        <w:rPr>
          <w:b w:val="0"/>
          <w:i w:val="0"/>
        </w:rPr>
        <w:t xml:space="preserve"> </w:t>
      </w:r>
      <w:r>
        <w:rPr>
          <w:b w:val="0"/>
          <w:i w:val="0"/>
        </w:rPr>
        <w:br/>
      </w:r>
      <w:r>
        <w:rPr>
          <w:b w:val="0"/>
          <w:i w:val="0"/>
        </w:rPr>
        <w:br/>
      </w:r>
      <w:r>
        <w:rPr>
          <w:b w:val="0"/>
          <w:i w:val="0"/>
        </w:rPr>
        <w:t>Công nghiệp thực phẩm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14</w:t>
      </w:r>
      <w:r>
        <w:rPr>
          <w:b w:val="0"/>
          <w:i w:val="0"/>
        </w:rPr>
        <w:br/>
      </w:r>
      <w:r>
        <w:rPr>
          <w:b w:val="0"/>
          <w:i w:val="0"/>
        </w:rPr>
        <w:br/>
      </w:r>
      <w:r>
        <w:rPr>
          <w:b w:val="0"/>
          <w:i w:val="0"/>
        </w:rPr>
        <w:t>1</w:t>
      </w:r>
      <w:r>
        <w:rPr>
          <w:b w:val="0"/>
          <w:i w:val="0"/>
        </w:rPr>
        <w:br/>
      </w:r>
      <w:r>
        <w:rPr>
          <w:b w:val="0"/>
          <w:i w:val="0"/>
        </w:rPr>
        <w:br/>
      </w:r>
      <w:r>
        <w:rPr>
          <w:b w:val="0"/>
          <w:i w:val="0"/>
        </w:rPr>
        <w:t>Công nghiệp chế biến cá và các loại thuỷ, hải sản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14</w:t>
      </w:r>
      <w:r>
        <w:rPr>
          <w:b w:val="0"/>
          <w:i w:val="0"/>
        </w:rPr>
        <w:br/>
      </w:r>
      <w:r>
        <w:rPr>
          <w:b w:val="0"/>
          <w:i w:val="0"/>
        </w:rPr>
        <w:br/>
      </w:r>
      <w:r>
        <w:rPr>
          <w:b w:val="0"/>
          <w:i w:val="0"/>
        </w:rPr>
        <w:t>2</w:t>
      </w:r>
      <w:r>
        <w:rPr>
          <w:b w:val="0"/>
          <w:i w:val="0"/>
        </w:rPr>
        <w:br/>
      </w:r>
      <w:r>
        <w:rPr>
          <w:b w:val="0"/>
          <w:i w:val="0"/>
        </w:rPr>
        <w:br/>
      </w:r>
      <w:r>
        <w:rPr>
          <w:b w:val="0"/>
          <w:i w:val="0"/>
        </w:rPr>
        <w:t>Công nghiệp đường, sữa, bánh kẹo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14</w:t>
      </w:r>
      <w:r>
        <w:rPr>
          <w:b w:val="0"/>
          <w:i w:val="0"/>
        </w:rPr>
        <w:br/>
      </w:r>
      <w:r>
        <w:rPr>
          <w:b w:val="0"/>
          <w:i w:val="0"/>
        </w:rPr>
        <w:br/>
      </w:r>
      <w:r>
        <w:rPr>
          <w:b w:val="0"/>
          <w:i w:val="0"/>
        </w:rPr>
        <w:t>3</w:t>
      </w:r>
      <w:r>
        <w:rPr>
          <w:b w:val="0"/>
          <w:i w:val="0"/>
        </w:rPr>
        <w:br/>
      </w:r>
      <w:r>
        <w:rPr>
          <w:b w:val="0"/>
          <w:i w:val="0"/>
        </w:rPr>
        <w:br/>
      </w:r>
      <w:r>
        <w:rPr>
          <w:b w:val="0"/>
          <w:i w:val="0"/>
        </w:rPr>
        <w:t>Công nghiệp rượu, bia, nước ngọt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14</w:t>
      </w:r>
      <w:r>
        <w:rPr>
          <w:b w:val="0"/>
          <w:i w:val="0"/>
        </w:rPr>
        <w:br/>
      </w:r>
      <w:r>
        <w:rPr>
          <w:b w:val="0"/>
          <w:i w:val="0"/>
        </w:rPr>
        <w:br/>
      </w:r>
      <w:r>
        <w:rPr>
          <w:b w:val="0"/>
          <w:i w:val="0"/>
        </w:rPr>
        <w:t>4</w:t>
      </w:r>
      <w:r>
        <w:rPr>
          <w:b w:val="0"/>
          <w:i w:val="0"/>
        </w:rPr>
        <w:br/>
      </w:r>
      <w:r>
        <w:rPr>
          <w:b w:val="0"/>
          <w:i w:val="0"/>
        </w:rPr>
        <w:br/>
      </w:r>
      <w:r>
        <w:rPr>
          <w:b w:val="0"/>
          <w:i w:val="0"/>
        </w:rPr>
        <w:t>Công nghiệp chế biến chè, cà phê</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14</w:t>
      </w:r>
      <w:r>
        <w:rPr>
          <w:b w:val="0"/>
          <w:i w:val="0"/>
        </w:rPr>
        <w:br/>
      </w:r>
      <w:r>
        <w:rPr>
          <w:b w:val="0"/>
          <w:i w:val="0"/>
        </w:rPr>
        <w:br/>
      </w:r>
      <w:r>
        <w:rPr>
          <w:b w:val="0"/>
          <w:i w:val="0"/>
        </w:rPr>
        <w:t>5</w:t>
      </w:r>
      <w:r>
        <w:rPr>
          <w:b w:val="0"/>
          <w:i w:val="0"/>
        </w:rPr>
        <w:br/>
      </w:r>
      <w:r>
        <w:rPr>
          <w:b w:val="0"/>
          <w:i w:val="0"/>
        </w:rPr>
        <w:br/>
      </w:r>
      <w:r>
        <w:rPr>
          <w:b w:val="0"/>
          <w:i w:val="0"/>
        </w:rPr>
        <w:t>Công nghiệp thuốc lá, thuốc lào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14</w:t>
      </w:r>
      <w:r>
        <w:rPr>
          <w:b w:val="0"/>
          <w:i w:val="0"/>
        </w:rPr>
        <w:br/>
      </w:r>
      <w:r>
        <w:rPr>
          <w:b w:val="0"/>
          <w:i w:val="0"/>
        </w:rPr>
        <w:br/>
      </w:r>
      <w:r>
        <w:rPr>
          <w:b w:val="0"/>
          <w:i w:val="0"/>
        </w:rPr>
        <w:t>6</w:t>
      </w:r>
      <w:r>
        <w:rPr>
          <w:b w:val="0"/>
          <w:i w:val="0"/>
        </w:rPr>
        <w:br/>
      </w:r>
      <w:r>
        <w:rPr>
          <w:b w:val="0"/>
          <w:i w:val="0"/>
        </w:rPr>
        <w:br/>
      </w:r>
      <w:r>
        <w:rPr>
          <w:b w:val="0"/>
          <w:i w:val="0"/>
        </w:rPr>
        <w:t>Công nghiệp muối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14</w:t>
      </w:r>
      <w:r>
        <w:rPr>
          <w:b w:val="0"/>
          <w:i w:val="0"/>
        </w:rPr>
        <w:br/>
      </w:r>
      <w:r>
        <w:rPr>
          <w:b w:val="0"/>
          <w:i w:val="0"/>
        </w:rPr>
        <w:br/>
      </w:r>
      <w:r>
        <w:rPr>
          <w:b w:val="0"/>
          <w:i w:val="0"/>
        </w:rPr>
        <w:t>9</w:t>
      </w:r>
      <w:r>
        <w:rPr>
          <w:b w:val="0"/>
          <w:i w:val="0"/>
        </w:rPr>
        <w:br/>
      </w:r>
      <w:r>
        <w:rPr>
          <w:b w:val="0"/>
          <w:i w:val="0"/>
        </w:rPr>
        <w:br/>
      </w:r>
      <w:r>
        <w:rPr>
          <w:b w:val="0"/>
          <w:i w:val="0"/>
        </w:rPr>
        <w:t>Các ngành công nghiệp thực phẩm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Công nghiệp dệt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16</w:t>
      </w:r>
      <w:r>
        <w:rPr>
          <w:b w:val="0"/>
          <w:i w:val="0"/>
        </w:rPr>
        <w:br/>
      </w:r>
      <w:r>
        <w:rPr>
          <w:b w:val="0"/>
          <w:i w:val="0"/>
        </w:rPr>
        <w:br/>
      </w:r>
      <w:r>
        <w:rPr>
          <w:b w:val="0"/>
          <w:i w:val="0"/>
        </w:rPr>
        <w:t xml:space="preserve"> </w:t>
      </w:r>
      <w:r>
        <w:rPr>
          <w:b w:val="0"/>
          <w:i w:val="0"/>
        </w:rPr>
        <w:br/>
      </w:r>
      <w:r>
        <w:rPr>
          <w:b w:val="0"/>
          <w:i w:val="0"/>
        </w:rPr>
        <w:br/>
      </w:r>
      <w:r>
        <w:rPr>
          <w:b w:val="0"/>
          <w:i w:val="0"/>
        </w:rPr>
        <w:t>Công nghiệp may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17</w:t>
      </w:r>
      <w:r>
        <w:rPr>
          <w:b w:val="0"/>
          <w:i w:val="0"/>
        </w:rPr>
        <w:br/>
      </w:r>
      <w:r>
        <w:rPr>
          <w:b w:val="0"/>
          <w:i w:val="0"/>
        </w:rPr>
        <w:br/>
      </w:r>
      <w:r>
        <w:rPr>
          <w:b w:val="0"/>
          <w:i w:val="0"/>
        </w:rPr>
        <w:t xml:space="preserve"> </w:t>
      </w:r>
      <w:r>
        <w:rPr>
          <w:b w:val="0"/>
          <w:i w:val="0"/>
        </w:rPr>
        <w:br/>
      </w:r>
      <w:r>
        <w:rPr>
          <w:b w:val="0"/>
          <w:i w:val="0"/>
        </w:rPr>
        <w:br/>
      </w:r>
      <w:r>
        <w:rPr>
          <w:b w:val="0"/>
          <w:i w:val="0"/>
        </w:rPr>
        <w:t>Công nghiệp thuộc da và sản xuất các sản phẩm từ da và da giả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18</w:t>
      </w:r>
      <w:r>
        <w:rPr>
          <w:b w:val="0"/>
          <w:i w:val="0"/>
        </w:rPr>
        <w:br/>
      </w:r>
      <w:r>
        <w:rPr>
          <w:b w:val="0"/>
          <w:i w:val="0"/>
        </w:rPr>
        <w:br/>
      </w:r>
      <w:r>
        <w:rPr>
          <w:b w:val="0"/>
          <w:i w:val="0"/>
        </w:rPr>
        <w:t xml:space="preserve"> </w:t>
      </w:r>
      <w:r>
        <w:rPr>
          <w:b w:val="0"/>
          <w:i w:val="0"/>
        </w:rPr>
        <w:br/>
      </w:r>
      <w:r>
        <w:rPr>
          <w:b w:val="0"/>
          <w:i w:val="0"/>
        </w:rPr>
        <w:br/>
      </w:r>
      <w:r>
        <w:rPr>
          <w:b w:val="0"/>
          <w:i w:val="0"/>
        </w:rPr>
        <w:t>Công nghiệp in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19</w:t>
      </w:r>
      <w:r>
        <w:rPr>
          <w:b w:val="0"/>
          <w:i w:val="0"/>
        </w:rPr>
        <w:br/>
      </w:r>
      <w:r>
        <w:rPr>
          <w:b w:val="0"/>
          <w:i w:val="0"/>
        </w:rPr>
        <w:br/>
      </w:r>
      <w:r>
        <w:rPr>
          <w:b w:val="0"/>
          <w:i w:val="0"/>
        </w:rPr>
        <w:t xml:space="preserve"> </w:t>
      </w:r>
      <w:r>
        <w:rPr>
          <w:b w:val="0"/>
          <w:i w:val="0"/>
        </w:rPr>
        <w:br/>
      </w:r>
      <w:r>
        <w:rPr>
          <w:b w:val="0"/>
          <w:i w:val="0"/>
        </w:rPr>
        <w:br/>
      </w:r>
      <w:r>
        <w:rPr>
          <w:b w:val="0"/>
          <w:i w:val="0"/>
        </w:rPr>
        <w:t>Các ngành công nghiệp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19</w:t>
      </w:r>
      <w:r>
        <w:rPr>
          <w:b w:val="0"/>
          <w:i w:val="0"/>
        </w:rPr>
        <w:br/>
      </w:r>
      <w:r>
        <w:rPr>
          <w:b w:val="0"/>
          <w:i w:val="0"/>
        </w:rPr>
        <w:br/>
      </w:r>
      <w:r>
        <w:rPr>
          <w:b w:val="0"/>
          <w:i w:val="0"/>
        </w:rPr>
        <w:t>1</w:t>
      </w:r>
      <w:r>
        <w:rPr>
          <w:b w:val="0"/>
          <w:i w:val="0"/>
        </w:rPr>
        <w:br/>
      </w:r>
      <w:r>
        <w:rPr>
          <w:b w:val="0"/>
          <w:i w:val="0"/>
        </w:rPr>
        <w:br/>
      </w:r>
      <w:r>
        <w:rPr>
          <w:b w:val="0"/>
          <w:i w:val="0"/>
        </w:rPr>
        <w:t>Công nghiệp chế biến thức ăn gia súc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19</w:t>
      </w:r>
      <w:r>
        <w:rPr>
          <w:b w:val="0"/>
          <w:i w:val="0"/>
        </w:rPr>
        <w:br/>
      </w:r>
      <w:r>
        <w:rPr>
          <w:b w:val="0"/>
          <w:i w:val="0"/>
        </w:rPr>
        <w:br/>
      </w:r>
      <w:r>
        <w:rPr>
          <w:b w:val="0"/>
          <w:i w:val="0"/>
        </w:rPr>
        <w:t>2</w:t>
      </w:r>
      <w:r>
        <w:rPr>
          <w:b w:val="0"/>
          <w:i w:val="0"/>
        </w:rPr>
        <w:br/>
      </w:r>
      <w:r>
        <w:rPr>
          <w:b w:val="0"/>
          <w:i w:val="0"/>
        </w:rPr>
        <w:br/>
      </w:r>
      <w:r>
        <w:rPr>
          <w:b w:val="0"/>
          <w:i w:val="0"/>
        </w:rPr>
        <w:t>Công nghiệp sản xuất và phân phối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19</w:t>
      </w:r>
      <w:r>
        <w:rPr>
          <w:b w:val="0"/>
          <w:i w:val="0"/>
        </w:rPr>
        <w:br/>
      </w:r>
      <w:r>
        <w:rPr>
          <w:b w:val="0"/>
          <w:i w:val="0"/>
        </w:rPr>
        <w:br/>
      </w:r>
      <w:r>
        <w:rPr>
          <w:b w:val="0"/>
          <w:i w:val="0"/>
        </w:rPr>
        <w:t>9</w:t>
      </w:r>
      <w:r>
        <w:rPr>
          <w:b w:val="0"/>
          <w:i w:val="0"/>
        </w:rPr>
        <w:br/>
      </w:r>
      <w:r>
        <w:rPr>
          <w:b w:val="0"/>
          <w:i w:val="0"/>
        </w:rPr>
        <w:br/>
      </w:r>
      <w:r>
        <w:rPr>
          <w:b w:val="0"/>
          <w:i w:val="0"/>
        </w:rPr>
        <w:t>Các dạng công nghiệp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Xây dựng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Thi công xây lắp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Thăm dò địa chất, khảo sát đo đạc và khoan sâu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t>Khảo sát, thiết kế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Nông nghiệp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Trồng trọt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Chăn nuôi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t>Vận hành hệ thống tưới tiêu và cải tạo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w:t>
      </w:r>
      <w:r>
        <w:rPr>
          <w:b w:val="0"/>
          <w:i w:val="0"/>
        </w:rPr>
        <w:br/>
      </w:r>
      <w:r>
        <w:rPr>
          <w:b w:val="0"/>
          <w:i w:val="0"/>
        </w:rPr>
        <w:br/>
      </w:r>
      <w:r>
        <w:rPr>
          <w:b w:val="0"/>
          <w:i w:val="0"/>
        </w:rPr>
        <w:t>04</w:t>
      </w:r>
      <w:r>
        <w:rPr>
          <w:b w:val="0"/>
          <w:i w:val="0"/>
        </w:rPr>
        <w:br/>
      </w:r>
      <w:r>
        <w:rPr>
          <w:b w:val="0"/>
          <w:i w:val="0"/>
        </w:rPr>
        <w:br/>
      </w:r>
      <w:r>
        <w:rPr>
          <w:b w:val="0"/>
          <w:i w:val="0"/>
        </w:rPr>
        <w:t xml:space="preserve"> </w:t>
      </w:r>
      <w:r>
        <w:rPr>
          <w:b w:val="0"/>
          <w:i w:val="0"/>
        </w:rPr>
        <w:br/>
      </w:r>
      <w:r>
        <w:rPr>
          <w:b w:val="0"/>
          <w:i w:val="0"/>
        </w:rPr>
        <w:br/>
      </w:r>
      <w:r>
        <w:rPr>
          <w:b w:val="0"/>
          <w:i w:val="0"/>
        </w:rPr>
        <w:t>Phục vụ nông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w:t>
      </w:r>
      <w:r>
        <w:rPr>
          <w:b w:val="0"/>
          <w:i w:val="0"/>
        </w:rPr>
        <w:br/>
      </w:r>
      <w:r>
        <w:rPr>
          <w:b w:val="0"/>
          <w:i w:val="0"/>
        </w:rPr>
        <w:br/>
      </w:r>
      <w:r>
        <w:rPr>
          <w:b w:val="0"/>
          <w:i w:val="0"/>
        </w:rPr>
        <w:t>04</w:t>
      </w:r>
      <w:r>
        <w:rPr>
          <w:b w:val="0"/>
          <w:i w:val="0"/>
        </w:rPr>
        <w:br/>
      </w:r>
      <w:r>
        <w:rPr>
          <w:b w:val="0"/>
          <w:i w:val="0"/>
        </w:rPr>
        <w:br/>
      </w:r>
      <w:r>
        <w:rPr>
          <w:b w:val="0"/>
          <w:i w:val="0"/>
        </w:rPr>
        <w:t>1</w:t>
      </w:r>
      <w:r>
        <w:rPr>
          <w:b w:val="0"/>
          <w:i w:val="0"/>
        </w:rPr>
        <w:br/>
      </w:r>
      <w:r>
        <w:rPr>
          <w:b w:val="0"/>
          <w:i w:val="0"/>
        </w:rPr>
        <w:br/>
      </w:r>
      <w:r>
        <w:rPr>
          <w:b w:val="0"/>
          <w:i w:val="0"/>
        </w:rPr>
        <w:t>Trạm máy kéo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w:t>
      </w:r>
      <w:r>
        <w:rPr>
          <w:b w:val="0"/>
          <w:i w:val="0"/>
        </w:rPr>
        <w:br/>
      </w:r>
      <w:r>
        <w:rPr>
          <w:b w:val="0"/>
          <w:i w:val="0"/>
        </w:rPr>
        <w:br/>
      </w:r>
      <w:r>
        <w:rPr>
          <w:b w:val="0"/>
          <w:i w:val="0"/>
        </w:rPr>
        <w:t>04</w:t>
      </w:r>
      <w:r>
        <w:rPr>
          <w:b w:val="0"/>
          <w:i w:val="0"/>
        </w:rPr>
        <w:br/>
      </w:r>
      <w:r>
        <w:rPr>
          <w:b w:val="0"/>
          <w:i w:val="0"/>
        </w:rPr>
        <w:br/>
      </w:r>
      <w:r>
        <w:rPr>
          <w:b w:val="0"/>
          <w:i w:val="0"/>
        </w:rPr>
        <w:t>2</w:t>
      </w:r>
      <w:r>
        <w:rPr>
          <w:b w:val="0"/>
          <w:i w:val="0"/>
        </w:rPr>
        <w:br/>
      </w:r>
      <w:r>
        <w:rPr>
          <w:b w:val="0"/>
          <w:i w:val="0"/>
        </w:rPr>
        <w:br/>
      </w:r>
      <w:r>
        <w:rPr>
          <w:b w:val="0"/>
          <w:i w:val="0"/>
        </w:rPr>
        <w:t>Cơ sở lai tạo giống, bảo vệ thực vật, cơ sở thú y</w:t>
      </w:r>
      <w:r>
        <w:rPr>
          <w:b w:val="0"/>
          <w:i w:val="0"/>
        </w:rPr>
        <w:br/>
      </w:r>
      <w:r>
        <w:rPr>
          <w:b w:val="0"/>
          <w:i w:val="0"/>
        </w:rPr>
        <w:br/>
      </w:r>
      <w:r>
        <w:rPr>
          <w:b w:val="0"/>
          <w:i w:val="0"/>
        </w:rPr>
        <w:t>-</w:t>
      </w:r>
      <w:r>
        <w:rPr>
          <w:b w:val="0"/>
          <w:i w:val="0"/>
        </w:rPr>
        <w:t xml:space="preserve">     </w:t>
      </w:r>
      <w:r>
        <w:rPr>
          <w:b w:val="0"/>
          <w:i w:val="0"/>
        </w:rPr>
        <w:t>Kể cả chi cho không thuốc thú y</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w:t>
      </w:r>
      <w:r>
        <w:rPr>
          <w:b w:val="0"/>
          <w:i w:val="0"/>
        </w:rPr>
        <w:br/>
      </w:r>
      <w:r>
        <w:rPr>
          <w:b w:val="0"/>
          <w:i w:val="0"/>
        </w:rPr>
        <w:br/>
      </w:r>
      <w:r>
        <w:rPr>
          <w:b w:val="0"/>
          <w:i w:val="0"/>
        </w:rPr>
        <w:t>04</w:t>
      </w:r>
      <w:r>
        <w:rPr>
          <w:b w:val="0"/>
          <w:i w:val="0"/>
        </w:rPr>
        <w:br/>
      </w:r>
      <w:r>
        <w:rPr>
          <w:b w:val="0"/>
          <w:i w:val="0"/>
        </w:rPr>
        <w:br/>
      </w:r>
      <w:r>
        <w:rPr>
          <w:b w:val="0"/>
          <w:i w:val="0"/>
        </w:rPr>
        <w:t>3</w:t>
      </w:r>
      <w:r>
        <w:rPr>
          <w:b w:val="0"/>
          <w:i w:val="0"/>
        </w:rPr>
        <w:br/>
      </w:r>
      <w:r>
        <w:rPr>
          <w:b w:val="0"/>
          <w:i w:val="0"/>
        </w:rPr>
        <w:br/>
      </w:r>
      <w:r>
        <w:rPr>
          <w:b w:val="0"/>
          <w:i w:val="0"/>
        </w:rPr>
        <w:t>Kinh tế mới</w:t>
      </w:r>
      <w:r>
        <w:rPr>
          <w:b w:val="0"/>
          <w:i w:val="0"/>
        </w:rPr>
        <w:br/>
      </w:r>
      <w:r>
        <w:rPr>
          <w:b w:val="0"/>
          <w:i w:val="0"/>
        </w:rPr>
        <w:br/>
      </w:r>
      <w:r>
        <w:rPr>
          <w:b w:val="0"/>
          <w:i w:val="0"/>
        </w:rPr>
        <w:t>-</w:t>
      </w:r>
      <w:r>
        <w:rPr>
          <w:b w:val="0"/>
          <w:i w:val="0"/>
        </w:rPr>
        <w:t xml:space="preserve">     </w:t>
      </w:r>
      <w:r>
        <w:rPr>
          <w:b w:val="0"/>
          <w:i w:val="0"/>
        </w:rPr>
        <w:t>Chi cho XDCB, kinh phí đưa, đón dân đi xây dựng vùng kinh tế mới.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w:t>
      </w:r>
      <w:r>
        <w:rPr>
          <w:b w:val="0"/>
          <w:i w:val="0"/>
        </w:rPr>
        <w:br/>
      </w:r>
      <w:r>
        <w:rPr>
          <w:b w:val="0"/>
          <w:i w:val="0"/>
        </w:rPr>
        <w:br/>
      </w:r>
      <w:r>
        <w:rPr>
          <w:b w:val="0"/>
          <w:i w:val="0"/>
        </w:rPr>
        <w:t>04</w:t>
      </w:r>
      <w:r>
        <w:rPr>
          <w:b w:val="0"/>
          <w:i w:val="0"/>
        </w:rPr>
        <w:br/>
      </w:r>
      <w:r>
        <w:rPr>
          <w:b w:val="0"/>
          <w:i w:val="0"/>
        </w:rPr>
        <w:br/>
      </w:r>
      <w:r>
        <w:rPr>
          <w:b w:val="0"/>
          <w:i w:val="0"/>
        </w:rPr>
        <w:t>4</w:t>
      </w:r>
      <w:r>
        <w:rPr>
          <w:b w:val="0"/>
          <w:i w:val="0"/>
        </w:rPr>
        <w:br/>
      </w:r>
      <w:r>
        <w:rPr>
          <w:b w:val="0"/>
          <w:i w:val="0"/>
        </w:rPr>
        <w:br/>
      </w:r>
      <w:r>
        <w:rPr>
          <w:b w:val="0"/>
          <w:i w:val="0"/>
        </w:rPr>
        <w:t>hoạt động định canh, định cư</w:t>
      </w:r>
      <w:r>
        <w:rPr>
          <w:b w:val="0"/>
          <w:i w:val="0"/>
        </w:rPr>
        <w:br/>
      </w:r>
      <w:r>
        <w:rPr>
          <w:b w:val="0"/>
          <w:i w:val="0"/>
        </w:rPr>
        <w:br/>
      </w:r>
      <w:r>
        <w:rPr>
          <w:b w:val="0"/>
          <w:i w:val="0"/>
        </w:rPr>
        <w:t>-</w:t>
      </w:r>
      <w:r>
        <w:rPr>
          <w:b w:val="0"/>
          <w:i w:val="0"/>
        </w:rPr>
        <w:t xml:space="preserve">     </w:t>
      </w:r>
      <w:r>
        <w:rPr>
          <w:b w:val="0"/>
          <w:i w:val="0"/>
        </w:rPr>
        <w:t>Chi hỗ trợ cho kinh tế tập thể, nhân dân các dân tộc miền núi định canh, định cư.</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03</w:t>
      </w:r>
      <w:r>
        <w:rPr>
          <w:b w:val="0"/>
          <w:i w:val="0"/>
        </w:rPr>
        <w:br/>
      </w:r>
      <w:r>
        <w:rPr>
          <w:b w:val="0"/>
          <w:i w:val="0"/>
        </w:rPr>
        <w:br/>
      </w:r>
      <w:r>
        <w:rPr>
          <w:b w:val="0"/>
          <w:i w:val="0"/>
        </w:rPr>
        <w:t>04</w:t>
      </w:r>
      <w:r>
        <w:rPr>
          <w:b w:val="0"/>
          <w:i w:val="0"/>
        </w:rPr>
        <w:br/>
      </w:r>
      <w:r>
        <w:rPr>
          <w:b w:val="0"/>
          <w:i w:val="0"/>
        </w:rPr>
        <w:br/>
      </w:r>
      <w:r>
        <w:rPr>
          <w:b w:val="0"/>
          <w:i w:val="0"/>
        </w:rPr>
        <w:t>9</w:t>
      </w:r>
      <w:r>
        <w:rPr>
          <w:b w:val="0"/>
          <w:i w:val="0"/>
        </w:rPr>
        <w:br/>
      </w:r>
      <w:r>
        <w:rPr>
          <w:b w:val="0"/>
          <w:i w:val="0"/>
        </w:rPr>
        <w:br/>
      </w:r>
      <w:r>
        <w:rPr>
          <w:b w:val="0"/>
          <w:i w:val="0"/>
        </w:rPr>
        <w:t>Phục vụ nông nghiệp khác</w:t>
      </w:r>
      <w:r>
        <w:rPr>
          <w:b w:val="0"/>
          <w:i w:val="0"/>
        </w:rPr>
        <w:br/>
      </w:r>
      <w:r>
        <w:rPr>
          <w:b w:val="0"/>
          <w:i w:val="0"/>
        </w:rPr>
        <w:br/>
      </w:r>
      <w:r>
        <w:rPr>
          <w:b w:val="0"/>
          <w:i w:val="0"/>
        </w:rPr>
        <w:t>-</w:t>
      </w:r>
      <w:r>
        <w:rPr>
          <w:b w:val="0"/>
          <w:i w:val="0"/>
        </w:rPr>
        <w:t xml:space="preserve">     </w:t>
      </w:r>
      <w:r>
        <w:rPr>
          <w:b w:val="0"/>
          <w:i w:val="0"/>
        </w:rPr>
        <w:t>Bao gồm cả các khoản chi đo đạc, phân loại và quản lý ruộng đất.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Lâm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04</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Trồng và nuôi rừng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04</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Lâm nghiệp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Giao thông vận tải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05</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Vận tải đường sắt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05</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Vận tải đường bộ</w:t>
      </w:r>
      <w:r>
        <w:rPr>
          <w:b w:val="0"/>
          <w:i w:val="0"/>
        </w:rPr>
        <w:br/>
      </w:r>
      <w:r>
        <w:rPr>
          <w:b w:val="0"/>
          <w:i w:val="0"/>
        </w:rPr>
        <w:br/>
      </w:r>
      <w:r>
        <w:rPr>
          <w:b w:val="0"/>
          <w:i w:val="0"/>
        </w:rPr>
        <w:t>-</w:t>
      </w:r>
      <w:r>
        <w:rPr>
          <w:b w:val="0"/>
          <w:i w:val="0"/>
        </w:rPr>
        <w:t xml:space="preserve">     </w:t>
      </w:r>
      <w:r>
        <w:rPr>
          <w:b w:val="0"/>
          <w:i w:val="0"/>
        </w:rPr>
        <w:t>Kể cả chi về duy tu, bảo dưỡng đường, các phương tiện vượt sông.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05</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t>Vận tải đường sông</w:t>
      </w:r>
      <w:r>
        <w:rPr>
          <w:b w:val="0"/>
          <w:i w:val="0"/>
        </w:rPr>
        <w:br/>
      </w:r>
      <w:r>
        <w:rPr>
          <w:b w:val="0"/>
          <w:i w:val="0"/>
        </w:rPr>
        <w:br/>
      </w:r>
      <w:r>
        <w:rPr>
          <w:b w:val="0"/>
          <w:i w:val="0"/>
        </w:rPr>
        <w:t>-</w:t>
      </w:r>
      <w:r>
        <w:rPr>
          <w:b w:val="0"/>
          <w:i w:val="0"/>
        </w:rPr>
        <w:t xml:space="preserve">     </w:t>
      </w:r>
      <w:r>
        <w:rPr>
          <w:b w:val="0"/>
          <w:i w:val="0"/>
        </w:rPr>
        <w:t xml:space="preserve">Kể cả chi về nạo vét luồng lạch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05</w:t>
      </w:r>
      <w:r>
        <w:rPr>
          <w:b w:val="0"/>
          <w:i w:val="0"/>
        </w:rPr>
        <w:br/>
      </w:r>
      <w:r>
        <w:rPr>
          <w:b w:val="0"/>
          <w:i w:val="0"/>
        </w:rPr>
        <w:br/>
      </w:r>
      <w:r>
        <w:rPr>
          <w:b w:val="0"/>
          <w:i w:val="0"/>
        </w:rPr>
        <w:t>04</w:t>
      </w:r>
      <w:r>
        <w:rPr>
          <w:b w:val="0"/>
          <w:i w:val="0"/>
        </w:rPr>
        <w:br/>
      </w:r>
      <w:r>
        <w:rPr>
          <w:b w:val="0"/>
          <w:i w:val="0"/>
        </w:rPr>
        <w:br/>
      </w:r>
      <w:r>
        <w:rPr>
          <w:b w:val="0"/>
          <w:i w:val="0"/>
        </w:rPr>
        <w:t xml:space="preserve"> </w:t>
      </w:r>
      <w:r>
        <w:rPr>
          <w:b w:val="0"/>
          <w:i w:val="0"/>
        </w:rPr>
        <w:br/>
      </w:r>
      <w:r>
        <w:rPr>
          <w:b w:val="0"/>
          <w:i w:val="0"/>
        </w:rPr>
        <w:br/>
      </w:r>
      <w:r>
        <w:rPr>
          <w:b w:val="0"/>
          <w:i w:val="0"/>
        </w:rPr>
        <w:t>Vận tải đường biển</w:t>
      </w:r>
      <w:r>
        <w:rPr>
          <w:b w:val="0"/>
          <w:i w:val="0"/>
        </w:rPr>
        <w:br/>
      </w:r>
      <w:r>
        <w:rPr>
          <w:b w:val="0"/>
          <w:i w:val="0"/>
        </w:rPr>
        <w:br/>
      </w:r>
      <w:r>
        <w:rPr>
          <w:b w:val="0"/>
          <w:i w:val="0"/>
        </w:rPr>
        <w:t>-</w:t>
      </w:r>
      <w:r>
        <w:rPr>
          <w:b w:val="0"/>
          <w:i w:val="0"/>
        </w:rPr>
        <w:t xml:space="preserve">     </w:t>
      </w:r>
      <w:r>
        <w:rPr>
          <w:b w:val="0"/>
          <w:i w:val="0"/>
        </w:rPr>
        <w:t>Kể cả chi cho bảo đảm đường biển, cung ứng tàu biển...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05</w:t>
      </w:r>
      <w:r>
        <w:rPr>
          <w:b w:val="0"/>
          <w:i w:val="0"/>
        </w:rPr>
        <w:br/>
      </w:r>
      <w:r>
        <w:rPr>
          <w:b w:val="0"/>
          <w:i w:val="0"/>
        </w:rPr>
        <w:br/>
      </w:r>
      <w:r>
        <w:rPr>
          <w:b w:val="0"/>
          <w:i w:val="0"/>
        </w:rPr>
        <w:t>05</w:t>
      </w:r>
      <w:r>
        <w:rPr>
          <w:b w:val="0"/>
          <w:i w:val="0"/>
        </w:rPr>
        <w:br/>
      </w:r>
      <w:r>
        <w:rPr>
          <w:b w:val="0"/>
          <w:i w:val="0"/>
        </w:rPr>
        <w:br/>
      </w:r>
      <w:r>
        <w:rPr>
          <w:b w:val="0"/>
          <w:i w:val="0"/>
        </w:rPr>
        <w:t xml:space="preserve"> </w:t>
      </w:r>
      <w:r>
        <w:rPr>
          <w:b w:val="0"/>
          <w:i w:val="0"/>
        </w:rPr>
        <w:br/>
      </w:r>
      <w:r>
        <w:rPr>
          <w:b w:val="0"/>
          <w:i w:val="0"/>
        </w:rPr>
        <w:br/>
      </w:r>
      <w:r>
        <w:rPr>
          <w:b w:val="0"/>
          <w:i w:val="0"/>
        </w:rPr>
        <w:t>Vận tải hàng không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05</w:t>
      </w:r>
      <w:r>
        <w:rPr>
          <w:b w:val="0"/>
          <w:i w:val="0"/>
        </w:rPr>
        <w:br/>
      </w:r>
      <w:r>
        <w:rPr>
          <w:b w:val="0"/>
          <w:i w:val="0"/>
        </w:rPr>
        <w:br/>
      </w:r>
      <w:r>
        <w:rPr>
          <w:b w:val="0"/>
          <w:i w:val="0"/>
        </w:rPr>
        <w:t>06</w:t>
      </w:r>
      <w:r>
        <w:rPr>
          <w:b w:val="0"/>
          <w:i w:val="0"/>
        </w:rPr>
        <w:br/>
      </w:r>
      <w:r>
        <w:rPr>
          <w:b w:val="0"/>
          <w:i w:val="0"/>
        </w:rPr>
        <w:br/>
      </w:r>
      <w:r>
        <w:rPr>
          <w:b w:val="0"/>
          <w:i w:val="0"/>
        </w:rPr>
        <w:t xml:space="preserve"> </w:t>
      </w:r>
      <w:r>
        <w:rPr>
          <w:b w:val="0"/>
          <w:i w:val="0"/>
        </w:rPr>
        <w:br/>
      </w:r>
      <w:r>
        <w:rPr>
          <w:b w:val="0"/>
          <w:i w:val="0"/>
        </w:rPr>
        <w:br/>
      </w:r>
      <w:r>
        <w:rPr>
          <w:b w:val="0"/>
          <w:i w:val="0"/>
        </w:rPr>
        <w:t>Vận tải đường ống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05</w:t>
      </w:r>
      <w:r>
        <w:rPr>
          <w:b w:val="0"/>
          <w:i w:val="0"/>
        </w:rPr>
        <w:br/>
      </w:r>
      <w:r>
        <w:rPr>
          <w:b w:val="0"/>
          <w:i w:val="0"/>
        </w:rPr>
        <w:br/>
      </w:r>
      <w:r>
        <w:rPr>
          <w:b w:val="0"/>
          <w:i w:val="0"/>
        </w:rPr>
        <w:t>09</w:t>
      </w:r>
      <w:r>
        <w:rPr>
          <w:b w:val="0"/>
          <w:i w:val="0"/>
        </w:rPr>
        <w:br/>
      </w:r>
      <w:r>
        <w:rPr>
          <w:b w:val="0"/>
          <w:i w:val="0"/>
        </w:rPr>
        <w:br/>
      </w:r>
      <w:r>
        <w:rPr>
          <w:b w:val="0"/>
          <w:i w:val="0"/>
        </w:rPr>
        <w:t xml:space="preserve"> </w:t>
      </w:r>
      <w:r>
        <w:rPr>
          <w:b w:val="0"/>
          <w:i w:val="0"/>
        </w:rPr>
        <w:br/>
      </w:r>
      <w:r>
        <w:rPr>
          <w:b w:val="0"/>
          <w:i w:val="0"/>
        </w:rPr>
        <w:br/>
      </w:r>
      <w:r>
        <w:rPr>
          <w:b w:val="0"/>
          <w:i w:val="0"/>
        </w:rPr>
        <w:t>Các hoạt động kho bãi và xếp dỡ</w:t>
      </w:r>
      <w:r>
        <w:rPr>
          <w:b w:val="0"/>
          <w:i w:val="0"/>
        </w:rPr>
        <w:br/>
      </w:r>
      <w:r>
        <w:rPr>
          <w:b w:val="0"/>
          <w:i w:val="0"/>
        </w:rPr>
        <w:br/>
      </w:r>
      <w:r>
        <w:rPr>
          <w:b w:val="0"/>
          <w:i w:val="0"/>
        </w:rPr>
        <w:t>-</w:t>
      </w:r>
      <w:r>
        <w:rPr>
          <w:b w:val="0"/>
          <w:i w:val="0"/>
        </w:rPr>
        <w:t xml:space="preserve">     </w:t>
      </w:r>
      <w:r>
        <w:rPr>
          <w:b w:val="0"/>
          <w:i w:val="0"/>
        </w:rPr>
        <w:t>Kể cả chi cho các cảng.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Bưu điện, thông tin liên lạc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Thương nghiệp - cung ứng vật tư và thu mua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Nội thương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w:t>
      </w:r>
      <w:r>
        <w:rPr>
          <w:b w:val="0"/>
          <w:i w:val="0"/>
        </w:rPr>
        <w:br/>
      </w:r>
      <w:r>
        <w:rPr>
          <w:b w:val="0"/>
          <w:i w:val="0"/>
        </w:rPr>
        <w:br/>
      </w:r>
      <w:r>
        <w:rPr>
          <w:b w:val="0"/>
          <w:i w:val="0"/>
        </w:rPr>
        <w:t>01</w:t>
      </w:r>
      <w:r>
        <w:rPr>
          <w:b w:val="0"/>
          <w:i w:val="0"/>
        </w:rPr>
        <w:br/>
      </w:r>
      <w:r>
        <w:rPr>
          <w:b w:val="0"/>
          <w:i w:val="0"/>
        </w:rPr>
        <w:br/>
      </w:r>
      <w:r>
        <w:rPr>
          <w:b w:val="0"/>
          <w:i w:val="0"/>
        </w:rPr>
        <w:t>1</w:t>
      </w:r>
      <w:r>
        <w:rPr>
          <w:b w:val="0"/>
          <w:i w:val="0"/>
        </w:rPr>
        <w:br/>
      </w:r>
      <w:r>
        <w:rPr>
          <w:b w:val="0"/>
          <w:i w:val="0"/>
        </w:rPr>
        <w:br/>
      </w:r>
      <w:r>
        <w:rPr>
          <w:b w:val="0"/>
          <w:i w:val="0"/>
        </w:rPr>
        <w:t>Thương nghiệp bán buôn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w:t>
      </w:r>
      <w:r>
        <w:rPr>
          <w:b w:val="0"/>
          <w:i w:val="0"/>
        </w:rPr>
        <w:br/>
      </w:r>
      <w:r>
        <w:rPr>
          <w:b w:val="0"/>
          <w:i w:val="0"/>
        </w:rPr>
        <w:br/>
      </w:r>
      <w:r>
        <w:rPr>
          <w:b w:val="0"/>
          <w:i w:val="0"/>
        </w:rPr>
        <w:t>01</w:t>
      </w:r>
      <w:r>
        <w:rPr>
          <w:b w:val="0"/>
          <w:i w:val="0"/>
        </w:rPr>
        <w:br/>
      </w:r>
      <w:r>
        <w:rPr>
          <w:b w:val="0"/>
          <w:i w:val="0"/>
        </w:rPr>
        <w:br/>
      </w:r>
      <w:r>
        <w:rPr>
          <w:b w:val="0"/>
          <w:i w:val="0"/>
        </w:rPr>
        <w:t>2</w:t>
      </w:r>
      <w:r>
        <w:rPr>
          <w:b w:val="0"/>
          <w:i w:val="0"/>
        </w:rPr>
        <w:br/>
      </w:r>
      <w:r>
        <w:rPr>
          <w:b w:val="0"/>
          <w:i w:val="0"/>
        </w:rPr>
        <w:br/>
      </w:r>
      <w:r>
        <w:rPr>
          <w:b w:val="0"/>
          <w:i w:val="0"/>
        </w:rPr>
        <w:t>Thương nghiệp bán lẻ</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Ăn uống công cộng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t>Ngoại thương</w:t>
      </w:r>
      <w:r>
        <w:rPr>
          <w:b w:val="0"/>
          <w:i w:val="0"/>
        </w:rPr>
        <w:br/>
      </w:r>
      <w:r>
        <w:rPr>
          <w:b w:val="0"/>
          <w:i w:val="0"/>
        </w:rPr>
        <w:br/>
      </w:r>
      <w:r>
        <w:rPr>
          <w:b w:val="0"/>
          <w:i w:val="0"/>
        </w:rPr>
        <w:t>-</w:t>
      </w:r>
      <w:r>
        <w:rPr>
          <w:b w:val="0"/>
          <w:i w:val="0"/>
        </w:rPr>
        <w:t xml:space="preserve">     </w:t>
      </w:r>
      <w:r>
        <w:rPr>
          <w:b w:val="0"/>
          <w:i w:val="0"/>
        </w:rPr>
        <w:t>Khoản chênh lệch giá hàng xuất, nhập khẩu sau khi đã bù trừ nếu còn lỗ thì ghi vào mục “bù lỗ” của khoản này.</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w:t>
      </w:r>
      <w:r>
        <w:rPr>
          <w:b w:val="0"/>
          <w:i w:val="0"/>
        </w:rPr>
        <w:br/>
      </w:r>
      <w:r>
        <w:rPr>
          <w:b w:val="0"/>
          <w:i w:val="0"/>
        </w:rPr>
        <w:br/>
      </w:r>
      <w:r>
        <w:rPr>
          <w:b w:val="0"/>
          <w:i w:val="0"/>
        </w:rPr>
        <w:t>04</w:t>
      </w:r>
      <w:r>
        <w:rPr>
          <w:b w:val="0"/>
          <w:i w:val="0"/>
        </w:rPr>
        <w:br/>
      </w:r>
      <w:r>
        <w:rPr>
          <w:b w:val="0"/>
          <w:i w:val="0"/>
        </w:rPr>
        <w:br/>
      </w:r>
      <w:r>
        <w:rPr>
          <w:b w:val="0"/>
          <w:i w:val="0"/>
        </w:rPr>
        <w:t xml:space="preserve"> </w:t>
      </w:r>
      <w:r>
        <w:rPr>
          <w:b w:val="0"/>
          <w:i w:val="0"/>
        </w:rPr>
        <w:br/>
      </w:r>
      <w:r>
        <w:rPr>
          <w:b w:val="0"/>
          <w:i w:val="0"/>
        </w:rPr>
        <w:br/>
      </w:r>
      <w:r>
        <w:rPr>
          <w:b w:val="0"/>
          <w:i w:val="0"/>
        </w:rPr>
        <w:t>Cung ứng vật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w:t>
      </w:r>
      <w:r>
        <w:rPr>
          <w:b w:val="0"/>
          <w:i w:val="0"/>
        </w:rPr>
        <w:br/>
      </w:r>
      <w:r>
        <w:rPr>
          <w:b w:val="0"/>
          <w:i w:val="0"/>
        </w:rPr>
        <w:br/>
      </w:r>
      <w:r>
        <w:rPr>
          <w:b w:val="0"/>
          <w:i w:val="0"/>
        </w:rPr>
        <w:t>04</w:t>
      </w:r>
      <w:r>
        <w:rPr>
          <w:b w:val="0"/>
          <w:i w:val="0"/>
        </w:rPr>
        <w:br/>
      </w:r>
      <w:r>
        <w:rPr>
          <w:b w:val="0"/>
          <w:i w:val="0"/>
        </w:rPr>
        <w:br/>
      </w:r>
      <w:r>
        <w:rPr>
          <w:b w:val="0"/>
          <w:i w:val="0"/>
        </w:rPr>
        <w:t>1</w:t>
      </w:r>
      <w:r>
        <w:rPr>
          <w:b w:val="0"/>
          <w:i w:val="0"/>
        </w:rPr>
        <w:br/>
      </w:r>
      <w:r>
        <w:rPr>
          <w:b w:val="0"/>
          <w:i w:val="0"/>
        </w:rPr>
        <w:br/>
      </w:r>
      <w:r>
        <w:rPr>
          <w:b w:val="0"/>
          <w:i w:val="0"/>
        </w:rPr>
        <w:t>Cung ứng vật tư kỹ thuật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w:t>
      </w:r>
      <w:r>
        <w:rPr>
          <w:b w:val="0"/>
          <w:i w:val="0"/>
        </w:rPr>
        <w:br/>
      </w:r>
      <w:r>
        <w:rPr>
          <w:b w:val="0"/>
          <w:i w:val="0"/>
        </w:rPr>
        <w:br/>
      </w:r>
      <w:r>
        <w:rPr>
          <w:b w:val="0"/>
          <w:i w:val="0"/>
        </w:rPr>
        <w:t>04</w:t>
      </w:r>
      <w:r>
        <w:rPr>
          <w:b w:val="0"/>
          <w:i w:val="0"/>
        </w:rPr>
        <w:br/>
      </w:r>
      <w:r>
        <w:rPr>
          <w:b w:val="0"/>
          <w:i w:val="0"/>
        </w:rPr>
        <w:br/>
      </w:r>
      <w:r>
        <w:rPr>
          <w:b w:val="0"/>
          <w:i w:val="0"/>
        </w:rPr>
        <w:t>2</w:t>
      </w:r>
      <w:r>
        <w:rPr>
          <w:b w:val="0"/>
          <w:i w:val="0"/>
        </w:rPr>
        <w:br/>
      </w:r>
      <w:r>
        <w:rPr>
          <w:b w:val="0"/>
          <w:i w:val="0"/>
        </w:rPr>
        <w:br/>
      </w:r>
      <w:r>
        <w:rPr>
          <w:b w:val="0"/>
          <w:i w:val="0"/>
        </w:rPr>
        <w:t>Dự trữ Nhà nước</w:t>
      </w:r>
      <w:r>
        <w:rPr>
          <w:b w:val="0"/>
          <w:i w:val="0"/>
        </w:rPr>
        <w:br/>
      </w:r>
      <w:r>
        <w:rPr>
          <w:b w:val="0"/>
          <w:i w:val="0"/>
        </w:rPr>
        <w:br/>
      </w:r>
      <w:r>
        <w:rPr>
          <w:b w:val="0"/>
          <w:i w:val="0"/>
        </w:rPr>
        <w:t>-</w:t>
      </w:r>
      <w:r>
        <w:rPr>
          <w:b w:val="0"/>
          <w:i w:val="0"/>
        </w:rPr>
        <w:t xml:space="preserve">     </w:t>
      </w:r>
      <w:r>
        <w:rPr>
          <w:b w:val="0"/>
          <w:i w:val="0"/>
        </w:rPr>
        <w:t>Hạng này chỉ dùng cho Cục dự trữ vật tư Nhà nước.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w:t>
      </w:r>
      <w:r>
        <w:rPr>
          <w:b w:val="0"/>
          <w:i w:val="0"/>
        </w:rPr>
        <w:br/>
      </w:r>
      <w:r>
        <w:rPr>
          <w:b w:val="0"/>
          <w:i w:val="0"/>
        </w:rPr>
        <w:br/>
      </w:r>
      <w:r>
        <w:rPr>
          <w:b w:val="0"/>
          <w:i w:val="0"/>
        </w:rPr>
        <w:t>05</w:t>
      </w:r>
      <w:r>
        <w:rPr>
          <w:b w:val="0"/>
          <w:i w:val="0"/>
        </w:rPr>
        <w:br/>
      </w:r>
      <w:r>
        <w:rPr>
          <w:b w:val="0"/>
          <w:i w:val="0"/>
        </w:rPr>
        <w:br/>
      </w:r>
      <w:r>
        <w:rPr>
          <w:b w:val="0"/>
          <w:i w:val="0"/>
        </w:rPr>
        <w:t xml:space="preserve"> </w:t>
      </w:r>
      <w:r>
        <w:rPr>
          <w:b w:val="0"/>
          <w:i w:val="0"/>
        </w:rPr>
        <w:br/>
      </w:r>
      <w:r>
        <w:rPr>
          <w:b w:val="0"/>
          <w:i w:val="0"/>
        </w:rPr>
        <w:br/>
      </w:r>
      <w:r>
        <w:rPr>
          <w:b w:val="0"/>
          <w:i w:val="0"/>
        </w:rPr>
        <w:t xml:space="preserve">Thu mua nông, lâm, hải sản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w:t>
      </w:r>
      <w:r>
        <w:rPr>
          <w:b w:val="0"/>
          <w:i w:val="0"/>
        </w:rPr>
        <w:br/>
      </w:r>
      <w:r>
        <w:rPr>
          <w:b w:val="0"/>
          <w:i w:val="0"/>
        </w:rPr>
        <w:br/>
      </w:r>
      <w:r>
        <w:rPr>
          <w:b w:val="0"/>
          <w:i w:val="0"/>
        </w:rPr>
        <w:t>06</w:t>
      </w:r>
      <w:r>
        <w:rPr>
          <w:b w:val="0"/>
          <w:i w:val="0"/>
        </w:rPr>
        <w:br/>
      </w:r>
      <w:r>
        <w:rPr>
          <w:b w:val="0"/>
          <w:i w:val="0"/>
        </w:rPr>
        <w:br/>
      </w:r>
      <w:r>
        <w:rPr>
          <w:b w:val="0"/>
          <w:i w:val="0"/>
        </w:rPr>
        <w:t xml:space="preserve"> </w:t>
      </w:r>
      <w:r>
        <w:rPr>
          <w:b w:val="0"/>
          <w:i w:val="0"/>
        </w:rPr>
        <w:br/>
      </w:r>
      <w:r>
        <w:rPr>
          <w:b w:val="0"/>
          <w:i w:val="0"/>
        </w:rPr>
        <w:br/>
      </w:r>
      <w:r>
        <w:rPr>
          <w:b w:val="0"/>
          <w:i w:val="0"/>
        </w:rPr>
        <w:t>Thu mua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Các ngành sản xuất vật chất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Thiết kế sản phẩm công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Xử lý số liệu thông tin bằng cơ khí hoá, tự động hoá</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t>Sản xuất khác</w:t>
      </w:r>
      <w:r>
        <w:rPr>
          <w:b w:val="0"/>
          <w:i w:val="0"/>
        </w:rPr>
        <w:br/>
      </w:r>
      <w:r>
        <w:rPr>
          <w:b w:val="0"/>
          <w:i w:val="0"/>
        </w:rPr>
        <w:br/>
      </w:r>
      <w:r>
        <w:rPr>
          <w:b w:val="0"/>
          <w:i w:val="0"/>
        </w:rPr>
        <w:t>-</w:t>
      </w:r>
      <w:r>
        <w:rPr>
          <w:b w:val="0"/>
          <w:i w:val="0"/>
        </w:rPr>
        <w:t xml:space="preserve">     </w:t>
      </w:r>
      <w:r>
        <w:rPr>
          <w:b w:val="0"/>
          <w:i w:val="0"/>
        </w:rPr>
        <w:t>Dùng cho các nhà xuất bản, hãng thông tấn, các xưởng phim, xương băng ghi âm, ghi hình...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Sự nghiệp nhà ở, phục vụ công cộng, phục vụ sinh hoạt và du lịch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09</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Sự nghiệp nhà ở</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09</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Khách sạn, nhà trọ</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09</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t>Phục vụ công cộng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09</w:t>
      </w:r>
      <w:r>
        <w:rPr>
          <w:b w:val="0"/>
          <w:i w:val="0"/>
        </w:rPr>
        <w:br/>
      </w:r>
      <w:r>
        <w:rPr>
          <w:b w:val="0"/>
          <w:i w:val="0"/>
        </w:rPr>
        <w:br/>
      </w:r>
      <w:r>
        <w:rPr>
          <w:b w:val="0"/>
          <w:i w:val="0"/>
        </w:rPr>
        <w:t>04</w:t>
      </w:r>
      <w:r>
        <w:rPr>
          <w:b w:val="0"/>
          <w:i w:val="0"/>
        </w:rPr>
        <w:br/>
      </w:r>
      <w:r>
        <w:rPr>
          <w:b w:val="0"/>
          <w:i w:val="0"/>
        </w:rPr>
        <w:br/>
      </w:r>
      <w:r>
        <w:rPr>
          <w:b w:val="0"/>
          <w:i w:val="0"/>
        </w:rPr>
        <w:t xml:space="preserve"> </w:t>
      </w:r>
      <w:r>
        <w:rPr>
          <w:b w:val="0"/>
          <w:i w:val="0"/>
        </w:rPr>
        <w:br/>
      </w:r>
      <w:r>
        <w:rPr>
          <w:b w:val="0"/>
          <w:i w:val="0"/>
        </w:rPr>
        <w:br/>
      </w:r>
      <w:r>
        <w:rPr>
          <w:b w:val="0"/>
          <w:i w:val="0"/>
        </w:rPr>
        <w:t>Phục vụ sinh hoạt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09</w:t>
      </w:r>
      <w:r>
        <w:rPr>
          <w:b w:val="0"/>
          <w:i w:val="0"/>
        </w:rPr>
        <w:br/>
      </w:r>
      <w:r>
        <w:rPr>
          <w:b w:val="0"/>
          <w:i w:val="0"/>
        </w:rPr>
        <w:br/>
      </w:r>
      <w:r>
        <w:rPr>
          <w:b w:val="0"/>
          <w:i w:val="0"/>
        </w:rPr>
        <w:t>05</w:t>
      </w:r>
      <w:r>
        <w:rPr>
          <w:b w:val="0"/>
          <w:i w:val="0"/>
        </w:rPr>
        <w:br/>
      </w:r>
      <w:r>
        <w:rPr>
          <w:b w:val="0"/>
          <w:i w:val="0"/>
        </w:rPr>
        <w:br/>
      </w:r>
      <w:r>
        <w:rPr>
          <w:b w:val="0"/>
          <w:i w:val="0"/>
        </w:rPr>
        <w:t xml:space="preserve"> </w:t>
      </w:r>
      <w:r>
        <w:rPr>
          <w:b w:val="0"/>
          <w:i w:val="0"/>
        </w:rPr>
        <w:br/>
      </w:r>
      <w:r>
        <w:rPr>
          <w:b w:val="0"/>
          <w:i w:val="0"/>
        </w:rPr>
        <w:br/>
      </w:r>
      <w:r>
        <w:rPr>
          <w:b w:val="0"/>
          <w:i w:val="0"/>
        </w:rPr>
        <w:t>Du lịch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Khoa học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Nghiên cứu khoa học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Các dạng nghiên cứu khoa học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02</w:t>
      </w:r>
      <w:r>
        <w:rPr>
          <w:b w:val="0"/>
          <w:i w:val="0"/>
        </w:rPr>
        <w:br/>
      </w:r>
      <w:r>
        <w:rPr>
          <w:b w:val="0"/>
          <w:i w:val="0"/>
        </w:rPr>
        <w:br/>
      </w:r>
      <w:r>
        <w:rPr>
          <w:b w:val="0"/>
          <w:i w:val="0"/>
        </w:rPr>
        <w:t>1</w:t>
      </w:r>
      <w:r>
        <w:rPr>
          <w:b w:val="0"/>
          <w:i w:val="0"/>
        </w:rPr>
        <w:br/>
      </w:r>
      <w:r>
        <w:rPr>
          <w:b w:val="0"/>
          <w:i w:val="0"/>
        </w:rPr>
        <w:br/>
      </w:r>
      <w:r>
        <w:rPr>
          <w:b w:val="0"/>
          <w:i w:val="0"/>
        </w:rPr>
        <w:t>Điều tra tài nguyên và điều kiện thiên nhiên</w:t>
      </w:r>
      <w:r>
        <w:rPr>
          <w:b w:val="0"/>
          <w:i w:val="0"/>
        </w:rPr>
        <w:br/>
      </w:r>
      <w:r>
        <w:rPr>
          <w:b w:val="0"/>
          <w:i w:val="0"/>
        </w:rPr>
        <w:br/>
      </w:r>
      <w:r>
        <w:rPr>
          <w:b w:val="0"/>
          <w:i w:val="0"/>
        </w:rPr>
        <w:t>-</w:t>
      </w:r>
      <w:r>
        <w:rPr>
          <w:b w:val="0"/>
          <w:i w:val="0"/>
        </w:rPr>
        <w:t xml:space="preserve">     </w:t>
      </w:r>
      <w:r>
        <w:rPr>
          <w:b w:val="0"/>
          <w:i w:val="0"/>
        </w:rPr>
        <w:t>Trừ Khoản 02 của Loại 02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02</w:t>
      </w:r>
      <w:r>
        <w:rPr>
          <w:b w:val="0"/>
          <w:i w:val="0"/>
        </w:rPr>
        <w:br/>
      </w:r>
      <w:r>
        <w:rPr>
          <w:b w:val="0"/>
          <w:i w:val="0"/>
        </w:rPr>
        <w:br/>
      </w:r>
      <w:r>
        <w:rPr>
          <w:b w:val="0"/>
          <w:i w:val="0"/>
        </w:rPr>
        <w:t>2</w:t>
      </w:r>
      <w:r>
        <w:rPr>
          <w:b w:val="0"/>
          <w:i w:val="0"/>
        </w:rPr>
        <w:br/>
      </w:r>
      <w:r>
        <w:rPr>
          <w:b w:val="0"/>
          <w:i w:val="0"/>
        </w:rPr>
        <w:br/>
      </w:r>
      <w:r>
        <w:rPr>
          <w:b w:val="0"/>
          <w:i w:val="0"/>
        </w:rPr>
        <w:t>Phục vụ khoa học</w:t>
      </w:r>
      <w:r>
        <w:rPr>
          <w:b w:val="0"/>
          <w:i w:val="0"/>
        </w:rPr>
        <w:br/>
      </w:r>
      <w:r>
        <w:rPr>
          <w:b w:val="0"/>
          <w:i w:val="0"/>
        </w:rPr>
        <w:br/>
      </w:r>
      <w:r>
        <w:rPr>
          <w:b w:val="0"/>
          <w:i w:val="0"/>
        </w:rPr>
        <w:t>-</w:t>
      </w:r>
      <w:r>
        <w:rPr>
          <w:b w:val="0"/>
          <w:i w:val="0"/>
        </w:rPr>
        <w:t xml:space="preserve">     </w:t>
      </w:r>
      <w:r>
        <w:rPr>
          <w:b w:val="0"/>
          <w:i w:val="0"/>
        </w:rPr>
        <w:t>Trừ Hạng 9, Khoản 01, Loại 02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02</w:t>
      </w:r>
      <w:r>
        <w:rPr>
          <w:b w:val="0"/>
          <w:i w:val="0"/>
        </w:rPr>
        <w:br/>
      </w:r>
      <w:r>
        <w:rPr>
          <w:b w:val="0"/>
          <w:i w:val="0"/>
        </w:rPr>
        <w:br/>
      </w:r>
      <w:r>
        <w:rPr>
          <w:b w:val="0"/>
          <w:i w:val="0"/>
        </w:rPr>
        <w:t>9</w:t>
      </w:r>
      <w:r>
        <w:rPr>
          <w:b w:val="0"/>
          <w:i w:val="0"/>
        </w:rPr>
        <w:br/>
      </w:r>
      <w:r>
        <w:rPr>
          <w:b w:val="0"/>
          <w:i w:val="0"/>
        </w:rPr>
        <w:br/>
      </w:r>
      <w:r>
        <w:rPr>
          <w:b w:val="0"/>
          <w:i w:val="0"/>
        </w:rPr>
        <w:t>Các hoạt động khoa học khác</w:t>
      </w:r>
      <w:r>
        <w:rPr>
          <w:b w:val="0"/>
          <w:i w:val="0"/>
        </w:rPr>
        <w:br/>
      </w:r>
      <w:r>
        <w:rPr>
          <w:b w:val="0"/>
          <w:i w:val="0"/>
        </w:rPr>
        <w:br/>
      </w:r>
      <w:r>
        <w:rPr>
          <w:b w:val="0"/>
          <w:i w:val="0"/>
        </w:rPr>
        <w:t>-</w:t>
      </w:r>
      <w:r>
        <w:rPr>
          <w:b w:val="0"/>
          <w:i w:val="0"/>
        </w:rPr>
        <w:t xml:space="preserve">     </w:t>
      </w:r>
      <w:r>
        <w:rPr>
          <w:b w:val="0"/>
          <w:i w:val="0"/>
        </w:rPr>
        <w:t>Kể cả chi về công tác đo lường, xây dựng tiêu chuẩn...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Giáo dục và đào tạo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Giáo dục trước khi đến trường</w:t>
      </w:r>
      <w:r>
        <w:rPr>
          <w:b w:val="0"/>
          <w:i w:val="0"/>
        </w:rPr>
        <w:br/>
      </w:r>
      <w:r>
        <w:rPr>
          <w:b w:val="0"/>
          <w:i w:val="0"/>
        </w:rPr>
        <w:br/>
      </w:r>
      <w:r>
        <w:rPr>
          <w:b w:val="0"/>
          <w:i w:val="0"/>
        </w:rPr>
        <w:t>-</w:t>
      </w:r>
      <w:r>
        <w:rPr>
          <w:b w:val="0"/>
          <w:i w:val="0"/>
        </w:rPr>
        <w:t xml:space="preserve">     </w:t>
      </w:r>
      <w:r>
        <w:rPr>
          <w:b w:val="0"/>
          <w:i w:val="0"/>
        </w:rPr>
        <w:t>Chi cho các trường mẫu giáo.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Giáo dục phổ thông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w:t>
      </w:r>
      <w:r>
        <w:rPr>
          <w:b w:val="0"/>
          <w:i w:val="0"/>
        </w:rPr>
        <w:br/>
      </w:r>
      <w:r>
        <w:rPr>
          <w:b w:val="0"/>
          <w:i w:val="0"/>
        </w:rPr>
        <w:br/>
      </w:r>
      <w:r>
        <w:rPr>
          <w:b w:val="0"/>
          <w:i w:val="0"/>
        </w:rPr>
        <w:t>02</w:t>
      </w:r>
      <w:r>
        <w:rPr>
          <w:b w:val="0"/>
          <w:i w:val="0"/>
        </w:rPr>
        <w:br/>
      </w:r>
      <w:r>
        <w:rPr>
          <w:b w:val="0"/>
          <w:i w:val="0"/>
        </w:rPr>
        <w:br/>
      </w:r>
      <w:r>
        <w:rPr>
          <w:b w:val="0"/>
          <w:i w:val="0"/>
        </w:rPr>
        <w:t>1</w:t>
      </w:r>
      <w:r>
        <w:rPr>
          <w:b w:val="0"/>
          <w:i w:val="0"/>
        </w:rPr>
        <w:br/>
      </w:r>
      <w:r>
        <w:rPr>
          <w:b w:val="0"/>
          <w:i w:val="0"/>
        </w:rPr>
        <w:br/>
      </w:r>
      <w:r>
        <w:rPr>
          <w:b w:val="0"/>
          <w:i w:val="0"/>
        </w:rPr>
        <w:t>Phổ thông cơ sở</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w:t>
      </w:r>
      <w:r>
        <w:rPr>
          <w:b w:val="0"/>
          <w:i w:val="0"/>
        </w:rPr>
        <w:br/>
      </w:r>
      <w:r>
        <w:rPr>
          <w:b w:val="0"/>
          <w:i w:val="0"/>
        </w:rPr>
        <w:br/>
      </w:r>
      <w:r>
        <w:rPr>
          <w:b w:val="0"/>
          <w:i w:val="0"/>
        </w:rPr>
        <w:t>02</w:t>
      </w:r>
      <w:r>
        <w:rPr>
          <w:b w:val="0"/>
          <w:i w:val="0"/>
        </w:rPr>
        <w:br/>
      </w:r>
      <w:r>
        <w:rPr>
          <w:b w:val="0"/>
          <w:i w:val="0"/>
        </w:rPr>
        <w:br/>
      </w:r>
      <w:r>
        <w:rPr>
          <w:b w:val="0"/>
          <w:i w:val="0"/>
        </w:rPr>
        <w:t>2</w:t>
      </w:r>
      <w:r>
        <w:rPr>
          <w:b w:val="0"/>
          <w:i w:val="0"/>
        </w:rPr>
        <w:br/>
      </w:r>
      <w:r>
        <w:rPr>
          <w:b w:val="0"/>
          <w:i w:val="0"/>
        </w:rPr>
        <w:br/>
      </w:r>
      <w:r>
        <w:rPr>
          <w:b w:val="0"/>
          <w:i w:val="0"/>
        </w:rPr>
        <w:t>Các trường phổ thông trung học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w:t>
      </w:r>
      <w:r>
        <w:rPr>
          <w:b w:val="0"/>
          <w:i w:val="0"/>
        </w:rPr>
        <w:br/>
      </w:r>
      <w:r>
        <w:rPr>
          <w:b w:val="0"/>
          <w:i w:val="0"/>
        </w:rPr>
        <w:br/>
      </w:r>
      <w:r>
        <w:rPr>
          <w:b w:val="0"/>
          <w:i w:val="0"/>
        </w:rPr>
        <w:t>02</w:t>
      </w:r>
      <w:r>
        <w:rPr>
          <w:b w:val="0"/>
          <w:i w:val="0"/>
        </w:rPr>
        <w:br/>
      </w:r>
      <w:r>
        <w:rPr>
          <w:b w:val="0"/>
          <w:i w:val="0"/>
        </w:rPr>
        <w:br/>
      </w:r>
      <w:r>
        <w:rPr>
          <w:b w:val="0"/>
          <w:i w:val="0"/>
        </w:rPr>
        <w:t>9</w:t>
      </w:r>
      <w:r>
        <w:rPr>
          <w:b w:val="0"/>
          <w:i w:val="0"/>
        </w:rPr>
        <w:br/>
      </w:r>
      <w:r>
        <w:rPr>
          <w:b w:val="0"/>
          <w:i w:val="0"/>
        </w:rPr>
        <w:br/>
      </w:r>
      <w:r>
        <w:rPr>
          <w:b w:val="0"/>
          <w:i w:val="0"/>
        </w:rPr>
        <w:t>Giáo dục phổ thông khác</w:t>
      </w:r>
      <w:r>
        <w:rPr>
          <w:b w:val="0"/>
          <w:i w:val="0"/>
        </w:rPr>
        <w:br/>
      </w:r>
      <w:r>
        <w:rPr>
          <w:b w:val="0"/>
          <w:i w:val="0"/>
        </w:rPr>
        <w:br/>
      </w:r>
      <w:r>
        <w:rPr>
          <w:b w:val="0"/>
          <w:i w:val="0"/>
        </w:rPr>
        <w:t>-</w:t>
      </w:r>
      <w:r>
        <w:rPr>
          <w:b w:val="0"/>
          <w:i w:val="0"/>
        </w:rPr>
        <w:t xml:space="preserve">     </w:t>
      </w:r>
      <w:r>
        <w:rPr>
          <w:b w:val="0"/>
          <w:i w:val="0"/>
        </w:rPr>
        <w:t>Kể cả chi cho các trường bổ túc văn hoá.</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t>Các trường dạy nghề</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w:t>
      </w:r>
      <w:r>
        <w:rPr>
          <w:b w:val="0"/>
          <w:i w:val="0"/>
        </w:rPr>
        <w:br/>
      </w:r>
      <w:r>
        <w:rPr>
          <w:b w:val="0"/>
          <w:i w:val="0"/>
        </w:rPr>
        <w:br/>
      </w:r>
      <w:r>
        <w:rPr>
          <w:b w:val="0"/>
          <w:i w:val="0"/>
        </w:rPr>
        <w:t>04</w:t>
      </w:r>
      <w:r>
        <w:rPr>
          <w:b w:val="0"/>
          <w:i w:val="0"/>
        </w:rPr>
        <w:br/>
      </w:r>
      <w:r>
        <w:rPr>
          <w:b w:val="0"/>
          <w:i w:val="0"/>
        </w:rPr>
        <w:br/>
      </w:r>
      <w:r>
        <w:rPr>
          <w:b w:val="0"/>
          <w:i w:val="0"/>
        </w:rPr>
        <w:t xml:space="preserve"> </w:t>
      </w:r>
      <w:r>
        <w:rPr>
          <w:b w:val="0"/>
          <w:i w:val="0"/>
        </w:rPr>
        <w:br/>
      </w:r>
      <w:r>
        <w:rPr>
          <w:b w:val="0"/>
          <w:i w:val="0"/>
        </w:rPr>
        <w:br/>
      </w:r>
      <w:r>
        <w:rPr>
          <w:b w:val="0"/>
          <w:i w:val="0"/>
        </w:rPr>
        <w:t>Các trường trung cấp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w:t>
      </w:r>
      <w:r>
        <w:rPr>
          <w:b w:val="0"/>
          <w:i w:val="0"/>
        </w:rPr>
        <w:br/>
      </w:r>
      <w:r>
        <w:rPr>
          <w:b w:val="0"/>
          <w:i w:val="0"/>
        </w:rPr>
        <w:br/>
      </w:r>
      <w:r>
        <w:rPr>
          <w:b w:val="0"/>
          <w:i w:val="0"/>
        </w:rPr>
        <w:t>05</w:t>
      </w:r>
      <w:r>
        <w:rPr>
          <w:b w:val="0"/>
          <w:i w:val="0"/>
        </w:rPr>
        <w:br/>
      </w:r>
      <w:r>
        <w:rPr>
          <w:b w:val="0"/>
          <w:i w:val="0"/>
        </w:rPr>
        <w:br/>
      </w:r>
      <w:r>
        <w:rPr>
          <w:b w:val="0"/>
          <w:i w:val="0"/>
        </w:rPr>
        <w:t xml:space="preserve"> </w:t>
      </w:r>
      <w:r>
        <w:rPr>
          <w:b w:val="0"/>
          <w:i w:val="0"/>
        </w:rPr>
        <w:br/>
      </w:r>
      <w:r>
        <w:rPr>
          <w:b w:val="0"/>
          <w:i w:val="0"/>
        </w:rPr>
        <w:br/>
      </w:r>
      <w:r>
        <w:rPr>
          <w:b w:val="0"/>
          <w:i w:val="0"/>
        </w:rPr>
        <w:t>Các trường đại học và cao đẳng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w:t>
      </w:r>
      <w:r>
        <w:rPr>
          <w:b w:val="0"/>
          <w:i w:val="0"/>
        </w:rPr>
        <w:br/>
      </w:r>
      <w:r>
        <w:rPr>
          <w:b w:val="0"/>
          <w:i w:val="0"/>
        </w:rPr>
        <w:br/>
      </w:r>
      <w:r>
        <w:rPr>
          <w:b w:val="0"/>
          <w:i w:val="0"/>
        </w:rPr>
        <w:t>09</w:t>
      </w:r>
      <w:r>
        <w:rPr>
          <w:b w:val="0"/>
          <w:i w:val="0"/>
        </w:rPr>
        <w:br/>
      </w:r>
      <w:r>
        <w:rPr>
          <w:b w:val="0"/>
          <w:i w:val="0"/>
        </w:rPr>
        <w:br/>
      </w:r>
      <w:r>
        <w:rPr>
          <w:b w:val="0"/>
          <w:i w:val="0"/>
        </w:rPr>
        <w:t xml:space="preserve"> </w:t>
      </w:r>
      <w:r>
        <w:rPr>
          <w:b w:val="0"/>
          <w:i w:val="0"/>
        </w:rPr>
        <w:br/>
      </w:r>
      <w:r>
        <w:rPr>
          <w:b w:val="0"/>
          <w:i w:val="0"/>
        </w:rPr>
        <w:br/>
      </w:r>
      <w:r>
        <w:rPr>
          <w:b w:val="0"/>
          <w:i w:val="0"/>
        </w:rPr>
        <w:t>Các hoạt động giáo dục, đào tạo khác</w:t>
      </w:r>
      <w:r>
        <w:rPr>
          <w:b w:val="0"/>
          <w:i w:val="0"/>
        </w:rPr>
        <w:br/>
      </w:r>
      <w:r>
        <w:rPr>
          <w:b w:val="0"/>
          <w:i w:val="0"/>
        </w:rPr>
        <w:br/>
      </w:r>
      <w:r>
        <w:rPr>
          <w:b w:val="0"/>
          <w:i w:val="0"/>
        </w:rPr>
        <w:t>-</w:t>
      </w:r>
      <w:r>
        <w:rPr>
          <w:b w:val="0"/>
          <w:i w:val="0"/>
        </w:rPr>
        <w:t xml:space="preserve">     </w:t>
      </w:r>
      <w:r>
        <w:rPr>
          <w:b w:val="0"/>
          <w:i w:val="0"/>
        </w:rPr>
        <w:t>Gồm cả chi cho các lớp huấn luyện, các trường lớp của các tổ chức Đảng, đoàn thể, chi về lưu học sinh và nghiên cứu sinh Việt Nam ở nước ngoài.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Văn hoá - nghệ thuật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Văn hoá</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w:t>
      </w:r>
      <w:r>
        <w:rPr>
          <w:b w:val="0"/>
          <w:i w:val="0"/>
        </w:rPr>
        <w:br/>
      </w:r>
      <w:r>
        <w:rPr>
          <w:b w:val="0"/>
          <w:i w:val="0"/>
        </w:rPr>
        <w:br/>
      </w:r>
      <w:r>
        <w:rPr>
          <w:b w:val="0"/>
          <w:i w:val="0"/>
        </w:rPr>
        <w:t>01</w:t>
      </w:r>
      <w:r>
        <w:rPr>
          <w:b w:val="0"/>
          <w:i w:val="0"/>
        </w:rPr>
        <w:br/>
      </w:r>
      <w:r>
        <w:rPr>
          <w:b w:val="0"/>
          <w:i w:val="0"/>
        </w:rPr>
        <w:br/>
      </w:r>
      <w:r>
        <w:rPr>
          <w:b w:val="0"/>
          <w:i w:val="0"/>
        </w:rPr>
        <w:t>1</w:t>
      </w:r>
      <w:r>
        <w:rPr>
          <w:b w:val="0"/>
          <w:i w:val="0"/>
        </w:rPr>
        <w:br/>
      </w:r>
      <w:r>
        <w:rPr>
          <w:b w:val="0"/>
          <w:i w:val="0"/>
        </w:rPr>
        <w:br/>
      </w:r>
      <w:r>
        <w:rPr>
          <w:b w:val="0"/>
          <w:i w:val="0"/>
        </w:rPr>
        <w:t>Truyền thanh, truyền hình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w:t>
      </w:r>
      <w:r>
        <w:rPr>
          <w:b w:val="0"/>
          <w:i w:val="0"/>
        </w:rPr>
        <w:br/>
      </w:r>
      <w:r>
        <w:rPr>
          <w:b w:val="0"/>
          <w:i w:val="0"/>
        </w:rPr>
        <w:br/>
      </w:r>
      <w:r>
        <w:rPr>
          <w:b w:val="0"/>
          <w:i w:val="0"/>
        </w:rPr>
        <w:t>01</w:t>
      </w:r>
      <w:r>
        <w:rPr>
          <w:b w:val="0"/>
          <w:i w:val="0"/>
        </w:rPr>
        <w:br/>
      </w:r>
      <w:r>
        <w:rPr>
          <w:b w:val="0"/>
          <w:i w:val="0"/>
        </w:rPr>
        <w:br/>
      </w:r>
      <w:r>
        <w:rPr>
          <w:b w:val="0"/>
          <w:i w:val="0"/>
        </w:rPr>
        <w:t>9</w:t>
      </w:r>
      <w:r>
        <w:rPr>
          <w:b w:val="0"/>
          <w:i w:val="0"/>
        </w:rPr>
        <w:br/>
      </w:r>
      <w:r>
        <w:rPr>
          <w:b w:val="0"/>
          <w:i w:val="0"/>
        </w:rPr>
        <w:br/>
      </w:r>
      <w:r>
        <w:rPr>
          <w:b w:val="0"/>
          <w:i w:val="0"/>
        </w:rPr>
        <w:t>Các hoạt động văn hoá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12</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Hoạt động nghệ thuật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Y tế - bảo hiểm xã hội - thể dục thể thao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13</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Y tế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13</w:t>
      </w:r>
      <w:r>
        <w:rPr>
          <w:b w:val="0"/>
          <w:i w:val="0"/>
        </w:rPr>
        <w:br/>
      </w:r>
      <w:r>
        <w:rPr>
          <w:b w:val="0"/>
          <w:i w:val="0"/>
        </w:rPr>
        <w:br/>
      </w:r>
      <w:r>
        <w:rPr>
          <w:b w:val="0"/>
          <w:i w:val="0"/>
        </w:rPr>
        <w:t>01</w:t>
      </w:r>
      <w:r>
        <w:rPr>
          <w:b w:val="0"/>
          <w:i w:val="0"/>
        </w:rPr>
        <w:br/>
      </w:r>
      <w:r>
        <w:rPr>
          <w:b w:val="0"/>
          <w:i w:val="0"/>
        </w:rPr>
        <w:br/>
      </w:r>
      <w:r>
        <w:rPr>
          <w:b w:val="0"/>
          <w:i w:val="0"/>
        </w:rPr>
        <w:t>1</w:t>
      </w:r>
      <w:r>
        <w:rPr>
          <w:b w:val="0"/>
          <w:i w:val="0"/>
        </w:rPr>
        <w:br/>
      </w:r>
      <w:r>
        <w:rPr>
          <w:b w:val="0"/>
          <w:i w:val="0"/>
        </w:rPr>
        <w:br/>
      </w:r>
      <w:r>
        <w:rPr>
          <w:b w:val="0"/>
          <w:i w:val="0"/>
        </w:rPr>
        <w:t>Phòng bệnh, phòng dịch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13</w:t>
      </w:r>
      <w:r>
        <w:rPr>
          <w:b w:val="0"/>
          <w:i w:val="0"/>
        </w:rPr>
        <w:br/>
      </w:r>
      <w:r>
        <w:rPr>
          <w:b w:val="0"/>
          <w:i w:val="0"/>
        </w:rPr>
        <w:br/>
      </w:r>
      <w:r>
        <w:rPr>
          <w:b w:val="0"/>
          <w:i w:val="0"/>
        </w:rPr>
        <w:t>01</w:t>
      </w:r>
      <w:r>
        <w:rPr>
          <w:b w:val="0"/>
          <w:i w:val="0"/>
        </w:rPr>
        <w:br/>
      </w:r>
      <w:r>
        <w:rPr>
          <w:b w:val="0"/>
          <w:i w:val="0"/>
        </w:rPr>
        <w:br/>
      </w:r>
      <w:r>
        <w:rPr>
          <w:b w:val="0"/>
          <w:i w:val="0"/>
        </w:rPr>
        <w:t>2</w:t>
      </w:r>
      <w:r>
        <w:rPr>
          <w:b w:val="0"/>
          <w:i w:val="0"/>
        </w:rPr>
        <w:br/>
      </w:r>
      <w:r>
        <w:rPr>
          <w:b w:val="0"/>
          <w:i w:val="0"/>
        </w:rPr>
        <w:br/>
      </w:r>
      <w:r>
        <w:rPr>
          <w:b w:val="0"/>
          <w:i w:val="0"/>
        </w:rPr>
        <w:t>Khám và chữa bệnh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13</w:t>
      </w:r>
      <w:r>
        <w:rPr>
          <w:b w:val="0"/>
          <w:i w:val="0"/>
        </w:rPr>
        <w:br/>
      </w:r>
      <w:r>
        <w:rPr>
          <w:b w:val="0"/>
          <w:i w:val="0"/>
        </w:rPr>
        <w:br/>
      </w:r>
      <w:r>
        <w:rPr>
          <w:b w:val="0"/>
          <w:i w:val="0"/>
        </w:rPr>
        <w:t>01</w:t>
      </w:r>
      <w:r>
        <w:rPr>
          <w:b w:val="0"/>
          <w:i w:val="0"/>
        </w:rPr>
        <w:br/>
      </w:r>
      <w:r>
        <w:rPr>
          <w:b w:val="0"/>
          <w:i w:val="0"/>
        </w:rPr>
        <w:br/>
      </w:r>
      <w:r>
        <w:rPr>
          <w:b w:val="0"/>
          <w:i w:val="0"/>
        </w:rPr>
        <w:t>3</w:t>
      </w:r>
      <w:r>
        <w:rPr>
          <w:b w:val="0"/>
          <w:i w:val="0"/>
        </w:rPr>
        <w:br/>
      </w:r>
      <w:r>
        <w:rPr>
          <w:b w:val="0"/>
          <w:i w:val="0"/>
        </w:rPr>
        <w:br/>
      </w:r>
      <w:r>
        <w:rPr>
          <w:b w:val="0"/>
          <w:i w:val="0"/>
        </w:rPr>
        <w:t>Các cơ sở điều dưỡng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13</w:t>
      </w:r>
      <w:r>
        <w:rPr>
          <w:b w:val="0"/>
          <w:i w:val="0"/>
        </w:rPr>
        <w:br/>
      </w:r>
      <w:r>
        <w:rPr>
          <w:b w:val="0"/>
          <w:i w:val="0"/>
        </w:rPr>
        <w:br/>
      </w:r>
      <w:r>
        <w:rPr>
          <w:b w:val="0"/>
          <w:i w:val="0"/>
        </w:rPr>
        <w:t>01</w:t>
      </w:r>
      <w:r>
        <w:rPr>
          <w:b w:val="0"/>
          <w:i w:val="0"/>
        </w:rPr>
        <w:br/>
      </w:r>
      <w:r>
        <w:rPr>
          <w:b w:val="0"/>
          <w:i w:val="0"/>
        </w:rPr>
        <w:br/>
      </w:r>
      <w:r>
        <w:rPr>
          <w:b w:val="0"/>
          <w:i w:val="0"/>
        </w:rPr>
        <w:t>4</w:t>
      </w:r>
      <w:r>
        <w:rPr>
          <w:b w:val="0"/>
          <w:i w:val="0"/>
        </w:rPr>
        <w:br/>
      </w:r>
      <w:r>
        <w:rPr>
          <w:b w:val="0"/>
          <w:i w:val="0"/>
        </w:rPr>
        <w:br/>
      </w:r>
      <w:r>
        <w:rPr>
          <w:b w:val="0"/>
          <w:i w:val="0"/>
        </w:rPr>
        <w:t>Hoạt động kế hoạch hoá gia đình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13</w:t>
      </w:r>
      <w:r>
        <w:rPr>
          <w:b w:val="0"/>
          <w:i w:val="0"/>
        </w:rPr>
        <w:br/>
      </w:r>
      <w:r>
        <w:rPr>
          <w:b w:val="0"/>
          <w:i w:val="0"/>
        </w:rPr>
        <w:br/>
      </w:r>
      <w:r>
        <w:rPr>
          <w:b w:val="0"/>
          <w:i w:val="0"/>
        </w:rPr>
        <w:t>01</w:t>
      </w:r>
      <w:r>
        <w:rPr>
          <w:b w:val="0"/>
          <w:i w:val="0"/>
        </w:rPr>
        <w:br/>
      </w:r>
      <w:r>
        <w:rPr>
          <w:b w:val="0"/>
          <w:i w:val="0"/>
        </w:rPr>
        <w:br/>
      </w:r>
      <w:r>
        <w:rPr>
          <w:b w:val="0"/>
          <w:i w:val="0"/>
        </w:rPr>
        <w:t>5</w:t>
      </w:r>
      <w:r>
        <w:rPr>
          <w:b w:val="0"/>
          <w:i w:val="0"/>
        </w:rPr>
        <w:br/>
      </w:r>
      <w:r>
        <w:rPr>
          <w:b w:val="0"/>
          <w:i w:val="0"/>
        </w:rPr>
        <w:br/>
      </w:r>
      <w:r>
        <w:rPr>
          <w:b w:val="0"/>
          <w:i w:val="0"/>
        </w:rPr>
        <w:t>Nhà trẻ</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13</w:t>
      </w:r>
      <w:r>
        <w:rPr>
          <w:b w:val="0"/>
          <w:i w:val="0"/>
        </w:rPr>
        <w:br/>
      </w:r>
      <w:r>
        <w:rPr>
          <w:b w:val="0"/>
          <w:i w:val="0"/>
        </w:rPr>
        <w:br/>
      </w:r>
      <w:r>
        <w:rPr>
          <w:b w:val="0"/>
          <w:i w:val="0"/>
        </w:rPr>
        <w:t>01</w:t>
      </w:r>
      <w:r>
        <w:rPr>
          <w:b w:val="0"/>
          <w:i w:val="0"/>
        </w:rPr>
        <w:br/>
      </w:r>
      <w:r>
        <w:rPr>
          <w:b w:val="0"/>
          <w:i w:val="0"/>
        </w:rPr>
        <w:br/>
      </w:r>
      <w:r>
        <w:rPr>
          <w:b w:val="0"/>
          <w:i w:val="0"/>
        </w:rPr>
        <w:t>9</w:t>
      </w:r>
      <w:r>
        <w:rPr>
          <w:b w:val="0"/>
          <w:i w:val="0"/>
        </w:rPr>
        <w:br/>
      </w:r>
      <w:r>
        <w:rPr>
          <w:b w:val="0"/>
          <w:i w:val="0"/>
        </w:rPr>
        <w:br/>
      </w:r>
      <w:r>
        <w:rPr>
          <w:b w:val="0"/>
          <w:i w:val="0"/>
        </w:rPr>
        <w:t>Các hoạt động khác về y tế</w:t>
      </w:r>
      <w:r>
        <w:rPr>
          <w:b w:val="0"/>
          <w:i w:val="0"/>
        </w:rPr>
        <w:br/>
      </w:r>
      <w:r>
        <w:rPr>
          <w:b w:val="0"/>
          <w:i w:val="0"/>
        </w:rPr>
        <w:br/>
      </w:r>
      <w:r>
        <w:rPr>
          <w:b w:val="0"/>
          <w:i w:val="0"/>
        </w:rPr>
        <w:t>-</w:t>
      </w:r>
      <w:r>
        <w:rPr>
          <w:b w:val="0"/>
          <w:i w:val="0"/>
        </w:rPr>
        <w:t xml:space="preserve">     </w:t>
      </w:r>
      <w:r>
        <w:rPr>
          <w:b w:val="0"/>
          <w:i w:val="0"/>
        </w:rPr>
        <w:t>Kể cả chi cho trạm y tế cơ sở, chi thuốc thông thường cho CBCNVC.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13</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Bảo hiểm xã hội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13</w:t>
      </w:r>
      <w:r>
        <w:rPr>
          <w:b w:val="0"/>
          <w:i w:val="0"/>
        </w:rPr>
        <w:br/>
      </w:r>
      <w:r>
        <w:rPr>
          <w:b w:val="0"/>
          <w:i w:val="0"/>
        </w:rPr>
        <w:br/>
      </w:r>
      <w:r>
        <w:rPr>
          <w:b w:val="0"/>
          <w:i w:val="0"/>
        </w:rPr>
        <w:t>02</w:t>
      </w:r>
      <w:r>
        <w:rPr>
          <w:b w:val="0"/>
          <w:i w:val="0"/>
        </w:rPr>
        <w:br/>
      </w:r>
      <w:r>
        <w:rPr>
          <w:b w:val="0"/>
          <w:i w:val="0"/>
        </w:rPr>
        <w:br/>
      </w:r>
      <w:r>
        <w:rPr>
          <w:b w:val="0"/>
          <w:i w:val="0"/>
        </w:rPr>
        <w:t>1</w:t>
      </w:r>
      <w:r>
        <w:rPr>
          <w:b w:val="0"/>
          <w:i w:val="0"/>
        </w:rPr>
        <w:br/>
      </w:r>
      <w:r>
        <w:rPr>
          <w:b w:val="0"/>
          <w:i w:val="0"/>
        </w:rPr>
        <w:br/>
      </w:r>
      <w:r>
        <w:rPr>
          <w:b w:val="0"/>
          <w:i w:val="0"/>
        </w:rPr>
        <w:t>Công tác xã hội</w:t>
      </w:r>
      <w:r>
        <w:rPr>
          <w:b w:val="0"/>
          <w:i w:val="0"/>
        </w:rPr>
        <w:br/>
      </w:r>
      <w:r>
        <w:rPr>
          <w:b w:val="0"/>
          <w:i w:val="0"/>
        </w:rPr>
        <w:br/>
      </w:r>
      <w:r>
        <w:rPr>
          <w:b w:val="0"/>
          <w:i w:val="0"/>
        </w:rPr>
        <w:t>-</w:t>
      </w:r>
      <w:r>
        <w:rPr>
          <w:b w:val="0"/>
          <w:i w:val="0"/>
        </w:rPr>
        <w:t xml:space="preserve">     </w:t>
      </w:r>
      <w:r>
        <w:rPr>
          <w:b w:val="0"/>
          <w:i w:val="0"/>
        </w:rPr>
        <w:t>Gồm các khoản chi về nuôi dưỡng người già, thương binh, gia đình liệt sĩ, gia đình có công với cách mạng, trẻ mồ côi, người tàn tật; cơ sở nghỉ dưỡng sức, các</w:t>
      </w:r>
      <w:r>
        <w:rPr>
          <w:b w:val="0"/>
          <w:i w:val="0"/>
        </w:rPr>
        <w:t xml:space="preserve">  </w:t>
      </w:r>
      <w:r>
        <w:rPr>
          <w:b w:val="0"/>
          <w:i w:val="0"/>
        </w:rPr>
        <w:t>trại xã hội, trang phục cho CBCNVC công tác ở vùng biên giới, núi cao, hải đảo, trợ cấp cho gia đình cán bộ thuyên chuyển công tác, quân nhân phục viên chuyển ngành; chi quy tập mồ mả, xây dựng nghĩa trang...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13</w:t>
      </w:r>
      <w:r>
        <w:rPr>
          <w:b w:val="0"/>
          <w:i w:val="0"/>
        </w:rPr>
        <w:br/>
      </w:r>
      <w:r>
        <w:rPr>
          <w:b w:val="0"/>
          <w:i w:val="0"/>
        </w:rPr>
        <w:br/>
      </w:r>
      <w:r>
        <w:rPr>
          <w:b w:val="0"/>
          <w:i w:val="0"/>
        </w:rPr>
        <w:t>02</w:t>
      </w:r>
      <w:r>
        <w:rPr>
          <w:b w:val="0"/>
          <w:i w:val="0"/>
        </w:rPr>
        <w:br/>
      </w:r>
      <w:r>
        <w:rPr>
          <w:b w:val="0"/>
          <w:i w:val="0"/>
        </w:rPr>
        <w:br/>
      </w:r>
      <w:r>
        <w:rPr>
          <w:b w:val="0"/>
          <w:i w:val="0"/>
        </w:rPr>
        <w:t>2</w:t>
      </w:r>
      <w:r>
        <w:rPr>
          <w:b w:val="0"/>
          <w:i w:val="0"/>
        </w:rPr>
        <w:br/>
      </w:r>
      <w:r>
        <w:rPr>
          <w:b w:val="0"/>
          <w:i w:val="0"/>
        </w:rPr>
        <w:br/>
      </w:r>
      <w:r>
        <w:rPr>
          <w:b w:val="0"/>
          <w:i w:val="0"/>
        </w:rPr>
        <w:t>Cứu tế xã hội</w:t>
      </w:r>
      <w:r>
        <w:rPr>
          <w:b w:val="0"/>
          <w:i w:val="0"/>
        </w:rPr>
        <w:br/>
      </w:r>
      <w:r>
        <w:rPr>
          <w:b w:val="0"/>
          <w:i w:val="0"/>
        </w:rPr>
        <w:br/>
      </w:r>
      <w:r>
        <w:rPr>
          <w:b w:val="0"/>
          <w:i w:val="0"/>
        </w:rPr>
        <w:t>-</w:t>
      </w:r>
      <w:r>
        <w:rPr>
          <w:b w:val="0"/>
          <w:i w:val="0"/>
        </w:rPr>
        <w:t xml:space="preserve">     </w:t>
      </w:r>
      <w:r>
        <w:rPr>
          <w:b w:val="0"/>
          <w:i w:val="0"/>
        </w:rPr>
        <w:t>Gồm tất cả các khoản chi về cứu tế.</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13</w:t>
      </w:r>
      <w:r>
        <w:rPr>
          <w:b w:val="0"/>
          <w:i w:val="0"/>
        </w:rPr>
        <w:br/>
      </w:r>
      <w:r>
        <w:rPr>
          <w:b w:val="0"/>
          <w:i w:val="0"/>
        </w:rPr>
        <w:br/>
      </w:r>
      <w:r>
        <w:rPr>
          <w:b w:val="0"/>
          <w:i w:val="0"/>
        </w:rPr>
        <w:t>02</w:t>
      </w:r>
      <w:r>
        <w:rPr>
          <w:b w:val="0"/>
          <w:i w:val="0"/>
        </w:rPr>
        <w:br/>
      </w:r>
      <w:r>
        <w:rPr>
          <w:b w:val="0"/>
          <w:i w:val="0"/>
        </w:rPr>
        <w:br/>
      </w:r>
      <w:r>
        <w:rPr>
          <w:b w:val="0"/>
          <w:i w:val="0"/>
        </w:rPr>
        <w:t>3</w:t>
      </w:r>
      <w:r>
        <w:rPr>
          <w:b w:val="0"/>
          <w:i w:val="0"/>
        </w:rPr>
        <w:br/>
      </w:r>
      <w:r>
        <w:rPr>
          <w:b w:val="0"/>
          <w:i w:val="0"/>
        </w:rPr>
        <w:br/>
      </w:r>
      <w:r>
        <w:rPr>
          <w:b w:val="0"/>
          <w:i w:val="0"/>
        </w:rPr>
        <w:t>Quỹ bảo hiểm xã hội</w:t>
      </w:r>
      <w:r>
        <w:rPr>
          <w:b w:val="0"/>
          <w:i w:val="0"/>
        </w:rPr>
        <w:br/>
      </w:r>
      <w:r>
        <w:rPr>
          <w:b w:val="0"/>
          <w:i w:val="0"/>
        </w:rPr>
        <w:br/>
      </w:r>
      <w:r>
        <w:rPr>
          <w:b w:val="0"/>
          <w:i w:val="0"/>
        </w:rPr>
        <w:t>-</w:t>
      </w:r>
      <w:r>
        <w:rPr>
          <w:b w:val="0"/>
          <w:i w:val="0"/>
        </w:rPr>
        <w:t xml:space="preserve">     </w:t>
      </w:r>
      <w:r>
        <w:rPr>
          <w:b w:val="0"/>
          <w:i w:val="0"/>
        </w:rPr>
        <w:t>Chi trợ cấp quỹ BHXH do Tổng công đoàn, Bộ Lao động, Thương binh và Xã hội quản lý.</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13</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t>Thể dục thể thao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Tài chính - tín dụng - bảo hiểm Nhà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14</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Tài chính - Tín dụng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14</w:t>
      </w:r>
      <w:r>
        <w:rPr>
          <w:b w:val="0"/>
          <w:i w:val="0"/>
        </w:rPr>
        <w:br/>
      </w:r>
      <w:r>
        <w:rPr>
          <w:b w:val="0"/>
          <w:i w:val="0"/>
        </w:rPr>
        <w:br/>
      </w:r>
      <w:r>
        <w:rPr>
          <w:b w:val="0"/>
          <w:i w:val="0"/>
        </w:rPr>
        <w:t>01</w:t>
      </w:r>
      <w:r>
        <w:rPr>
          <w:b w:val="0"/>
          <w:i w:val="0"/>
        </w:rPr>
        <w:br/>
      </w:r>
      <w:r>
        <w:rPr>
          <w:b w:val="0"/>
          <w:i w:val="0"/>
        </w:rPr>
        <w:br/>
      </w:r>
      <w:r>
        <w:rPr>
          <w:b w:val="0"/>
          <w:i w:val="0"/>
        </w:rPr>
        <w:t>1</w:t>
      </w:r>
      <w:r>
        <w:rPr>
          <w:b w:val="0"/>
          <w:i w:val="0"/>
        </w:rPr>
        <w:br/>
      </w:r>
      <w:r>
        <w:rPr>
          <w:b w:val="0"/>
          <w:i w:val="0"/>
        </w:rPr>
        <w:br/>
      </w:r>
      <w:r>
        <w:rPr>
          <w:b w:val="0"/>
          <w:i w:val="0"/>
        </w:rPr>
        <w:t>Các biện pháp tài chính</w:t>
      </w:r>
      <w:r>
        <w:rPr>
          <w:b w:val="0"/>
          <w:i w:val="0"/>
        </w:rPr>
        <w:br/>
      </w:r>
      <w:r>
        <w:rPr>
          <w:b w:val="0"/>
          <w:i w:val="0"/>
        </w:rPr>
        <w:br/>
      </w:r>
      <w:r>
        <w:rPr>
          <w:b w:val="0"/>
          <w:i w:val="0"/>
        </w:rPr>
        <w:t>-</w:t>
      </w:r>
      <w:r>
        <w:rPr>
          <w:b w:val="0"/>
          <w:i w:val="0"/>
        </w:rPr>
        <w:t xml:space="preserve">     </w:t>
      </w:r>
      <w:r>
        <w:rPr>
          <w:b w:val="0"/>
          <w:i w:val="0"/>
        </w:rPr>
        <w:t>Kể cả trả nợ công trái xây dựng Tổ quốc, các khoản tiền Nhà nước vay dân.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14</w:t>
      </w:r>
      <w:r>
        <w:rPr>
          <w:b w:val="0"/>
          <w:i w:val="0"/>
        </w:rPr>
        <w:br/>
      </w:r>
      <w:r>
        <w:rPr>
          <w:b w:val="0"/>
          <w:i w:val="0"/>
        </w:rPr>
        <w:br/>
      </w:r>
      <w:r>
        <w:rPr>
          <w:b w:val="0"/>
          <w:i w:val="0"/>
        </w:rPr>
        <w:t>01</w:t>
      </w:r>
      <w:r>
        <w:rPr>
          <w:b w:val="0"/>
          <w:i w:val="0"/>
        </w:rPr>
        <w:br/>
      </w:r>
      <w:r>
        <w:rPr>
          <w:b w:val="0"/>
          <w:i w:val="0"/>
        </w:rPr>
        <w:br/>
      </w:r>
      <w:r>
        <w:rPr>
          <w:b w:val="0"/>
          <w:i w:val="0"/>
        </w:rPr>
        <w:t>2</w:t>
      </w:r>
      <w:r>
        <w:rPr>
          <w:b w:val="0"/>
          <w:i w:val="0"/>
        </w:rPr>
        <w:br/>
      </w:r>
      <w:r>
        <w:rPr>
          <w:b w:val="0"/>
          <w:i w:val="0"/>
        </w:rPr>
        <w:br/>
      </w:r>
      <w:r>
        <w:rPr>
          <w:b w:val="0"/>
          <w:i w:val="0"/>
        </w:rPr>
        <w:t>Quan hệ giữa các cấp ngân sách</w:t>
      </w:r>
      <w:r>
        <w:rPr>
          <w:b w:val="0"/>
          <w:i w:val="0"/>
        </w:rPr>
        <w:br/>
      </w:r>
      <w:r>
        <w:rPr>
          <w:b w:val="0"/>
          <w:i w:val="0"/>
        </w:rPr>
        <w:br/>
      </w:r>
      <w:r>
        <w:rPr>
          <w:b w:val="0"/>
          <w:i w:val="0"/>
        </w:rPr>
        <w:t>-</w:t>
      </w:r>
      <w:r>
        <w:rPr>
          <w:b w:val="0"/>
          <w:i w:val="0"/>
        </w:rPr>
        <w:t xml:space="preserve">     </w:t>
      </w:r>
      <w:r>
        <w:rPr>
          <w:b w:val="0"/>
          <w:i w:val="0"/>
        </w:rPr>
        <w:t>Trợ cấp ngân sách cấp dưới, hoặc nộp lên ngân sách cấp trên.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14</w:t>
      </w:r>
      <w:r>
        <w:rPr>
          <w:b w:val="0"/>
          <w:i w:val="0"/>
        </w:rPr>
        <w:br/>
      </w:r>
      <w:r>
        <w:rPr>
          <w:b w:val="0"/>
          <w:i w:val="0"/>
        </w:rPr>
        <w:br/>
      </w:r>
      <w:r>
        <w:rPr>
          <w:b w:val="0"/>
          <w:i w:val="0"/>
        </w:rPr>
        <w:t>01</w:t>
      </w:r>
      <w:r>
        <w:rPr>
          <w:b w:val="0"/>
          <w:i w:val="0"/>
        </w:rPr>
        <w:br/>
      </w:r>
      <w:r>
        <w:rPr>
          <w:b w:val="0"/>
          <w:i w:val="0"/>
        </w:rPr>
        <w:br/>
      </w:r>
      <w:r>
        <w:rPr>
          <w:b w:val="0"/>
          <w:i w:val="0"/>
        </w:rPr>
        <w:t>4</w:t>
      </w:r>
      <w:r>
        <w:rPr>
          <w:b w:val="0"/>
          <w:i w:val="0"/>
        </w:rPr>
        <w:br/>
      </w:r>
      <w:r>
        <w:rPr>
          <w:b w:val="0"/>
          <w:i w:val="0"/>
        </w:rPr>
        <w:br/>
      </w:r>
      <w:r>
        <w:rPr>
          <w:b w:val="0"/>
          <w:i w:val="0"/>
        </w:rPr>
        <w:t>Quan hệ với các nước XHCN</w:t>
      </w:r>
      <w:r>
        <w:rPr>
          <w:b w:val="0"/>
          <w:i w:val="0"/>
        </w:rPr>
        <w:br/>
      </w:r>
      <w:r>
        <w:rPr>
          <w:b w:val="0"/>
          <w:i w:val="0"/>
        </w:rPr>
        <w:br/>
      </w:r>
      <w:r>
        <w:rPr>
          <w:b w:val="0"/>
          <w:i w:val="0"/>
        </w:rPr>
        <w:t>-</w:t>
      </w:r>
      <w:r>
        <w:rPr>
          <w:b w:val="0"/>
          <w:i w:val="0"/>
        </w:rPr>
        <w:t xml:space="preserve">     </w:t>
      </w:r>
      <w:r>
        <w:rPr>
          <w:b w:val="0"/>
          <w:i w:val="0"/>
        </w:rPr>
        <w:t>Hạng 4, 5 và 6 ghi chi trả nợ, cho vay, viện trợ cho nước ngoài và chi cho hợp tác lao động với nước ngoài.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14</w:t>
      </w:r>
      <w:r>
        <w:rPr>
          <w:b w:val="0"/>
          <w:i w:val="0"/>
        </w:rPr>
        <w:br/>
      </w:r>
      <w:r>
        <w:rPr>
          <w:b w:val="0"/>
          <w:i w:val="0"/>
        </w:rPr>
        <w:br/>
      </w:r>
      <w:r>
        <w:rPr>
          <w:b w:val="0"/>
          <w:i w:val="0"/>
        </w:rPr>
        <w:t>01</w:t>
      </w:r>
      <w:r>
        <w:rPr>
          <w:b w:val="0"/>
          <w:i w:val="0"/>
        </w:rPr>
        <w:br/>
      </w:r>
      <w:r>
        <w:rPr>
          <w:b w:val="0"/>
          <w:i w:val="0"/>
        </w:rPr>
        <w:br/>
      </w:r>
      <w:r>
        <w:rPr>
          <w:b w:val="0"/>
          <w:i w:val="0"/>
        </w:rPr>
        <w:t>5</w:t>
      </w:r>
      <w:r>
        <w:rPr>
          <w:b w:val="0"/>
          <w:i w:val="0"/>
        </w:rPr>
        <w:br/>
      </w:r>
      <w:r>
        <w:rPr>
          <w:b w:val="0"/>
          <w:i w:val="0"/>
        </w:rPr>
        <w:br/>
      </w:r>
      <w:r>
        <w:rPr>
          <w:b w:val="0"/>
          <w:i w:val="0"/>
        </w:rPr>
        <w:t>Quan hệ với các nước ngoài XHCN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14</w:t>
      </w:r>
      <w:r>
        <w:rPr>
          <w:b w:val="0"/>
          <w:i w:val="0"/>
        </w:rPr>
        <w:br/>
      </w:r>
      <w:r>
        <w:rPr>
          <w:b w:val="0"/>
          <w:i w:val="0"/>
        </w:rPr>
        <w:br/>
      </w:r>
      <w:r>
        <w:rPr>
          <w:b w:val="0"/>
          <w:i w:val="0"/>
        </w:rPr>
        <w:t>01</w:t>
      </w:r>
      <w:r>
        <w:rPr>
          <w:b w:val="0"/>
          <w:i w:val="0"/>
        </w:rPr>
        <w:br/>
      </w:r>
      <w:r>
        <w:rPr>
          <w:b w:val="0"/>
          <w:i w:val="0"/>
        </w:rPr>
        <w:br/>
      </w:r>
      <w:r>
        <w:rPr>
          <w:b w:val="0"/>
          <w:i w:val="0"/>
        </w:rPr>
        <w:t>6</w:t>
      </w:r>
      <w:r>
        <w:rPr>
          <w:b w:val="0"/>
          <w:i w:val="0"/>
        </w:rPr>
        <w:br/>
      </w:r>
      <w:r>
        <w:rPr>
          <w:b w:val="0"/>
          <w:i w:val="0"/>
        </w:rPr>
        <w:br/>
      </w:r>
      <w:r>
        <w:rPr>
          <w:b w:val="0"/>
          <w:i w:val="0"/>
        </w:rPr>
        <w:t>Quan hệ với các tổ chức quốc tế và nhân dân nước ngoài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14</w:t>
      </w:r>
      <w:r>
        <w:rPr>
          <w:b w:val="0"/>
          <w:i w:val="0"/>
        </w:rPr>
        <w:br/>
      </w:r>
      <w:r>
        <w:rPr>
          <w:b w:val="0"/>
          <w:i w:val="0"/>
        </w:rPr>
        <w:br/>
      </w:r>
      <w:r>
        <w:rPr>
          <w:b w:val="0"/>
          <w:i w:val="0"/>
        </w:rPr>
        <w:t>01</w:t>
      </w:r>
      <w:r>
        <w:rPr>
          <w:b w:val="0"/>
          <w:i w:val="0"/>
        </w:rPr>
        <w:br/>
      </w:r>
      <w:r>
        <w:rPr>
          <w:b w:val="0"/>
          <w:i w:val="0"/>
        </w:rPr>
        <w:br/>
      </w:r>
      <w:r>
        <w:rPr>
          <w:b w:val="0"/>
          <w:i w:val="0"/>
        </w:rPr>
        <w:t>7</w:t>
      </w:r>
      <w:r>
        <w:rPr>
          <w:b w:val="0"/>
          <w:i w:val="0"/>
        </w:rPr>
        <w:br/>
      </w:r>
      <w:r>
        <w:rPr>
          <w:b w:val="0"/>
          <w:i w:val="0"/>
        </w:rPr>
        <w:br/>
      </w:r>
      <w:r>
        <w:rPr>
          <w:b w:val="0"/>
          <w:i w:val="0"/>
        </w:rPr>
        <w:t>Ngân hàng và các quỹ tín dụng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14</w:t>
      </w:r>
      <w:r>
        <w:rPr>
          <w:b w:val="0"/>
          <w:i w:val="0"/>
        </w:rPr>
        <w:br/>
      </w:r>
      <w:r>
        <w:rPr>
          <w:b w:val="0"/>
          <w:i w:val="0"/>
        </w:rPr>
        <w:br/>
      </w:r>
      <w:r>
        <w:rPr>
          <w:b w:val="0"/>
          <w:i w:val="0"/>
        </w:rPr>
        <w:t>01</w:t>
      </w:r>
      <w:r>
        <w:rPr>
          <w:b w:val="0"/>
          <w:i w:val="0"/>
        </w:rPr>
        <w:br/>
      </w:r>
      <w:r>
        <w:rPr>
          <w:b w:val="0"/>
          <w:i w:val="0"/>
        </w:rPr>
        <w:br/>
      </w:r>
      <w:r>
        <w:rPr>
          <w:b w:val="0"/>
          <w:i w:val="0"/>
        </w:rPr>
        <w:t>9</w:t>
      </w:r>
      <w:r>
        <w:rPr>
          <w:b w:val="0"/>
          <w:i w:val="0"/>
        </w:rPr>
        <w:br/>
      </w:r>
      <w:r>
        <w:rPr>
          <w:b w:val="0"/>
          <w:i w:val="0"/>
        </w:rPr>
        <w:br/>
      </w:r>
      <w:r>
        <w:rPr>
          <w:b w:val="0"/>
          <w:i w:val="0"/>
        </w:rPr>
        <w:t>Các quan hệ tài chính khác</w:t>
      </w:r>
      <w:r>
        <w:rPr>
          <w:b w:val="0"/>
          <w:i w:val="0"/>
        </w:rPr>
        <w:br/>
      </w:r>
      <w:r>
        <w:rPr>
          <w:b w:val="0"/>
          <w:i w:val="0"/>
        </w:rPr>
        <w:br/>
      </w:r>
      <w:r>
        <w:rPr>
          <w:b w:val="0"/>
          <w:i w:val="0"/>
        </w:rPr>
        <w:t>-</w:t>
      </w:r>
      <w:r>
        <w:rPr>
          <w:b w:val="0"/>
          <w:i w:val="0"/>
        </w:rPr>
        <w:t xml:space="preserve">     </w:t>
      </w:r>
      <w:r>
        <w:rPr>
          <w:b w:val="0"/>
          <w:i w:val="0"/>
        </w:rPr>
        <w:t>Chi trả tiền in bạc, chi cho nhà in tiền trả các khoản thu năm trước, chi phí đổi tiền...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14</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Bảo hiểm Nhà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Quản lý Nhà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00</w:t>
      </w:r>
      <w:r>
        <w:rPr>
          <w:b w:val="0"/>
          <w:i w:val="0"/>
        </w:rPr>
        <w:br/>
      </w:r>
      <w:r>
        <w:rPr>
          <w:b w:val="0"/>
          <w:i w:val="0"/>
        </w:rPr>
        <w:br/>
      </w:r>
      <w:r>
        <w:rPr>
          <w:b w:val="0"/>
          <w:i w:val="0"/>
        </w:rPr>
        <w:t>1</w:t>
      </w:r>
      <w:r>
        <w:rPr>
          <w:b w:val="0"/>
          <w:i w:val="0"/>
        </w:rPr>
        <w:br/>
      </w:r>
      <w:r>
        <w:rPr>
          <w:b w:val="0"/>
          <w:i w:val="0"/>
        </w:rPr>
        <w:br/>
      </w:r>
      <w:r>
        <w:rPr>
          <w:b w:val="0"/>
          <w:i w:val="0"/>
        </w:rPr>
        <w:t>Các cơ quan trong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00</w:t>
      </w:r>
      <w:r>
        <w:rPr>
          <w:b w:val="0"/>
          <w:i w:val="0"/>
        </w:rPr>
        <w:br/>
      </w:r>
      <w:r>
        <w:rPr>
          <w:b w:val="0"/>
          <w:i w:val="0"/>
        </w:rPr>
        <w:br/>
      </w:r>
      <w:r>
        <w:rPr>
          <w:b w:val="0"/>
          <w:i w:val="0"/>
        </w:rPr>
        <w:t>2</w:t>
      </w:r>
      <w:r>
        <w:rPr>
          <w:b w:val="0"/>
          <w:i w:val="0"/>
        </w:rPr>
        <w:br/>
      </w:r>
      <w:r>
        <w:rPr>
          <w:b w:val="0"/>
          <w:i w:val="0"/>
        </w:rPr>
        <w:br/>
      </w:r>
      <w:r>
        <w:rPr>
          <w:b w:val="0"/>
          <w:i w:val="0"/>
        </w:rPr>
        <w:t>Các cơ quan ngoài nước</w:t>
      </w:r>
      <w:r>
        <w:rPr>
          <w:b w:val="0"/>
          <w:i w:val="0"/>
        </w:rPr>
        <w:br/>
      </w:r>
      <w:r>
        <w:rPr>
          <w:b w:val="0"/>
          <w:i w:val="0"/>
        </w:rPr>
        <w:br/>
      </w:r>
      <w:r>
        <w:rPr>
          <w:b w:val="0"/>
          <w:i w:val="0"/>
        </w:rPr>
        <w:t>-</w:t>
      </w:r>
      <w:r>
        <w:rPr>
          <w:b w:val="0"/>
          <w:i w:val="0"/>
        </w:rPr>
        <w:t xml:space="preserve">     </w:t>
      </w:r>
      <w:r>
        <w:rPr>
          <w:b w:val="0"/>
          <w:i w:val="0"/>
        </w:rPr>
        <w:t>Chi cho Đại sứ quán, Thương vụ và các cơ quan đại diện của Việt Nam ở nước ngoài.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Các ngành không sản xuất vật chất khác</w:t>
      </w:r>
      <w:r>
        <w:rPr>
          <w:b w:val="0"/>
          <w:i w:val="0"/>
        </w:rPr>
        <w:br/>
      </w:r>
      <w:r>
        <w:rPr>
          <w:b w:val="0"/>
          <w:i w:val="0"/>
        </w:rPr>
        <w:br/>
      </w:r>
      <w:r>
        <w:rPr>
          <w:b w:val="0"/>
          <w:i w:val="0"/>
        </w:rPr>
        <w:t>-</w:t>
      </w:r>
      <w:r>
        <w:rPr>
          <w:b w:val="0"/>
          <w:i w:val="0"/>
        </w:rPr>
        <w:t xml:space="preserve">     </w:t>
      </w:r>
      <w:r>
        <w:rPr>
          <w:b w:val="0"/>
          <w:i w:val="0"/>
        </w:rPr>
        <w:t>Chi trợ cấp kinh phí cho các tổ chức Đảng, đoàn thể, các hội và các tổ chức quần chúng, chi cho Ban quản lý Lăng Hồ Chủ tịch; CP 84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Quốc phòng - an ninh </w:t>
      </w:r>
      <w:r>
        <w:rPr>
          <w:b w:val="0"/>
          <w:i w:val="0"/>
        </w:rPr>
        <w:br/>
      </w:r>
      <w:r>
        <w:rPr>
          <w:b w:val="0"/>
          <w:i w:val="0"/>
        </w:rPr>
        <w:br/>
      </w:r>
      <w:r>
        <w:rPr>
          <w:b w:val="0"/>
          <w:i w:val="0"/>
        </w:rPr>
        <w:t>-</w:t>
      </w:r>
      <w:r>
        <w:rPr>
          <w:b w:val="0"/>
          <w:i w:val="0"/>
        </w:rPr>
        <w:t xml:space="preserve">     </w:t>
      </w:r>
      <w:r>
        <w:rPr>
          <w:b w:val="0"/>
          <w:i w:val="0"/>
        </w:rPr>
        <w:t>Loại 30 chỉ dùng để ghi chi hoạt động của quốc phòng và an ninh, còn chi cho lực lượng vũ trang làm kinh tế, nếu có quan hệ trực tiếp với ngân sách Nhà nước thuộc ngành nào thì ghi vào Loại, Khoản, Hạng tương ứng.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30</w:t>
      </w:r>
      <w:r>
        <w:rPr>
          <w:b w:val="0"/>
          <w:i w:val="0"/>
        </w:rPr>
        <w:br/>
      </w:r>
      <w:r>
        <w:rPr>
          <w:b w:val="0"/>
          <w:i w:val="0"/>
        </w:rPr>
        <w:br/>
      </w:r>
      <w:r>
        <w:rPr>
          <w:b w:val="0"/>
          <w:i w:val="0"/>
        </w:rPr>
        <w:t>00</w:t>
      </w:r>
      <w:r>
        <w:rPr>
          <w:b w:val="0"/>
          <w:i w:val="0"/>
        </w:rPr>
        <w:br/>
      </w:r>
      <w:r>
        <w:rPr>
          <w:b w:val="0"/>
          <w:i w:val="0"/>
        </w:rPr>
        <w:br/>
      </w:r>
      <w:r>
        <w:rPr>
          <w:b w:val="0"/>
          <w:i w:val="0"/>
        </w:rPr>
        <w:t>1</w:t>
      </w:r>
      <w:r>
        <w:rPr>
          <w:b w:val="0"/>
          <w:i w:val="0"/>
        </w:rPr>
        <w:br/>
      </w:r>
      <w:r>
        <w:rPr>
          <w:b w:val="0"/>
          <w:i w:val="0"/>
        </w:rPr>
        <w:br/>
      </w:r>
      <w:r>
        <w:rPr>
          <w:b w:val="0"/>
          <w:i w:val="0"/>
        </w:rPr>
        <w:t>Quốc phòng</w:t>
      </w:r>
      <w:r>
        <w:rPr>
          <w:b w:val="0"/>
          <w:i w:val="0"/>
        </w:rPr>
        <w:br/>
      </w:r>
      <w:r>
        <w:rPr>
          <w:b w:val="0"/>
          <w:i w:val="0"/>
        </w:rPr>
        <w:br/>
      </w:r>
      <w:r>
        <w:rPr>
          <w:b w:val="0"/>
          <w:i w:val="0"/>
        </w:rPr>
        <w:t>-</w:t>
      </w:r>
      <w:r>
        <w:rPr>
          <w:b w:val="0"/>
          <w:i w:val="0"/>
        </w:rPr>
        <w:t xml:space="preserve">     </w:t>
      </w:r>
      <w:r>
        <w:rPr>
          <w:b w:val="0"/>
          <w:i w:val="0"/>
        </w:rPr>
        <w:t>Kể cả chi cho dân quân tự vệ, tuyển quân.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30</w:t>
      </w:r>
      <w:r>
        <w:rPr>
          <w:b w:val="0"/>
          <w:i w:val="0"/>
        </w:rPr>
        <w:br/>
      </w:r>
      <w:r>
        <w:rPr>
          <w:b w:val="0"/>
          <w:i w:val="0"/>
        </w:rPr>
        <w:br/>
      </w:r>
      <w:r>
        <w:rPr>
          <w:b w:val="0"/>
          <w:i w:val="0"/>
        </w:rPr>
        <w:t>00</w:t>
      </w:r>
      <w:r>
        <w:rPr>
          <w:b w:val="0"/>
          <w:i w:val="0"/>
        </w:rPr>
        <w:br/>
      </w:r>
      <w:r>
        <w:rPr>
          <w:b w:val="0"/>
          <w:i w:val="0"/>
        </w:rPr>
        <w:br/>
      </w:r>
      <w:r>
        <w:rPr>
          <w:b w:val="0"/>
          <w:i w:val="0"/>
        </w:rPr>
        <w:t>2</w:t>
      </w:r>
      <w:r>
        <w:rPr>
          <w:b w:val="0"/>
          <w:i w:val="0"/>
        </w:rPr>
        <w:br/>
      </w:r>
      <w:r>
        <w:rPr>
          <w:b w:val="0"/>
          <w:i w:val="0"/>
        </w:rPr>
        <w:br/>
      </w:r>
      <w:r>
        <w:rPr>
          <w:b w:val="0"/>
          <w:i w:val="0"/>
        </w:rPr>
        <w:t>An ninh</w:t>
      </w:r>
      <w:r>
        <w:rPr>
          <w:b w:val="0"/>
          <w:i w:val="0"/>
        </w:rPr>
        <w:br/>
      </w:r>
      <w:r>
        <w:rPr>
          <w:b w:val="0"/>
          <w:i w:val="0"/>
        </w:rPr>
        <w:br/>
      </w:r>
      <w:r>
        <w:rPr>
          <w:b w:val="0"/>
          <w:i w:val="0"/>
        </w:rPr>
        <w:t>-</w:t>
      </w:r>
      <w:r>
        <w:rPr>
          <w:b w:val="0"/>
          <w:i w:val="0"/>
        </w:rPr>
        <w:t xml:space="preserve">     </w:t>
      </w:r>
      <w:r>
        <w:rPr>
          <w:b w:val="0"/>
          <w:i w:val="0"/>
        </w:rPr>
        <w:t>Kể cả chi đảm bảo trật tự trị an ở xã, phường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30</w:t>
      </w:r>
      <w:r>
        <w:rPr>
          <w:b w:val="0"/>
          <w:i w:val="0"/>
        </w:rPr>
        <w:br/>
      </w:r>
      <w:r>
        <w:rPr>
          <w:b w:val="0"/>
          <w:i w:val="0"/>
        </w:rPr>
        <w:br/>
      </w:r>
      <w:r>
        <w:rPr>
          <w:b w:val="0"/>
          <w:i w:val="0"/>
        </w:rPr>
        <w:t>00</w:t>
      </w:r>
      <w:r>
        <w:rPr>
          <w:b w:val="0"/>
          <w:i w:val="0"/>
        </w:rPr>
        <w:br/>
      </w:r>
      <w:r>
        <w:rPr>
          <w:b w:val="0"/>
          <w:i w:val="0"/>
        </w:rPr>
        <w:br/>
      </w:r>
      <w:r>
        <w:rPr>
          <w:b w:val="0"/>
          <w:i w:val="0"/>
        </w:rPr>
        <w:t>3</w:t>
      </w:r>
      <w:r>
        <w:rPr>
          <w:b w:val="0"/>
          <w:i w:val="0"/>
        </w:rPr>
        <w:br/>
      </w:r>
      <w:r>
        <w:rPr>
          <w:b w:val="0"/>
          <w:i w:val="0"/>
        </w:rPr>
        <w:br/>
      </w:r>
      <w:r>
        <w:rPr>
          <w:b w:val="0"/>
          <w:i w:val="0"/>
        </w:rPr>
        <w:t>Hải quan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DANH MỤC CHƯƠNG CỦA MỤC LỤC NGÂN SÁCH NHÀ NƯỚC</w:t>
      </w:r>
      <w:r>
        <w:rPr>
          <w:b w:val="0"/>
          <w:i w:val="0"/>
        </w:rPr>
        <w:br/>
      </w:r>
      <w:r>
        <w:rPr>
          <w:b w:val="0"/>
          <w:i w:val="0"/>
        </w:rPr>
        <w:t xml:space="preserve"> </w:t>
      </w:r>
      <w:r>
        <w:rPr>
          <w:b w:val="0"/>
          <w:i w:val="0"/>
        </w:rPr>
        <w:br/>
      </w:r>
      <w:r>
        <w:rPr>
          <w:b/>
          <w:i w:val="0"/>
        </w:rPr>
        <w:t>A. CHƯƠNG TRUNG ƯƠNG</w:t>
      </w:r>
      <w:r>
        <w:rPr>
          <w:b w:val="0"/>
          <w:i w:val="0"/>
        </w:rPr>
        <w:br/>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 xml:space="preserve"> </w:t>
            </w:r>
            <w:r>
              <w:rPr>
                <w:b w:val="0"/>
                <w:i w:val="0"/>
              </w:rPr>
              <w:br/>
            </w:r>
            <w:r>
              <w:rPr>
                <w:b w:val="0"/>
                <w:i w:val="0"/>
              </w:rPr>
              <w:t>C</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Mục 01</w:t>
            </w:r>
          </w:p>
        </w:tc>
        <w:tc>
          <w:tcPr>
            <w:tcW w:type="dxa" w:w="864"/>
          </w:tcPr>
          <w:p>
            <w:r>
              <w:rPr>
                <w:b w:val="0"/>
                <w:i w:val="0"/>
              </w:rPr>
              <w:br/>
            </w:r>
            <w:r>
              <w:rPr>
                <w:b w:val="0"/>
                <w:i w:val="0"/>
              </w:rPr>
              <w:t>Mục 02</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Mục 49 </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C</w:t>
            </w:r>
            <w:r>
              <w:rPr>
                <w:b w:val="0"/>
                <w:i w:val="0"/>
              </w:rPr>
              <w:br/>
            </w:r>
            <w:r>
              <w:rPr>
                <w:b w:val="0"/>
                <w:i w:val="0"/>
              </w:rPr>
              <w:t>h</w:t>
            </w:r>
          </w:p>
        </w:tc>
        <w:tc>
          <w:tcPr>
            <w:tcW w:type="dxa" w:w="864"/>
          </w:tcPr>
          <w:p>
            <w:r>
              <w:rPr>
                <w:b w:val="0"/>
                <w:i w:val="0"/>
              </w:rPr>
              <w:br/>
            </w:r>
            <w:r>
              <w:rPr>
                <w:b w:val="0"/>
                <w:i w:val="0"/>
              </w:rPr>
              <w:t>L</w:t>
            </w:r>
            <w:r>
              <w:rPr>
                <w:b w:val="0"/>
                <w:i w:val="0"/>
              </w:rPr>
              <w:br/>
            </w:r>
            <w:r>
              <w:rPr>
                <w:b w:val="0"/>
                <w:i w:val="0"/>
              </w:rPr>
              <w:t>o</w:t>
            </w:r>
          </w:p>
        </w:tc>
        <w:tc>
          <w:tcPr>
            <w:tcW w:type="dxa" w:w="864"/>
          </w:tcPr>
          <w:p>
            <w:r>
              <w:rPr>
                <w:b w:val="0"/>
                <w:i w:val="0"/>
              </w:rPr>
              <w:br/>
            </w:r>
            <w:r>
              <w:rPr>
                <w:b w:val="0"/>
                <w:i w:val="0"/>
              </w:rPr>
              <w:t xml:space="preserve">K </w:t>
            </w:r>
            <w:r>
              <w:rPr>
                <w:b w:val="0"/>
                <w:i w:val="0"/>
              </w:rPr>
              <w:br/>
            </w:r>
            <w:r>
              <w:rPr>
                <w:b w:val="0"/>
                <w:i w:val="0"/>
              </w:rPr>
              <w:t>h</w:t>
            </w:r>
          </w:p>
        </w:tc>
        <w:tc>
          <w:tcPr>
            <w:tcW w:type="dxa" w:w="864"/>
          </w:tcPr>
          <w:p>
            <w:r>
              <w:rPr>
                <w:b w:val="0"/>
                <w:i w:val="0"/>
              </w:rPr>
              <w:br/>
            </w:r>
            <w:r>
              <w:rPr>
                <w:b w:val="0"/>
                <w:i w:val="0"/>
              </w:rPr>
              <w:t>H</w:t>
            </w:r>
            <w:r>
              <w:rPr>
                <w:b w:val="0"/>
                <w:i w:val="0"/>
              </w:rPr>
              <w:br/>
            </w:r>
            <w:r>
              <w:rPr>
                <w:b w:val="0"/>
                <w:i w:val="0"/>
              </w:rPr>
              <w:t>ạ</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Mục 51</w:t>
            </w:r>
          </w:p>
        </w:tc>
        <w:tc>
          <w:tcPr>
            <w:tcW w:type="dxa" w:w="864"/>
          </w:tcPr>
          <w:p>
            <w:r>
              <w:rPr>
                <w:b w:val="0"/>
                <w:i w:val="0"/>
              </w:rPr>
              <w:br/>
            </w:r>
            <w:r>
              <w:rPr>
                <w:b w:val="0"/>
                <w:i w:val="0"/>
              </w:rPr>
              <w:t>Mục 52</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Mục 99 </w:t>
            </w:r>
          </w:p>
        </w:tc>
      </w:tr>
    </w:tbl>
    <w:p>
      <w:r>
        <w:rPr>
          <w:b w:val="0"/>
          <w:i w:val="0"/>
        </w:rPr>
        <w:br/>
      </w:r>
      <w:r>
        <w:rPr>
          <w:b w:val="0"/>
          <w:i w:val="0"/>
        </w:rPr>
        <w:br/>
      </w:r>
      <w:r>
        <w:rPr>
          <w:b w:val="0"/>
          <w:i w:val="0"/>
        </w:rPr>
        <w:br/>
      </w:r>
      <w:r>
        <w:rPr>
          <w:b w:val="0"/>
          <w:i w:val="0"/>
        </w:rPr>
        <w:br/>
      </w:r>
      <w:r>
        <w:rPr>
          <w:b w:val="0"/>
          <w:i w:val="0"/>
        </w:rPr>
        <w:br/>
      </w:r>
      <w:r>
        <w:rPr>
          <w:b w:val="0"/>
          <w:i w:val="0"/>
        </w:rPr>
        <w:t>Mã số</w:t>
      </w:r>
      <w:r>
        <w:rPr>
          <w:b w:val="0"/>
          <w:i w:val="0"/>
        </w:rPr>
        <w:br/>
      </w:r>
      <w:r>
        <w:rPr>
          <w:b w:val="0"/>
          <w:i w:val="0"/>
        </w:rPr>
        <w:br/>
      </w:r>
      <w:r>
        <w:rPr>
          <w:b w:val="0"/>
          <w:i w:val="0"/>
        </w:rPr>
        <w:t>Tên cơ quan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Các cơ quan quyền lực của Nhà nước </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Hội đồng Nhà nước</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Toà án nhân dân tối cao</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t>Viện kiểm sát nhân dân tối cao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Các cơ quan thành viên của Hội đồng Bộ trưởng</w:t>
      </w:r>
      <w:r>
        <w:rPr>
          <w:b w:val="0"/>
          <w:i w:val="0"/>
        </w:rPr>
        <w:br/>
      </w:r>
      <w:r>
        <w:rPr>
          <w:b w:val="0"/>
          <w:i w:val="0"/>
        </w:rPr>
        <w:br/>
      </w:r>
      <w:r>
        <w:rPr>
          <w:b w:val="0"/>
          <w:i w:val="0"/>
        </w:rPr>
        <w:br/>
      </w:r>
      <w:r>
        <w:rPr>
          <w:b w:val="0"/>
          <w:i w:val="0"/>
        </w:rPr>
        <w:br/>
      </w:r>
      <w:r>
        <w:rPr>
          <w:b w:val="0"/>
          <w:i w:val="0"/>
        </w:rPr>
        <w:t>04</w:t>
      </w:r>
      <w:r>
        <w:rPr>
          <w:b w:val="0"/>
          <w:i w:val="0"/>
        </w:rPr>
        <w:br/>
      </w:r>
      <w:r>
        <w:rPr>
          <w:b w:val="0"/>
          <w:i w:val="0"/>
        </w:rPr>
        <w:br/>
      </w:r>
      <w:r>
        <w:rPr>
          <w:b w:val="0"/>
          <w:i w:val="0"/>
        </w:rPr>
        <w:t xml:space="preserve">Bộ Quốc phòng </w:t>
      </w:r>
      <w:r>
        <w:rPr>
          <w:b w:val="0"/>
          <w:i w:val="0"/>
        </w:rPr>
        <w:br/>
      </w:r>
      <w:r>
        <w:rPr>
          <w:b w:val="0"/>
          <w:i w:val="0"/>
        </w:rPr>
        <w:br/>
      </w:r>
      <w:r>
        <w:rPr>
          <w:b w:val="0"/>
          <w:i w:val="0"/>
        </w:rPr>
        <w:br/>
      </w:r>
      <w:r>
        <w:rPr>
          <w:b w:val="0"/>
          <w:i w:val="0"/>
        </w:rPr>
        <w:br/>
      </w:r>
      <w:r>
        <w:rPr>
          <w:b w:val="0"/>
          <w:i w:val="0"/>
        </w:rPr>
        <w:t>05</w:t>
      </w:r>
      <w:r>
        <w:rPr>
          <w:b w:val="0"/>
          <w:i w:val="0"/>
        </w:rPr>
        <w:br/>
      </w:r>
      <w:r>
        <w:rPr>
          <w:b w:val="0"/>
          <w:i w:val="0"/>
        </w:rPr>
        <w:br/>
      </w:r>
      <w:r>
        <w:rPr>
          <w:b w:val="0"/>
          <w:i w:val="0"/>
        </w:rPr>
        <w:t xml:space="preserve">Bộ Ngoại giao </w:t>
      </w:r>
      <w:r>
        <w:rPr>
          <w:b w:val="0"/>
          <w:i w:val="0"/>
        </w:rPr>
        <w:br/>
      </w:r>
      <w:r>
        <w:rPr>
          <w:b w:val="0"/>
          <w:i w:val="0"/>
        </w:rPr>
        <w:br/>
      </w:r>
      <w:r>
        <w:rPr>
          <w:b w:val="0"/>
          <w:i w:val="0"/>
        </w:rPr>
        <w:br/>
      </w:r>
      <w:r>
        <w:rPr>
          <w:b w:val="0"/>
          <w:i w:val="0"/>
        </w:rPr>
        <w:br/>
      </w:r>
      <w:r>
        <w:rPr>
          <w:b w:val="0"/>
          <w:i w:val="0"/>
        </w:rPr>
        <w:t>06</w:t>
      </w:r>
      <w:r>
        <w:rPr>
          <w:b w:val="0"/>
          <w:i w:val="0"/>
        </w:rPr>
        <w:br/>
      </w:r>
      <w:r>
        <w:rPr>
          <w:b w:val="0"/>
          <w:i w:val="0"/>
        </w:rPr>
        <w:br/>
      </w:r>
      <w:r>
        <w:rPr>
          <w:b w:val="0"/>
          <w:i w:val="0"/>
        </w:rPr>
        <w:t xml:space="preserve">Bộ Nội vụ </w:t>
      </w:r>
      <w:r>
        <w:rPr>
          <w:b w:val="0"/>
          <w:i w:val="0"/>
        </w:rPr>
        <w:br/>
      </w:r>
      <w:r>
        <w:rPr>
          <w:b w:val="0"/>
          <w:i w:val="0"/>
        </w:rPr>
        <w:br/>
      </w:r>
      <w:r>
        <w:rPr>
          <w:b w:val="0"/>
          <w:i w:val="0"/>
        </w:rPr>
        <w:br/>
      </w:r>
      <w:r>
        <w:rPr>
          <w:b w:val="0"/>
          <w:i w:val="0"/>
        </w:rPr>
        <w:br/>
      </w:r>
      <w:r>
        <w:rPr>
          <w:b w:val="0"/>
          <w:i w:val="0"/>
        </w:rPr>
        <w:t>07</w:t>
      </w:r>
      <w:r>
        <w:rPr>
          <w:b w:val="0"/>
          <w:i w:val="0"/>
        </w:rPr>
        <w:br/>
      </w:r>
      <w:r>
        <w:rPr>
          <w:b w:val="0"/>
          <w:i w:val="0"/>
        </w:rPr>
        <w:br/>
      </w:r>
      <w:r>
        <w:rPr>
          <w:b w:val="0"/>
          <w:i w:val="0"/>
        </w:rPr>
        <w:t>Uỷ ban Kế hoạch Nhà nước</w:t>
      </w:r>
      <w:r>
        <w:rPr>
          <w:b w:val="0"/>
          <w:i w:val="0"/>
        </w:rPr>
        <w:br/>
      </w:r>
      <w:r>
        <w:rPr>
          <w:b w:val="0"/>
          <w:i w:val="0"/>
        </w:rPr>
        <w:br/>
      </w:r>
      <w:r>
        <w:rPr>
          <w:b w:val="0"/>
          <w:i w:val="0"/>
        </w:rPr>
        <w:br/>
      </w:r>
      <w:r>
        <w:rPr>
          <w:b w:val="0"/>
          <w:i w:val="0"/>
        </w:rPr>
        <w:br/>
      </w:r>
      <w:r>
        <w:rPr>
          <w:b w:val="0"/>
          <w:i w:val="0"/>
        </w:rPr>
        <w:t>08</w:t>
      </w:r>
      <w:r>
        <w:rPr>
          <w:b w:val="0"/>
          <w:i w:val="0"/>
        </w:rPr>
        <w:br/>
      </w:r>
      <w:r>
        <w:rPr>
          <w:b w:val="0"/>
          <w:i w:val="0"/>
        </w:rPr>
        <w:br/>
      </w:r>
      <w:r>
        <w:rPr>
          <w:b w:val="0"/>
          <w:i w:val="0"/>
        </w:rPr>
        <w:t>Uỷ ban Kinh tế đối ngoại</w:t>
      </w:r>
      <w:r>
        <w:rPr>
          <w:b w:val="0"/>
          <w:i w:val="0"/>
        </w:rPr>
        <w:br/>
      </w:r>
      <w:r>
        <w:rPr>
          <w:b w:val="0"/>
          <w:i w:val="0"/>
        </w:rPr>
        <w:br/>
      </w:r>
      <w:r>
        <w:rPr>
          <w:b w:val="0"/>
          <w:i w:val="0"/>
        </w:rPr>
        <w:br/>
      </w:r>
      <w:r>
        <w:rPr>
          <w:b w:val="0"/>
          <w:i w:val="0"/>
        </w:rPr>
        <w:br/>
      </w:r>
      <w:r>
        <w:rPr>
          <w:b w:val="0"/>
          <w:i w:val="0"/>
        </w:rPr>
        <w:t>09</w:t>
      </w:r>
      <w:r>
        <w:rPr>
          <w:b w:val="0"/>
          <w:i w:val="0"/>
        </w:rPr>
        <w:br/>
      </w:r>
      <w:r>
        <w:rPr>
          <w:b w:val="0"/>
          <w:i w:val="0"/>
        </w:rPr>
        <w:br/>
      </w:r>
      <w:r>
        <w:rPr>
          <w:b w:val="0"/>
          <w:i w:val="0"/>
        </w:rPr>
        <w:t>Uỷ ban Hợp tác kinh tế văn hoá với Lào và Cam-pu-chia</w:t>
      </w:r>
      <w:r>
        <w:rPr>
          <w:b w:val="0"/>
          <w:i w:val="0"/>
        </w:rPr>
        <w:br/>
      </w:r>
      <w:r>
        <w:rPr>
          <w:b w:val="0"/>
          <w:i w:val="0"/>
        </w:rPr>
        <w:br/>
      </w:r>
      <w:r>
        <w:rPr>
          <w:b w:val="0"/>
          <w:i w:val="0"/>
        </w:rPr>
        <w:br/>
      </w:r>
      <w:r>
        <w:rPr>
          <w:b w:val="0"/>
          <w:i w:val="0"/>
        </w:rPr>
        <w:br/>
      </w:r>
      <w:r>
        <w:rPr>
          <w:b w:val="0"/>
          <w:i w:val="0"/>
        </w:rPr>
        <w:t xml:space="preserve">         </w:t>
      </w:r>
      <w:r>
        <w:rPr>
          <w:b w:val="0"/>
          <w:i w:val="0"/>
        </w:rPr>
        <w:t>10</w:t>
      </w:r>
      <w:r>
        <w:rPr>
          <w:b w:val="0"/>
          <w:i w:val="0"/>
        </w:rPr>
        <w:t xml:space="preserve">  </w:t>
      </w:r>
      <w:r>
        <w:rPr>
          <w:b w:val="0"/>
          <w:i w:val="0"/>
        </w:rPr>
        <w:t xml:space="preserve"> </w:t>
      </w:r>
      <w:r>
        <w:rPr>
          <w:b w:val="0"/>
          <w:i w:val="0"/>
        </w:rPr>
        <w:br/>
      </w:r>
      <w:r>
        <w:rPr>
          <w:b w:val="0"/>
          <w:i w:val="0"/>
        </w:rPr>
        <w:br/>
      </w:r>
      <w:r>
        <w:rPr>
          <w:b w:val="0"/>
          <w:i w:val="0"/>
        </w:rPr>
        <w:t>Uỷ ban Xây dựng cơ bản Nhà nước</w:t>
      </w:r>
      <w:r>
        <w:rPr>
          <w:b w:val="0"/>
          <w:i w:val="0"/>
        </w:rPr>
        <w:br/>
      </w:r>
      <w:r>
        <w:rPr>
          <w:b w:val="0"/>
          <w:i w:val="0"/>
        </w:rPr>
        <w:br/>
      </w:r>
      <w:r>
        <w:rPr>
          <w:b w:val="0"/>
          <w:i w:val="0"/>
        </w:rPr>
        <w:br/>
      </w:r>
      <w:r>
        <w:rPr>
          <w:b w:val="0"/>
          <w:i w:val="0"/>
        </w:rPr>
        <w:br/>
      </w:r>
      <w:r>
        <w:rPr>
          <w:b w:val="0"/>
          <w:i w:val="0"/>
        </w:rPr>
        <w:t xml:space="preserve">         </w:t>
      </w:r>
      <w:r>
        <w:rPr>
          <w:b w:val="0"/>
          <w:i w:val="0"/>
        </w:rPr>
        <w:t>11</w:t>
      </w:r>
      <w:r>
        <w:rPr>
          <w:b w:val="0"/>
          <w:i w:val="0"/>
        </w:rPr>
        <w:t xml:space="preserve">  </w:t>
      </w:r>
      <w:r>
        <w:rPr>
          <w:b w:val="0"/>
          <w:i w:val="0"/>
        </w:rPr>
        <w:t xml:space="preserve"> </w:t>
      </w:r>
      <w:r>
        <w:rPr>
          <w:b w:val="0"/>
          <w:i w:val="0"/>
        </w:rPr>
        <w:br/>
      </w:r>
      <w:r>
        <w:rPr>
          <w:b w:val="0"/>
          <w:i w:val="0"/>
        </w:rPr>
        <w:br/>
      </w:r>
      <w:r>
        <w:rPr>
          <w:b w:val="0"/>
          <w:i w:val="0"/>
        </w:rPr>
        <w:t>Uỷ ban Khoa học kỹ thuật Nhà nước</w:t>
      </w:r>
      <w:r>
        <w:rPr>
          <w:b w:val="0"/>
          <w:i w:val="0"/>
        </w:rPr>
        <w:br/>
      </w:r>
      <w:r>
        <w:rPr>
          <w:b w:val="0"/>
          <w:i w:val="0"/>
        </w:rPr>
        <w:br/>
      </w:r>
      <w:r>
        <w:rPr>
          <w:b w:val="0"/>
          <w:i w:val="0"/>
        </w:rPr>
        <w:br/>
      </w:r>
      <w:r>
        <w:rPr>
          <w:b w:val="0"/>
          <w:i w:val="0"/>
        </w:rPr>
        <w:br/>
      </w:r>
      <w:r>
        <w:rPr>
          <w:b w:val="0"/>
          <w:i w:val="0"/>
        </w:rPr>
        <w:t xml:space="preserve">         </w:t>
      </w:r>
      <w:r>
        <w:rPr>
          <w:b w:val="0"/>
          <w:i w:val="0"/>
        </w:rPr>
        <w:t>12</w:t>
      </w:r>
      <w:r>
        <w:rPr>
          <w:b w:val="0"/>
          <w:i w:val="0"/>
        </w:rPr>
        <w:t xml:space="preserve">  </w:t>
      </w:r>
      <w:r>
        <w:rPr>
          <w:b w:val="0"/>
          <w:i w:val="0"/>
        </w:rPr>
        <w:t xml:space="preserve"> </w:t>
      </w:r>
      <w:r>
        <w:rPr>
          <w:b w:val="0"/>
          <w:i w:val="0"/>
        </w:rPr>
        <w:br/>
      </w:r>
      <w:r>
        <w:rPr>
          <w:b w:val="0"/>
          <w:i w:val="0"/>
        </w:rPr>
        <w:br/>
      </w:r>
      <w:r>
        <w:rPr>
          <w:b w:val="0"/>
          <w:i w:val="0"/>
        </w:rPr>
        <w:t>Uỷ ban Thanh tra Nhà nước</w:t>
      </w:r>
      <w:r>
        <w:rPr>
          <w:b w:val="0"/>
          <w:i w:val="0"/>
        </w:rPr>
        <w:br/>
      </w:r>
      <w:r>
        <w:rPr>
          <w:b w:val="0"/>
          <w:i w:val="0"/>
        </w:rPr>
        <w:br/>
      </w:r>
      <w:r>
        <w:rPr>
          <w:b w:val="0"/>
          <w:i w:val="0"/>
        </w:rPr>
        <w:br/>
      </w:r>
      <w:r>
        <w:rPr>
          <w:b w:val="0"/>
          <w:i w:val="0"/>
        </w:rPr>
        <w:br/>
      </w:r>
      <w:r>
        <w:rPr>
          <w:b w:val="0"/>
          <w:i w:val="0"/>
        </w:rPr>
        <w:t xml:space="preserve">         </w:t>
      </w:r>
      <w:r>
        <w:rPr>
          <w:b w:val="0"/>
          <w:i w:val="0"/>
        </w:rPr>
        <w:t>13</w:t>
      </w:r>
      <w:r>
        <w:rPr>
          <w:b w:val="0"/>
          <w:i w:val="0"/>
        </w:rPr>
        <w:t xml:space="preserve">  </w:t>
      </w:r>
      <w:r>
        <w:rPr>
          <w:b w:val="0"/>
          <w:i w:val="0"/>
        </w:rPr>
        <w:t xml:space="preserve"> </w:t>
      </w:r>
      <w:r>
        <w:rPr>
          <w:b w:val="0"/>
          <w:i w:val="0"/>
        </w:rPr>
        <w:br/>
      </w:r>
      <w:r>
        <w:rPr>
          <w:b w:val="0"/>
          <w:i w:val="0"/>
        </w:rPr>
        <w:br/>
      </w:r>
      <w:r>
        <w:rPr>
          <w:b w:val="0"/>
          <w:i w:val="0"/>
        </w:rPr>
        <w:t>Uỷ ban Vật giá Nhà nước</w:t>
      </w:r>
      <w:r>
        <w:rPr>
          <w:b w:val="0"/>
          <w:i w:val="0"/>
        </w:rPr>
        <w:br/>
      </w:r>
      <w:r>
        <w:rPr>
          <w:b w:val="0"/>
          <w:i w:val="0"/>
        </w:rPr>
        <w:br/>
      </w:r>
      <w:r>
        <w:rPr>
          <w:b w:val="0"/>
          <w:i w:val="0"/>
        </w:rPr>
        <w:br/>
      </w:r>
      <w:r>
        <w:rPr>
          <w:b w:val="0"/>
          <w:i w:val="0"/>
        </w:rPr>
        <w:br/>
      </w:r>
      <w:r>
        <w:rPr>
          <w:b w:val="0"/>
          <w:i w:val="0"/>
        </w:rPr>
        <w:t xml:space="preserve">         </w:t>
      </w:r>
      <w:r>
        <w:rPr>
          <w:b w:val="0"/>
          <w:i w:val="0"/>
        </w:rPr>
        <w:t>14</w:t>
      </w:r>
      <w:r>
        <w:rPr>
          <w:b w:val="0"/>
          <w:i w:val="0"/>
        </w:rPr>
        <w:t xml:space="preserve">  </w:t>
      </w:r>
      <w:r>
        <w:rPr>
          <w:b w:val="0"/>
          <w:i w:val="0"/>
        </w:rPr>
        <w:t xml:space="preserve"> </w:t>
      </w:r>
      <w:r>
        <w:rPr>
          <w:b w:val="0"/>
          <w:i w:val="0"/>
        </w:rPr>
        <w:br/>
      </w:r>
      <w:r>
        <w:rPr>
          <w:b w:val="0"/>
          <w:i w:val="0"/>
        </w:rPr>
        <w:br/>
      </w:r>
      <w:r>
        <w:rPr>
          <w:b w:val="0"/>
          <w:i w:val="0"/>
        </w:rPr>
        <w:t>Ngân hàng Nhà nước</w:t>
      </w:r>
      <w:r>
        <w:rPr>
          <w:b w:val="0"/>
          <w:i w:val="0"/>
        </w:rPr>
        <w:br/>
      </w:r>
      <w:r>
        <w:rPr>
          <w:b w:val="0"/>
          <w:i w:val="0"/>
        </w:rPr>
        <w:br/>
      </w:r>
      <w:r>
        <w:rPr>
          <w:b w:val="0"/>
          <w:i w:val="0"/>
        </w:rPr>
        <w:br/>
      </w:r>
      <w:r>
        <w:rPr>
          <w:b w:val="0"/>
          <w:i w:val="0"/>
        </w:rPr>
        <w:br/>
      </w:r>
      <w:r>
        <w:rPr>
          <w:b w:val="0"/>
          <w:i w:val="0"/>
        </w:rPr>
        <w:t xml:space="preserve">         </w:t>
      </w:r>
      <w:r>
        <w:rPr>
          <w:b w:val="0"/>
          <w:i w:val="0"/>
        </w:rPr>
        <w:t>15</w:t>
      </w:r>
      <w:r>
        <w:rPr>
          <w:b w:val="0"/>
          <w:i w:val="0"/>
        </w:rPr>
        <w:t xml:space="preserve">  </w:t>
      </w:r>
      <w:r>
        <w:rPr>
          <w:b w:val="0"/>
          <w:i w:val="0"/>
        </w:rPr>
        <w:t xml:space="preserve"> </w:t>
      </w:r>
      <w:r>
        <w:rPr>
          <w:b w:val="0"/>
          <w:i w:val="0"/>
        </w:rPr>
        <w:br/>
      </w:r>
      <w:r>
        <w:rPr>
          <w:b w:val="0"/>
          <w:i w:val="0"/>
        </w:rPr>
        <w:br/>
      </w:r>
      <w:r>
        <w:rPr>
          <w:b w:val="0"/>
          <w:i w:val="0"/>
        </w:rPr>
        <w:t xml:space="preserve">Bộ Tài chính </w:t>
      </w:r>
      <w:r>
        <w:rPr>
          <w:b w:val="0"/>
          <w:i w:val="0"/>
        </w:rPr>
        <w:br/>
      </w:r>
      <w:r>
        <w:rPr>
          <w:b w:val="0"/>
          <w:i w:val="0"/>
        </w:rPr>
        <w:br/>
      </w:r>
      <w:r>
        <w:rPr>
          <w:b w:val="0"/>
          <w:i w:val="0"/>
        </w:rPr>
        <w:br/>
      </w:r>
      <w:r>
        <w:rPr>
          <w:b w:val="0"/>
          <w:i w:val="0"/>
        </w:rPr>
        <w:br/>
      </w:r>
      <w:r>
        <w:rPr>
          <w:b w:val="0"/>
          <w:i w:val="0"/>
        </w:rPr>
        <w:t xml:space="preserve">         </w:t>
      </w:r>
      <w:r>
        <w:rPr>
          <w:b w:val="0"/>
          <w:i w:val="0"/>
        </w:rPr>
        <w:t>16</w:t>
      </w:r>
      <w:r>
        <w:rPr>
          <w:b w:val="0"/>
          <w:i w:val="0"/>
        </w:rPr>
        <w:t xml:space="preserve">  </w:t>
      </w:r>
      <w:r>
        <w:rPr>
          <w:b w:val="0"/>
          <w:i w:val="0"/>
        </w:rPr>
        <w:t xml:space="preserve"> </w:t>
      </w:r>
      <w:r>
        <w:rPr>
          <w:b w:val="0"/>
          <w:i w:val="0"/>
        </w:rPr>
        <w:br/>
      </w:r>
      <w:r>
        <w:rPr>
          <w:b w:val="0"/>
          <w:i w:val="0"/>
        </w:rPr>
        <w:br/>
      </w:r>
      <w:r>
        <w:rPr>
          <w:b w:val="0"/>
          <w:i w:val="0"/>
        </w:rPr>
        <w:t>Bộ Vật tư</w:t>
      </w:r>
      <w:r>
        <w:rPr>
          <w:b w:val="0"/>
          <w:i w:val="0"/>
        </w:rPr>
        <w:br/>
      </w:r>
      <w:r>
        <w:rPr>
          <w:b w:val="0"/>
          <w:i w:val="0"/>
        </w:rPr>
        <w:br/>
      </w:r>
      <w:r>
        <w:rPr>
          <w:b w:val="0"/>
          <w:i w:val="0"/>
        </w:rPr>
        <w:br/>
      </w:r>
      <w:r>
        <w:rPr>
          <w:b w:val="0"/>
          <w:i w:val="0"/>
        </w:rPr>
        <w:br/>
      </w:r>
      <w:r>
        <w:rPr>
          <w:b w:val="0"/>
          <w:i w:val="0"/>
        </w:rPr>
        <w:t xml:space="preserve">         </w:t>
      </w:r>
      <w:r>
        <w:rPr>
          <w:b w:val="0"/>
          <w:i w:val="0"/>
        </w:rPr>
        <w:t>17</w:t>
      </w:r>
      <w:r>
        <w:rPr>
          <w:b w:val="0"/>
          <w:i w:val="0"/>
        </w:rPr>
        <w:t xml:space="preserve">  </w:t>
      </w:r>
      <w:r>
        <w:rPr>
          <w:b w:val="0"/>
          <w:i w:val="0"/>
        </w:rPr>
        <w:t xml:space="preserve"> </w:t>
      </w:r>
      <w:r>
        <w:rPr>
          <w:b w:val="0"/>
          <w:i w:val="0"/>
        </w:rPr>
        <w:br/>
      </w:r>
      <w:r>
        <w:rPr>
          <w:b w:val="0"/>
          <w:i w:val="0"/>
        </w:rPr>
        <w:br/>
      </w:r>
      <w:r>
        <w:rPr>
          <w:b w:val="0"/>
          <w:i w:val="0"/>
        </w:rPr>
        <w:t xml:space="preserve">Bộ Lao động, Thương binh và Xã hội </w:t>
      </w:r>
      <w:r>
        <w:rPr>
          <w:b w:val="0"/>
          <w:i w:val="0"/>
        </w:rPr>
        <w:br/>
      </w:r>
      <w:r>
        <w:rPr>
          <w:b w:val="0"/>
          <w:i w:val="0"/>
        </w:rPr>
        <w:br/>
      </w:r>
      <w:r>
        <w:rPr>
          <w:b w:val="0"/>
          <w:i w:val="0"/>
        </w:rPr>
        <w:br/>
      </w:r>
      <w:r>
        <w:rPr>
          <w:b w:val="0"/>
          <w:i w:val="0"/>
        </w:rPr>
        <w:br/>
      </w:r>
      <w:r>
        <w:rPr>
          <w:b w:val="0"/>
          <w:i w:val="0"/>
        </w:rPr>
        <w:t xml:space="preserve">         </w:t>
      </w:r>
      <w:r>
        <w:rPr>
          <w:b w:val="0"/>
          <w:i w:val="0"/>
        </w:rPr>
        <w:t>18</w:t>
      </w:r>
      <w:r>
        <w:rPr>
          <w:b w:val="0"/>
          <w:i w:val="0"/>
        </w:rPr>
        <w:t xml:space="preserve">  </w:t>
      </w:r>
      <w:r>
        <w:rPr>
          <w:b w:val="0"/>
          <w:i w:val="0"/>
        </w:rPr>
        <w:t xml:space="preserve"> </w:t>
      </w:r>
      <w:r>
        <w:rPr>
          <w:b w:val="0"/>
          <w:i w:val="0"/>
        </w:rPr>
        <w:br/>
      </w:r>
      <w:r>
        <w:rPr>
          <w:b w:val="0"/>
          <w:i w:val="0"/>
        </w:rPr>
        <w:br/>
      </w:r>
      <w:r>
        <w:rPr>
          <w:b w:val="0"/>
          <w:i w:val="0"/>
        </w:rPr>
        <w:t xml:space="preserve">Bộ Xây dựng </w:t>
      </w:r>
      <w:r>
        <w:rPr>
          <w:b w:val="0"/>
          <w:i w:val="0"/>
        </w:rPr>
        <w:br/>
      </w:r>
      <w:r>
        <w:rPr>
          <w:b w:val="0"/>
          <w:i w:val="0"/>
        </w:rPr>
        <w:br/>
      </w:r>
      <w:r>
        <w:rPr>
          <w:b w:val="0"/>
          <w:i w:val="0"/>
        </w:rPr>
        <w:br/>
      </w:r>
      <w:r>
        <w:rPr>
          <w:b w:val="0"/>
          <w:i w:val="0"/>
        </w:rPr>
        <w:br/>
      </w:r>
      <w:r>
        <w:rPr>
          <w:b w:val="0"/>
          <w:i w:val="0"/>
        </w:rPr>
        <w:t xml:space="preserve">         </w:t>
      </w:r>
      <w:r>
        <w:rPr>
          <w:b w:val="0"/>
          <w:i w:val="0"/>
        </w:rPr>
        <w:t>19</w:t>
      </w:r>
      <w:r>
        <w:rPr>
          <w:b w:val="0"/>
          <w:i w:val="0"/>
        </w:rPr>
        <w:t xml:space="preserve">  </w:t>
      </w:r>
      <w:r>
        <w:rPr>
          <w:b w:val="0"/>
          <w:i w:val="0"/>
        </w:rPr>
        <w:t xml:space="preserve"> </w:t>
      </w:r>
      <w:r>
        <w:rPr>
          <w:b w:val="0"/>
          <w:i w:val="0"/>
        </w:rPr>
        <w:br/>
      </w:r>
      <w:r>
        <w:rPr>
          <w:b w:val="0"/>
          <w:i w:val="0"/>
        </w:rPr>
        <w:br/>
      </w:r>
      <w:r>
        <w:rPr>
          <w:b w:val="0"/>
          <w:i w:val="0"/>
        </w:rPr>
        <w:t>Bộ Giao thông Vận tải</w:t>
      </w:r>
      <w:r>
        <w:rPr>
          <w:b w:val="0"/>
          <w:i w:val="0"/>
        </w:rPr>
        <w:br/>
      </w:r>
      <w:r>
        <w:rPr>
          <w:b w:val="0"/>
          <w:i w:val="0"/>
        </w:rPr>
        <w:br/>
      </w:r>
      <w:r>
        <w:rPr>
          <w:b w:val="0"/>
          <w:i w:val="0"/>
        </w:rPr>
        <w:br/>
      </w:r>
      <w:r>
        <w:rPr>
          <w:b w:val="0"/>
          <w:i w:val="0"/>
        </w:rPr>
        <w:br/>
      </w:r>
      <w:r>
        <w:rPr>
          <w:b w:val="0"/>
          <w:i w:val="0"/>
        </w:rPr>
        <w:t xml:space="preserve">         </w:t>
      </w:r>
      <w:r>
        <w:rPr>
          <w:b w:val="0"/>
          <w:i w:val="0"/>
        </w:rPr>
        <w:t>20</w:t>
      </w:r>
      <w:r>
        <w:rPr>
          <w:b w:val="0"/>
          <w:i w:val="0"/>
        </w:rPr>
        <w:t xml:space="preserve">  </w:t>
      </w:r>
      <w:r>
        <w:rPr>
          <w:b w:val="0"/>
          <w:i w:val="0"/>
        </w:rPr>
        <w:t xml:space="preserve"> </w:t>
      </w:r>
      <w:r>
        <w:rPr>
          <w:b w:val="0"/>
          <w:i w:val="0"/>
        </w:rPr>
        <w:br/>
      </w:r>
      <w:r>
        <w:rPr>
          <w:b w:val="0"/>
          <w:i w:val="0"/>
        </w:rPr>
        <w:br/>
      </w:r>
      <w:r>
        <w:rPr>
          <w:b w:val="0"/>
          <w:i w:val="0"/>
        </w:rPr>
        <w:t>Bộ Cơ khí và Luyện kim</w:t>
      </w:r>
      <w:r>
        <w:rPr>
          <w:b w:val="0"/>
          <w:i w:val="0"/>
        </w:rPr>
        <w:br/>
      </w:r>
      <w:r>
        <w:rPr>
          <w:b w:val="0"/>
          <w:i w:val="0"/>
        </w:rPr>
        <w:br/>
      </w:r>
      <w:r>
        <w:rPr>
          <w:b w:val="0"/>
          <w:i w:val="0"/>
        </w:rPr>
        <w:br/>
      </w:r>
      <w:r>
        <w:rPr>
          <w:b w:val="0"/>
          <w:i w:val="0"/>
        </w:rPr>
        <w:br/>
      </w:r>
      <w:r>
        <w:rPr>
          <w:b w:val="0"/>
          <w:i w:val="0"/>
        </w:rPr>
        <w:t xml:space="preserve">         </w:t>
      </w:r>
      <w:r>
        <w:rPr>
          <w:b w:val="0"/>
          <w:i w:val="0"/>
        </w:rPr>
        <w:t>21</w:t>
      </w:r>
      <w:r>
        <w:rPr>
          <w:b w:val="0"/>
          <w:i w:val="0"/>
        </w:rPr>
        <w:t xml:space="preserve">  </w:t>
      </w:r>
      <w:r>
        <w:rPr>
          <w:b w:val="0"/>
          <w:i w:val="0"/>
        </w:rPr>
        <w:t xml:space="preserve"> </w:t>
      </w:r>
      <w:r>
        <w:rPr>
          <w:b w:val="0"/>
          <w:i w:val="0"/>
        </w:rPr>
        <w:br/>
      </w:r>
      <w:r>
        <w:rPr>
          <w:b w:val="0"/>
          <w:i w:val="0"/>
        </w:rPr>
        <w:br/>
      </w:r>
      <w:r>
        <w:rPr>
          <w:b w:val="0"/>
          <w:i w:val="0"/>
        </w:rPr>
        <w:t>Bộ Năng lượng</w:t>
      </w:r>
      <w:r>
        <w:rPr>
          <w:b w:val="0"/>
          <w:i w:val="0"/>
        </w:rPr>
        <w:br/>
      </w:r>
      <w:r>
        <w:rPr>
          <w:b w:val="0"/>
          <w:i w:val="0"/>
        </w:rPr>
        <w:br/>
      </w:r>
      <w:r>
        <w:rPr>
          <w:b w:val="0"/>
          <w:i w:val="0"/>
        </w:rPr>
        <w:br/>
      </w:r>
      <w:r>
        <w:rPr>
          <w:b w:val="0"/>
          <w:i w:val="0"/>
        </w:rPr>
        <w:br/>
      </w:r>
      <w:r>
        <w:rPr>
          <w:b w:val="0"/>
          <w:i w:val="0"/>
        </w:rPr>
        <w:t xml:space="preserve">         </w:t>
      </w:r>
      <w:r>
        <w:rPr>
          <w:b w:val="0"/>
          <w:i w:val="0"/>
        </w:rPr>
        <w:t>22</w:t>
      </w:r>
      <w:r>
        <w:rPr>
          <w:b w:val="0"/>
          <w:i w:val="0"/>
        </w:rPr>
        <w:t xml:space="preserve">  </w:t>
      </w:r>
      <w:r>
        <w:rPr>
          <w:b w:val="0"/>
          <w:i w:val="0"/>
        </w:rPr>
        <w:t xml:space="preserve"> </w:t>
      </w:r>
      <w:r>
        <w:rPr>
          <w:b w:val="0"/>
          <w:i w:val="0"/>
        </w:rPr>
        <w:br/>
      </w:r>
      <w:r>
        <w:rPr>
          <w:b w:val="0"/>
          <w:i w:val="0"/>
        </w:rPr>
        <w:br/>
      </w:r>
      <w:r>
        <w:rPr>
          <w:b w:val="0"/>
          <w:i w:val="0"/>
        </w:rPr>
        <w:t>Bộ Công nghiệp nhẹ</w:t>
      </w:r>
      <w:r>
        <w:rPr>
          <w:b w:val="0"/>
          <w:i w:val="0"/>
        </w:rPr>
        <w:br/>
      </w:r>
      <w:r>
        <w:rPr>
          <w:b w:val="0"/>
          <w:i w:val="0"/>
        </w:rPr>
        <w:br/>
      </w:r>
      <w:r>
        <w:rPr>
          <w:b w:val="0"/>
          <w:i w:val="0"/>
        </w:rPr>
        <w:br/>
      </w:r>
      <w:r>
        <w:rPr>
          <w:b w:val="0"/>
          <w:i w:val="0"/>
        </w:rPr>
        <w:br/>
      </w:r>
      <w:r>
        <w:rPr>
          <w:b w:val="0"/>
          <w:i w:val="0"/>
        </w:rPr>
        <w:t xml:space="preserve">         </w:t>
      </w:r>
      <w:r>
        <w:rPr>
          <w:b w:val="0"/>
          <w:i w:val="0"/>
        </w:rPr>
        <w:t>23</w:t>
      </w:r>
      <w:r>
        <w:rPr>
          <w:b w:val="0"/>
          <w:i w:val="0"/>
        </w:rPr>
        <w:t xml:space="preserve">  </w:t>
      </w:r>
      <w:r>
        <w:rPr>
          <w:b w:val="0"/>
          <w:i w:val="0"/>
        </w:rPr>
        <w:t xml:space="preserve"> </w:t>
      </w:r>
      <w:r>
        <w:rPr>
          <w:b w:val="0"/>
          <w:i w:val="0"/>
        </w:rPr>
        <w:br/>
      </w:r>
      <w:r>
        <w:rPr>
          <w:b w:val="0"/>
          <w:i w:val="0"/>
        </w:rPr>
        <w:br/>
      </w:r>
      <w:r>
        <w:rPr>
          <w:b w:val="0"/>
          <w:i w:val="0"/>
        </w:rPr>
        <w:t>Bộ Nông nghiệp và Công nghiệp thực phẩm</w:t>
      </w:r>
      <w:r>
        <w:rPr>
          <w:b w:val="0"/>
          <w:i w:val="0"/>
        </w:rPr>
        <w:br/>
      </w:r>
      <w:r>
        <w:rPr>
          <w:b w:val="0"/>
          <w:i w:val="0"/>
        </w:rPr>
        <w:br/>
      </w:r>
      <w:r>
        <w:rPr>
          <w:b w:val="0"/>
          <w:i w:val="0"/>
        </w:rPr>
        <w:br/>
      </w:r>
      <w:r>
        <w:rPr>
          <w:b w:val="0"/>
          <w:i w:val="0"/>
        </w:rPr>
        <w:br/>
      </w:r>
      <w:r>
        <w:rPr>
          <w:b w:val="0"/>
          <w:i w:val="0"/>
        </w:rPr>
        <w:t xml:space="preserve">         </w:t>
      </w:r>
      <w:r>
        <w:rPr>
          <w:b w:val="0"/>
          <w:i w:val="0"/>
        </w:rPr>
        <w:t>24</w:t>
      </w:r>
      <w:r>
        <w:rPr>
          <w:b w:val="0"/>
          <w:i w:val="0"/>
        </w:rPr>
        <w:t xml:space="preserve">  </w:t>
      </w:r>
      <w:r>
        <w:rPr>
          <w:b w:val="0"/>
          <w:i w:val="0"/>
        </w:rPr>
        <w:t xml:space="preserve"> </w:t>
      </w:r>
      <w:r>
        <w:rPr>
          <w:b w:val="0"/>
          <w:i w:val="0"/>
        </w:rPr>
        <w:br/>
      </w:r>
      <w:r>
        <w:rPr>
          <w:b w:val="0"/>
          <w:i w:val="0"/>
        </w:rPr>
        <w:br/>
      </w:r>
      <w:r>
        <w:rPr>
          <w:b w:val="0"/>
          <w:i w:val="0"/>
        </w:rPr>
        <w:t>BộLâm nghiệp</w:t>
      </w:r>
      <w:r>
        <w:rPr>
          <w:b w:val="0"/>
          <w:i w:val="0"/>
        </w:rPr>
        <w:br/>
      </w:r>
      <w:r>
        <w:rPr>
          <w:b w:val="0"/>
          <w:i w:val="0"/>
        </w:rPr>
        <w:br/>
      </w:r>
      <w:r>
        <w:rPr>
          <w:b w:val="0"/>
          <w:i w:val="0"/>
        </w:rPr>
        <w:br/>
      </w:r>
      <w:r>
        <w:rPr>
          <w:b w:val="0"/>
          <w:i w:val="0"/>
        </w:rPr>
        <w:br/>
      </w:r>
      <w:r>
        <w:rPr>
          <w:b w:val="0"/>
          <w:i w:val="0"/>
        </w:rPr>
        <w:t xml:space="preserve">         </w:t>
      </w:r>
      <w:r>
        <w:rPr>
          <w:b w:val="0"/>
          <w:i w:val="0"/>
        </w:rPr>
        <w:t>25</w:t>
      </w:r>
      <w:r>
        <w:rPr>
          <w:b w:val="0"/>
          <w:i w:val="0"/>
        </w:rPr>
        <w:t xml:space="preserve">  </w:t>
      </w:r>
      <w:r>
        <w:rPr>
          <w:b w:val="0"/>
          <w:i w:val="0"/>
        </w:rPr>
        <w:t xml:space="preserve"> </w:t>
      </w:r>
      <w:r>
        <w:rPr>
          <w:b w:val="0"/>
          <w:i w:val="0"/>
        </w:rPr>
        <w:br/>
      </w:r>
      <w:r>
        <w:rPr>
          <w:b w:val="0"/>
          <w:i w:val="0"/>
        </w:rPr>
        <w:br/>
      </w:r>
      <w:r>
        <w:rPr>
          <w:b w:val="0"/>
          <w:i w:val="0"/>
        </w:rPr>
        <w:t>Bộ Thuỷ lợi</w:t>
      </w:r>
      <w:r>
        <w:rPr>
          <w:b w:val="0"/>
          <w:i w:val="0"/>
        </w:rPr>
        <w:br/>
      </w:r>
      <w:r>
        <w:rPr>
          <w:b w:val="0"/>
          <w:i w:val="0"/>
        </w:rPr>
        <w:br/>
      </w:r>
      <w:r>
        <w:rPr>
          <w:b w:val="0"/>
          <w:i w:val="0"/>
        </w:rPr>
        <w:br/>
      </w:r>
      <w:r>
        <w:rPr>
          <w:b w:val="0"/>
          <w:i w:val="0"/>
        </w:rPr>
        <w:br/>
      </w:r>
      <w:r>
        <w:rPr>
          <w:b w:val="0"/>
          <w:i w:val="0"/>
        </w:rPr>
        <w:t xml:space="preserve">         </w:t>
      </w:r>
      <w:r>
        <w:rPr>
          <w:b w:val="0"/>
          <w:i w:val="0"/>
        </w:rPr>
        <w:t>26</w:t>
      </w:r>
      <w:r>
        <w:rPr>
          <w:b w:val="0"/>
          <w:i w:val="0"/>
        </w:rPr>
        <w:t xml:space="preserve">  </w:t>
      </w:r>
      <w:r>
        <w:rPr>
          <w:b w:val="0"/>
          <w:i w:val="0"/>
        </w:rPr>
        <w:t xml:space="preserve"> </w:t>
      </w:r>
      <w:r>
        <w:rPr>
          <w:b w:val="0"/>
          <w:i w:val="0"/>
        </w:rPr>
        <w:br/>
      </w:r>
      <w:r>
        <w:rPr>
          <w:b w:val="0"/>
          <w:i w:val="0"/>
        </w:rPr>
        <w:br/>
      </w:r>
      <w:r>
        <w:rPr>
          <w:b w:val="0"/>
          <w:i w:val="0"/>
        </w:rPr>
        <w:t>Bộ Thuỷ sản</w:t>
      </w:r>
      <w:r>
        <w:rPr>
          <w:b w:val="0"/>
          <w:i w:val="0"/>
        </w:rPr>
        <w:br/>
      </w:r>
      <w:r>
        <w:rPr>
          <w:b w:val="0"/>
          <w:i w:val="0"/>
        </w:rPr>
        <w:br/>
      </w:r>
      <w:r>
        <w:rPr>
          <w:b w:val="0"/>
          <w:i w:val="0"/>
        </w:rPr>
        <w:br/>
      </w:r>
      <w:r>
        <w:rPr>
          <w:b w:val="0"/>
          <w:i w:val="0"/>
        </w:rPr>
        <w:br/>
      </w:r>
      <w:r>
        <w:rPr>
          <w:b w:val="0"/>
          <w:i w:val="0"/>
        </w:rPr>
        <w:t xml:space="preserve">         </w:t>
      </w:r>
      <w:r>
        <w:rPr>
          <w:b w:val="0"/>
          <w:i w:val="0"/>
        </w:rPr>
        <w:t>27</w:t>
      </w:r>
      <w:r>
        <w:rPr>
          <w:b w:val="0"/>
          <w:i w:val="0"/>
        </w:rPr>
        <w:t xml:space="preserve">  </w:t>
      </w:r>
      <w:r>
        <w:rPr>
          <w:b w:val="0"/>
          <w:i w:val="0"/>
        </w:rPr>
        <w:t xml:space="preserve"> </w:t>
      </w:r>
      <w:r>
        <w:rPr>
          <w:b w:val="0"/>
          <w:i w:val="0"/>
        </w:rPr>
        <w:br/>
      </w:r>
      <w:r>
        <w:rPr>
          <w:b w:val="0"/>
          <w:i w:val="0"/>
        </w:rPr>
        <w:br/>
      </w:r>
      <w:r>
        <w:rPr>
          <w:b w:val="0"/>
          <w:i w:val="0"/>
        </w:rPr>
        <w:t>Bộ Nội thương</w:t>
      </w:r>
      <w:r>
        <w:rPr>
          <w:b w:val="0"/>
          <w:i w:val="0"/>
        </w:rPr>
        <w:br/>
      </w:r>
      <w:r>
        <w:rPr>
          <w:b w:val="0"/>
          <w:i w:val="0"/>
        </w:rPr>
        <w:br/>
      </w:r>
      <w:r>
        <w:rPr>
          <w:b w:val="0"/>
          <w:i w:val="0"/>
        </w:rPr>
        <w:br/>
      </w:r>
      <w:r>
        <w:rPr>
          <w:b w:val="0"/>
          <w:i w:val="0"/>
        </w:rPr>
        <w:br/>
      </w:r>
      <w:r>
        <w:rPr>
          <w:b w:val="0"/>
          <w:i w:val="0"/>
        </w:rPr>
        <w:t xml:space="preserve">         </w:t>
      </w:r>
      <w:r>
        <w:rPr>
          <w:b w:val="0"/>
          <w:i w:val="0"/>
        </w:rPr>
        <w:t>28</w:t>
      </w:r>
      <w:r>
        <w:rPr>
          <w:b w:val="0"/>
          <w:i w:val="0"/>
        </w:rPr>
        <w:t xml:space="preserve">  </w:t>
      </w:r>
      <w:r>
        <w:rPr>
          <w:b w:val="0"/>
          <w:i w:val="0"/>
        </w:rPr>
        <w:t xml:space="preserve"> </w:t>
      </w:r>
      <w:r>
        <w:rPr>
          <w:b w:val="0"/>
          <w:i w:val="0"/>
        </w:rPr>
        <w:br/>
      </w:r>
      <w:r>
        <w:rPr>
          <w:b w:val="0"/>
          <w:i w:val="0"/>
        </w:rPr>
        <w:br/>
      </w:r>
      <w:r>
        <w:rPr>
          <w:b w:val="0"/>
          <w:i w:val="0"/>
        </w:rPr>
        <w:t>Bộ Ngoại thương</w:t>
      </w:r>
      <w:r>
        <w:rPr>
          <w:b w:val="0"/>
          <w:i w:val="0"/>
        </w:rPr>
        <w:br/>
      </w:r>
      <w:r>
        <w:rPr>
          <w:b w:val="0"/>
          <w:i w:val="0"/>
        </w:rPr>
        <w:br/>
      </w:r>
      <w:r>
        <w:rPr>
          <w:b w:val="0"/>
          <w:i w:val="0"/>
        </w:rPr>
        <w:br/>
      </w:r>
      <w:r>
        <w:rPr>
          <w:b w:val="0"/>
          <w:i w:val="0"/>
        </w:rPr>
        <w:br/>
      </w:r>
      <w:r>
        <w:rPr>
          <w:b w:val="0"/>
          <w:i w:val="0"/>
        </w:rPr>
        <w:t xml:space="preserve">         </w:t>
      </w:r>
      <w:r>
        <w:rPr>
          <w:b w:val="0"/>
          <w:i w:val="0"/>
        </w:rPr>
        <w:t>29</w:t>
      </w:r>
      <w:r>
        <w:rPr>
          <w:b w:val="0"/>
          <w:i w:val="0"/>
        </w:rPr>
        <w:t xml:space="preserve">  </w:t>
      </w:r>
      <w:r>
        <w:rPr>
          <w:b w:val="0"/>
          <w:i w:val="0"/>
        </w:rPr>
        <w:t xml:space="preserve"> </w:t>
      </w:r>
      <w:r>
        <w:rPr>
          <w:b w:val="0"/>
          <w:i w:val="0"/>
        </w:rPr>
        <w:br/>
      </w:r>
      <w:r>
        <w:rPr>
          <w:b w:val="0"/>
          <w:i w:val="0"/>
        </w:rPr>
        <w:br/>
      </w:r>
      <w:r>
        <w:rPr>
          <w:b w:val="0"/>
          <w:i w:val="0"/>
        </w:rPr>
        <w:t>BộVăn hoá</w:t>
      </w:r>
      <w:r>
        <w:rPr>
          <w:b w:val="0"/>
          <w:i w:val="0"/>
        </w:rPr>
        <w:br/>
      </w:r>
      <w:r>
        <w:rPr>
          <w:b w:val="0"/>
          <w:i w:val="0"/>
        </w:rPr>
        <w:br/>
      </w:r>
      <w:r>
        <w:rPr>
          <w:b w:val="0"/>
          <w:i w:val="0"/>
        </w:rPr>
        <w:br/>
      </w:r>
      <w:r>
        <w:rPr>
          <w:b w:val="0"/>
          <w:i w:val="0"/>
        </w:rPr>
        <w:br/>
      </w:r>
      <w:r>
        <w:rPr>
          <w:b w:val="0"/>
          <w:i w:val="0"/>
        </w:rPr>
        <w:t xml:space="preserve">         </w:t>
      </w:r>
      <w:r>
        <w:rPr>
          <w:b w:val="0"/>
          <w:i w:val="0"/>
        </w:rPr>
        <w:t>30</w:t>
      </w:r>
      <w:r>
        <w:rPr>
          <w:b w:val="0"/>
          <w:i w:val="0"/>
        </w:rPr>
        <w:t xml:space="preserve">  </w:t>
      </w:r>
      <w:r>
        <w:rPr>
          <w:b w:val="0"/>
          <w:i w:val="0"/>
        </w:rPr>
        <w:t xml:space="preserve"> </w:t>
      </w:r>
      <w:r>
        <w:rPr>
          <w:b w:val="0"/>
          <w:i w:val="0"/>
        </w:rPr>
        <w:br/>
      </w:r>
      <w:r>
        <w:rPr>
          <w:b w:val="0"/>
          <w:i w:val="0"/>
        </w:rPr>
        <w:br/>
      </w:r>
      <w:r>
        <w:rPr>
          <w:b w:val="0"/>
          <w:i w:val="0"/>
        </w:rPr>
        <w:t>Bộ Thông tin</w:t>
      </w:r>
      <w:r>
        <w:rPr>
          <w:b w:val="0"/>
          <w:i w:val="0"/>
        </w:rPr>
        <w:br/>
      </w:r>
      <w:r>
        <w:rPr>
          <w:b w:val="0"/>
          <w:i w:val="0"/>
        </w:rPr>
        <w:br/>
      </w:r>
      <w:r>
        <w:rPr>
          <w:b w:val="0"/>
          <w:i w:val="0"/>
        </w:rPr>
        <w:br/>
      </w:r>
      <w:r>
        <w:rPr>
          <w:b w:val="0"/>
          <w:i w:val="0"/>
        </w:rPr>
        <w:br/>
      </w:r>
      <w:r>
        <w:rPr>
          <w:b w:val="0"/>
          <w:i w:val="0"/>
        </w:rPr>
        <w:t xml:space="preserve">         </w:t>
      </w:r>
      <w:r>
        <w:rPr>
          <w:b w:val="0"/>
          <w:i w:val="0"/>
        </w:rPr>
        <w:t>31</w:t>
      </w:r>
      <w:r>
        <w:rPr>
          <w:b w:val="0"/>
          <w:i w:val="0"/>
        </w:rPr>
        <w:t xml:space="preserve">  </w:t>
      </w:r>
      <w:r>
        <w:rPr>
          <w:b w:val="0"/>
          <w:i w:val="0"/>
        </w:rPr>
        <w:t xml:space="preserve"> </w:t>
      </w:r>
      <w:r>
        <w:rPr>
          <w:b w:val="0"/>
          <w:i w:val="0"/>
        </w:rPr>
        <w:br/>
      </w:r>
      <w:r>
        <w:rPr>
          <w:b w:val="0"/>
          <w:i w:val="0"/>
        </w:rPr>
        <w:br/>
      </w:r>
      <w:r>
        <w:rPr>
          <w:b w:val="0"/>
          <w:i w:val="0"/>
        </w:rPr>
        <w:t>Bộ Giáo dục</w:t>
      </w:r>
      <w:r>
        <w:rPr>
          <w:b w:val="0"/>
          <w:i w:val="0"/>
        </w:rPr>
        <w:br/>
      </w:r>
      <w:r>
        <w:rPr>
          <w:b w:val="0"/>
          <w:i w:val="0"/>
        </w:rPr>
        <w:br/>
      </w:r>
      <w:r>
        <w:rPr>
          <w:b w:val="0"/>
          <w:i w:val="0"/>
        </w:rPr>
        <w:br/>
      </w:r>
      <w:r>
        <w:rPr>
          <w:b w:val="0"/>
          <w:i w:val="0"/>
        </w:rPr>
        <w:br/>
      </w:r>
      <w:r>
        <w:rPr>
          <w:b w:val="0"/>
          <w:i w:val="0"/>
        </w:rPr>
        <w:t xml:space="preserve">         </w:t>
      </w:r>
      <w:r>
        <w:rPr>
          <w:b w:val="0"/>
          <w:i w:val="0"/>
        </w:rPr>
        <w:t>32</w:t>
      </w:r>
      <w:r>
        <w:rPr>
          <w:b w:val="0"/>
          <w:i w:val="0"/>
        </w:rPr>
        <w:t xml:space="preserve">  </w:t>
      </w:r>
      <w:r>
        <w:rPr>
          <w:b w:val="0"/>
          <w:i w:val="0"/>
        </w:rPr>
        <w:t xml:space="preserve"> </w:t>
      </w:r>
      <w:r>
        <w:rPr>
          <w:b w:val="0"/>
          <w:i w:val="0"/>
        </w:rPr>
        <w:br/>
      </w:r>
      <w:r>
        <w:rPr>
          <w:b w:val="0"/>
          <w:i w:val="0"/>
        </w:rPr>
        <w:br/>
      </w:r>
      <w:r>
        <w:rPr>
          <w:b w:val="0"/>
          <w:i w:val="0"/>
        </w:rPr>
        <w:t>Bộ Đại học và Trung học chuyên nghiệp</w:t>
      </w:r>
      <w:r>
        <w:rPr>
          <w:b w:val="0"/>
          <w:i w:val="0"/>
        </w:rPr>
        <w:br/>
      </w:r>
      <w:r>
        <w:rPr>
          <w:b w:val="0"/>
          <w:i w:val="0"/>
        </w:rPr>
        <w:br/>
      </w:r>
      <w:r>
        <w:rPr>
          <w:b w:val="0"/>
          <w:i w:val="0"/>
        </w:rPr>
        <w:br/>
      </w:r>
      <w:r>
        <w:rPr>
          <w:b w:val="0"/>
          <w:i w:val="0"/>
        </w:rPr>
        <w:br/>
      </w:r>
      <w:r>
        <w:rPr>
          <w:b w:val="0"/>
          <w:i w:val="0"/>
        </w:rPr>
        <w:t xml:space="preserve">         </w:t>
      </w:r>
      <w:r>
        <w:rPr>
          <w:b w:val="0"/>
          <w:i w:val="0"/>
        </w:rPr>
        <w:t>33</w:t>
      </w:r>
      <w:r>
        <w:rPr>
          <w:b w:val="0"/>
          <w:i w:val="0"/>
        </w:rPr>
        <w:t xml:space="preserve">  </w:t>
      </w:r>
      <w:r>
        <w:rPr>
          <w:b w:val="0"/>
          <w:i w:val="0"/>
        </w:rPr>
        <w:t xml:space="preserve"> </w:t>
      </w:r>
      <w:r>
        <w:rPr>
          <w:b w:val="0"/>
          <w:i w:val="0"/>
        </w:rPr>
        <w:br/>
      </w:r>
      <w:r>
        <w:rPr>
          <w:b w:val="0"/>
          <w:i w:val="0"/>
        </w:rPr>
        <w:br/>
      </w:r>
      <w:r>
        <w:rPr>
          <w:b w:val="0"/>
          <w:i w:val="0"/>
        </w:rPr>
        <w:t xml:space="preserve">Bộ Tư pháp </w:t>
      </w:r>
      <w:r>
        <w:rPr>
          <w:b w:val="0"/>
          <w:i w:val="0"/>
        </w:rPr>
        <w:br/>
      </w:r>
      <w:r>
        <w:rPr>
          <w:b w:val="0"/>
          <w:i w:val="0"/>
        </w:rPr>
        <w:br/>
      </w:r>
      <w:r>
        <w:rPr>
          <w:b w:val="0"/>
          <w:i w:val="0"/>
        </w:rPr>
        <w:br/>
      </w:r>
      <w:r>
        <w:rPr>
          <w:b w:val="0"/>
          <w:i w:val="0"/>
        </w:rPr>
        <w:br/>
      </w:r>
      <w:r>
        <w:rPr>
          <w:b w:val="0"/>
          <w:i w:val="0"/>
        </w:rPr>
        <w:t xml:space="preserve">         </w:t>
      </w:r>
      <w:r>
        <w:rPr>
          <w:b w:val="0"/>
          <w:i w:val="0"/>
        </w:rPr>
        <w:t>34</w:t>
      </w:r>
      <w:r>
        <w:rPr>
          <w:b w:val="0"/>
          <w:i w:val="0"/>
        </w:rPr>
        <w:t xml:space="preserve">  </w:t>
      </w:r>
      <w:r>
        <w:rPr>
          <w:b w:val="0"/>
          <w:i w:val="0"/>
        </w:rPr>
        <w:t xml:space="preserve"> </w:t>
      </w:r>
      <w:r>
        <w:rPr>
          <w:b w:val="0"/>
          <w:i w:val="0"/>
        </w:rPr>
        <w:br/>
      </w:r>
      <w:r>
        <w:rPr>
          <w:b w:val="0"/>
          <w:i w:val="0"/>
        </w:rPr>
        <w:br/>
      </w:r>
      <w:r>
        <w:rPr>
          <w:b w:val="0"/>
          <w:i w:val="0"/>
        </w:rPr>
        <w:t>Bộ Y tế</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Các cơ quan khác của Hội đồng Bộ trưởng</w:t>
      </w:r>
      <w:r>
        <w:rPr>
          <w:b w:val="0"/>
          <w:i w:val="0"/>
        </w:rPr>
        <w:br/>
      </w:r>
      <w:r>
        <w:rPr>
          <w:b w:val="0"/>
          <w:i w:val="0"/>
        </w:rPr>
        <w:br/>
      </w:r>
      <w:r>
        <w:rPr>
          <w:b w:val="0"/>
          <w:i w:val="0"/>
        </w:rPr>
        <w:br/>
      </w:r>
      <w:r>
        <w:rPr>
          <w:b w:val="0"/>
          <w:i w:val="0"/>
        </w:rPr>
        <w:br/>
      </w:r>
      <w:r>
        <w:rPr>
          <w:b w:val="0"/>
          <w:i w:val="0"/>
        </w:rPr>
        <w:t xml:space="preserve">         </w:t>
      </w:r>
      <w:r>
        <w:rPr>
          <w:b w:val="0"/>
          <w:i w:val="0"/>
        </w:rPr>
        <w:t>40</w:t>
      </w:r>
      <w:r>
        <w:rPr>
          <w:b w:val="0"/>
          <w:i w:val="0"/>
        </w:rPr>
        <w:t xml:space="preserve">  </w:t>
      </w:r>
      <w:r>
        <w:rPr>
          <w:b w:val="0"/>
          <w:i w:val="0"/>
        </w:rPr>
        <w:t xml:space="preserve"> </w:t>
      </w:r>
      <w:r>
        <w:rPr>
          <w:b w:val="0"/>
          <w:i w:val="0"/>
        </w:rPr>
        <w:br/>
      </w:r>
      <w:r>
        <w:rPr>
          <w:b w:val="0"/>
          <w:i w:val="0"/>
        </w:rPr>
        <w:br/>
      </w:r>
      <w:r>
        <w:rPr>
          <w:b w:val="0"/>
          <w:i w:val="0"/>
        </w:rPr>
        <w:t>Văn phòng Hội đồng Bộ trưởng</w:t>
      </w:r>
      <w:r>
        <w:rPr>
          <w:b w:val="0"/>
          <w:i w:val="0"/>
        </w:rPr>
        <w:br/>
      </w:r>
      <w:r>
        <w:rPr>
          <w:b w:val="0"/>
          <w:i w:val="0"/>
        </w:rPr>
        <w:br/>
      </w:r>
      <w:r>
        <w:rPr>
          <w:b w:val="0"/>
          <w:i w:val="0"/>
        </w:rPr>
        <w:br/>
      </w:r>
      <w:r>
        <w:rPr>
          <w:b w:val="0"/>
          <w:i w:val="0"/>
        </w:rPr>
        <w:br/>
      </w:r>
      <w:r>
        <w:rPr>
          <w:b w:val="0"/>
          <w:i w:val="0"/>
        </w:rPr>
        <w:t xml:space="preserve">         </w:t>
      </w:r>
      <w:r>
        <w:rPr>
          <w:b w:val="0"/>
          <w:i w:val="0"/>
        </w:rPr>
        <w:t>41</w:t>
      </w:r>
      <w:r>
        <w:rPr>
          <w:b w:val="0"/>
          <w:i w:val="0"/>
        </w:rPr>
        <w:t xml:space="preserve">  </w:t>
      </w:r>
      <w:r>
        <w:rPr>
          <w:b w:val="0"/>
          <w:i w:val="0"/>
        </w:rPr>
        <w:t xml:space="preserve"> </w:t>
      </w:r>
      <w:r>
        <w:rPr>
          <w:b w:val="0"/>
          <w:i w:val="0"/>
        </w:rPr>
        <w:br/>
      </w:r>
      <w:r>
        <w:rPr>
          <w:b w:val="0"/>
          <w:i w:val="0"/>
        </w:rPr>
        <w:br/>
      </w:r>
      <w:r>
        <w:rPr>
          <w:b w:val="0"/>
          <w:i w:val="0"/>
        </w:rPr>
        <w:t>Uỷ ban Khoa học và Xã hội Việt Nam</w:t>
      </w:r>
      <w:r>
        <w:rPr>
          <w:b w:val="0"/>
          <w:i w:val="0"/>
        </w:rPr>
        <w:br/>
      </w:r>
      <w:r>
        <w:rPr>
          <w:b w:val="0"/>
          <w:i w:val="0"/>
        </w:rPr>
        <w:br/>
      </w:r>
      <w:r>
        <w:rPr>
          <w:b w:val="0"/>
          <w:i w:val="0"/>
        </w:rPr>
        <w:br/>
      </w:r>
      <w:r>
        <w:rPr>
          <w:b w:val="0"/>
          <w:i w:val="0"/>
        </w:rPr>
        <w:br/>
      </w:r>
      <w:r>
        <w:rPr>
          <w:b w:val="0"/>
          <w:i w:val="0"/>
        </w:rPr>
        <w:t xml:space="preserve">         </w:t>
      </w:r>
      <w:r>
        <w:rPr>
          <w:b w:val="0"/>
          <w:i w:val="0"/>
        </w:rPr>
        <w:t>42</w:t>
      </w:r>
      <w:r>
        <w:rPr>
          <w:b w:val="0"/>
          <w:i w:val="0"/>
        </w:rPr>
        <w:t xml:space="preserve">  </w:t>
      </w:r>
      <w:r>
        <w:rPr>
          <w:b w:val="0"/>
          <w:i w:val="0"/>
        </w:rPr>
        <w:t xml:space="preserve"> </w:t>
      </w:r>
      <w:r>
        <w:rPr>
          <w:b w:val="0"/>
          <w:i w:val="0"/>
        </w:rPr>
        <w:br/>
      </w:r>
      <w:r>
        <w:rPr>
          <w:b w:val="0"/>
          <w:i w:val="0"/>
        </w:rPr>
        <w:br/>
      </w:r>
      <w:r>
        <w:rPr>
          <w:b w:val="0"/>
          <w:i w:val="0"/>
        </w:rPr>
        <w:t>Viện Khoa học Việt Nam</w:t>
      </w:r>
      <w:r>
        <w:rPr>
          <w:b w:val="0"/>
          <w:i w:val="0"/>
        </w:rPr>
        <w:br/>
      </w:r>
      <w:r>
        <w:rPr>
          <w:b w:val="0"/>
          <w:i w:val="0"/>
        </w:rPr>
        <w:br/>
      </w:r>
      <w:r>
        <w:rPr>
          <w:b w:val="0"/>
          <w:i w:val="0"/>
        </w:rPr>
        <w:br/>
      </w:r>
      <w:r>
        <w:rPr>
          <w:b w:val="0"/>
          <w:i w:val="0"/>
        </w:rPr>
        <w:br/>
      </w:r>
      <w:r>
        <w:rPr>
          <w:b w:val="0"/>
          <w:i w:val="0"/>
        </w:rPr>
        <w:t xml:space="preserve">         </w:t>
      </w:r>
      <w:r>
        <w:rPr>
          <w:b w:val="0"/>
          <w:i w:val="0"/>
        </w:rPr>
        <w:t>43</w:t>
      </w:r>
      <w:r>
        <w:rPr>
          <w:b w:val="0"/>
          <w:i w:val="0"/>
        </w:rPr>
        <w:t xml:space="preserve">  </w:t>
      </w:r>
      <w:r>
        <w:rPr>
          <w:b w:val="0"/>
          <w:i w:val="0"/>
        </w:rPr>
        <w:t xml:space="preserve"> </w:t>
      </w:r>
      <w:r>
        <w:rPr>
          <w:b w:val="0"/>
          <w:i w:val="0"/>
        </w:rPr>
        <w:br/>
      </w:r>
      <w:r>
        <w:rPr>
          <w:b w:val="0"/>
          <w:i w:val="0"/>
        </w:rPr>
        <w:br/>
      </w:r>
      <w:r>
        <w:rPr>
          <w:b w:val="0"/>
          <w:i w:val="0"/>
        </w:rPr>
        <w:t>Viện Nghiên cứu quản lý kinh tế</w:t>
      </w:r>
      <w:r>
        <w:rPr>
          <w:b w:val="0"/>
          <w:i w:val="0"/>
        </w:rPr>
        <w:br/>
      </w:r>
      <w:r>
        <w:rPr>
          <w:b w:val="0"/>
          <w:i w:val="0"/>
        </w:rPr>
        <w:br/>
      </w:r>
      <w:r>
        <w:rPr>
          <w:b w:val="0"/>
          <w:i w:val="0"/>
        </w:rPr>
        <w:br/>
      </w:r>
      <w:r>
        <w:rPr>
          <w:b w:val="0"/>
          <w:i w:val="0"/>
        </w:rPr>
        <w:br/>
      </w:r>
      <w:r>
        <w:rPr>
          <w:b w:val="0"/>
          <w:i w:val="0"/>
        </w:rPr>
        <w:t xml:space="preserve">         </w:t>
      </w:r>
      <w:r>
        <w:rPr>
          <w:b w:val="0"/>
          <w:i w:val="0"/>
        </w:rPr>
        <w:t>44</w:t>
      </w:r>
      <w:r>
        <w:rPr>
          <w:b w:val="0"/>
          <w:i w:val="0"/>
        </w:rPr>
        <w:t xml:space="preserve">  </w:t>
      </w:r>
      <w:r>
        <w:rPr>
          <w:b w:val="0"/>
          <w:i w:val="0"/>
        </w:rPr>
        <w:t xml:space="preserve"> </w:t>
      </w:r>
      <w:r>
        <w:rPr>
          <w:b w:val="0"/>
          <w:i w:val="0"/>
        </w:rPr>
        <w:br/>
      </w:r>
      <w:r>
        <w:rPr>
          <w:b w:val="0"/>
          <w:i w:val="0"/>
        </w:rPr>
        <w:br/>
      </w:r>
      <w:r>
        <w:rPr>
          <w:b w:val="0"/>
          <w:i w:val="0"/>
        </w:rPr>
        <w:t>Trọng tài Kinh tế Nhà nước</w:t>
      </w:r>
      <w:r>
        <w:rPr>
          <w:b w:val="0"/>
          <w:i w:val="0"/>
        </w:rPr>
        <w:br/>
      </w:r>
      <w:r>
        <w:rPr>
          <w:b w:val="0"/>
          <w:i w:val="0"/>
        </w:rPr>
        <w:br/>
      </w:r>
      <w:r>
        <w:rPr>
          <w:b w:val="0"/>
          <w:i w:val="0"/>
        </w:rPr>
        <w:br/>
      </w:r>
      <w:r>
        <w:rPr>
          <w:b w:val="0"/>
          <w:i w:val="0"/>
        </w:rPr>
        <w:br/>
      </w:r>
      <w:r>
        <w:rPr>
          <w:b w:val="0"/>
          <w:i w:val="0"/>
        </w:rPr>
        <w:t xml:space="preserve">         </w:t>
      </w:r>
      <w:r>
        <w:rPr>
          <w:b w:val="0"/>
          <w:i w:val="0"/>
        </w:rPr>
        <w:t>45</w:t>
      </w:r>
      <w:r>
        <w:rPr>
          <w:b w:val="0"/>
          <w:i w:val="0"/>
        </w:rPr>
        <w:t xml:space="preserve">  </w:t>
      </w:r>
      <w:r>
        <w:rPr>
          <w:b w:val="0"/>
          <w:i w:val="0"/>
        </w:rPr>
        <w:t xml:space="preserve"> </w:t>
      </w:r>
      <w:r>
        <w:rPr>
          <w:b w:val="0"/>
          <w:i w:val="0"/>
        </w:rPr>
        <w:br/>
      </w:r>
      <w:r>
        <w:rPr>
          <w:b w:val="0"/>
          <w:i w:val="0"/>
        </w:rPr>
        <w:br/>
      </w:r>
      <w:r>
        <w:rPr>
          <w:b w:val="0"/>
          <w:i w:val="0"/>
        </w:rPr>
        <w:t>Tổng cục Thống kê</w:t>
      </w:r>
      <w:r>
        <w:rPr>
          <w:b w:val="0"/>
          <w:i w:val="0"/>
        </w:rPr>
        <w:br/>
      </w:r>
      <w:r>
        <w:rPr>
          <w:b w:val="0"/>
          <w:i w:val="0"/>
        </w:rPr>
        <w:br/>
      </w:r>
      <w:r>
        <w:rPr>
          <w:b w:val="0"/>
          <w:i w:val="0"/>
        </w:rPr>
        <w:br/>
      </w:r>
      <w:r>
        <w:rPr>
          <w:b w:val="0"/>
          <w:i w:val="0"/>
        </w:rPr>
        <w:br/>
      </w:r>
      <w:r>
        <w:rPr>
          <w:b w:val="0"/>
          <w:i w:val="0"/>
        </w:rPr>
        <w:t xml:space="preserve">         </w:t>
      </w:r>
      <w:r>
        <w:rPr>
          <w:b w:val="0"/>
          <w:i w:val="0"/>
        </w:rPr>
        <w:t>46</w:t>
      </w:r>
      <w:r>
        <w:rPr>
          <w:b w:val="0"/>
          <w:i w:val="0"/>
        </w:rPr>
        <w:t xml:space="preserve">  </w:t>
      </w:r>
      <w:r>
        <w:rPr>
          <w:b w:val="0"/>
          <w:i w:val="0"/>
        </w:rPr>
        <w:t xml:space="preserve"> </w:t>
      </w:r>
      <w:r>
        <w:rPr>
          <w:b w:val="0"/>
          <w:i w:val="0"/>
        </w:rPr>
        <w:br/>
      </w:r>
      <w:r>
        <w:rPr>
          <w:b w:val="0"/>
          <w:i w:val="0"/>
        </w:rPr>
        <w:br/>
      </w:r>
      <w:r>
        <w:rPr>
          <w:b w:val="0"/>
          <w:i w:val="0"/>
        </w:rPr>
        <w:t>Tổng cục Bưu điện</w:t>
      </w:r>
      <w:r>
        <w:rPr>
          <w:b w:val="0"/>
          <w:i w:val="0"/>
        </w:rPr>
        <w:br/>
      </w:r>
      <w:r>
        <w:rPr>
          <w:b w:val="0"/>
          <w:i w:val="0"/>
        </w:rPr>
        <w:br/>
      </w:r>
      <w:r>
        <w:rPr>
          <w:b w:val="0"/>
          <w:i w:val="0"/>
        </w:rPr>
        <w:br/>
      </w:r>
      <w:r>
        <w:rPr>
          <w:b w:val="0"/>
          <w:i w:val="0"/>
        </w:rPr>
        <w:br/>
      </w:r>
      <w:r>
        <w:rPr>
          <w:b w:val="0"/>
          <w:i w:val="0"/>
        </w:rPr>
        <w:t xml:space="preserve">         </w:t>
      </w:r>
      <w:r>
        <w:rPr>
          <w:b w:val="0"/>
          <w:i w:val="0"/>
        </w:rPr>
        <w:t>47</w:t>
      </w:r>
      <w:r>
        <w:rPr>
          <w:b w:val="0"/>
          <w:i w:val="0"/>
        </w:rPr>
        <w:t xml:space="preserve">  </w:t>
      </w:r>
      <w:r>
        <w:rPr>
          <w:b w:val="0"/>
          <w:i w:val="0"/>
        </w:rPr>
        <w:t xml:space="preserve"> </w:t>
      </w:r>
      <w:r>
        <w:rPr>
          <w:b w:val="0"/>
          <w:i w:val="0"/>
        </w:rPr>
        <w:br/>
      </w:r>
      <w:r>
        <w:rPr>
          <w:b w:val="0"/>
          <w:i w:val="0"/>
        </w:rPr>
        <w:br/>
      </w:r>
      <w:r>
        <w:rPr>
          <w:b w:val="0"/>
          <w:i w:val="0"/>
        </w:rPr>
        <w:t>Tổng cục Cao su</w:t>
      </w:r>
      <w:r>
        <w:rPr>
          <w:b w:val="0"/>
          <w:i w:val="0"/>
        </w:rPr>
        <w:br/>
      </w:r>
      <w:r>
        <w:rPr>
          <w:b w:val="0"/>
          <w:i w:val="0"/>
        </w:rPr>
        <w:br/>
      </w:r>
      <w:r>
        <w:rPr>
          <w:b w:val="0"/>
          <w:i w:val="0"/>
        </w:rPr>
        <w:br/>
      </w:r>
      <w:r>
        <w:rPr>
          <w:b w:val="0"/>
          <w:i w:val="0"/>
        </w:rPr>
        <w:br/>
      </w:r>
      <w:r>
        <w:rPr>
          <w:b w:val="0"/>
          <w:i w:val="0"/>
        </w:rPr>
        <w:t xml:space="preserve">         </w:t>
      </w:r>
      <w:r>
        <w:rPr>
          <w:b w:val="0"/>
          <w:i w:val="0"/>
        </w:rPr>
        <w:t>48</w:t>
      </w:r>
      <w:r>
        <w:rPr>
          <w:b w:val="0"/>
          <w:i w:val="0"/>
        </w:rPr>
        <w:t xml:space="preserve">  </w:t>
      </w:r>
      <w:r>
        <w:rPr>
          <w:b w:val="0"/>
          <w:i w:val="0"/>
        </w:rPr>
        <w:t xml:space="preserve"> </w:t>
      </w:r>
      <w:r>
        <w:rPr>
          <w:b w:val="0"/>
          <w:i w:val="0"/>
        </w:rPr>
        <w:br/>
      </w:r>
      <w:r>
        <w:rPr>
          <w:b w:val="0"/>
          <w:i w:val="0"/>
        </w:rPr>
        <w:br/>
      </w:r>
      <w:r>
        <w:rPr>
          <w:b w:val="0"/>
          <w:i w:val="0"/>
        </w:rPr>
        <w:t>Tổng cục Dầu mỏ và Khí đốt</w:t>
      </w:r>
      <w:r>
        <w:rPr>
          <w:b w:val="0"/>
          <w:i w:val="0"/>
        </w:rPr>
        <w:br/>
      </w:r>
      <w:r>
        <w:rPr>
          <w:b w:val="0"/>
          <w:i w:val="0"/>
        </w:rPr>
        <w:br/>
      </w:r>
      <w:r>
        <w:rPr>
          <w:b w:val="0"/>
          <w:i w:val="0"/>
        </w:rPr>
        <w:br/>
      </w:r>
      <w:r>
        <w:rPr>
          <w:b w:val="0"/>
          <w:i w:val="0"/>
        </w:rPr>
        <w:br/>
      </w:r>
      <w:r>
        <w:rPr>
          <w:b w:val="0"/>
          <w:i w:val="0"/>
        </w:rPr>
        <w:t xml:space="preserve">         </w:t>
      </w:r>
      <w:r>
        <w:rPr>
          <w:b w:val="0"/>
          <w:i w:val="0"/>
        </w:rPr>
        <w:t>49</w:t>
      </w:r>
      <w:r>
        <w:rPr>
          <w:b w:val="0"/>
          <w:i w:val="0"/>
        </w:rPr>
        <w:t xml:space="preserve">  </w:t>
      </w:r>
      <w:r>
        <w:rPr>
          <w:b w:val="0"/>
          <w:i w:val="0"/>
        </w:rPr>
        <w:t xml:space="preserve"> </w:t>
      </w:r>
      <w:r>
        <w:rPr>
          <w:b w:val="0"/>
          <w:i w:val="0"/>
        </w:rPr>
        <w:br/>
      </w:r>
      <w:r>
        <w:rPr>
          <w:b w:val="0"/>
          <w:i w:val="0"/>
        </w:rPr>
        <w:br/>
      </w:r>
      <w:r>
        <w:rPr>
          <w:b w:val="0"/>
          <w:i w:val="0"/>
        </w:rPr>
        <w:t>Tổng cục Du lịch</w:t>
      </w:r>
      <w:r>
        <w:rPr>
          <w:b w:val="0"/>
          <w:i w:val="0"/>
        </w:rPr>
        <w:br/>
      </w:r>
      <w:r>
        <w:rPr>
          <w:b w:val="0"/>
          <w:i w:val="0"/>
        </w:rPr>
        <w:br/>
      </w:r>
      <w:r>
        <w:rPr>
          <w:b w:val="0"/>
          <w:i w:val="0"/>
        </w:rPr>
        <w:br/>
      </w:r>
      <w:r>
        <w:rPr>
          <w:b w:val="0"/>
          <w:i w:val="0"/>
        </w:rPr>
        <w:br/>
      </w:r>
      <w:r>
        <w:rPr>
          <w:b w:val="0"/>
          <w:i w:val="0"/>
        </w:rPr>
        <w:t xml:space="preserve">         </w:t>
      </w:r>
      <w:r>
        <w:rPr>
          <w:b w:val="0"/>
          <w:i w:val="0"/>
        </w:rPr>
        <w:t>50</w:t>
      </w:r>
      <w:r>
        <w:rPr>
          <w:b w:val="0"/>
          <w:i w:val="0"/>
        </w:rPr>
        <w:t xml:space="preserve">  </w:t>
      </w:r>
      <w:r>
        <w:rPr>
          <w:b w:val="0"/>
          <w:i w:val="0"/>
        </w:rPr>
        <w:t xml:space="preserve"> </w:t>
      </w:r>
      <w:r>
        <w:rPr>
          <w:b w:val="0"/>
          <w:i w:val="0"/>
        </w:rPr>
        <w:br/>
      </w:r>
      <w:r>
        <w:rPr>
          <w:b w:val="0"/>
          <w:i w:val="0"/>
        </w:rPr>
        <w:br/>
      </w:r>
      <w:r>
        <w:rPr>
          <w:b w:val="0"/>
          <w:i w:val="0"/>
        </w:rPr>
        <w:t>Tổng cục Điện tử và Kỹ thuật tin học</w:t>
      </w:r>
      <w:r>
        <w:rPr>
          <w:b w:val="0"/>
          <w:i w:val="0"/>
        </w:rPr>
        <w:br/>
      </w:r>
      <w:r>
        <w:rPr>
          <w:b w:val="0"/>
          <w:i w:val="0"/>
        </w:rPr>
        <w:br/>
      </w:r>
      <w:r>
        <w:rPr>
          <w:b w:val="0"/>
          <w:i w:val="0"/>
        </w:rPr>
        <w:br/>
      </w:r>
      <w:r>
        <w:rPr>
          <w:b w:val="0"/>
          <w:i w:val="0"/>
        </w:rPr>
        <w:br/>
      </w:r>
      <w:r>
        <w:rPr>
          <w:b w:val="0"/>
          <w:i w:val="0"/>
        </w:rPr>
        <w:t xml:space="preserve">         </w:t>
      </w:r>
      <w:r>
        <w:rPr>
          <w:b w:val="0"/>
          <w:i w:val="0"/>
        </w:rPr>
        <w:t>51</w:t>
      </w:r>
      <w:r>
        <w:rPr>
          <w:b w:val="0"/>
          <w:i w:val="0"/>
        </w:rPr>
        <w:t xml:space="preserve">  </w:t>
      </w:r>
      <w:r>
        <w:rPr>
          <w:b w:val="0"/>
          <w:i w:val="0"/>
        </w:rPr>
        <w:t xml:space="preserve"> </w:t>
      </w:r>
      <w:r>
        <w:rPr>
          <w:b w:val="0"/>
          <w:i w:val="0"/>
        </w:rPr>
        <w:br/>
      </w:r>
      <w:r>
        <w:rPr>
          <w:b w:val="0"/>
          <w:i w:val="0"/>
        </w:rPr>
        <w:br/>
      </w:r>
      <w:r>
        <w:rPr>
          <w:b w:val="0"/>
          <w:i w:val="0"/>
        </w:rPr>
        <w:t>Tổng cục Hải quan</w:t>
      </w:r>
      <w:r>
        <w:rPr>
          <w:b w:val="0"/>
          <w:i w:val="0"/>
        </w:rPr>
        <w:br/>
      </w:r>
      <w:r>
        <w:rPr>
          <w:b w:val="0"/>
          <w:i w:val="0"/>
        </w:rPr>
        <w:br/>
      </w:r>
      <w:r>
        <w:rPr>
          <w:b w:val="0"/>
          <w:i w:val="0"/>
        </w:rPr>
        <w:br/>
      </w:r>
      <w:r>
        <w:rPr>
          <w:b w:val="0"/>
          <w:i w:val="0"/>
        </w:rPr>
        <w:br/>
      </w:r>
      <w:r>
        <w:rPr>
          <w:b w:val="0"/>
          <w:i w:val="0"/>
        </w:rPr>
        <w:t xml:space="preserve">         </w:t>
      </w:r>
      <w:r>
        <w:rPr>
          <w:b w:val="0"/>
          <w:i w:val="0"/>
        </w:rPr>
        <w:t>52</w:t>
      </w:r>
      <w:r>
        <w:rPr>
          <w:b w:val="0"/>
          <w:i w:val="0"/>
        </w:rPr>
        <w:t xml:space="preserve">  </w:t>
      </w:r>
      <w:r>
        <w:rPr>
          <w:b w:val="0"/>
          <w:i w:val="0"/>
        </w:rPr>
        <w:t xml:space="preserve"> </w:t>
      </w:r>
      <w:r>
        <w:rPr>
          <w:b w:val="0"/>
          <w:i w:val="0"/>
        </w:rPr>
        <w:br/>
      </w:r>
      <w:r>
        <w:rPr>
          <w:b w:val="0"/>
          <w:i w:val="0"/>
        </w:rPr>
        <w:br/>
      </w:r>
      <w:r>
        <w:rPr>
          <w:b w:val="0"/>
          <w:i w:val="0"/>
        </w:rPr>
        <w:t>Tổng cục Hàng không dân dụng</w:t>
      </w:r>
      <w:r>
        <w:rPr>
          <w:b w:val="0"/>
          <w:i w:val="0"/>
        </w:rPr>
        <w:br/>
      </w:r>
      <w:r>
        <w:rPr>
          <w:b w:val="0"/>
          <w:i w:val="0"/>
        </w:rPr>
        <w:br/>
      </w:r>
      <w:r>
        <w:rPr>
          <w:b w:val="0"/>
          <w:i w:val="0"/>
        </w:rPr>
        <w:br/>
      </w:r>
      <w:r>
        <w:rPr>
          <w:b w:val="0"/>
          <w:i w:val="0"/>
        </w:rPr>
        <w:br/>
      </w:r>
      <w:r>
        <w:rPr>
          <w:b w:val="0"/>
          <w:i w:val="0"/>
        </w:rPr>
        <w:t xml:space="preserve">         </w:t>
      </w:r>
      <w:r>
        <w:rPr>
          <w:b w:val="0"/>
          <w:i w:val="0"/>
        </w:rPr>
        <w:t>53</w:t>
      </w:r>
      <w:r>
        <w:rPr>
          <w:b w:val="0"/>
          <w:i w:val="0"/>
        </w:rPr>
        <w:t xml:space="preserve">  </w:t>
      </w:r>
      <w:r>
        <w:rPr>
          <w:b w:val="0"/>
          <w:i w:val="0"/>
        </w:rPr>
        <w:t xml:space="preserve"> </w:t>
      </w:r>
      <w:r>
        <w:rPr>
          <w:b w:val="0"/>
          <w:i w:val="0"/>
        </w:rPr>
        <w:br/>
      </w:r>
      <w:r>
        <w:rPr>
          <w:b w:val="0"/>
          <w:i w:val="0"/>
        </w:rPr>
        <w:br/>
      </w:r>
      <w:r>
        <w:rPr>
          <w:b w:val="0"/>
          <w:i w:val="0"/>
        </w:rPr>
        <w:t>Tổng cục Hoá chất</w:t>
      </w:r>
      <w:r>
        <w:rPr>
          <w:b w:val="0"/>
          <w:i w:val="0"/>
        </w:rPr>
        <w:br/>
      </w:r>
      <w:r>
        <w:rPr>
          <w:b w:val="0"/>
          <w:i w:val="0"/>
        </w:rPr>
        <w:br/>
      </w:r>
      <w:r>
        <w:rPr>
          <w:b w:val="0"/>
          <w:i w:val="0"/>
        </w:rPr>
        <w:br/>
      </w:r>
      <w:r>
        <w:rPr>
          <w:b w:val="0"/>
          <w:i w:val="0"/>
        </w:rPr>
        <w:br/>
      </w:r>
      <w:r>
        <w:rPr>
          <w:b w:val="0"/>
          <w:i w:val="0"/>
        </w:rPr>
        <w:t xml:space="preserve">         </w:t>
      </w:r>
      <w:r>
        <w:rPr>
          <w:b w:val="0"/>
          <w:i w:val="0"/>
        </w:rPr>
        <w:t>54</w:t>
      </w:r>
      <w:r>
        <w:rPr>
          <w:b w:val="0"/>
          <w:i w:val="0"/>
        </w:rPr>
        <w:t xml:space="preserve">  </w:t>
      </w:r>
      <w:r>
        <w:rPr>
          <w:b w:val="0"/>
          <w:i w:val="0"/>
        </w:rPr>
        <w:t xml:space="preserve"> </w:t>
      </w:r>
      <w:r>
        <w:rPr>
          <w:b w:val="0"/>
          <w:i w:val="0"/>
        </w:rPr>
        <w:br/>
      </w:r>
      <w:r>
        <w:rPr>
          <w:b w:val="0"/>
          <w:i w:val="0"/>
        </w:rPr>
        <w:br/>
      </w:r>
      <w:r>
        <w:rPr>
          <w:b w:val="0"/>
          <w:i w:val="0"/>
        </w:rPr>
        <w:t>Tổng cục Khí tượng thuỷ văn</w:t>
      </w:r>
      <w:r>
        <w:rPr>
          <w:b w:val="0"/>
          <w:i w:val="0"/>
        </w:rPr>
        <w:br/>
      </w:r>
      <w:r>
        <w:rPr>
          <w:b w:val="0"/>
          <w:i w:val="0"/>
        </w:rPr>
        <w:br/>
      </w:r>
      <w:r>
        <w:rPr>
          <w:b w:val="0"/>
          <w:i w:val="0"/>
        </w:rPr>
        <w:br/>
      </w:r>
      <w:r>
        <w:rPr>
          <w:b w:val="0"/>
          <w:i w:val="0"/>
        </w:rPr>
        <w:br/>
      </w:r>
      <w:r>
        <w:rPr>
          <w:b w:val="0"/>
          <w:i w:val="0"/>
        </w:rPr>
        <w:t xml:space="preserve">         </w:t>
      </w:r>
      <w:r>
        <w:rPr>
          <w:b w:val="0"/>
          <w:i w:val="0"/>
        </w:rPr>
        <w:t>55</w:t>
      </w:r>
      <w:r>
        <w:rPr>
          <w:b w:val="0"/>
          <w:i w:val="0"/>
        </w:rPr>
        <w:t xml:space="preserve">  </w:t>
      </w:r>
      <w:r>
        <w:rPr>
          <w:b w:val="0"/>
          <w:i w:val="0"/>
        </w:rPr>
        <w:t xml:space="preserve"> </w:t>
      </w:r>
      <w:r>
        <w:rPr>
          <w:b w:val="0"/>
          <w:i w:val="0"/>
        </w:rPr>
        <w:br/>
      </w:r>
      <w:r>
        <w:rPr>
          <w:b w:val="0"/>
          <w:i w:val="0"/>
        </w:rPr>
        <w:br/>
      </w:r>
      <w:r>
        <w:rPr>
          <w:b w:val="0"/>
          <w:i w:val="0"/>
        </w:rPr>
        <w:t>Tổng cục Mỏ và Địa chất</w:t>
      </w:r>
      <w:r>
        <w:rPr>
          <w:b w:val="0"/>
          <w:i w:val="0"/>
        </w:rPr>
        <w:br/>
      </w:r>
      <w:r>
        <w:rPr>
          <w:b w:val="0"/>
          <w:i w:val="0"/>
        </w:rPr>
        <w:br/>
      </w:r>
      <w:r>
        <w:rPr>
          <w:b w:val="0"/>
          <w:i w:val="0"/>
        </w:rPr>
        <w:br/>
      </w:r>
      <w:r>
        <w:rPr>
          <w:b w:val="0"/>
          <w:i w:val="0"/>
        </w:rPr>
        <w:br/>
      </w:r>
      <w:r>
        <w:rPr>
          <w:b w:val="0"/>
          <w:i w:val="0"/>
        </w:rPr>
        <w:t xml:space="preserve">         </w:t>
      </w:r>
      <w:r>
        <w:rPr>
          <w:b w:val="0"/>
          <w:i w:val="0"/>
        </w:rPr>
        <w:t>56</w:t>
      </w:r>
      <w:r>
        <w:rPr>
          <w:b w:val="0"/>
          <w:i w:val="0"/>
        </w:rPr>
        <w:t xml:space="preserve">  </w:t>
      </w:r>
      <w:r>
        <w:rPr>
          <w:b w:val="0"/>
          <w:i w:val="0"/>
        </w:rPr>
        <w:t xml:space="preserve"> </w:t>
      </w:r>
      <w:r>
        <w:rPr>
          <w:b w:val="0"/>
          <w:i w:val="0"/>
        </w:rPr>
        <w:br/>
      </w:r>
      <w:r>
        <w:rPr>
          <w:b w:val="0"/>
          <w:i w:val="0"/>
        </w:rPr>
        <w:br/>
      </w:r>
      <w:r>
        <w:rPr>
          <w:b w:val="0"/>
          <w:i w:val="0"/>
        </w:rPr>
        <w:t>Tổng cục Quản lý ruộng đất</w:t>
      </w:r>
      <w:r>
        <w:rPr>
          <w:b w:val="0"/>
          <w:i w:val="0"/>
        </w:rPr>
        <w:br/>
      </w:r>
      <w:r>
        <w:rPr>
          <w:b w:val="0"/>
          <w:i w:val="0"/>
        </w:rPr>
        <w:br/>
      </w:r>
      <w:r>
        <w:rPr>
          <w:b w:val="0"/>
          <w:i w:val="0"/>
        </w:rPr>
        <w:br/>
      </w:r>
      <w:r>
        <w:rPr>
          <w:b w:val="0"/>
          <w:i w:val="0"/>
        </w:rPr>
        <w:br/>
      </w:r>
      <w:r>
        <w:rPr>
          <w:b w:val="0"/>
          <w:i w:val="0"/>
        </w:rPr>
        <w:t xml:space="preserve">         </w:t>
      </w:r>
      <w:r>
        <w:rPr>
          <w:b w:val="0"/>
          <w:i w:val="0"/>
        </w:rPr>
        <w:t>57</w:t>
      </w:r>
      <w:r>
        <w:rPr>
          <w:b w:val="0"/>
          <w:i w:val="0"/>
        </w:rPr>
        <w:t xml:space="preserve">  </w:t>
      </w:r>
      <w:r>
        <w:rPr>
          <w:b w:val="0"/>
          <w:i w:val="0"/>
        </w:rPr>
        <w:t xml:space="preserve"> </w:t>
      </w:r>
      <w:r>
        <w:rPr>
          <w:b w:val="0"/>
          <w:i w:val="0"/>
        </w:rPr>
        <w:br/>
      </w:r>
      <w:r>
        <w:rPr>
          <w:b w:val="0"/>
          <w:i w:val="0"/>
        </w:rPr>
        <w:br/>
      </w:r>
      <w:r>
        <w:rPr>
          <w:b w:val="0"/>
          <w:i w:val="0"/>
        </w:rPr>
        <w:t>Tổng cục Thể dục thể thao</w:t>
      </w:r>
      <w:r>
        <w:rPr>
          <w:b w:val="0"/>
          <w:i w:val="0"/>
        </w:rPr>
        <w:br/>
      </w:r>
      <w:r>
        <w:rPr>
          <w:b w:val="0"/>
          <w:i w:val="0"/>
        </w:rPr>
        <w:br/>
      </w:r>
      <w:r>
        <w:rPr>
          <w:b w:val="0"/>
          <w:i w:val="0"/>
        </w:rPr>
        <w:br/>
      </w:r>
      <w:r>
        <w:rPr>
          <w:b w:val="0"/>
          <w:i w:val="0"/>
        </w:rPr>
        <w:br/>
      </w:r>
      <w:r>
        <w:rPr>
          <w:b w:val="0"/>
          <w:i w:val="0"/>
        </w:rPr>
        <w:t xml:space="preserve">         </w:t>
      </w:r>
      <w:r>
        <w:rPr>
          <w:b w:val="0"/>
          <w:i w:val="0"/>
        </w:rPr>
        <w:t>58</w:t>
      </w:r>
      <w:r>
        <w:rPr>
          <w:b w:val="0"/>
          <w:i w:val="0"/>
        </w:rPr>
        <w:t xml:space="preserve">  </w:t>
      </w:r>
      <w:r>
        <w:rPr>
          <w:b w:val="0"/>
          <w:i w:val="0"/>
        </w:rPr>
        <w:t xml:space="preserve"> </w:t>
      </w:r>
      <w:r>
        <w:rPr>
          <w:b w:val="0"/>
          <w:i w:val="0"/>
        </w:rPr>
        <w:br/>
      </w:r>
      <w:r>
        <w:rPr>
          <w:b w:val="0"/>
          <w:i w:val="0"/>
        </w:rPr>
        <w:br/>
      </w:r>
      <w:r>
        <w:rPr>
          <w:b w:val="0"/>
          <w:i w:val="0"/>
        </w:rPr>
        <w:t>Liên hiệp xã Trung ương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Các cơ quan giúp việc Chủ tịch Hội đồng Bộ trưởng</w:t>
      </w:r>
      <w:r>
        <w:rPr>
          <w:b w:val="0"/>
          <w:i w:val="0"/>
        </w:rPr>
        <w:br/>
      </w:r>
      <w:r>
        <w:rPr>
          <w:b w:val="0"/>
          <w:i w:val="0"/>
        </w:rPr>
        <w:br/>
      </w:r>
      <w:r>
        <w:rPr>
          <w:b w:val="0"/>
          <w:i w:val="0"/>
        </w:rPr>
        <w:br/>
      </w:r>
      <w:r>
        <w:rPr>
          <w:b w:val="0"/>
          <w:i w:val="0"/>
        </w:rPr>
        <w:br/>
      </w:r>
      <w:r>
        <w:rPr>
          <w:b w:val="0"/>
          <w:i w:val="0"/>
        </w:rPr>
        <w:t xml:space="preserve">         </w:t>
      </w:r>
      <w:r>
        <w:rPr>
          <w:b w:val="0"/>
          <w:i w:val="0"/>
        </w:rPr>
        <w:t>64</w:t>
      </w:r>
      <w:r>
        <w:rPr>
          <w:b w:val="0"/>
          <w:i w:val="0"/>
        </w:rPr>
        <w:t xml:space="preserve">  </w:t>
      </w:r>
      <w:r>
        <w:rPr>
          <w:b w:val="0"/>
          <w:i w:val="0"/>
        </w:rPr>
        <w:t xml:space="preserve"> </w:t>
      </w:r>
      <w:r>
        <w:rPr>
          <w:b w:val="0"/>
          <w:i w:val="0"/>
        </w:rPr>
        <w:br/>
      </w:r>
      <w:r>
        <w:rPr>
          <w:b w:val="0"/>
          <w:i w:val="0"/>
        </w:rPr>
        <w:br/>
      </w:r>
      <w:r>
        <w:rPr>
          <w:b w:val="0"/>
          <w:i w:val="0"/>
        </w:rPr>
        <w:t>Cục Đo đạc và Bản đồ Nhà nước</w:t>
      </w:r>
      <w:r>
        <w:rPr>
          <w:b w:val="0"/>
          <w:i w:val="0"/>
        </w:rPr>
        <w:br/>
      </w:r>
      <w:r>
        <w:rPr>
          <w:b w:val="0"/>
          <w:i w:val="0"/>
        </w:rPr>
        <w:br/>
      </w:r>
      <w:r>
        <w:rPr>
          <w:b w:val="0"/>
          <w:i w:val="0"/>
        </w:rPr>
        <w:br/>
      </w:r>
      <w:r>
        <w:rPr>
          <w:b w:val="0"/>
          <w:i w:val="0"/>
        </w:rPr>
        <w:br/>
      </w:r>
      <w:r>
        <w:rPr>
          <w:b w:val="0"/>
          <w:i w:val="0"/>
        </w:rPr>
        <w:t xml:space="preserve">         </w:t>
      </w:r>
      <w:r>
        <w:rPr>
          <w:b w:val="0"/>
          <w:i w:val="0"/>
        </w:rPr>
        <w:t>65</w:t>
      </w:r>
      <w:r>
        <w:rPr>
          <w:b w:val="0"/>
          <w:i w:val="0"/>
        </w:rPr>
        <w:t xml:space="preserve">  </w:t>
      </w:r>
      <w:r>
        <w:rPr>
          <w:b w:val="0"/>
          <w:i w:val="0"/>
        </w:rPr>
        <w:t xml:space="preserve"> </w:t>
      </w:r>
      <w:r>
        <w:rPr>
          <w:b w:val="0"/>
          <w:i w:val="0"/>
        </w:rPr>
        <w:br/>
      </w:r>
      <w:r>
        <w:rPr>
          <w:b w:val="0"/>
          <w:i w:val="0"/>
        </w:rPr>
        <w:br/>
      </w:r>
      <w:r>
        <w:rPr>
          <w:b w:val="0"/>
          <w:i w:val="0"/>
        </w:rPr>
        <w:t>Cục Dự trữ vật tư Nhà nước</w:t>
      </w:r>
      <w:r>
        <w:rPr>
          <w:b w:val="0"/>
          <w:i w:val="0"/>
        </w:rPr>
        <w:br/>
      </w:r>
      <w:r>
        <w:rPr>
          <w:b w:val="0"/>
          <w:i w:val="0"/>
        </w:rPr>
        <w:br/>
      </w:r>
      <w:r>
        <w:rPr>
          <w:b w:val="0"/>
          <w:i w:val="0"/>
        </w:rPr>
        <w:br/>
      </w:r>
      <w:r>
        <w:rPr>
          <w:b w:val="0"/>
          <w:i w:val="0"/>
        </w:rPr>
        <w:br/>
      </w:r>
      <w:r>
        <w:rPr>
          <w:b w:val="0"/>
          <w:i w:val="0"/>
        </w:rPr>
        <w:t xml:space="preserve">         </w:t>
      </w:r>
      <w:r>
        <w:rPr>
          <w:b w:val="0"/>
          <w:i w:val="0"/>
        </w:rPr>
        <w:t>66</w:t>
      </w:r>
      <w:r>
        <w:rPr>
          <w:b w:val="0"/>
          <w:i w:val="0"/>
        </w:rPr>
        <w:t xml:space="preserve">  </w:t>
      </w:r>
      <w:r>
        <w:rPr>
          <w:b w:val="0"/>
          <w:i w:val="0"/>
        </w:rPr>
        <w:t xml:space="preserve"> </w:t>
      </w:r>
      <w:r>
        <w:rPr>
          <w:b w:val="0"/>
          <w:i w:val="0"/>
        </w:rPr>
        <w:br/>
      </w:r>
      <w:r>
        <w:rPr>
          <w:b w:val="0"/>
          <w:i w:val="0"/>
        </w:rPr>
        <w:br/>
      </w:r>
      <w:r>
        <w:rPr>
          <w:b w:val="0"/>
          <w:i w:val="0"/>
        </w:rPr>
        <w:t>Cục Lưu trữ Nhà nước</w:t>
      </w:r>
      <w:r>
        <w:rPr>
          <w:b w:val="0"/>
          <w:i w:val="0"/>
        </w:rPr>
        <w:br/>
      </w:r>
      <w:r>
        <w:rPr>
          <w:b w:val="0"/>
          <w:i w:val="0"/>
        </w:rPr>
        <w:br/>
      </w:r>
      <w:r>
        <w:rPr>
          <w:b w:val="0"/>
          <w:i w:val="0"/>
        </w:rPr>
        <w:br/>
      </w:r>
      <w:r>
        <w:rPr>
          <w:b w:val="0"/>
          <w:i w:val="0"/>
        </w:rPr>
        <w:br/>
      </w:r>
      <w:r>
        <w:rPr>
          <w:b w:val="0"/>
          <w:i w:val="0"/>
        </w:rPr>
        <w:t xml:space="preserve">         </w:t>
      </w:r>
      <w:r>
        <w:rPr>
          <w:b w:val="0"/>
          <w:i w:val="0"/>
        </w:rPr>
        <w:t>67</w:t>
      </w:r>
      <w:r>
        <w:rPr>
          <w:b w:val="0"/>
          <w:i w:val="0"/>
        </w:rPr>
        <w:t xml:space="preserve">  </w:t>
      </w:r>
      <w:r>
        <w:rPr>
          <w:b w:val="0"/>
          <w:i w:val="0"/>
        </w:rPr>
        <w:t xml:space="preserve"> </w:t>
      </w:r>
      <w:r>
        <w:rPr>
          <w:b w:val="0"/>
          <w:i w:val="0"/>
        </w:rPr>
        <w:br/>
      </w:r>
      <w:r>
        <w:rPr>
          <w:b w:val="0"/>
          <w:i w:val="0"/>
        </w:rPr>
        <w:br/>
      </w:r>
      <w:r>
        <w:rPr>
          <w:b w:val="0"/>
          <w:i w:val="0"/>
        </w:rPr>
        <w:t>Cục Chuyên gia</w:t>
      </w:r>
      <w:r>
        <w:rPr>
          <w:b w:val="0"/>
          <w:i w:val="0"/>
        </w:rPr>
        <w:br/>
      </w:r>
      <w:r>
        <w:rPr>
          <w:b w:val="0"/>
          <w:i w:val="0"/>
        </w:rPr>
        <w:br/>
      </w:r>
      <w:r>
        <w:rPr>
          <w:b w:val="0"/>
          <w:i w:val="0"/>
        </w:rPr>
        <w:br/>
      </w:r>
      <w:r>
        <w:rPr>
          <w:b w:val="0"/>
          <w:i w:val="0"/>
        </w:rPr>
        <w:br/>
      </w:r>
      <w:r>
        <w:rPr>
          <w:b w:val="0"/>
          <w:i w:val="0"/>
        </w:rPr>
        <w:t xml:space="preserve">         </w:t>
      </w:r>
      <w:r>
        <w:rPr>
          <w:b w:val="0"/>
          <w:i w:val="0"/>
        </w:rPr>
        <w:t>68</w:t>
      </w:r>
      <w:r>
        <w:rPr>
          <w:b w:val="0"/>
          <w:i w:val="0"/>
        </w:rPr>
        <w:t xml:space="preserve">  </w:t>
      </w:r>
      <w:r>
        <w:rPr>
          <w:b w:val="0"/>
          <w:i w:val="0"/>
        </w:rPr>
        <w:t xml:space="preserve"> </w:t>
      </w:r>
      <w:r>
        <w:rPr>
          <w:b w:val="0"/>
          <w:i w:val="0"/>
        </w:rPr>
        <w:br/>
      </w:r>
      <w:r>
        <w:rPr>
          <w:b w:val="0"/>
          <w:i w:val="0"/>
        </w:rPr>
        <w:br/>
      </w:r>
      <w:r>
        <w:rPr>
          <w:b w:val="0"/>
          <w:i w:val="0"/>
        </w:rPr>
        <w:t>Đài Tiếng nói Việt Nam</w:t>
      </w:r>
      <w:r>
        <w:rPr>
          <w:b w:val="0"/>
          <w:i w:val="0"/>
        </w:rPr>
        <w:br/>
      </w:r>
      <w:r>
        <w:rPr>
          <w:b w:val="0"/>
          <w:i w:val="0"/>
        </w:rPr>
        <w:br/>
      </w:r>
      <w:r>
        <w:rPr>
          <w:b w:val="0"/>
          <w:i w:val="0"/>
        </w:rPr>
        <w:br/>
      </w:r>
      <w:r>
        <w:rPr>
          <w:b w:val="0"/>
          <w:i w:val="0"/>
        </w:rPr>
        <w:br/>
      </w:r>
      <w:r>
        <w:rPr>
          <w:b w:val="0"/>
          <w:i w:val="0"/>
        </w:rPr>
        <w:t xml:space="preserve">         </w:t>
      </w:r>
      <w:r>
        <w:rPr>
          <w:b w:val="0"/>
          <w:i w:val="0"/>
        </w:rPr>
        <w:t>69</w:t>
      </w:r>
      <w:r>
        <w:rPr>
          <w:b w:val="0"/>
          <w:i w:val="0"/>
        </w:rPr>
        <w:t xml:space="preserve">  </w:t>
      </w:r>
      <w:r>
        <w:rPr>
          <w:b w:val="0"/>
          <w:i w:val="0"/>
        </w:rPr>
        <w:t xml:space="preserve"> </w:t>
      </w:r>
      <w:r>
        <w:rPr>
          <w:b w:val="0"/>
          <w:i w:val="0"/>
        </w:rPr>
        <w:br/>
      </w:r>
      <w:r>
        <w:rPr>
          <w:b w:val="0"/>
          <w:i w:val="0"/>
        </w:rPr>
        <w:br/>
      </w:r>
      <w:r>
        <w:rPr>
          <w:b w:val="0"/>
          <w:i w:val="0"/>
        </w:rPr>
        <w:t>Đài Truyền hình Trung ương</w:t>
      </w:r>
      <w:r>
        <w:rPr>
          <w:b w:val="0"/>
          <w:i w:val="0"/>
        </w:rPr>
        <w:br/>
      </w:r>
      <w:r>
        <w:rPr>
          <w:b w:val="0"/>
          <w:i w:val="0"/>
        </w:rPr>
        <w:br/>
      </w:r>
      <w:r>
        <w:rPr>
          <w:b w:val="0"/>
          <w:i w:val="0"/>
        </w:rPr>
        <w:br/>
      </w:r>
      <w:r>
        <w:rPr>
          <w:b w:val="0"/>
          <w:i w:val="0"/>
        </w:rPr>
        <w:br/>
      </w:r>
      <w:r>
        <w:rPr>
          <w:b w:val="0"/>
          <w:i w:val="0"/>
        </w:rPr>
        <w:t xml:space="preserve">         </w:t>
      </w:r>
      <w:r>
        <w:rPr>
          <w:b w:val="0"/>
          <w:i w:val="0"/>
        </w:rPr>
        <w:t>70</w:t>
      </w:r>
      <w:r>
        <w:rPr>
          <w:b w:val="0"/>
          <w:i w:val="0"/>
        </w:rPr>
        <w:t xml:space="preserve">  </w:t>
      </w:r>
      <w:r>
        <w:rPr>
          <w:b w:val="0"/>
          <w:i w:val="0"/>
        </w:rPr>
        <w:t xml:space="preserve"> </w:t>
      </w:r>
      <w:r>
        <w:rPr>
          <w:b w:val="0"/>
          <w:i w:val="0"/>
        </w:rPr>
        <w:br/>
      </w:r>
      <w:r>
        <w:rPr>
          <w:b w:val="0"/>
          <w:i w:val="0"/>
        </w:rPr>
        <w:br/>
      </w:r>
      <w:r>
        <w:rPr>
          <w:b w:val="0"/>
          <w:i w:val="0"/>
        </w:rPr>
        <w:t>Thông tấn xã Việt Nam</w:t>
      </w:r>
      <w:r>
        <w:rPr>
          <w:b w:val="0"/>
          <w:i w:val="0"/>
        </w:rPr>
        <w:br/>
      </w:r>
      <w:r>
        <w:rPr>
          <w:b w:val="0"/>
          <w:i w:val="0"/>
        </w:rPr>
        <w:br/>
      </w:r>
      <w:r>
        <w:rPr>
          <w:b w:val="0"/>
          <w:i w:val="0"/>
        </w:rPr>
        <w:br/>
      </w:r>
      <w:r>
        <w:rPr>
          <w:b w:val="0"/>
          <w:i w:val="0"/>
        </w:rPr>
        <w:br/>
      </w:r>
      <w:r>
        <w:rPr>
          <w:b w:val="0"/>
          <w:i w:val="0"/>
        </w:rPr>
        <w:t xml:space="preserve">         </w:t>
      </w:r>
      <w:r>
        <w:rPr>
          <w:b w:val="0"/>
          <w:i w:val="0"/>
        </w:rPr>
        <w:t>71</w:t>
      </w:r>
      <w:r>
        <w:rPr>
          <w:b w:val="0"/>
          <w:i w:val="0"/>
        </w:rPr>
        <w:t xml:space="preserve">  </w:t>
      </w:r>
      <w:r>
        <w:rPr>
          <w:b w:val="0"/>
          <w:i w:val="0"/>
        </w:rPr>
        <w:t xml:space="preserve"> </w:t>
      </w:r>
      <w:r>
        <w:rPr>
          <w:b w:val="0"/>
          <w:i w:val="0"/>
        </w:rPr>
        <w:br/>
      </w:r>
      <w:r>
        <w:rPr>
          <w:b w:val="0"/>
          <w:i w:val="0"/>
        </w:rPr>
        <w:br/>
      </w:r>
      <w:r>
        <w:rPr>
          <w:b w:val="0"/>
          <w:i w:val="0"/>
        </w:rPr>
        <w:t>Trường Hành chính Trung ương</w:t>
      </w:r>
      <w:r>
        <w:rPr>
          <w:b w:val="0"/>
          <w:i w:val="0"/>
        </w:rPr>
        <w:br/>
      </w:r>
      <w:r>
        <w:rPr>
          <w:b w:val="0"/>
          <w:i w:val="0"/>
        </w:rPr>
        <w:br/>
      </w:r>
      <w:r>
        <w:rPr>
          <w:b w:val="0"/>
          <w:i w:val="0"/>
        </w:rPr>
        <w:br/>
      </w:r>
      <w:r>
        <w:rPr>
          <w:b w:val="0"/>
          <w:i w:val="0"/>
        </w:rPr>
        <w:br/>
      </w:r>
      <w:r>
        <w:rPr>
          <w:b w:val="0"/>
          <w:i w:val="0"/>
        </w:rPr>
        <w:t xml:space="preserve">         </w:t>
      </w:r>
      <w:r>
        <w:rPr>
          <w:b w:val="0"/>
          <w:i w:val="0"/>
        </w:rPr>
        <w:t>72</w:t>
      </w:r>
      <w:r>
        <w:rPr>
          <w:b w:val="0"/>
          <w:i w:val="0"/>
        </w:rPr>
        <w:t xml:space="preserve">  </w:t>
      </w:r>
      <w:r>
        <w:rPr>
          <w:b w:val="0"/>
          <w:i w:val="0"/>
        </w:rPr>
        <w:t xml:space="preserve"> </w:t>
      </w:r>
      <w:r>
        <w:rPr>
          <w:b w:val="0"/>
          <w:i w:val="0"/>
        </w:rPr>
        <w:br/>
      </w:r>
      <w:r>
        <w:rPr>
          <w:b w:val="0"/>
          <w:i w:val="0"/>
        </w:rPr>
        <w:br/>
      </w:r>
      <w:r>
        <w:rPr>
          <w:b w:val="0"/>
          <w:i w:val="0"/>
        </w:rPr>
        <w:t>Viện Bảo tàng Hồ Chí Minh</w:t>
      </w:r>
      <w:r>
        <w:rPr>
          <w:b w:val="0"/>
          <w:i w:val="0"/>
        </w:rPr>
        <w:br/>
      </w:r>
      <w:r>
        <w:rPr>
          <w:b w:val="0"/>
          <w:i w:val="0"/>
        </w:rPr>
        <w:br/>
      </w:r>
      <w:r>
        <w:rPr>
          <w:b w:val="0"/>
          <w:i w:val="0"/>
        </w:rPr>
        <w:br/>
      </w:r>
      <w:r>
        <w:rPr>
          <w:b w:val="0"/>
          <w:i w:val="0"/>
        </w:rPr>
        <w:br/>
      </w:r>
      <w:r>
        <w:rPr>
          <w:b w:val="0"/>
          <w:i w:val="0"/>
        </w:rPr>
        <w:t xml:space="preserve">         </w:t>
      </w:r>
      <w:r>
        <w:rPr>
          <w:b w:val="0"/>
          <w:i w:val="0"/>
        </w:rPr>
        <w:t>73</w:t>
      </w:r>
      <w:r>
        <w:rPr>
          <w:b w:val="0"/>
          <w:i w:val="0"/>
        </w:rPr>
        <w:t xml:space="preserve">  </w:t>
      </w:r>
      <w:r>
        <w:rPr>
          <w:b w:val="0"/>
          <w:i w:val="0"/>
        </w:rPr>
        <w:t xml:space="preserve"> </w:t>
      </w:r>
      <w:r>
        <w:rPr>
          <w:b w:val="0"/>
          <w:i w:val="0"/>
        </w:rPr>
        <w:br/>
      </w:r>
      <w:r>
        <w:rPr>
          <w:b w:val="0"/>
          <w:i w:val="0"/>
        </w:rPr>
        <w:br/>
      </w:r>
      <w:r>
        <w:rPr>
          <w:b w:val="0"/>
          <w:i w:val="0"/>
        </w:rPr>
        <w:t>Viện Công nghệ quốc gia</w:t>
      </w:r>
      <w:r>
        <w:rPr>
          <w:b w:val="0"/>
          <w:i w:val="0"/>
        </w:rPr>
        <w:br/>
      </w:r>
      <w:r>
        <w:rPr>
          <w:b w:val="0"/>
          <w:i w:val="0"/>
        </w:rPr>
        <w:br/>
      </w:r>
      <w:r>
        <w:rPr>
          <w:b w:val="0"/>
          <w:i w:val="0"/>
        </w:rPr>
        <w:br/>
      </w:r>
      <w:r>
        <w:rPr>
          <w:b w:val="0"/>
          <w:i w:val="0"/>
        </w:rPr>
        <w:br/>
      </w:r>
      <w:r>
        <w:rPr>
          <w:b w:val="0"/>
          <w:i w:val="0"/>
        </w:rPr>
        <w:t xml:space="preserve">         </w:t>
      </w:r>
      <w:r>
        <w:rPr>
          <w:b w:val="0"/>
          <w:i w:val="0"/>
        </w:rPr>
        <w:t>74</w:t>
      </w:r>
      <w:r>
        <w:rPr>
          <w:b w:val="0"/>
          <w:i w:val="0"/>
        </w:rPr>
        <w:t xml:space="preserve">  </w:t>
      </w:r>
      <w:r>
        <w:rPr>
          <w:b w:val="0"/>
          <w:i w:val="0"/>
        </w:rPr>
        <w:t xml:space="preserve"> </w:t>
      </w:r>
      <w:r>
        <w:rPr>
          <w:b w:val="0"/>
          <w:i w:val="0"/>
        </w:rPr>
        <w:br/>
      </w:r>
      <w:r>
        <w:rPr>
          <w:b w:val="0"/>
          <w:i w:val="0"/>
        </w:rPr>
        <w:br/>
      </w:r>
      <w:r>
        <w:rPr>
          <w:b w:val="0"/>
          <w:i w:val="0"/>
        </w:rPr>
        <w:t>Viện Huân chương</w:t>
      </w:r>
      <w:r>
        <w:rPr>
          <w:b w:val="0"/>
          <w:i w:val="0"/>
        </w:rPr>
        <w:br/>
      </w:r>
      <w:r>
        <w:rPr>
          <w:b w:val="0"/>
          <w:i w:val="0"/>
        </w:rPr>
        <w:br/>
      </w:r>
      <w:r>
        <w:rPr>
          <w:b w:val="0"/>
          <w:i w:val="0"/>
        </w:rPr>
        <w:br/>
      </w:r>
      <w:r>
        <w:rPr>
          <w:b w:val="0"/>
          <w:i w:val="0"/>
        </w:rPr>
        <w:br/>
      </w:r>
      <w:r>
        <w:rPr>
          <w:b w:val="0"/>
          <w:i w:val="0"/>
        </w:rPr>
        <w:t xml:space="preserve">         </w:t>
      </w:r>
      <w:r>
        <w:rPr>
          <w:b w:val="0"/>
          <w:i w:val="0"/>
        </w:rPr>
        <w:t>75</w:t>
      </w:r>
      <w:r>
        <w:rPr>
          <w:b w:val="0"/>
          <w:i w:val="0"/>
        </w:rPr>
        <w:t xml:space="preserve">  </w:t>
      </w:r>
      <w:r>
        <w:rPr>
          <w:b w:val="0"/>
          <w:i w:val="0"/>
        </w:rPr>
        <w:t xml:space="preserve"> </w:t>
      </w:r>
      <w:r>
        <w:rPr>
          <w:b w:val="0"/>
          <w:i w:val="0"/>
        </w:rPr>
        <w:br/>
      </w:r>
      <w:r>
        <w:rPr>
          <w:b w:val="0"/>
          <w:i w:val="0"/>
        </w:rPr>
        <w:br/>
      </w:r>
      <w:r>
        <w:rPr>
          <w:b w:val="0"/>
          <w:i w:val="0"/>
        </w:rPr>
        <w:t>Viện Năng lượng nguyên tử quốc gia</w:t>
      </w:r>
      <w:r>
        <w:rPr>
          <w:b w:val="0"/>
          <w:i w:val="0"/>
        </w:rPr>
        <w:br/>
      </w:r>
      <w:r>
        <w:rPr>
          <w:b w:val="0"/>
          <w:i w:val="0"/>
        </w:rPr>
        <w:br/>
      </w:r>
      <w:r>
        <w:rPr>
          <w:b w:val="0"/>
          <w:i w:val="0"/>
        </w:rPr>
        <w:br/>
      </w:r>
      <w:r>
        <w:rPr>
          <w:b w:val="0"/>
          <w:i w:val="0"/>
        </w:rPr>
        <w:br/>
      </w:r>
      <w:r>
        <w:rPr>
          <w:b w:val="0"/>
          <w:i w:val="0"/>
        </w:rPr>
        <w:t xml:space="preserve">         </w:t>
      </w:r>
      <w:r>
        <w:rPr>
          <w:b w:val="0"/>
          <w:i w:val="0"/>
        </w:rPr>
        <w:t>76</w:t>
      </w:r>
      <w:r>
        <w:rPr>
          <w:b w:val="0"/>
          <w:i w:val="0"/>
        </w:rPr>
        <w:t xml:space="preserve">  </w:t>
      </w:r>
      <w:r>
        <w:rPr>
          <w:b w:val="0"/>
          <w:i w:val="0"/>
        </w:rPr>
        <w:t xml:space="preserve"> </w:t>
      </w:r>
      <w:r>
        <w:rPr>
          <w:b w:val="0"/>
          <w:i w:val="0"/>
        </w:rPr>
        <w:br/>
      </w:r>
      <w:r>
        <w:rPr>
          <w:b w:val="0"/>
          <w:i w:val="0"/>
        </w:rPr>
        <w:br/>
      </w:r>
      <w:r>
        <w:rPr>
          <w:b w:val="0"/>
          <w:i w:val="0"/>
        </w:rPr>
        <w:t>Uỷ ban điều tra tội ác chiến tranh</w:t>
      </w:r>
      <w:r>
        <w:rPr>
          <w:b w:val="0"/>
          <w:i w:val="0"/>
        </w:rPr>
        <w:br/>
      </w:r>
      <w:r>
        <w:rPr>
          <w:b w:val="0"/>
          <w:i w:val="0"/>
        </w:rPr>
        <w:br/>
      </w:r>
      <w:r>
        <w:rPr>
          <w:b w:val="0"/>
          <w:i w:val="0"/>
        </w:rPr>
        <w:br/>
      </w:r>
      <w:r>
        <w:rPr>
          <w:b w:val="0"/>
          <w:i w:val="0"/>
        </w:rPr>
        <w:br/>
      </w:r>
      <w:r>
        <w:rPr>
          <w:b w:val="0"/>
          <w:i w:val="0"/>
        </w:rPr>
        <w:t xml:space="preserve">         </w:t>
      </w:r>
      <w:r>
        <w:rPr>
          <w:b w:val="0"/>
          <w:i w:val="0"/>
        </w:rPr>
        <w:t>77</w:t>
      </w:r>
      <w:r>
        <w:rPr>
          <w:b w:val="0"/>
          <w:i w:val="0"/>
        </w:rPr>
        <w:t xml:space="preserve">  </w:t>
      </w:r>
      <w:r>
        <w:rPr>
          <w:b w:val="0"/>
          <w:i w:val="0"/>
        </w:rPr>
        <w:t xml:space="preserve"> </w:t>
      </w:r>
      <w:r>
        <w:rPr>
          <w:b w:val="0"/>
          <w:i w:val="0"/>
        </w:rPr>
        <w:br/>
      </w:r>
      <w:r>
        <w:rPr>
          <w:b w:val="0"/>
          <w:i w:val="0"/>
        </w:rPr>
        <w:br/>
      </w:r>
      <w:r>
        <w:rPr>
          <w:b w:val="0"/>
          <w:i w:val="0"/>
        </w:rPr>
        <w:t>Ban Hợp tác chuyên gia</w:t>
      </w:r>
      <w:r>
        <w:rPr>
          <w:b w:val="0"/>
          <w:i w:val="0"/>
        </w:rPr>
        <w:br/>
      </w:r>
      <w:r>
        <w:rPr>
          <w:b w:val="0"/>
          <w:i w:val="0"/>
        </w:rPr>
        <w:br/>
      </w:r>
      <w:r>
        <w:rPr>
          <w:b w:val="0"/>
          <w:i w:val="0"/>
        </w:rPr>
        <w:br/>
      </w:r>
      <w:r>
        <w:rPr>
          <w:b w:val="0"/>
          <w:i w:val="0"/>
        </w:rPr>
        <w:br/>
      </w:r>
      <w:r>
        <w:rPr>
          <w:b w:val="0"/>
          <w:i w:val="0"/>
        </w:rPr>
        <w:t xml:space="preserve">         </w:t>
      </w:r>
      <w:r>
        <w:rPr>
          <w:b w:val="0"/>
          <w:i w:val="0"/>
        </w:rPr>
        <w:t>78</w:t>
      </w:r>
      <w:r>
        <w:rPr>
          <w:b w:val="0"/>
          <w:i w:val="0"/>
        </w:rPr>
        <w:t xml:space="preserve">  </w:t>
      </w:r>
      <w:r>
        <w:rPr>
          <w:b w:val="0"/>
          <w:i w:val="0"/>
        </w:rPr>
        <w:t xml:space="preserve"> </w:t>
      </w:r>
      <w:r>
        <w:rPr>
          <w:b w:val="0"/>
          <w:i w:val="0"/>
        </w:rPr>
        <w:br/>
      </w:r>
      <w:r>
        <w:rPr>
          <w:b w:val="0"/>
          <w:i w:val="0"/>
        </w:rPr>
        <w:br/>
      </w:r>
      <w:r>
        <w:rPr>
          <w:b w:val="0"/>
          <w:i w:val="0"/>
        </w:rPr>
        <w:t>Ban Tổ chức Chính phủ</w:t>
      </w:r>
      <w:r>
        <w:rPr>
          <w:b w:val="0"/>
          <w:i w:val="0"/>
        </w:rPr>
        <w:br/>
      </w:r>
      <w:r>
        <w:rPr>
          <w:b w:val="0"/>
          <w:i w:val="0"/>
        </w:rPr>
        <w:br/>
      </w:r>
      <w:r>
        <w:rPr>
          <w:b w:val="0"/>
          <w:i w:val="0"/>
        </w:rPr>
        <w:br/>
      </w:r>
      <w:r>
        <w:rPr>
          <w:b w:val="0"/>
          <w:i w:val="0"/>
        </w:rPr>
        <w:br/>
      </w:r>
      <w:r>
        <w:rPr>
          <w:b w:val="0"/>
          <w:i w:val="0"/>
        </w:rPr>
        <w:t xml:space="preserve">         </w:t>
      </w:r>
      <w:r>
        <w:rPr>
          <w:b w:val="0"/>
          <w:i w:val="0"/>
        </w:rPr>
        <w:t>79</w:t>
      </w:r>
      <w:r>
        <w:rPr>
          <w:b w:val="0"/>
          <w:i w:val="0"/>
        </w:rPr>
        <w:t xml:space="preserve">  </w:t>
      </w:r>
      <w:r>
        <w:rPr>
          <w:b w:val="0"/>
          <w:i w:val="0"/>
        </w:rPr>
        <w:t xml:space="preserve"> </w:t>
      </w:r>
      <w:r>
        <w:rPr>
          <w:b w:val="0"/>
          <w:i w:val="0"/>
        </w:rPr>
        <w:br/>
      </w:r>
      <w:r>
        <w:rPr>
          <w:b w:val="0"/>
          <w:i w:val="0"/>
        </w:rPr>
        <w:br/>
      </w:r>
      <w:r>
        <w:rPr>
          <w:b w:val="0"/>
          <w:i w:val="0"/>
        </w:rPr>
        <w:t>Ban Việt kiều Trung ương</w:t>
      </w:r>
      <w:r>
        <w:rPr>
          <w:b w:val="0"/>
          <w:i w:val="0"/>
        </w:rPr>
        <w:br/>
      </w:r>
      <w:r>
        <w:rPr>
          <w:b w:val="0"/>
          <w:i w:val="0"/>
        </w:rPr>
        <w:br/>
      </w:r>
      <w:r>
        <w:rPr>
          <w:b w:val="0"/>
          <w:i w:val="0"/>
        </w:rPr>
        <w:br/>
      </w:r>
      <w:r>
        <w:rPr>
          <w:b w:val="0"/>
          <w:i w:val="0"/>
        </w:rPr>
        <w:br/>
      </w:r>
      <w:r>
        <w:rPr>
          <w:b w:val="0"/>
          <w:i w:val="0"/>
        </w:rPr>
        <w:t xml:space="preserve">         </w:t>
      </w:r>
      <w:r>
        <w:rPr>
          <w:b w:val="0"/>
          <w:i w:val="0"/>
        </w:rPr>
        <w:t>80</w:t>
      </w:r>
      <w:r>
        <w:rPr>
          <w:b w:val="0"/>
          <w:i w:val="0"/>
        </w:rPr>
        <w:t xml:space="preserve">  </w:t>
      </w:r>
      <w:r>
        <w:rPr>
          <w:b w:val="0"/>
          <w:i w:val="0"/>
        </w:rPr>
        <w:t xml:space="preserve"> </w:t>
      </w:r>
      <w:r>
        <w:rPr>
          <w:b w:val="0"/>
          <w:i w:val="0"/>
        </w:rPr>
        <w:br/>
      </w:r>
      <w:r>
        <w:rPr>
          <w:b w:val="0"/>
          <w:i w:val="0"/>
        </w:rPr>
        <w:br/>
      </w:r>
      <w:r>
        <w:rPr>
          <w:b w:val="0"/>
          <w:i w:val="0"/>
        </w:rPr>
        <w:t>Ban Biên giới của Chính phủ</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Đảng, đoàn thể</w:t>
      </w:r>
      <w:r>
        <w:rPr>
          <w:b w:val="0"/>
          <w:i w:val="0"/>
        </w:rPr>
        <w:br/>
      </w:r>
      <w:r>
        <w:rPr>
          <w:b w:val="0"/>
          <w:i w:val="0"/>
        </w:rPr>
        <w:br/>
      </w:r>
      <w:r>
        <w:rPr>
          <w:b w:val="0"/>
          <w:i w:val="0"/>
        </w:rPr>
        <w:br/>
      </w:r>
      <w:r>
        <w:rPr>
          <w:b w:val="0"/>
          <w:i w:val="0"/>
        </w:rPr>
        <w:br/>
      </w:r>
      <w:r>
        <w:rPr>
          <w:b w:val="0"/>
          <w:i w:val="0"/>
        </w:rPr>
        <w:t xml:space="preserve">         </w:t>
      </w:r>
      <w:r>
        <w:rPr>
          <w:b w:val="0"/>
          <w:i w:val="0"/>
        </w:rPr>
        <w:t>85</w:t>
      </w:r>
      <w:r>
        <w:rPr>
          <w:b w:val="0"/>
          <w:i w:val="0"/>
        </w:rPr>
        <w:t xml:space="preserve">  </w:t>
      </w:r>
      <w:r>
        <w:rPr>
          <w:b w:val="0"/>
          <w:i w:val="0"/>
        </w:rPr>
        <w:t xml:space="preserve"> </w:t>
      </w:r>
      <w:r>
        <w:rPr>
          <w:b w:val="0"/>
          <w:i w:val="0"/>
        </w:rPr>
        <w:br/>
      </w:r>
      <w:r>
        <w:rPr>
          <w:b w:val="0"/>
          <w:i w:val="0"/>
        </w:rPr>
        <w:br/>
      </w:r>
      <w:r>
        <w:rPr>
          <w:b w:val="0"/>
          <w:i w:val="0"/>
        </w:rPr>
        <w:t>Trung ương Đảng Cộng sản Việt Nam</w:t>
      </w:r>
      <w:r>
        <w:rPr>
          <w:b w:val="0"/>
          <w:i w:val="0"/>
        </w:rPr>
        <w:br/>
      </w:r>
      <w:r>
        <w:rPr>
          <w:b w:val="0"/>
          <w:i w:val="0"/>
        </w:rPr>
        <w:br/>
      </w:r>
      <w:r>
        <w:rPr>
          <w:b w:val="0"/>
          <w:i w:val="0"/>
        </w:rPr>
        <w:br/>
      </w:r>
      <w:r>
        <w:rPr>
          <w:b w:val="0"/>
          <w:i w:val="0"/>
        </w:rPr>
        <w:br/>
      </w:r>
      <w:r>
        <w:rPr>
          <w:b w:val="0"/>
          <w:i w:val="0"/>
        </w:rPr>
        <w:t xml:space="preserve">         </w:t>
      </w:r>
      <w:r>
        <w:rPr>
          <w:b w:val="0"/>
          <w:i w:val="0"/>
        </w:rPr>
        <w:t>86</w:t>
      </w:r>
      <w:r>
        <w:rPr>
          <w:b w:val="0"/>
          <w:i w:val="0"/>
        </w:rPr>
        <w:t xml:space="preserve">  </w:t>
      </w:r>
      <w:r>
        <w:rPr>
          <w:b w:val="0"/>
          <w:i w:val="0"/>
        </w:rPr>
        <w:t xml:space="preserve"> </w:t>
      </w:r>
      <w:r>
        <w:rPr>
          <w:b w:val="0"/>
          <w:i w:val="0"/>
        </w:rPr>
        <w:br/>
      </w:r>
      <w:r>
        <w:rPr>
          <w:b w:val="0"/>
          <w:i w:val="0"/>
        </w:rPr>
        <w:br/>
      </w:r>
      <w:r>
        <w:rPr>
          <w:b w:val="0"/>
          <w:i w:val="0"/>
        </w:rPr>
        <w:t>Trung ương Đảng Dân chủ Việt Nam</w:t>
      </w:r>
      <w:r>
        <w:rPr>
          <w:b w:val="0"/>
          <w:i w:val="0"/>
        </w:rPr>
        <w:br/>
      </w:r>
      <w:r>
        <w:rPr>
          <w:b w:val="0"/>
          <w:i w:val="0"/>
        </w:rPr>
        <w:br/>
      </w:r>
      <w:r>
        <w:rPr>
          <w:b w:val="0"/>
          <w:i w:val="0"/>
        </w:rPr>
        <w:br/>
      </w:r>
      <w:r>
        <w:rPr>
          <w:b w:val="0"/>
          <w:i w:val="0"/>
        </w:rPr>
        <w:br/>
      </w:r>
      <w:r>
        <w:rPr>
          <w:b w:val="0"/>
          <w:i w:val="0"/>
        </w:rPr>
        <w:t xml:space="preserve">         </w:t>
      </w:r>
      <w:r>
        <w:rPr>
          <w:b w:val="0"/>
          <w:i w:val="0"/>
        </w:rPr>
        <w:t>87</w:t>
      </w:r>
      <w:r>
        <w:rPr>
          <w:b w:val="0"/>
          <w:i w:val="0"/>
        </w:rPr>
        <w:t xml:space="preserve">  </w:t>
      </w:r>
      <w:r>
        <w:rPr>
          <w:b w:val="0"/>
          <w:i w:val="0"/>
        </w:rPr>
        <w:t xml:space="preserve"> </w:t>
      </w:r>
      <w:r>
        <w:rPr>
          <w:b w:val="0"/>
          <w:i w:val="0"/>
        </w:rPr>
        <w:br/>
      </w:r>
      <w:r>
        <w:rPr>
          <w:b w:val="0"/>
          <w:i w:val="0"/>
        </w:rPr>
        <w:br/>
      </w:r>
      <w:r>
        <w:rPr>
          <w:b w:val="0"/>
          <w:i w:val="0"/>
        </w:rPr>
        <w:t>Trung ương Đảng Xã hội Việt Nam</w:t>
      </w:r>
      <w:r>
        <w:rPr>
          <w:b w:val="0"/>
          <w:i w:val="0"/>
        </w:rPr>
        <w:br/>
      </w:r>
      <w:r>
        <w:rPr>
          <w:b w:val="0"/>
          <w:i w:val="0"/>
        </w:rPr>
        <w:br/>
      </w:r>
      <w:r>
        <w:rPr>
          <w:b w:val="0"/>
          <w:i w:val="0"/>
        </w:rPr>
        <w:br/>
      </w:r>
      <w:r>
        <w:rPr>
          <w:b w:val="0"/>
          <w:i w:val="0"/>
        </w:rPr>
        <w:br/>
      </w:r>
      <w:r>
        <w:rPr>
          <w:b w:val="0"/>
          <w:i w:val="0"/>
        </w:rPr>
        <w:t xml:space="preserve">         </w:t>
      </w:r>
      <w:r>
        <w:rPr>
          <w:b w:val="0"/>
          <w:i w:val="0"/>
        </w:rPr>
        <w:t>88</w:t>
      </w:r>
      <w:r>
        <w:rPr>
          <w:b w:val="0"/>
          <w:i w:val="0"/>
        </w:rPr>
        <w:t xml:space="preserve">  </w:t>
      </w:r>
      <w:r>
        <w:rPr>
          <w:b w:val="0"/>
          <w:i w:val="0"/>
        </w:rPr>
        <w:t xml:space="preserve"> </w:t>
      </w:r>
      <w:r>
        <w:rPr>
          <w:b w:val="0"/>
          <w:i w:val="0"/>
        </w:rPr>
        <w:br/>
      </w:r>
      <w:r>
        <w:rPr>
          <w:b w:val="0"/>
          <w:i w:val="0"/>
        </w:rPr>
        <w:br/>
      </w:r>
      <w:r>
        <w:rPr>
          <w:b w:val="0"/>
          <w:i w:val="0"/>
        </w:rPr>
        <w:t>Tổng Công đoàn Việt Nam</w:t>
      </w:r>
      <w:r>
        <w:rPr>
          <w:b w:val="0"/>
          <w:i w:val="0"/>
        </w:rPr>
        <w:br/>
      </w:r>
      <w:r>
        <w:rPr>
          <w:b w:val="0"/>
          <w:i w:val="0"/>
        </w:rPr>
        <w:br/>
      </w:r>
      <w:r>
        <w:rPr>
          <w:b w:val="0"/>
          <w:i w:val="0"/>
        </w:rPr>
        <w:br/>
      </w:r>
      <w:r>
        <w:rPr>
          <w:b w:val="0"/>
          <w:i w:val="0"/>
        </w:rPr>
        <w:br/>
      </w:r>
      <w:r>
        <w:rPr>
          <w:b w:val="0"/>
          <w:i w:val="0"/>
        </w:rPr>
        <w:t xml:space="preserve">         </w:t>
      </w:r>
      <w:r>
        <w:rPr>
          <w:b w:val="0"/>
          <w:i w:val="0"/>
        </w:rPr>
        <w:t>89</w:t>
      </w:r>
      <w:r>
        <w:rPr>
          <w:b w:val="0"/>
          <w:i w:val="0"/>
        </w:rPr>
        <w:t xml:space="preserve">  </w:t>
      </w:r>
      <w:r>
        <w:rPr>
          <w:b w:val="0"/>
          <w:i w:val="0"/>
        </w:rPr>
        <w:t xml:space="preserve"> </w:t>
      </w:r>
      <w:r>
        <w:rPr>
          <w:b w:val="0"/>
          <w:i w:val="0"/>
        </w:rPr>
        <w:br/>
      </w:r>
      <w:r>
        <w:rPr>
          <w:b w:val="0"/>
          <w:i w:val="0"/>
        </w:rPr>
        <w:br/>
      </w:r>
      <w:r>
        <w:rPr>
          <w:b w:val="0"/>
          <w:i w:val="0"/>
        </w:rPr>
        <w:t>Trung ương Hội Liên hiệp Phụ nữ Việt Nam</w:t>
      </w:r>
      <w:r>
        <w:rPr>
          <w:b w:val="0"/>
          <w:i w:val="0"/>
        </w:rPr>
        <w:br/>
      </w:r>
      <w:r>
        <w:rPr>
          <w:b w:val="0"/>
          <w:i w:val="0"/>
        </w:rPr>
        <w:br/>
      </w:r>
      <w:r>
        <w:rPr>
          <w:b w:val="0"/>
          <w:i w:val="0"/>
        </w:rPr>
        <w:br/>
      </w:r>
      <w:r>
        <w:rPr>
          <w:b w:val="0"/>
          <w:i w:val="0"/>
        </w:rPr>
        <w:br/>
      </w:r>
      <w:r>
        <w:rPr>
          <w:b w:val="0"/>
          <w:i w:val="0"/>
        </w:rPr>
        <w:t xml:space="preserve">         </w:t>
      </w:r>
      <w:r>
        <w:rPr>
          <w:b w:val="0"/>
          <w:i w:val="0"/>
        </w:rPr>
        <w:t>90</w:t>
      </w:r>
      <w:r>
        <w:rPr>
          <w:b w:val="0"/>
          <w:i w:val="0"/>
        </w:rPr>
        <w:t xml:space="preserve">  </w:t>
      </w:r>
      <w:r>
        <w:rPr>
          <w:b w:val="0"/>
          <w:i w:val="0"/>
        </w:rPr>
        <w:t xml:space="preserve"> </w:t>
      </w:r>
      <w:r>
        <w:rPr>
          <w:b w:val="0"/>
          <w:i w:val="0"/>
        </w:rPr>
        <w:br/>
      </w:r>
      <w:r>
        <w:rPr>
          <w:b w:val="0"/>
          <w:i w:val="0"/>
        </w:rPr>
        <w:br/>
      </w:r>
      <w:r>
        <w:rPr>
          <w:b w:val="0"/>
          <w:i w:val="0"/>
        </w:rPr>
        <w:t>Trung ương Đoàn Thanh niên Cộng sản Hồ Chí Minh</w:t>
      </w:r>
      <w:r>
        <w:rPr>
          <w:b w:val="0"/>
          <w:i w:val="0"/>
        </w:rPr>
        <w:br/>
      </w:r>
      <w:r>
        <w:rPr>
          <w:b w:val="0"/>
          <w:i w:val="0"/>
        </w:rPr>
        <w:br/>
      </w:r>
      <w:r>
        <w:rPr>
          <w:b w:val="0"/>
          <w:i w:val="0"/>
        </w:rPr>
        <w:br/>
      </w:r>
      <w:r>
        <w:rPr>
          <w:b w:val="0"/>
          <w:i w:val="0"/>
        </w:rPr>
        <w:br/>
      </w:r>
      <w:r>
        <w:rPr>
          <w:b w:val="0"/>
          <w:i w:val="0"/>
        </w:rPr>
        <w:t xml:space="preserve">         </w:t>
      </w:r>
      <w:r>
        <w:rPr>
          <w:b w:val="0"/>
          <w:i w:val="0"/>
        </w:rPr>
        <w:t>91</w:t>
      </w:r>
      <w:r>
        <w:rPr>
          <w:b w:val="0"/>
          <w:i w:val="0"/>
        </w:rPr>
        <w:t xml:space="preserve">  </w:t>
      </w:r>
      <w:r>
        <w:rPr>
          <w:b w:val="0"/>
          <w:i w:val="0"/>
        </w:rPr>
        <w:t xml:space="preserve"> </w:t>
      </w:r>
      <w:r>
        <w:rPr>
          <w:b w:val="0"/>
          <w:i w:val="0"/>
        </w:rPr>
        <w:br/>
      </w:r>
      <w:r>
        <w:rPr>
          <w:b w:val="0"/>
          <w:i w:val="0"/>
        </w:rPr>
        <w:br/>
      </w:r>
      <w:r>
        <w:rPr>
          <w:b w:val="0"/>
          <w:i w:val="0"/>
        </w:rPr>
        <w:t>Uỷ ban Trung ương Mặt trận Tổ quốc Việt Nam</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t>Các đơn vị khác</w:t>
      </w:r>
      <w:r>
        <w:rPr>
          <w:b w:val="0"/>
          <w:i w:val="0"/>
        </w:rPr>
        <w:br/>
      </w:r>
      <w:r>
        <w:rPr>
          <w:b w:val="0"/>
          <w:i w:val="0"/>
        </w:rPr>
        <w:br/>
      </w:r>
      <w:r>
        <w:rPr>
          <w:b w:val="0"/>
          <w:i w:val="0"/>
        </w:rPr>
        <w:br/>
      </w:r>
      <w:r>
        <w:rPr>
          <w:b w:val="0"/>
          <w:i w:val="0"/>
        </w:rPr>
        <w:br/>
      </w:r>
      <w:r>
        <w:rPr>
          <w:b w:val="0"/>
          <w:i w:val="0"/>
        </w:rPr>
        <w:t>97</w:t>
      </w:r>
      <w:r>
        <w:rPr>
          <w:b w:val="0"/>
          <w:i w:val="0"/>
        </w:rPr>
        <w:br/>
      </w:r>
      <w:r>
        <w:rPr>
          <w:b w:val="0"/>
          <w:i w:val="0"/>
        </w:rPr>
        <w:br/>
      </w:r>
      <w:r>
        <w:rPr>
          <w:b w:val="0"/>
          <w:i w:val="0"/>
        </w:rPr>
        <w:t>Thuế thu từ kinh tế tập thể</w:t>
      </w:r>
      <w:r>
        <w:rPr>
          <w:b w:val="0"/>
          <w:i w:val="0"/>
        </w:rPr>
        <w:br/>
      </w:r>
      <w:r>
        <w:rPr>
          <w:b w:val="0"/>
          <w:i w:val="0"/>
        </w:rPr>
        <w:br/>
      </w:r>
      <w:r>
        <w:rPr>
          <w:b w:val="0"/>
          <w:i w:val="0"/>
        </w:rPr>
        <w:br/>
      </w:r>
      <w:r>
        <w:rPr>
          <w:b w:val="0"/>
          <w:i w:val="0"/>
        </w:rPr>
        <w:br/>
      </w:r>
      <w:r>
        <w:rPr>
          <w:b w:val="0"/>
          <w:i w:val="0"/>
        </w:rPr>
        <w:t>98</w:t>
      </w:r>
      <w:r>
        <w:rPr>
          <w:b w:val="0"/>
          <w:i w:val="0"/>
        </w:rPr>
        <w:br/>
      </w:r>
      <w:r>
        <w:rPr>
          <w:b w:val="0"/>
          <w:i w:val="0"/>
        </w:rPr>
        <w:br/>
      </w:r>
      <w:r>
        <w:rPr>
          <w:b w:val="0"/>
          <w:i w:val="0"/>
        </w:rPr>
        <w:t>Thuế thu từ kinh tế cá thể</w:t>
      </w:r>
      <w:r>
        <w:rPr>
          <w:b w:val="0"/>
          <w:i w:val="0"/>
        </w:rPr>
        <w:br/>
      </w:r>
      <w:r>
        <w:rPr>
          <w:b w:val="0"/>
          <w:i w:val="0"/>
        </w:rPr>
        <w:br/>
      </w:r>
      <w:r>
        <w:rPr>
          <w:b w:val="0"/>
          <w:i w:val="0"/>
        </w:rPr>
        <w:br/>
      </w:r>
      <w:r>
        <w:rPr>
          <w:b w:val="0"/>
          <w:i w:val="0"/>
        </w:rPr>
        <w:br/>
      </w:r>
      <w:r>
        <w:rPr>
          <w:b w:val="0"/>
          <w:i w:val="0"/>
        </w:rPr>
        <w:t>99</w:t>
      </w:r>
      <w:r>
        <w:rPr>
          <w:b w:val="0"/>
          <w:i w:val="0"/>
        </w:rPr>
        <w:br/>
      </w:r>
      <w:r>
        <w:rPr>
          <w:b w:val="0"/>
          <w:i w:val="0"/>
        </w:rPr>
        <w:br/>
      </w:r>
      <w:r>
        <w:rPr>
          <w:b w:val="0"/>
          <w:i w:val="0"/>
        </w:rPr>
        <w:t>Các quan hệ khác của Ngân sách Nhà nước</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 CHƯƠNG TỈNH, THÀNH PHỐ</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Mã số</w:t>
      </w:r>
      <w:r>
        <w:rPr>
          <w:b w:val="0"/>
          <w:i w:val="0"/>
        </w:rPr>
        <w:br/>
      </w:r>
      <w:r>
        <w:rPr>
          <w:b w:val="0"/>
          <w:i w:val="0"/>
        </w:rPr>
        <w:br/>
      </w:r>
      <w:r>
        <w:rPr>
          <w:b w:val="0"/>
          <w:i w:val="0"/>
        </w:rPr>
        <w:t>Tên chương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 xml:space="preserve">Hội đồng nhân dân </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 xml:space="preserve">Toà án nhân dân </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t>Viện kiểm sát nhân dân</w:t>
      </w:r>
      <w:r>
        <w:rPr>
          <w:b w:val="0"/>
          <w:i w:val="0"/>
        </w:rPr>
        <w:br/>
      </w:r>
      <w:r>
        <w:rPr>
          <w:b w:val="0"/>
          <w:i w:val="0"/>
        </w:rPr>
        <w:br/>
      </w:r>
      <w:r>
        <w:rPr>
          <w:b w:val="0"/>
          <w:i w:val="0"/>
        </w:rPr>
        <w:br/>
      </w:r>
      <w:r>
        <w:rPr>
          <w:b w:val="0"/>
          <w:i w:val="0"/>
        </w:rPr>
        <w:br/>
      </w:r>
      <w:r>
        <w:rPr>
          <w:b w:val="0"/>
          <w:i w:val="0"/>
        </w:rPr>
        <w:t>07</w:t>
      </w:r>
      <w:r>
        <w:rPr>
          <w:b w:val="0"/>
          <w:i w:val="0"/>
        </w:rPr>
        <w:br/>
      </w:r>
      <w:r>
        <w:rPr>
          <w:b w:val="0"/>
          <w:i w:val="0"/>
        </w:rPr>
        <w:br/>
      </w:r>
      <w:r>
        <w:rPr>
          <w:b w:val="0"/>
          <w:i w:val="0"/>
        </w:rPr>
        <w:t>Uỷ ban Kế hoạch Nhà nước</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Uỷ ban Xây dựng cơ bản Nhà nước</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Uỷ ban Khoa học Kỹ thuật Nhà nước</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Uỷ ban Thanh tra Nhà nước</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Uỷ ban Vật giá Nhà nước</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Sở Tài chính</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Sở Lao động</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Sở Xây dựng</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Sở Giao thông vận tải</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Sở Thương binh xã hội</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Sở Lương thực</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Sở Công nghiệp</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Sở Nông nghiệp</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Sở Lâm nghiệp</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Sở Thuỷ lợi</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Sở Thuỷ sản</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Sở Thương nghiệp</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Sở Ngoại thương (Liên hiệp XNK)</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Sở Văn hoá</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Sở Giáo dục</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Ban Giáo dục chuyên nghiệp</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Sở Tư pháp</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Sở Y tế</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 xml:space="preserve">Văn phòng Uỷ ban nhân dân </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Trọng tài Kinh tế</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Công ty Du lịch</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Ban quản lý ruộng đất</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Sở thể dục thể thao</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Liên hiệp xã</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Đài Phát thanh</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Đài Truyền hình</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Trường Hành chính</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 xml:space="preserve">Ban Tổ chức chính quyền </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Tỉnh Đảng bộ Đảng Cộng sản Việt Nam</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Tỉnh Đảng bộ Đảng Dân chủ Việt Nam</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Tỉnh Đảng bộ Đảng Xã hội Việt Nam</w:t>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Công đoàn</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Hội Liên hiệp phụ nữ</w:t>
      </w:r>
      <w:r>
        <w:rPr>
          <w:b w:val="0"/>
          <w:i w:val="0"/>
        </w:rPr>
        <w:br/>
      </w:r>
      <w:r>
        <w:rPr>
          <w:b w:val="0"/>
          <w:i w:val="0"/>
        </w:rPr>
        <w:br/>
      </w:r>
      <w:r>
        <w:rPr>
          <w:b w:val="0"/>
          <w:i w:val="0"/>
        </w:rPr>
        <w:br/>
      </w:r>
      <w:r>
        <w:rPr>
          <w:b w:val="0"/>
          <w:i w:val="0"/>
        </w:rPr>
        <w:br/>
      </w:r>
      <w:r>
        <w:rPr>
          <w:b w:val="0"/>
          <w:i w:val="0"/>
        </w:rPr>
        <w:t>90</w:t>
      </w:r>
      <w:r>
        <w:rPr>
          <w:b w:val="0"/>
          <w:i w:val="0"/>
        </w:rPr>
        <w:br/>
      </w:r>
      <w:r>
        <w:rPr>
          <w:b w:val="0"/>
          <w:i w:val="0"/>
        </w:rPr>
        <w:br/>
      </w:r>
      <w:r>
        <w:rPr>
          <w:b w:val="0"/>
          <w:i w:val="0"/>
        </w:rPr>
        <w:t>Tỉnh Đoàn thanh niên Cộng sản Hồ Chí Minh</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Mặt trận Tổ quốc</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t>Các đơn vị khác</w:t>
      </w:r>
      <w:r>
        <w:rPr>
          <w:b w:val="0"/>
          <w:i w:val="0"/>
        </w:rPr>
        <w:br/>
      </w:r>
      <w:r>
        <w:rPr>
          <w:b w:val="0"/>
          <w:i w:val="0"/>
        </w:rPr>
        <w:br/>
      </w:r>
      <w:r>
        <w:rPr>
          <w:b w:val="0"/>
          <w:i w:val="0"/>
        </w:rPr>
        <w:br/>
      </w:r>
      <w:r>
        <w:rPr>
          <w:b w:val="0"/>
          <w:i w:val="0"/>
        </w:rPr>
        <w:br/>
      </w:r>
      <w:r>
        <w:rPr>
          <w:b w:val="0"/>
          <w:i w:val="0"/>
        </w:rPr>
        <w:t>99</w:t>
      </w:r>
      <w:r>
        <w:rPr>
          <w:b w:val="0"/>
          <w:i w:val="0"/>
        </w:rPr>
        <w:br/>
      </w:r>
      <w:r>
        <w:rPr>
          <w:b w:val="0"/>
          <w:i w:val="0"/>
        </w:rPr>
        <w:br/>
      </w:r>
      <w:r>
        <w:rPr>
          <w:b w:val="0"/>
          <w:i w:val="0"/>
        </w:rPr>
        <w:t xml:space="preserve">Các quan hệ khác của Ngân sách Nhà nước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C. Chương huyện, quận</w:t>
      </w:r>
      <w:r>
        <w:rPr>
          <w:b w:val="0"/>
          <w:i w:val="0"/>
        </w:rPr>
        <w:br/>
      </w:r>
      <w:r>
        <w:rPr>
          <w:b w:val="0"/>
          <w:i w:val="0"/>
        </w:rPr>
        <w:br/>
      </w:r>
      <w:r>
        <w:rPr>
          <w:b w:val="0"/>
          <w:i w:val="0"/>
        </w:rPr>
        <w:br/>
      </w:r>
      <w:r>
        <w:rPr>
          <w:b w:val="0"/>
          <w:i w:val="0"/>
        </w:rPr>
        <w:br/>
      </w:r>
      <w:r>
        <w:rPr>
          <w:b w:val="0"/>
          <w:i w:val="0"/>
        </w:rPr>
        <w:br/>
      </w:r>
      <w:r>
        <w:rPr>
          <w:b w:val="0"/>
          <w:i w:val="0"/>
        </w:rPr>
        <w:t>Mã số</w:t>
      </w:r>
      <w:r>
        <w:rPr>
          <w:b w:val="0"/>
          <w:i w:val="0"/>
        </w:rPr>
        <w:br/>
      </w:r>
      <w:r>
        <w:rPr>
          <w:b w:val="0"/>
          <w:i w:val="0"/>
        </w:rPr>
        <w:br/>
      </w:r>
      <w:r>
        <w:rPr>
          <w:b w:val="0"/>
          <w:i w:val="0"/>
        </w:rPr>
        <w:t>Tên chương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 xml:space="preserve">Hội đồng nhân dân </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Toà án nhân dân</w:t>
      </w:r>
      <w:r>
        <w:rPr>
          <w:b w:val="0"/>
          <w:i w:val="0"/>
        </w:rPr>
        <w:br/>
      </w:r>
      <w:r>
        <w:rPr>
          <w:b w:val="0"/>
          <w:i w:val="0"/>
        </w:rPr>
        <w:br/>
      </w:r>
      <w:r>
        <w:rPr>
          <w:b w:val="0"/>
          <w:i w:val="0"/>
        </w:rPr>
        <w:br/>
      </w:r>
      <w:r>
        <w:rPr>
          <w:b w:val="0"/>
          <w:i w:val="0"/>
        </w:rPr>
        <w:br/>
      </w:r>
      <w:r>
        <w:rPr>
          <w:b w:val="0"/>
          <w:i w:val="0"/>
        </w:rPr>
        <w:t>07</w:t>
      </w:r>
      <w:r>
        <w:rPr>
          <w:b w:val="0"/>
          <w:i w:val="0"/>
        </w:rPr>
        <w:br/>
      </w:r>
      <w:r>
        <w:rPr>
          <w:b w:val="0"/>
          <w:i w:val="0"/>
        </w:rPr>
        <w:br/>
      </w:r>
      <w:r>
        <w:rPr>
          <w:b w:val="0"/>
          <w:i w:val="0"/>
        </w:rPr>
        <w:t>Uỷ ban Kế hoạch Nhà nước</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Ban Thanh tra</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Phòng Tài chính</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Phòng Lao động</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Phòng Xây dựng</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 xml:space="preserve">Phòng Giao thông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Phòng Thương binh xã hội</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Phòng Lương thực</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Phòng Công nghiệp</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Phòng Nông nghiệp</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Phòng Lâm nghiệp</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Phòng Thuỷ lợi</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Phòng Thuỷ sản</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Phòng Thương nghiệp</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 xml:space="preserve">Công ty Ngoại thương </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Phòng Văn hoá</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Phòng Giáo dục</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Phòng Y tế</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 xml:space="preserve">Văn phòng Uỷ ban nhân dân </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Trọng tài Kinh tế</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Công ty Du lịch</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Phòng thể dục thể thao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Liên hiệp xã</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Huyện uỷ</w:t>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Công đoàn</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Hội Liên hiệp phụ nữ</w:t>
      </w:r>
      <w:r>
        <w:rPr>
          <w:b w:val="0"/>
          <w:i w:val="0"/>
        </w:rPr>
        <w:br/>
      </w:r>
      <w:r>
        <w:rPr>
          <w:b w:val="0"/>
          <w:i w:val="0"/>
        </w:rPr>
        <w:br/>
      </w:r>
      <w:r>
        <w:rPr>
          <w:b w:val="0"/>
          <w:i w:val="0"/>
        </w:rPr>
        <w:br/>
      </w:r>
      <w:r>
        <w:rPr>
          <w:b w:val="0"/>
          <w:i w:val="0"/>
        </w:rPr>
        <w:br/>
      </w:r>
      <w:r>
        <w:rPr>
          <w:b w:val="0"/>
          <w:i w:val="0"/>
        </w:rPr>
        <w:t>90</w:t>
      </w:r>
      <w:r>
        <w:rPr>
          <w:b w:val="0"/>
          <w:i w:val="0"/>
        </w:rPr>
        <w:br/>
      </w:r>
      <w:r>
        <w:rPr>
          <w:b w:val="0"/>
          <w:i w:val="0"/>
        </w:rPr>
        <w:br/>
      </w:r>
      <w:r>
        <w:rPr>
          <w:b w:val="0"/>
          <w:i w:val="0"/>
        </w:rPr>
        <w:t>Huyện đoàn</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Mặt trận Tổ quốc</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t>Các đơn vị khác</w:t>
      </w:r>
      <w:r>
        <w:rPr>
          <w:b w:val="0"/>
          <w:i w:val="0"/>
        </w:rPr>
        <w:br/>
      </w:r>
      <w:r>
        <w:rPr>
          <w:b w:val="0"/>
          <w:i w:val="0"/>
        </w:rPr>
        <w:br/>
      </w:r>
      <w:r>
        <w:rPr>
          <w:b w:val="0"/>
          <w:i w:val="0"/>
        </w:rPr>
        <w:br/>
      </w:r>
      <w:r>
        <w:rPr>
          <w:b w:val="0"/>
          <w:i w:val="0"/>
        </w:rPr>
        <w:br/>
      </w:r>
      <w:r>
        <w:rPr>
          <w:b w:val="0"/>
          <w:i w:val="0"/>
        </w:rPr>
        <w:t>99</w:t>
      </w:r>
      <w:r>
        <w:rPr>
          <w:b w:val="0"/>
          <w:i w:val="0"/>
        </w:rPr>
        <w:br/>
      </w:r>
      <w:r>
        <w:rPr>
          <w:b w:val="0"/>
          <w:i w:val="0"/>
        </w:rPr>
        <w:br/>
      </w:r>
      <w:r>
        <w:rPr>
          <w:b w:val="0"/>
          <w:i w:val="0"/>
        </w:rPr>
        <w:t xml:space="preserve">Các quan hệ khác của Ngân sách Nhà nước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Mã số</w:t>
            </w:r>
          </w:p>
        </w:tc>
        <w:tc>
          <w:tcPr>
            <w:tcW w:type="dxa" w:w="4320"/>
          </w:tcPr>
          <w:p>
            <w:r>
              <w:rPr>
                <w:b w:val="0"/>
                <w:i w:val="0"/>
              </w:rPr>
              <w:br/>
            </w:r>
            <w:r>
              <w:rPr>
                <w:b w:val="0"/>
                <w:i w:val="0"/>
              </w:rPr>
              <w:t>Tên cơ quan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Mã số</w:t>
            </w:r>
          </w:p>
        </w:tc>
        <w:tc>
          <w:tcPr>
            <w:tcW w:type="dxa" w:w="4320"/>
          </w:tcPr>
          <w:p>
            <w:r>
              <w:rPr>
                <w:b w:val="0"/>
                <w:i w:val="0"/>
              </w:rPr>
              <w:br/>
            </w:r>
            <w:r>
              <w:rPr>
                <w:b w:val="0"/>
                <w:i w:val="0"/>
              </w:rPr>
              <w:t>Tên chương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Mã số</w:t>
            </w:r>
          </w:p>
        </w:tc>
        <w:tc>
          <w:tcPr>
            <w:tcW w:type="dxa" w:w="4320"/>
          </w:tcPr>
          <w:p>
            <w:r>
              <w:rPr>
                <w:b w:val="0"/>
                <w:i w:val="0"/>
              </w:rPr>
              <w:br/>
            </w:r>
            <w:r>
              <w:rPr>
                <w:b w:val="0"/>
                <w:i w:val="0"/>
              </w:rPr>
              <w:t>Tên chương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58</w:t>
            </w:r>
          </w:p>
        </w:tc>
        <w:tc>
          <w:tcPr>
            <w:tcW w:type="dxa" w:w="4320"/>
          </w:tcPr>
          <w:p>
            <w:r>
              <w:rPr>
                <w:b w:val="0"/>
                <w:i w:val="0"/>
              </w:rPr>
              <w:br/>
            </w:r>
            <w:r>
              <w:rPr>
                <w:b w:val="0"/>
                <w:i w:val="0"/>
              </w:rPr>
              <w:t>Liên hiệp xã</w:t>
            </w:r>
          </w:p>
        </w:tc>
      </w:tr>
    </w:tbl>
    <w:p>
      <w:pPr>
        <w:jc w:val="center"/>
      </w:pPr>
      <w:r>
        <w:rPr>
          <w:b/>
          <w:i w:val="0"/>
        </w:rPr>
        <w:t xml:space="preserve">A. CÁC MỤC THU NGÂN SÁCH NHÀ NƯỚC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Mã số</w:t>
            </w:r>
          </w:p>
        </w:tc>
        <w:tc>
          <w:tcPr>
            <w:tcW w:type="dxa" w:w="2880"/>
          </w:tcPr>
          <w:p>
            <w:r>
              <w:rPr>
                <w:b w:val="0"/>
                <w:i w:val="0"/>
              </w:rPr>
              <w:br/>
            </w:r>
            <w:r>
              <w:rPr>
                <w:b w:val="0"/>
                <w:i w:val="0"/>
              </w:rPr>
              <w:t>Tên mục</w:t>
            </w:r>
          </w:p>
        </w:tc>
        <w:tc>
          <w:tcPr>
            <w:tcW w:type="dxa" w:w="2880"/>
          </w:tcPr>
          <w:p>
            <w:r>
              <w:rPr>
                <w:b w:val="0"/>
                <w:i w:val="0"/>
              </w:rPr>
              <w:br/>
            </w:r>
            <w:r>
              <w:rPr>
                <w:b w:val="0"/>
                <w:i w:val="0"/>
              </w:rPr>
              <w:t>Giải thích nội dung</w:t>
            </w:r>
          </w:p>
        </w:tc>
      </w:tr>
    </w:tbl>
    <w:p>
      <w:pPr>
        <w:jc w:val="center"/>
      </w:pPr>
      <w:r>
        <w:rPr>
          <w:b/>
          <w:i w:val="0"/>
        </w:rPr>
        <w:t>B. CÁC MỤC CHI NGÂN SÁCH NHÀ NƯỚC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1</w:t>
            </w:r>
          </w:p>
        </w:tc>
        <w:tc>
          <w:tcPr>
            <w:tcW w:type="dxa" w:w="2880"/>
          </w:tcPr>
          <w:p>
            <w:r>
              <w:rPr>
                <w:b w:val="0"/>
                <w:i w:val="0"/>
              </w:rPr>
              <w:br/>
            </w:r>
            <w:r>
              <w:rPr>
                <w:b w:val="0"/>
                <w:i w:val="0"/>
              </w:rPr>
              <w:t>2</w:t>
            </w:r>
          </w:p>
        </w:tc>
        <w:tc>
          <w:tcPr>
            <w:tcW w:type="dxa" w:w="2880"/>
          </w:tcPr>
          <w:p>
            <w:r>
              <w:rPr>
                <w:b w:val="0"/>
                <w:i w:val="0"/>
              </w:rPr>
              <w:br/>
            </w:r>
            <w:r>
              <w:rPr>
                <w:b w:val="0"/>
                <w:i w:val="0"/>
              </w:rPr>
              <w:t>3</w:t>
            </w:r>
          </w:p>
        </w:tc>
      </w:tr>
    </w:tbl>
    <w:p>
      <w:pPr>
        <w:jc w:val="center"/>
      </w:pPr>
      <w:r>
        <w:rPr>
          <w:b/>
          <w:i w:val="0"/>
        </w:rPr>
        <w:t>MỤC LỤC NGÂN SÁCH XÃ</w:t>
      </w:r>
    </w:p>
    <w:p>
      <w:pPr>
        <w:jc w:val="center"/>
      </w:pPr>
      <w:r>
        <w:rPr>
          <w:b/>
          <w:i w:val="0"/>
        </w:rPr>
        <w:t>PHẦN THU</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L</w:t>
            </w:r>
            <w:r>
              <w:rPr>
                <w:b w:val="0"/>
                <w:i w:val="0"/>
              </w:rPr>
              <w:br/>
            </w:r>
            <w:r>
              <w:rPr>
                <w:b w:val="0"/>
                <w:i w:val="0"/>
              </w:rPr>
              <w:t>o</w:t>
            </w:r>
            <w:r>
              <w:rPr>
                <w:b w:val="0"/>
                <w:i w:val="0"/>
              </w:rPr>
              <w:br/>
            </w:r>
            <w:r>
              <w:rPr>
                <w:b w:val="0"/>
                <w:i w:val="0"/>
              </w:rPr>
              <w:t>ạ</w:t>
            </w:r>
            <w:r>
              <w:rPr>
                <w:b w:val="0"/>
                <w:i w:val="0"/>
              </w:rPr>
              <w:br/>
            </w:r>
            <w:r>
              <w:rPr>
                <w:b w:val="0"/>
                <w:i w:val="0"/>
              </w:rPr>
              <w:t>i</w:t>
            </w:r>
          </w:p>
        </w:tc>
        <w:tc>
          <w:tcPr>
            <w:tcW w:type="dxa" w:w="864"/>
          </w:tcPr>
          <w:p>
            <w:r>
              <w:rPr>
                <w:b w:val="0"/>
                <w:i w:val="0"/>
              </w:rPr>
              <w:br/>
            </w:r>
            <w:r>
              <w:rPr>
                <w:b w:val="0"/>
                <w:i w:val="0"/>
              </w:rPr>
              <w:t>K</w:t>
            </w:r>
            <w:r>
              <w:rPr>
                <w:b w:val="0"/>
                <w:i w:val="0"/>
              </w:rPr>
              <w:br/>
            </w:r>
            <w:r>
              <w:rPr>
                <w:b w:val="0"/>
                <w:i w:val="0"/>
              </w:rPr>
              <w:t>h</w:t>
            </w:r>
            <w:r>
              <w:rPr>
                <w:b w:val="0"/>
                <w:i w:val="0"/>
              </w:rPr>
              <w:br/>
            </w:r>
            <w:r>
              <w:rPr>
                <w:b w:val="0"/>
                <w:i w:val="0"/>
              </w:rPr>
              <w:t>o</w:t>
            </w:r>
            <w:r>
              <w:rPr>
                <w:b w:val="0"/>
                <w:i w:val="0"/>
              </w:rPr>
              <w:br/>
            </w:r>
            <w:r>
              <w:rPr>
                <w:b w:val="0"/>
                <w:i w:val="0"/>
              </w:rPr>
              <w:t>ả</w:t>
            </w:r>
            <w:r>
              <w:rPr>
                <w:b w:val="0"/>
                <w:i w:val="0"/>
              </w:rPr>
              <w:br/>
            </w:r>
            <w:r>
              <w:rPr>
                <w:b w:val="0"/>
                <w:i w:val="0"/>
              </w:rPr>
              <w:t>n</w:t>
            </w:r>
          </w:p>
        </w:tc>
        <w:tc>
          <w:tcPr>
            <w:tcW w:type="dxa" w:w="864"/>
          </w:tcPr>
          <w:p>
            <w:r>
              <w:rPr>
                <w:b w:val="0"/>
                <w:i w:val="0"/>
              </w:rPr>
              <w:br/>
            </w:r>
            <w:r>
              <w:rPr>
                <w:b w:val="0"/>
                <w:i w:val="0"/>
              </w:rPr>
              <w:t>H</w:t>
            </w:r>
            <w:r>
              <w:rPr>
                <w:b w:val="0"/>
                <w:i w:val="0"/>
              </w:rPr>
              <w:br/>
            </w:r>
            <w:r>
              <w:rPr>
                <w:b w:val="0"/>
                <w:i w:val="0"/>
              </w:rPr>
              <w:t>ạ</w:t>
            </w:r>
            <w:r>
              <w:rPr>
                <w:b w:val="0"/>
                <w:i w:val="0"/>
              </w:rPr>
              <w:br/>
            </w:r>
            <w:r>
              <w:rPr>
                <w:b w:val="0"/>
                <w:i w:val="0"/>
              </w:rPr>
              <w:t>n</w:t>
            </w:r>
            <w:r>
              <w:rPr>
                <w:b w:val="0"/>
                <w:i w:val="0"/>
              </w:rPr>
              <w:br/>
            </w:r>
            <w:r>
              <w:rPr>
                <w:b w:val="0"/>
                <w:i w:val="0"/>
              </w:rPr>
              <w:t>g</w:t>
            </w:r>
          </w:p>
        </w:tc>
        <w:tc>
          <w:tcPr>
            <w:tcW w:type="dxa" w:w="864"/>
          </w:tcPr>
          <w:p>
            <w:r>
              <w:rPr>
                <w:b w:val="0"/>
                <w:i w:val="0"/>
              </w:rPr>
              <w:br/>
            </w:r>
            <w:r>
              <w:rPr>
                <w:b w:val="0"/>
                <w:i w:val="0"/>
              </w:rPr>
              <w:t xml:space="preserve"> </w:t>
            </w:r>
          </w:p>
        </w:tc>
        <w:tc>
          <w:tcPr>
            <w:tcW w:type="dxa" w:w="864"/>
          </w:tcPr>
          <w:p>
            <w:r>
              <w:rPr>
                <w:b w:val="0"/>
                <w:i w:val="0"/>
              </w:rPr>
              <w:br/>
            </w:r>
            <w:r>
              <w:rPr>
                <w:b w:val="0"/>
                <w:i w:val="0"/>
              </w:rPr>
              <w:t>Tổng số thu</w:t>
            </w:r>
          </w:p>
        </w:tc>
        <w:tc>
          <w:tcPr>
            <w:tcW w:type="dxa" w:w="864"/>
          </w:tcPr>
          <w:p>
            <w:r>
              <w:rPr>
                <w:b w:val="0"/>
                <w:i w:val="0"/>
              </w:rPr>
              <w:br/>
            </w:r>
            <w:r>
              <w:rPr>
                <w:b w:val="0"/>
                <w:i w:val="0"/>
              </w:rPr>
              <w:t xml:space="preserve">Mục </w:t>
            </w:r>
          </w:p>
        </w:tc>
        <w:tc>
          <w:tcPr>
            <w:tcW w:type="dxa" w:w="864"/>
          </w:tcPr>
          <w:p>
            <w:r>
              <w:rPr>
                <w:b w:val="0"/>
                <w:i w:val="0"/>
              </w:rPr>
              <w:br/>
            </w:r>
            <w:r>
              <w:rPr>
                <w:b w:val="0"/>
                <w:i w:val="0"/>
              </w:rPr>
              <w:t xml:space="preserve">Mục </w:t>
            </w:r>
          </w:p>
        </w:tc>
        <w:tc>
          <w:tcPr>
            <w:tcW w:type="dxa" w:w="864"/>
          </w:tcPr>
          <w:p>
            <w:r>
              <w:rPr>
                <w:b w:val="0"/>
                <w:i w:val="0"/>
              </w:rPr>
              <w:br/>
            </w:r>
            <w:r>
              <w:rPr>
                <w:b w:val="0"/>
                <w:i w:val="0"/>
              </w:rPr>
              <w:t>Mục</w:t>
            </w:r>
          </w:p>
        </w:tc>
        <w:tc>
          <w:tcPr>
            <w:tcW w:type="dxa" w:w="864"/>
          </w:tcPr>
          <w:p>
            <w:r>
              <w:rPr>
                <w:b w:val="0"/>
                <w:i w:val="0"/>
              </w:rPr>
              <w:br/>
            </w:r>
            <w:r>
              <w:rPr>
                <w:b w:val="0"/>
                <w:i w:val="0"/>
              </w:rPr>
              <w:t xml:space="preserve">Mục </w:t>
            </w:r>
          </w:p>
        </w:tc>
        <w:tc>
          <w:tcPr>
            <w:tcW w:type="dxa" w:w="864"/>
          </w:tcPr>
          <w:p>
            <w:r>
              <w:rPr>
                <w:b w:val="0"/>
                <w:i w:val="0"/>
              </w:rPr>
              <w:br/>
            </w:r>
            <w:r>
              <w:rPr>
                <w:b w:val="0"/>
                <w:i w:val="0"/>
              </w:rPr>
              <w:t>Mục 48</w:t>
            </w:r>
          </w:p>
        </w:tc>
      </w:tr>
    </w:tbl>
    <w:p>
      <w:pPr>
        <w:jc w:val="center"/>
      </w:pPr>
      <w:r>
        <w:rPr>
          <w:b/>
          <w:i w:val="0"/>
        </w:rPr>
        <w:t>PHẦN CHI</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L</w:t>
            </w:r>
            <w:r>
              <w:rPr>
                <w:b w:val="0"/>
                <w:i w:val="0"/>
              </w:rPr>
              <w:br/>
            </w:r>
            <w:r>
              <w:rPr>
                <w:b w:val="0"/>
                <w:i w:val="0"/>
              </w:rPr>
              <w:t>o</w:t>
            </w:r>
            <w:r>
              <w:rPr>
                <w:b w:val="0"/>
                <w:i w:val="0"/>
              </w:rPr>
              <w:br/>
            </w:r>
            <w:r>
              <w:rPr>
                <w:b w:val="0"/>
                <w:i w:val="0"/>
              </w:rPr>
              <w:t>ạ</w:t>
            </w:r>
            <w:r>
              <w:rPr>
                <w:b w:val="0"/>
                <w:i w:val="0"/>
              </w:rPr>
              <w:br/>
            </w:r>
            <w:r>
              <w:rPr>
                <w:b w:val="0"/>
                <w:i w:val="0"/>
              </w:rPr>
              <w:t>i</w:t>
            </w:r>
          </w:p>
        </w:tc>
        <w:tc>
          <w:tcPr>
            <w:tcW w:type="dxa" w:w="864"/>
          </w:tcPr>
          <w:p>
            <w:r>
              <w:rPr>
                <w:b w:val="0"/>
                <w:i w:val="0"/>
              </w:rPr>
              <w:br/>
            </w:r>
            <w:r>
              <w:rPr>
                <w:b w:val="0"/>
                <w:i w:val="0"/>
              </w:rPr>
              <w:t>K</w:t>
            </w:r>
            <w:r>
              <w:rPr>
                <w:b w:val="0"/>
                <w:i w:val="0"/>
              </w:rPr>
              <w:br/>
            </w:r>
            <w:r>
              <w:rPr>
                <w:b w:val="0"/>
                <w:i w:val="0"/>
              </w:rPr>
              <w:t>h</w:t>
            </w:r>
            <w:r>
              <w:rPr>
                <w:b w:val="0"/>
                <w:i w:val="0"/>
              </w:rPr>
              <w:br/>
            </w:r>
            <w:r>
              <w:rPr>
                <w:b w:val="0"/>
                <w:i w:val="0"/>
              </w:rPr>
              <w:t>o</w:t>
            </w:r>
            <w:r>
              <w:rPr>
                <w:b w:val="0"/>
                <w:i w:val="0"/>
              </w:rPr>
              <w:br/>
            </w:r>
            <w:r>
              <w:rPr>
                <w:b w:val="0"/>
                <w:i w:val="0"/>
              </w:rPr>
              <w:t>ả</w:t>
            </w:r>
            <w:r>
              <w:rPr>
                <w:b w:val="0"/>
                <w:i w:val="0"/>
              </w:rPr>
              <w:br/>
            </w:r>
            <w:r>
              <w:rPr>
                <w:b w:val="0"/>
                <w:i w:val="0"/>
              </w:rPr>
              <w:t>n</w:t>
            </w:r>
          </w:p>
        </w:tc>
        <w:tc>
          <w:tcPr>
            <w:tcW w:type="dxa" w:w="864"/>
          </w:tcPr>
          <w:p>
            <w:r>
              <w:rPr>
                <w:b w:val="0"/>
                <w:i w:val="0"/>
              </w:rPr>
              <w:br/>
            </w:r>
            <w:r>
              <w:rPr>
                <w:b w:val="0"/>
                <w:i w:val="0"/>
              </w:rPr>
              <w:t>H</w:t>
            </w:r>
            <w:r>
              <w:rPr>
                <w:b w:val="0"/>
                <w:i w:val="0"/>
              </w:rPr>
              <w:br/>
            </w:r>
            <w:r>
              <w:rPr>
                <w:b w:val="0"/>
                <w:i w:val="0"/>
              </w:rPr>
              <w:t>ạ</w:t>
            </w:r>
            <w:r>
              <w:rPr>
                <w:b w:val="0"/>
                <w:i w:val="0"/>
              </w:rPr>
              <w:br/>
            </w:r>
            <w:r>
              <w:rPr>
                <w:b w:val="0"/>
                <w:i w:val="0"/>
              </w:rPr>
              <w:t>n</w:t>
            </w:r>
            <w:r>
              <w:rPr>
                <w:b w:val="0"/>
                <w:i w:val="0"/>
              </w:rPr>
              <w:br/>
            </w:r>
            <w:r>
              <w:rPr>
                <w:b w:val="0"/>
                <w:i w:val="0"/>
              </w:rPr>
              <w:t>g</w:t>
            </w:r>
          </w:p>
        </w:tc>
        <w:tc>
          <w:tcPr>
            <w:tcW w:type="dxa" w:w="864"/>
          </w:tcPr>
          <w:p>
            <w:r>
              <w:rPr>
                <w:b w:val="0"/>
                <w:i w:val="0"/>
              </w:rPr>
              <w:br/>
            </w:r>
            <w:r>
              <w:rPr>
                <w:b w:val="0"/>
                <w:i w:val="0"/>
              </w:rPr>
              <w:t xml:space="preserve"> </w:t>
            </w:r>
          </w:p>
        </w:tc>
        <w:tc>
          <w:tcPr>
            <w:tcW w:type="dxa" w:w="864"/>
          </w:tcPr>
          <w:p>
            <w:r>
              <w:rPr>
                <w:b w:val="0"/>
                <w:i w:val="0"/>
              </w:rPr>
              <w:br/>
            </w:r>
            <w:r>
              <w:rPr>
                <w:b w:val="0"/>
                <w:i w:val="0"/>
              </w:rPr>
              <w:t>Tổng số chi</w:t>
            </w:r>
          </w:p>
        </w:tc>
        <w:tc>
          <w:tcPr>
            <w:tcW w:type="dxa" w:w="864"/>
          </w:tcPr>
          <w:p>
            <w:r>
              <w:rPr>
                <w:b w:val="0"/>
                <w:i w:val="0"/>
              </w:rPr>
              <w:br/>
            </w:r>
            <w:r>
              <w:rPr>
                <w:b w:val="0"/>
                <w:i w:val="0"/>
              </w:rPr>
              <w:t xml:space="preserve">Mục </w:t>
            </w:r>
          </w:p>
        </w:tc>
        <w:tc>
          <w:tcPr>
            <w:tcW w:type="dxa" w:w="864"/>
          </w:tcPr>
          <w:p>
            <w:r>
              <w:rPr>
                <w:b w:val="0"/>
                <w:i w:val="0"/>
              </w:rPr>
              <w:br/>
            </w:r>
            <w:r>
              <w:rPr>
                <w:b w:val="0"/>
                <w:i w:val="0"/>
              </w:rPr>
              <w:t xml:space="preserve">Mục </w:t>
            </w:r>
          </w:p>
        </w:tc>
        <w:tc>
          <w:tcPr>
            <w:tcW w:type="dxa" w:w="864"/>
          </w:tcPr>
          <w:p>
            <w:r>
              <w:rPr>
                <w:b w:val="0"/>
                <w:i w:val="0"/>
              </w:rPr>
              <w:br/>
            </w:r>
            <w:r>
              <w:rPr>
                <w:b w:val="0"/>
                <w:i w:val="0"/>
              </w:rPr>
              <w:t>Mục</w:t>
            </w:r>
          </w:p>
        </w:tc>
        <w:tc>
          <w:tcPr>
            <w:tcW w:type="dxa" w:w="864"/>
          </w:tcPr>
          <w:p>
            <w:r>
              <w:rPr>
                <w:b w:val="0"/>
                <w:i w:val="0"/>
              </w:rPr>
              <w:br/>
            </w:r>
            <w:r>
              <w:rPr>
                <w:b w:val="0"/>
                <w:i w:val="0"/>
              </w:rPr>
              <w:t xml:space="preserve">Mục </w:t>
            </w:r>
          </w:p>
        </w:tc>
        <w:tc>
          <w:tcPr>
            <w:tcW w:type="dxa" w:w="864"/>
          </w:tcPr>
          <w:p>
            <w:r>
              <w:rPr>
                <w:b w:val="0"/>
                <w:i w:val="0"/>
              </w:rPr>
              <w:br/>
            </w:r>
            <w:r>
              <w:rPr>
                <w:b w:val="0"/>
                <w:i w:val="0"/>
              </w:rPr>
              <w:t xml:space="preserve">Mục </w:t>
            </w:r>
          </w:p>
        </w:tc>
      </w:tr>
    </w:tbl>
    <w:p>
      <w:pPr>
        <w:jc w:val="center"/>
      </w:pPr>
      <w:r>
        <w:rPr>
          <w:b/>
          <w:i w:val="0"/>
        </w:rPr>
        <w:t>DANH MỤC CÁC “MỤC” CỦA MỤC LỤC NGÂN SÁCH XÃ</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Mã số</w:t>
            </w:r>
          </w:p>
        </w:tc>
        <w:tc>
          <w:tcPr>
            <w:tcW w:type="dxa" w:w="2880"/>
          </w:tcPr>
          <w:p>
            <w:r>
              <w:rPr>
                <w:b w:val="0"/>
                <w:i w:val="0"/>
              </w:rPr>
              <w:br/>
            </w:r>
            <w:r>
              <w:rPr>
                <w:b w:val="0"/>
                <w:i w:val="0"/>
              </w:rPr>
              <w:t>Tên mục</w:t>
            </w:r>
          </w:p>
        </w:tc>
        <w:tc>
          <w:tcPr>
            <w:tcW w:type="dxa" w:w="2880"/>
          </w:tcPr>
          <w:p>
            <w:r>
              <w:rPr>
                <w:b w:val="0"/>
                <w:i w:val="0"/>
              </w:rPr>
              <w:br/>
            </w:r>
            <w:r>
              <w:rPr>
                <w:b w:val="0"/>
                <w:i w:val="0"/>
              </w:rPr>
              <w:t>Nội dung</w:t>
            </w:r>
          </w:p>
        </w:tc>
      </w:tr>
    </w:tbl>
    <w:p>
      <w:pPr>
        <w:jc w:val="center"/>
      </w:pPr>
      <w:r>
        <w:rPr>
          <w:b/>
          <w:i w:val="0"/>
        </w:rPr>
        <w:t>DANH MỤC CHƯƠNG (XÃ, THỊ TRẤN, PHƯỜNG)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Mã số</w:t>
            </w:r>
          </w:p>
        </w:tc>
        <w:tc>
          <w:tcPr>
            <w:tcW w:type="dxa" w:w="4320"/>
          </w:tcPr>
          <w:p>
            <w:r>
              <w:rPr>
                <w:b w:val="0"/>
                <w:i w:val="0"/>
              </w:rPr>
              <w:br/>
            </w:r>
            <w:r>
              <w:rPr>
                <w:b w:val="0"/>
                <w:i w:val="0"/>
              </w:rPr>
              <w:t>Tên chương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