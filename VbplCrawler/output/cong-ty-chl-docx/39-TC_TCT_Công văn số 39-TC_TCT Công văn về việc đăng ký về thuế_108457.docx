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39-TC/TCT Công văn về việc đăng ký về thuế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