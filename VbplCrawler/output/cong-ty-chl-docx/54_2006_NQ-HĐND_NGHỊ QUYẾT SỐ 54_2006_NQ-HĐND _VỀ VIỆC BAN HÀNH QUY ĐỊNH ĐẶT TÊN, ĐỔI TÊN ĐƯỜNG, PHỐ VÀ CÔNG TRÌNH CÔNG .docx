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NGHỊ QUYẾT SỐ 54/2006/NQ-HĐND </w:t>
        <w:br/>
        <w:t>VỀ VIỆC BAN HÀNH QUY ĐỊNH ĐẶT TÊN, ĐỔI TÊN ĐƯỜNG, PHỐ VÀ CÔNG TRÌNH CÔNG CỘNG TRÊN ĐỊA BÀN TỈNH HẢI DƯƠNG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HẢI DƯƠNG</w:t>
            </w:r>
            <w:r>
              <w:br/>
            </w:r>
            <w:r>
              <w:rPr>
                <w:b/>
                <w:i w:val="0"/>
              </w:rPr>
              <w:br/>
              <w:t xml:space="preserve">         __________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w:t>
            </w:r>
          </w:p>
        </w:tc>
      </w:tr>
    </w:tbl>
    <w:p>
      <w:pPr>
        <w:jc w:val="center"/>
      </w:pPr>
      <w:r>
        <w:rPr>
          <w:b/>
          <w:i w:val="0"/>
        </w:rPr>
        <w:t xml:space="preserve">NGHỊ QUYẾT </w:t>
      </w:r>
    </w:p>
    <w:p>
      <w:pPr>
        <w:jc w:val="center"/>
      </w:pPr>
      <w:r>
        <w:rPr>
          <w:b/>
          <w:i w:val="0"/>
        </w:rPr>
        <w:t xml:space="preserve">VỀ VIỆC BAN HÀNH QUY ĐỊNH ĐẶT TÊN, ĐỔI TÊN ĐƯỜNG, </w:t>
      </w:r>
    </w:p>
    <w:p>
      <w:pPr>
        <w:jc w:val="center"/>
      </w:pPr>
      <w:r>
        <w:rPr>
          <w:b/>
          <w:i w:val="0"/>
        </w:rPr>
        <w:t>PHỐ VÀ CÔNG TRÌNH CÔNG CỘNG TRÊN ĐỊA BÀN TỈNH HẢI DƯƠNG</w:t>
      </w:r>
    </w:p>
    <w:p>
      <w:pPr>
        <w:jc w:val="center"/>
      </w:pPr>
      <w:r>
        <w:rPr>
          <w:b/>
          <w:i w:val="0"/>
        </w:rPr>
        <w:t>____________________</w:t>
      </w:r>
    </w:p>
    <w:p>
      <w:pPr>
        <w:jc w:val="center"/>
      </w:pPr>
      <w:r>
        <w:rPr>
          <w:b/>
          <w:i w:val="0"/>
        </w:rPr>
        <w:t xml:space="preserve">HỘI ĐỒNG NHÂN DÂN TỈNH HẢI DƯƠNG </w:t>
      </w:r>
      <w:r>
        <w:br/>
      </w:r>
      <w:r>
        <w:rPr>
          <w:b/>
          <w:i w:val="0"/>
        </w:rPr>
        <w:br/>
        <w:t xml:space="preserve">     KHÓA XIV, KỲ HỌP THỨ 7</w:t>
      </w:r>
    </w:p>
    <w:p>
      <w:r>
        <w:rPr>
          <w:b w:val="0"/>
          <w:i/>
        </w:rPr>
        <w:t>Căn cứ Luật Tổ chức Hội đồng nhân dân và Ủy ban nhân dân ngày 26/11/2003;</w:t>
      </w:r>
    </w:p>
    <w:p>
      <w:r>
        <w:rPr>
          <w:b w:val="0"/>
          <w:i/>
        </w:rPr>
        <w:t>Căn cứ Nghị định 91/2005/NĐ-CP, ngày 11/7/2005 của Chính phủ về việc ban hành Quy chế đặt tên, đổi tên đường, phố, công trình công cộng; Thông tư số 36/2006/TT-BVHTT ngày 20/3/2006 hướng dẫn thực hiện Nghị định số 91/2005/NĐ-CP của Chính phủ;</w:t>
      </w:r>
    </w:p>
    <w:p>
      <w:r>
        <w:rPr>
          <w:b w:val="0"/>
          <w:i/>
        </w:rPr>
        <w:t>Xét đề nghị của Ủy ban nhân dân tỉnh tại Tờ trình số 30/TTr-UBND ngày 29 tháng 6 năm 2006, về Quy định đặt tên, đổi tên đường, phố và công trình công cộng trên địa bàn tỉnh Hải Dương; báo cáo thẩm tra của Ban Pháp chế Hội đồng Nhân dân tỉnh và ý kiến của các đại biểu Hội đồng Nhân dân tỉnh,</w:t>
      </w:r>
    </w:p>
    <w:p>
      <w:pPr>
        <w:jc w:val="center"/>
      </w:pPr>
      <w:r>
        <w:rPr>
          <w:b/>
          <w:i w:val="0"/>
        </w:rPr>
        <w:t>QUYẾT NGHỊ:</w:t>
      </w:r>
    </w:p>
    <w:p>
      <w:r>
        <w:rPr>
          <w:b/>
          <w:i w:val="0"/>
        </w:rPr>
        <w:t>Điều 1.</w:t>
      </w:r>
      <w:r>
        <w:rPr>
          <w:b w:val="0"/>
          <w:i w:val="0"/>
        </w:rPr>
        <w:t xml:space="preserve"> Thống nhất ban hành Quy định đặt tên, đổi tên đường, phố và công trình công cộng trên địa bàn tỉnh Hải Dương, thay thế cho Quy định tạm thời ban hành kèm theo Nghị quyết số 13/NQ-HĐND, ngày 24/7/2003 của Hội đồng nhân dân tỉnh khóa XIII.</w:t>
      </w:r>
    </w:p>
    <w:p>
      <w:r>
        <w:rPr>
          <w:b/>
          <w:i w:val="0"/>
        </w:rPr>
        <w:t>Điều 2.</w:t>
      </w:r>
      <w:r>
        <w:rPr>
          <w:b w:val="0"/>
          <w:i w:val="0"/>
        </w:rPr>
        <w:t xml:space="preserve"> Giao cho Ủy ban nhân dân tỉnh tiếp thu ý kiến thẩm tra của các Ban Hội đồng nhân dân và ý kiến đại biểu Hội đồng nhân dân tỉnh, chỉnh lý nội dung bản Quy định, đảm bảo các yêu cầu sau:</w:t>
      </w:r>
    </w:p>
    <w:p>
      <w:r>
        <w:rPr>
          <w:b w:val="0"/>
          <w:i w:val="0"/>
        </w:rPr>
        <w:t>- Thể hiện cơ bản tinh thần nội dung Nghị định 91/CP của Chính phủ và Thông tư hướng dẫn số 36/TT của Bộ Văn hóa - Thông tin; đồng thời cụ thể hóa cho phù hợp với tình hình địa phương.</w:t>
      </w:r>
    </w:p>
    <w:p>
      <w:r>
        <w:rPr>
          <w:b w:val="0"/>
          <w:i w:val="0"/>
        </w:rPr>
        <w:t>- Thể hiện rõ các nội dung như: phân cấp, thẩm quyền, thủ tục và quy trình xem xét, quyết định đặt tên, đổi tên đường phố và công trình quan trọng trên địa bàn tỉnh; trước mắt, chưa thực hiện phân cấp cho cấp huyện.</w:t>
      </w:r>
    </w:p>
    <w:p>
      <w:r>
        <w:rPr>
          <w:b/>
          <w:i w:val="0"/>
        </w:rPr>
        <w:t>Điều 3.</w:t>
      </w:r>
      <w:r>
        <w:rPr>
          <w:b w:val="0"/>
          <w:i w:val="0"/>
        </w:rPr>
        <w:t xml:space="preserve"> Thường trực Hội đồng nhân dân, các Ban của Hội đồng nhân dân và các đại biểu Hội đồng nhân dân tỉnh giám sát việc triển khai thực hiện nghị quyết.</w:t>
      </w:r>
    </w:p>
    <w:p>
      <w:r>
        <w:rPr>
          <w:b w:val="0"/>
          <w:i w:val="0"/>
        </w:rPr>
        <w:t>Nghị quyết này đã được Hội đồng nhân dân tỉnh Hải Dương, khóa XIV, kỳ họp thứ 7 thông qua.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br/>
            </w:r>
            <w:r>
              <w:br/>
            </w:r>
            <w:r>
              <w:br/>
            </w:r>
            <w:r>
              <w:rPr>
                <w:b/>
                <w:i w:val="0"/>
              </w:rPr>
              <w:br/>
              <w:t xml:space="preserve">         Bùi Thanh Quyến</w:t>
            </w:r>
          </w:p>
        </w:tc>
      </w:tr>
    </w:tbl>
    <w:p>
      <w:pPr>
        <w:jc w:val="center"/>
      </w:pPr>
      <w:r>
        <w:rPr>
          <w:b/>
          <w:i w:val="0"/>
        </w:rPr>
        <w:t>DANH SÁCH</w:t>
      </w:r>
    </w:p>
    <w:p>
      <w:pPr>
        <w:jc w:val="center"/>
      </w:pPr>
      <w:r>
        <w:rPr>
          <w:b/>
          <w:i w:val="0"/>
        </w:rPr>
        <w:t>ĐỀ NGHỊ ĐẶT TÊN MỚI CÁC ĐƯỜNG, PHỐ VÀ CÔNG TRÌNH CÔNG CỘNG TRÊN ĐỊA BÀN THÀNH PHỐ HẢI DƯƠNG</w:t>
      </w:r>
      <w:r>
        <w:br/>
      </w:r>
      <w:r>
        <w:rPr>
          <w:b w:val="0"/>
          <w:i/>
        </w:rPr>
        <w:t>(Kèm theo Nghị quyết số 55/2006/NQ-HĐND ngày 21/7/2006 của HĐND tỉnh)</w:t>
      </w:r>
    </w:p>
    <w:p>
      <w:pPr>
        <w:jc w:val="center"/>
      </w:pPr>
      <w:r>
        <w:rPr>
          <w:b w:val="0"/>
          <w:i w:val="0"/>
        </w:rPr>
        <w:t xml:space="preserve">I. ĐỀ NGHỊ ĐẶT TÊN MỚI QUẢNG TRƯỜNG </w:t>
      </w:r>
      <w:r>
        <w:rPr>
          <w:b w:val="0"/>
          <w:i/>
        </w:rPr>
        <w:t>(số lượng đề nghị 1)</w:t>
      </w:r>
      <w:r>
        <w:rPr>
          <w:b w:val="0"/>
          <w:i w:val="0"/>
        </w:rPr>
        <w:t>:</w:t>
      </w:r>
    </w:p>
    <w:p>
      <w:r>
        <w:rPr>
          <w:b w:val="0"/>
          <w:i w:val="0"/>
        </w:rPr>
        <w:t>1. Quảng trường 30/10:</w:t>
      </w:r>
    </w:p>
    <w:p>
      <w:r>
        <w:rPr>
          <w:b w:val="0"/>
          <w:i w:val="0"/>
        </w:rPr>
        <w:t xml:space="preserve">- </w:t>
      </w:r>
      <w:r>
        <w:rPr>
          <w:b w:val="0"/>
          <w:i/>
        </w:rPr>
        <w:t>Địa điểm:</w:t>
      </w:r>
      <w:r>
        <w:rPr>
          <w:b w:val="0"/>
          <w:i w:val="0"/>
        </w:rPr>
        <w:t xml:space="preserve"> Tại Khu đô thị mới phía Tây.</w:t>
      </w:r>
    </w:p>
    <w:p>
      <w:r>
        <w:rPr>
          <w:b w:val="0"/>
          <w:i w:val="0"/>
        </w:rPr>
        <w:t xml:space="preserve">- </w:t>
      </w:r>
      <w:r>
        <w:rPr>
          <w:b w:val="0"/>
          <w:i/>
        </w:rPr>
        <w:t>Diện tích:</w:t>
      </w:r>
      <w:r>
        <w:rPr>
          <w:b w:val="0"/>
          <w:i w:val="0"/>
        </w:rPr>
        <w:t xml:space="preserve"> 7,5ha.</w:t>
      </w:r>
    </w:p>
    <w:p>
      <w:pPr>
        <w:jc w:val="center"/>
      </w:pPr>
      <w:r>
        <w:rPr>
          <w:b w:val="0"/>
          <w:i w:val="0"/>
        </w:rPr>
        <w:t xml:space="preserve">II. ĐỀ NGHỊ ĐẶT TÊN MỚI ĐẠI LỘ </w:t>
      </w:r>
      <w:r>
        <w:rPr>
          <w:b w:val="0"/>
          <w:i/>
        </w:rPr>
        <w:t>(số lượng đề nghị 1)</w:t>
      </w:r>
      <w:r>
        <w:rPr>
          <w:b w:val="0"/>
          <w:i w:val="0"/>
        </w:rPr>
        <w:t>:</w:t>
      </w:r>
    </w:p>
    <w:p>
      <w:r>
        <w:rPr>
          <w:b w:val="0"/>
          <w:i w:val="0"/>
        </w:rPr>
        <w:t>2. Đại lộ 30/10:</w:t>
      </w:r>
    </w:p>
    <w:p>
      <w:r>
        <w:rPr>
          <w:b w:val="0"/>
          <w:i w:val="0"/>
        </w:rPr>
        <w:t xml:space="preserve">- </w:t>
      </w:r>
      <w:r>
        <w:rPr>
          <w:b w:val="0"/>
          <w:i/>
        </w:rPr>
        <w:t>Địa điểm:</w:t>
      </w:r>
      <w:r>
        <w:rPr>
          <w:b w:val="0"/>
          <w:i w:val="0"/>
        </w:rPr>
        <w:t xml:space="preserve"> Khu đô thị mới phía Tây.</w:t>
      </w:r>
    </w:p>
    <w:p>
      <w:r>
        <w:rPr>
          <w:b w:val="0"/>
          <w:i w:val="0"/>
        </w:rPr>
        <w:t xml:space="preserve">- </w:t>
      </w:r>
      <w:r>
        <w:rPr>
          <w:b w:val="0"/>
          <w:i/>
        </w:rPr>
        <w:t>Chiều dài:</w:t>
      </w:r>
      <w:r>
        <w:rPr>
          <w:b w:val="0"/>
          <w:i w:val="0"/>
        </w:rPr>
        <w:t xml:space="preserve"> 2.000m </w:t>
      </w:r>
      <w:r>
        <w:rPr>
          <w:b w:val="0"/>
          <w:i/>
        </w:rPr>
        <w:t>(dự kiến dài 5.000m)</w:t>
      </w:r>
      <w:r>
        <w:rPr>
          <w:b w:val="0"/>
          <w:i w:val="0"/>
        </w:rPr>
        <w:t xml:space="preserve">; </w:t>
      </w:r>
      <w:r>
        <w:rPr>
          <w:b w:val="0"/>
          <w:i/>
        </w:rPr>
        <w:t>chiều rộng:</w:t>
      </w:r>
      <w:r>
        <w:rPr>
          <w:b w:val="0"/>
          <w:i w:val="0"/>
        </w:rPr>
        <w:t xml:space="preserve"> 62m.</w:t>
      </w:r>
    </w:p>
    <w:p>
      <w:r>
        <w:rPr>
          <w:b w:val="0"/>
          <w:i w:val="0"/>
        </w:rPr>
        <w:t xml:space="preserve">- </w:t>
      </w:r>
      <w:r>
        <w:rPr>
          <w:b w:val="0"/>
          <w:i/>
        </w:rPr>
        <w:t>Điểm đầu:</w:t>
      </w:r>
      <w:r>
        <w:rPr>
          <w:b w:val="0"/>
          <w:i w:val="0"/>
        </w:rPr>
        <w:t xml:space="preserve"> Quảng trường 30/10; </w:t>
      </w:r>
      <w:r>
        <w:rPr>
          <w:b w:val="0"/>
          <w:i/>
        </w:rPr>
        <w:t>điểm cuối:</w:t>
      </w:r>
      <w:r>
        <w:rPr>
          <w:b w:val="0"/>
          <w:i w:val="0"/>
        </w:rPr>
        <w:t xml:space="preserve"> Đường cao tốc mới.</w:t>
      </w:r>
    </w:p>
    <w:p>
      <w:pPr>
        <w:jc w:val="center"/>
      </w:pPr>
      <w:r>
        <w:rPr>
          <w:b w:val="0"/>
          <w:i w:val="0"/>
        </w:rPr>
        <w:t xml:space="preserve">III. ĐỀ NGHỊ ĐẶT TÊN MỚI ĐƯỜNG </w:t>
      </w:r>
      <w:r>
        <w:rPr>
          <w:b w:val="0"/>
          <w:i/>
        </w:rPr>
        <w:t>(số lượng đề nghị 9)</w:t>
      </w:r>
      <w:r>
        <w:rPr>
          <w:b w:val="0"/>
          <w:i w:val="0"/>
        </w:rPr>
        <w:t>:</w:t>
      </w:r>
    </w:p>
    <w:p>
      <w:r>
        <w:rPr>
          <w:b w:val="0"/>
          <w:i w:val="0"/>
        </w:rPr>
        <w:t>1. Đường Trường Chinh:</w:t>
      </w:r>
    </w:p>
    <w:p>
      <w:r>
        <w:rPr>
          <w:b w:val="0"/>
          <w:i w:val="0"/>
        </w:rPr>
        <w:t xml:space="preserve">- </w:t>
      </w:r>
      <w:r>
        <w:rPr>
          <w:b w:val="0"/>
          <w:i/>
        </w:rPr>
        <w:t>Địa điểm:</w:t>
      </w:r>
      <w:r>
        <w:rPr>
          <w:b w:val="0"/>
          <w:i w:val="0"/>
        </w:rPr>
        <w:t xml:space="preserve"> Khu đô thị mới phía Tây.</w:t>
      </w:r>
    </w:p>
    <w:p>
      <w:r>
        <w:rPr>
          <w:b w:val="0"/>
          <w:i w:val="0"/>
        </w:rPr>
        <w:t xml:space="preserve">- </w:t>
      </w:r>
      <w:r>
        <w:rPr>
          <w:b w:val="0"/>
          <w:i/>
        </w:rPr>
        <w:t>Chiều dài:</w:t>
      </w:r>
      <w:r>
        <w:rPr>
          <w:b w:val="0"/>
          <w:i w:val="0"/>
        </w:rPr>
        <w:t xml:space="preserve"> 2.000m </w:t>
      </w:r>
      <w:r>
        <w:rPr>
          <w:b w:val="0"/>
          <w:i/>
        </w:rPr>
        <w:t>(dự kiến dài 4.000m); chiều rộng:</w:t>
      </w:r>
      <w:r>
        <w:rPr>
          <w:b w:val="0"/>
          <w:i w:val="0"/>
        </w:rPr>
        <w:t xml:space="preserve"> 52m.</w:t>
      </w:r>
    </w:p>
    <w:p>
      <w:r>
        <w:rPr>
          <w:b w:val="0"/>
          <w:i w:val="0"/>
        </w:rPr>
        <w:t xml:space="preserve">- </w:t>
      </w:r>
      <w:r>
        <w:rPr>
          <w:b w:val="0"/>
          <w:i/>
        </w:rPr>
        <w:t>Điểm đầu:</w:t>
      </w:r>
      <w:r>
        <w:rPr>
          <w:b w:val="0"/>
          <w:i w:val="0"/>
        </w:rPr>
        <w:t xml:space="preserve"> Đường Tứ Minh; </w:t>
      </w:r>
      <w:r>
        <w:rPr>
          <w:b w:val="0"/>
          <w:i/>
        </w:rPr>
        <w:t>điểm cuối:</w:t>
      </w:r>
      <w:r>
        <w:rPr>
          <w:b w:val="0"/>
          <w:i w:val="0"/>
        </w:rPr>
        <w:t xml:space="preserve"> Đại lộ Lê Thanh Nghị.</w:t>
      </w:r>
    </w:p>
    <w:p>
      <w:r>
        <w:rPr>
          <w:b w:val="0"/>
          <w:i w:val="0"/>
        </w:rPr>
        <w:t>2. Đường Phạm Văn Đồng:</w:t>
      </w:r>
    </w:p>
    <w:p>
      <w:r>
        <w:rPr>
          <w:b w:val="0"/>
          <w:i w:val="0"/>
        </w:rPr>
        <w:t xml:space="preserve">- </w:t>
      </w:r>
      <w:r>
        <w:rPr>
          <w:b w:val="0"/>
          <w:i/>
        </w:rPr>
        <w:t>Địa điểm:</w:t>
      </w:r>
      <w:r>
        <w:rPr>
          <w:b w:val="0"/>
          <w:i w:val="0"/>
        </w:rPr>
        <w:t xml:space="preserve"> Khu đô thị mới phía Tây.</w:t>
      </w:r>
    </w:p>
    <w:p>
      <w:r>
        <w:rPr>
          <w:b w:val="0"/>
          <w:i w:val="0"/>
        </w:rPr>
        <w:t xml:space="preserve">- </w:t>
      </w:r>
      <w:r>
        <w:rPr>
          <w:b w:val="0"/>
          <w:i/>
        </w:rPr>
        <w:t>Chiều dài:</w:t>
      </w:r>
      <w:r>
        <w:rPr>
          <w:b w:val="0"/>
          <w:i w:val="0"/>
        </w:rPr>
        <w:t xml:space="preserve"> 1.500m </w:t>
      </w:r>
      <w:r>
        <w:rPr>
          <w:b w:val="0"/>
          <w:i/>
        </w:rPr>
        <w:t>(dự kiến dài 3.500m);</w:t>
      </w:r>
      <w:r>
        <w:rPr>
          <w:b w:val="0"/>
          <w:i w:val="0"/>
        </w:rPr>
        <w:t xml:space="preserve"> </w:t>
      </w:r>
      <w:r>
        <w:rPr>
          <w:b w:val="0"/>
          <w:i/>
        </w:rPr>
        <w:t>chiều rộng</w:t>
      </w:r>
      <w:r>
        <w:rPr>
          <w:b w:val="0"/>
          <w:i w:val="0"/>
        </w:rPr>
        <w:t>: 30m.</w:t>
      </w:r>
    </w:p>
    <w:p>
      <w:r>
        <w:rPr>
          <w:b w:val="0"/>
          <w:i w:val="0"/>
        </w:rPr>
        <w:t xml:space="preserve">- </w:t>
      </w:r>
      <w:r>
        <w:rPr>
          <w:b w:val="0"/>
          <w:i/>
        </w:rPr>
        <w:t>Điểm đầu:</w:t>
      </w:r>
      <w:r>
        <w:rPr>
          <w:b w:val="0"/>
          <w:i w:val="0"/>
        </w:rPr>
        <w:t xml:space="preserve"> Đường Tứ Minh; </w:t>
      </w:r>
      <w:r>
        <w:rPr>
          <w:b w:val="0"/>
          <w:i/>
        </w:rPr>
        <w:t>điểm cuối:</w:t>
      </w:r>
      <w:r>
        <w:rPr>
          <w:b w:val="0"/>
          <w:i w:val="0"/>
        </w:rPr>
        <w:t xml:space="preserve"> Đường Ngô Quyền.</w:t>
      </w:r>
    </w:p>
    <w:p>
      <w:r>
        <w:rPr>
          <w:b w:val="0"/>
          <w:i w:val="0"/>
        </w:rPr>
        <w:t>3. Đường Nguyễn Văn Linh:</w:t>
      </w:r>
    </w:p>
    <w:p>
      <w:r>
        <w:rPr>
          <w:b w:val="0"/>
          <w:i w:val="0"/>
        </w:rPr>
        <w:t xml:space="preserve">- </w:t>
      </w:r>
      <w:r>
        <w:rPr>
          <w:b w:val="0"/>
          <w:i/>
        </w:rPr>
        <w:t>Địa điểm:</w:t>
      </w:r>
      <w:r>
        <w:rPr>
          <w:b w:val="0"/>
          <w:i w:val="0"/>
        </w:rPr>
        <w:t xml:space="preserve"> Khu đô thị mới phía Tây.</w:t>
      </w:r>
    </w:p>
    <w:p>
      <w:r>
        <w:rPr>
          <w:b w:val="0"/>
          <w:i w:val="0"/>
        </w:rPr>
        <w:t xml:space="preserve">- </w:t>
      </w:r>
      <w:r>
        <w:rPr>
          <w:b w:val="0"/>
          <w:i/>
        </w:rPr>
        <w:t>Chiều dài:</w:t>
      </w:r>
      <w:r>
        <w:rPr>
          <w:b w:val="0"/>
          <w:i w:val="0"/>
        </w:rPr>
        <w:t xml:space="preserve"> 1.500m </w:t>
      </w:r>
      <w:r>
        <w:rPr>
          <w:b w:val="0"/>
          <w:i/>
        </w:rPr>
        <w:t>(dự kiến dài 4.000m); chiều rộng:</w:t>
      </w:r>
      <w:r>
        <w:rPr>
          <w:b w:val="0"/>
          <w:i w:val="0"/>
        </w:rPr>
        <w:t xml:space="preserve"> 30m.</w:t>
      </w:r>
    </w:p>
    <w:p>
      <w:r>
        <w:rPr>
          <w:b w:val="0"/>
          <w:i w:val="0"/>
        </w:rPr>
        <w:t xml:space="preserve">- </w:t>
      </w:r>
      <w:r>
        <w:rPr>
          <w:b w:val="0"/>
          <w:i/>
        </w:rPr>
        <w:t>Điểm đầu:</w:t>
      </w:r>
      <w:r>
        <w:rPr>
          <w:b w:val="0"/>
          <w:i w:val="0"/>
        </w:rPr>
        <w:t xml:space="preserve"> Đường Tứ Minh; </w:t>
      </w:r>
      <w:r>
        <w:rPr>
          <w:b w:val="0"/>
          <w:i/>
        </w:rPr>
        <w:t>điểm cuối:</w:t>
      </w:r>
      <w:r>
        <w:rPr>
          <w:b w:val="0"/>
          <w:i w:val="0"/>
        </w:rPr>
        <w:t xml:space="preserve"> Đại lộ Lê Thanh Nghị.</w:t>
      </w:r>
    </w:p>
    <w:p>
      <w:r>
        <w:rPr>
          <w:b w:val="0"/>
          <w:i w:val="0"/>
        </w:rPr>
        <w:t>4. Đường Tứ Minh:</w:t>
      </w:r>
    </w:p>
    <w:p>
      <w:r>
        <w:rPr>
          <w:b w:val="0"/>
          <w:i w:val="0"/>
        </w:rPr>
        <w:t xml:space="preserve">- </w:t>
      </w:r>
      <w:r>
        <w:rPr>
          <w:b w:val="0"/>
          <w:i/>
        </w:rPr>
        <w:t>Địa điểm:</w:t>
      </w:r>
      <w:r>
        <w:rPr>
          <w:b w:val="0"/>
          <w:i w:val="0"/>
        </w:rPr>
        <w:t xml:space="preserve"> Khu đô thị mới phía Tây.</w:t>
      </w:r>
    </w:p>
    <w:p>
      <w:r>
        <w:rPr>
          <w:b w:val="0"/>
          <w:i w:val="0"/>
        </w:rPr>
        <w:t xml:space="preserve">- </w:t>
      </w:r>
      <w:r>
        <w:rPr>
          <w:b w:val="0"/>
          <w:i/>
        </w:rPr>
        <w:t>Chiều dài:</w:t>
      </w:r>
      <w:r>
        <w:rPr>
          <w:b w:val="0"/>
          <w:i w:val="0"/>
        </w:rPr>
        <w:t xml:space="preserve"> 1.000m </w:t>
      </w:r>
      <w:r>
        <w:rPr>
          <w:b w:val="0"/>
          <w:i/>
        </w:rPr>
        <w:t>(dự kiến dài 1.500m); chiều rộng:</w:t>
      </w:r>
      <w:r>
        <w:rPr>
          <w:b w:val="0"/>
          <w:i w:val="0"/>
        </w:rPr>
        <w:t xml:space="preserve"> 20m.</w:t>
      </w:r>
    </w:p>
    <w:p>
      <w:r>
        <w:rPr>
          <w:b w:val="0"/>
          <w:i w:val="0"/>
        </w:rPr>
        <w:t xml:space="preserve">- </w:t>
      </w:r>
      <w:r>
        <w:rPr>
          <w:b w:val="0"/>
          <w:i/>
        </w:rPr>
        <w:t>Điểm đầu:</w:t>
      </w:r>
      <w:r>
        <w:rPr>
          <w:b w:val="0"/>
          <w:i w:val="0"/>
        </w:rPr>
        <w:t xml:space="preserve"> Đường An Định; </w:t>
      </w:r>
      <w:r>
        <w:rPr>
          <w:b w:val="0"/>
          <w:i/>
        </w:rPr>
        <w:t>điểm cuối:</w:t>
      </w:r>
      <w:r>
        <w:rPr>
          <w:b w:val="0"/>
          <w:i w:val="0"/>
        </w:rPr>
        <w:t xml:space="preserve"> Đường Trường Chinh.</w:t>
      </w:r>
    </w:p>
    <w:p>
      <w:r>
        <w:rPr>
          <w:b w:val="0"/>
          <w:i w:val="0"/>
        </w:rPr>
        <w:t>5. Đường Tân Trào:</w:t>
      </w:r>
    </w:p>
    <w:p>
      <w:r>
        <w:rPr>
          <w:b w:val="0"/>
          <w:i w:val="0"/>
        </w:rPr>
        <w:t xml:space="preserve">- </w:t>
      </w:r>
      <w:r>
        <w:rPr>
          <w:b w:val="0"/>
          <w:i/>
        </w:rPr>
        <w:t>Địa điểm:</w:t>
      </w:r>
      <w:r>
        <w:rPr>
          <w:b w:val="0"/>
          <w:i w:val="0"/>
        </w:rPr>
        <w:t xml:space="preserve"> Khu đô thị mới phía Tây.</w:t>
      </w:r>
    </w:p>
    <w:p>
      <w:r>
        <w:rPr>
          <w:b w:val="0"/>
          <w:i w:val="0"/>
        </w:rPr>
        <w:t xml:space="preserve">- </w:t>
      </w:r>
      <w:r>
        <w:rPr>
          <w:b w:val="0"/>
          <w:i/>
        </w:rPr>
        <w:t>Chiều dài:</w:t>
      </w:r>
      <w:r>
        <w:rPr>
          <w:b w:val="0"/>
          <w:i w:val="0"/>
        </w:rPr>
        <w:t xml:space="preserve"> 1.000m </w:t>
      </w:r>
      <w:r>
        <w:rPr>
          <w:b w:val="0"/>
          <w:i/>
        </w:rPr>
        <w:t>(dự kiến dài 2.000m); chiều rộng:</w:t>
      </w:r>
      <w:r>
        <w:rPr>
          <w:b w:val="0"/>
          <w:i w:val="0"/>
        </w:rPr>
        <w:t xml:space="preserve"> 20m.</w:t>
      </w:r>
    </w:p>
    <w:p>
      <w:r>
        <w:rPr>
          <w:b w:val="0"/>
          <w:i w:val="0"/>
        </w:rPr>
        <w:t xml:space="preserve">- </w:t>
      </w:r>
      <w:r>
        <w:rPr>
          <w:b w:val="0"/>
          <w:i/>
        </w:rPr>
        <w:t xml:space="preserve">Điểm đầu: </w:t>
      </w:r>
      <w:r>
        <w:rPr>
          <w:b w:val="0"/>
          <w:i w:val="0"/>
        </w:rPr>
        <w:t xml:space="preserve">Đường An Định; </w:t>
      </w:r>
      <w:r>
        <w:rPr>
          <w:b w:val="0"/>
          <w:i/>
        </w:rPr>
        <w:t>điểm cuối:</w:t>
      </w:r>
      <w:r>
        <w:rPr>
          <w:b w:val="0"/>
          <w:i w:val="0"/>
        </w:rPr>
        <w:t xml:space="preserve"> Đường Trường Chinh.</w:t>
      </w:r>
    </w:p>
    <w:p>
      <w:r>
        <w:rPr>
          <w:b w:val="0"/>
          <w:i w:val="0"/>
        </w:rPr>
        <w:t>6. Đường Hoàng Quốc Việt:</w:t>
      </w:r>
    </w:p>
    <w:p>
      <w:r>
        <w:rPr>
          <w:b w:val="0"/>
          <w:i w:val="0"/>
        </w:rPr>
        <w:t xml:space="preserve">- </w:t>
      </w:r>
      <w:r>
        <w:rPr>
          <w:b w:val="0"/>
          <w:i/>
        </w:rPr>
        <w:t>Địa điểm:</w:t>
      </w:r>
      <w:r>
        <w:rPr>
          <w:b w:val="0"/>
          <w:i w:val="0"/>
        </w:rPr>
        <w:t xml:space="preserve"> Khu đô thị mới phía Tây.</w:t>
      </w:r>
    </w:p>
    <w:p>
      <w:r>
        <w:rPr>
          <w:b w:val="0"/>
          <w:i w:val="0"/>
        </w:rPr>
        <w:t xml:space="preserve">- </w:t>
      </w:r>
      <w:r>
        <w:rPr>
          <w:b w:val="0"/>
          <w:i/>
        </w:rPr>
        <w:t>Chiều dài:</w:t>
      </w:r>
      <w:r>
        <w:rPr>
          <w:b w:val="0"/>
          <w:i w:val="0"/>
        </w:rPr>
        <w:t xml:space="preserve"> 900m </w:t>
      </w:r>
      <w:r>
        <w:rPr>
          <w:b w:val="0"/>
          <w:i/>
        </w:rPr>
        <w:t>(dự kiến dài 1.000m); chiều rộng:</w:t>
      </w:r>
      <w:r>
        <w:rPr>
          <w:b w:val="0"/>
          <w:i w:val="0"/>
        </w:rPr>
        <w:t xml:space="preserve"> 20m.</w:t>
      </w:r>
    </w:p>
    <w:p>
      <w:r>
        <w:rPr>
          <w:b w:val="0"/>
          <w:i w:val="0"/>
        </w:rPr>
        <w:t xml:space="preserve">- </w:t>
      </w:r>
      <w:r>
        <w:rPr>
          <w:b w:val="0"/>
          <w:i/>
        </w:rPr>
        <w:t>Điểm đầu:</w:t>
      </w:r>
      <w:r>
        <w:rPr>
          <w:b w:val="0"/>
          <w:i w:val="0"/>
        </w:rPr>
        <w:t xml:space="preserve"> Đại lộ Nguyễn Lương Bằng; </w:t>
      </w:r>
      <w:r>
        <w:rPr>
          <w:b w:val="0"/>
          <w:i/>
        </w:rPr>
        <w:t>điểm cuối:</w:t>
      </w:r>
      <w:r>
        <w:rPr>
          <w:b w:val="0"/>
          <w:i w:val="0"/>
        </w:rPr>
        <w:t xml:space="preserve"> Đường Trường Chinh.</w:t>
      </w:r>
    </w:p>
    <w:p>
      <w:r>
        <w:rPr>
          <w:b w:val="0"/>
          <w:i w:val="0"/>
        </w:rPr>
        <w:t>7. Đường Thanh Bình:</w:t>
      </w:r>
    </w:p>
    <w:p>
      <w:r>
        <w:rPr>
          <w:b w:val="0"/>
          <w:i w:val="0"/>
        </w:rPr>
        <w:t xml:space="preserve">- </w:t>
      </w:r>
      <w:r>
        <w:rPr>
          <w:b w:val="0"/>
          <w:i/>
        </w:rPr>
        <w:t>Địa điểm:</w:t>
      </w:r>
      <w:r>
        <w:rPr>
          <w:b w:val="0"/>
          <w:i w:val="0"/>
        </w:rPr>
        <w:t xml:space="preserve"> Khu đô thị mới phía Tây.</w:t>
      </w:r>
    </w:p>
    <w:p>
      <w:r>
        <w:rPr>
          <w:b w:val="0"/>
          <w:i w:val="0"/>
        </w:rPr>
        <w:t xml:space="preserve">- </w:t>
      </w:r>
      <w:r>
        <w:rPr>
          <w:b w:val="0"/>
          <w:i/>
        </w:rPr>
        <w:t>Chiều dài:</w:t>
      </w:r>
      <w:r>
        <w:rPr>
          <w:b w:val="0"/>
          <w:i w:val="0"/>
        </w:rPr>
        <w:t xml:space="preserve"> 900m </w:t>
      </w:r>
      <w:r>
        <w:rPr>
          <w:b w:val="0"/>
          <w:i/>
        </w:rPr>
        <w:t>(dự kiến dài 1.200m); chiều rộng:</w:t>
      </w:r>
      <w:r>
        <w:rPr>
          <w:b w:val="0"/>
          <w:i w:val="0"/>
        </w:rPr>
        <w:t xml:space="preserve"> 20m.</w:t>
      </w:r>
    </w:p>
    <w:p>
      <w:r>
        <w:rPr>
          <w:b w:val="0"/>
          <w:i w:val="0"/>
        </w:rPr>
        <w:t xml:space="preserve">- </w:t>
      </w:r>
      <w:r>
        <w:rPr>
          <w:b w:val="0"/>
          <w:i/>
        </w:rPr>
        <w:t>Điểm đầu:</w:t>
      </w:r>
      <w:r>
        <w:rPr>
          <w:b w:val="0"/>
          <w:i w:val="0"/>
        </w:rPr>
        <w:t xml:space="preserve"> Đại lộ Nguyễn Lương Bằng; </w:t>
      </w:r>
      <w:r>
        <w:rPr>
          <w:b w:val="0"/>
          <w:i/>
        </w:rPr>
        <w:t>điểm cuối:</w:t>
      </w:r>
      <w:r>
        <w:rPr>
          <w:b w:val="0"/>
          <w:i w:val="0"/>
        </w:rPr>
        <w:t xml:space="preserve"> Đường Trường Chinh.</w:t>
      </w:r>
    </w:p>
    <w:p>
      <w:r>
        <w:rPr>
          <w:b w:val="0"/>
          <w:i w:val="0"/>
        </w:rPr>
        <w:t>8. Đường An Định:</w:t>
      </w:r>
    </w:p>
    <w:p>
      <w:r>
        <w:rPr>
          <w:b w:val="0"/>
          <w:i w:val="0"/>
        </w:rPr>
        <w:t xml:space="preserve">- </w:t>
      </w:r>
      <w:r>
        <w:rPr>
          <w:b w:val="0"/>
          <w:i/>
        </w:rPr>
        <w:t>Địa điểm:</w:t>
      </w:r>
      <w:r>
        <w:rPr>
          <w:b w:val="0"/>
          <w:i w:val="0"/>
        </w:rPr>
        <w:t xml:space="preserve"> Phía Nam QL5 </w:t>
      </w:r>
      <w:r>
        <w:rPr>
          <w:b w:val="0"/>
          <w:i/>
        </w:rPr>
        <w:t>(thuộc 5 phường, xã: Ngọc Châu, Bình Hàn, Cẩm Thượng, Việt Hòa, Tứ Minh)</w:t>
      </w:r>
      <w:r>
        <w:rPr>
          <w:b w:val="0"/>
          <w:i w:val="0"/>
        </w:rPr>
        <w:t>.</w:t>
      </w:r>
    </w:p>
    <w:p>
      <w:r>
        <w:rPr>
          <w:b w:val="0"/>
          <w:i w:val="0"/>
        </w:rPr>
        <w:t xml:space="preserve">- </w:t>
      </w:r>
      <w:r>
        <w:rPr>
          <w:b w:val="0"/>
          <w:i/>
        </w:rPr>
        <w:t>Chiều dài:</w:t>
      </w:r>
      <w:r>
        <w:rPr>
          <w:b w:val="0"/>
          <w:i w:val="0"/>
        </w:rPr>
        <w:t xml:space="preserve"> 8.518m; </w:t>
      </w:r>
      <w:r>
        <w:rPr>
          <w:b w:val="0"/>
          <w:i/>
        </w:rPr>
        <w:t>chiều rộng:</w:t>
      </w:r>
      <w:r>
        <w:rPr>
          <w:b w:val="0"/>
          <w:i w:val="0"/>
        </w:rPr>
        <w:t xml:space="preserve"> 10m.</w:t>
      </w:r>
    </w:p>
    <w:p>
      <w:r>
        <w:rPr>
          <w:b w:val="0"/>
          <w:i w:val="0"/>
        </w:rPr>
        <w:t xml:space="preserve">- </w:t>
      </w:r>
      <w:r>
        <w:rPr>
          <w:b w:val="0"/>
          <w:i/>
        </w:rPr>
        <w:t>Điểm đầu:</w:t>
      </w:r>
      <w:r>
        <w:rPr>
          <w:b w:val="0"/>
          <w:i w:val="0"/>
        </w:rPr>
        <w:t xml:space="preserve"> Cầu Phú Lương mới; </w:t>
      </w:r>
      <w:r>
        <w:rPr>
          <w:b w:val="0"/>
          <w:i/>
        </w:rPr>
        <w:t>điểm cuối:</w:t>
      </w:r>
      <w:r>
        <w:rPr>
          <w:b w:val="0"/>
          <w:i w:val="0"/>
        </w:rPr>
        <w:t xml:space="preserve"> Khu Công nghiệp Đại An.</w:t>
      </w:r>
    </w:p>
    <w:p>
      <w:r>
        <w:rPr>
          <w:b w:val="0"/>
          <w:i w:val="0"/>
        </w:rPr>
        <w:t>9. Đường Hoàng Ngân:</w:t>
      </w:r>
    </w:p>
    <w:p>
      <w:r>
        <w:rPr>
          <w:b w:val="0"/>
          <w:i w:val="0"/>
        </w:rPr>
        <w:t xml:space="preserve">- </w:t>
      </w:r>
      <w:r>
        <w:rPr>
          <w:b w:val="0"/>
          <w:i/>
        </w:rPr>
        <w:t>Địa điểm:</w:t>
      </w:r>
      <w:r>
        <w:rPr>
          <w:b w:val="0"/>
          <w:i w:val="0"/>
        </w:rPr>
        <w:t xml:space="preserve"> Phía Bắc QL5 </w:t>
      </w:r>
      <w:r>
        <w:rPr>
          <w:b w:val="0"/>
          <w:i/>
        </w:rPr>
        <w:t>(thuộc 5 phường, xã: Ngọc Châu, Bình Hàn, Cẩm Thượng, Việt Hòa, Tứ Minh)</w:t>
      </w:r>
      <w:r>
        <w:rPr>
          <w:b w:val="0"/>
          <w:i w:val="0"/>
        </w:rPr>
        <w:t>.</w:t>
      </w:r>
    </w:p>
    <w:p>
      <w:r>
        <w:rPr>
          <w:b w:val="0"/>
          <w:i w:val="0"/>
        </w:rPr>
        <w:t xml:space="preserve">- </w:t>
      </w:r>
      <w:r>
        <w:rPr>
          <w:b w:val="0"/>
          <w:i/>
        </w:rPr>
        <w:t>Chiều dài:</w:t>
      </w:r>
      <w:r>
        <w:rPr>
          <w:b w:val="0"/>
          <w:i w:val="0"/>
        </w:rPr>
        <w:t xml:space="preserve"> 6.015m; </w:t>
      </w:r>
      <w:r>
        <w:rPr>
          <w:b w:val="0"/>
          <w:i/>
        </w:rPr>
        <w:t>chiều rộng:</w:t>
      </w:r>
      <w:r>
        <w:rPr>
          <w:b w:val="0"/>
          <w:i w:val="0"/>
        </w:rPr>
        <w:t xml:space="preserve"> 10m.</w:t>
      </w:r>
    </w:p>
    <w:p>
      <w:r>
        <w:rPr>
          <w:b w:val="0"/>
          <w:i w:val="0"/>
        </w:rPr>
        <w:t xml:space="preserve">- </w:t>
      </w:r>
      <w:r>
        <w:rPr>
          <w:b w:val="0"/>
          <w:i/>
        </w:rPr>
        <w:t>Điểm đầu:</w:t>
      </w:r>
      <w:r>
        <w:rPr>
          <w:b w:val="0"/>
          <w:i w:val="0"/>
        </w:rPr>
        <w:t xml:space="preserve"> Cầu Phú Lương mới; </w:t>
      </w:r>
      <w:r>
        <w:rPr>
          <w:b w:val="0"/>
          <w:i/>
        </w:rPr>
        <w:t>điểm cuối:</w:t>
      </w:r>
      <w:r>
        <w:rPr>
          <w:b w:val="0"/>
          <w:i w:val="0"/>
        </w:rPr>
        <w:t xml:space="preserve"> Công ty Ô tô Ford.</w:t>
      </w:r>
    </w:p>
    <w:p>
      <w:pPr>
        <w:jc w:val="center"/>
      </w:pPr>
      <w:r>
        <w:rPr>
          <w:b w:val="0"/>
          <w:i w:val="0"/>
        </w:rPr>
        <w:t xml:space="preserve">IV. ĐỀ NGHỊ ĐẶT TÊN MỚI PHỐ </w:t>
      </w:r>
      <w:r>
        <w:rPr>
          <w:b w:val="0"/>
          <w:i/>
        </w:rPr>
        <w:t>(số lượng đề nghị 44)</w:t>
      </w:r>
      <w:r>
        <w:rPr>
          <w:b w:val="0"/>
          <w:i w:val="0"/>
        </w:rPr>
        <w:t>:</w:t>
      </w:r>
    </w:p>
    <w:p>
      <w:r>
        <w:rPr>
          <w:b w:val="0"/>
          <w:i w:val="0"/>
        </w:rPr>
        <w:t>1. Phố Phạm Hùng:</w:t>
      </w:r>
    </w:p>
    <w:p>
      <w:r>
        <w:rPr>
          <w:b w:val="0"/>
          <w:i w:val="0"/>
        </w:rPr>
        <w:t xml:space="preserve">- </w:t>
      </w:r>
      <w:r>
        <w:rPr>
          <w:b w:val="0"/>
          <w:i/>
        </w:rPr>
        <w:t>Địa điểm:</w:t>
      </w:r>
      <w:r>
        <w:rPr>
          <w:b w:val="0"/>
          <w:i w:val="0"/>
        </w:rPr>
        <w:t xml:space="preserve"> Khu đô thị mới phía Tây.</w:t>
      </w:r>
    </w:p>
    <w:p>
      <w:r>
        <w:rPr>
          <w:b w:val="0"/>
          <w:i w:val="0"/>
        </w:rPr>
        <w:t xml:space="preserve">- </w:t>
      </w:r>
      <w:r>
        <w:rPr>
          <w:b w:val="0"/>
          <w:i/>
        </w:rPr>
        <w:t>Chiều dài:</w:t>
      </w:r>
      <w:r>
        <w:rPr>
          <w:b w:val="0"/>
          <w:i w:val="0"/>
        </w:rPr>
        <w:t xml:space="preserve"> 500m; </w:t>
      </w:r>
      <w:r>
        <w:rPr>
          <w:b w:val="0"/>
          <w:i/>
        </w:rPr>
        <w:t>chiều rộng:</w:t>
      </w:r>
      <w:r>
        <w:rPr>
          <w:b w:val="0"/>
          <w:i w:val="0"/>
        </w:rPr>
        <w:t xml:space="preserve"> 20m.</w:t>
      </w:r>
    </w:p>
    <w:p>
      <w:r>
        <w:rPr>
          <w:b w:val="0"/>
          <w:i w:val="0"/>
        </w:rPr>
        <w:t xml:space="preserve">- </w:t>
      </w:r>
      <w:r>
        <w:rPr>
          <w:b w:val="0"/>
          <w:i/>
        </w:rPr>
        <w:t>Điểm đầu:</w:t>
      </w:r>
      <w:r>
        <w:rPr>
          <w:b w:val="0"/>
          <w:i w:val="0"/>
        </w:rPr>
        <w:t xml:space="preserve"> Đại lộ Nguyễn Lương Bằng; </w:t>
      </w:r>
      <w:r>
        <w:rPr>
          <w:b w:val="0"/>
          <w:i/>
        </w:rPr>
        <w:t>điểm cuối:</w:t>
      </w:r>
      <w:r>
        <w:rPr>
          <w:b w:val="0"/>
          <w:i w:val="0"/>
        </w:rPr>
        <w:t xml:space="preserve"> Đường Trường Chinh.</w:t>
      </w:r>
    </w:p>
    <w:p>
      <w:r>
        <w:rPr>
          <w:b w:val="0"/>
          <w:i w:val="0"/>
        </w:rPr>
        <w:t>2. Phố Đỗ Quang:</w:t>
      </w:r>
    </w:p>
    <w:p>
      <w:r>
        <w:rPr>
          <w:b w:val="0"/>
          <w:i w:val="0"/>
        </w:rPr>
        <w:t xml:space="preserve">- </w:t>
      </w:r>
      <w:r>
        <w:rPr>
          <w:b w:val="0"/>
          <w:i/>
        </w:rPr>
        <w:t>Địa điểm:</w:t>
      </w:r>
      <w:r>
        <w:rPr>
          <w:b w:val="0"/>
          <w:i w:val="0"/>
        </w:rPr>
        <w:t xml:space="preserve"> Khu đô thị mới phía Tây.</w:t>
      </w:r>
    </w:p>
    <w:p>
      <w:r>
        <w:rPr>
          <w:b w:val="0"/>
          <w:i w:val="0"/>
        </w:rPr>
        <w:t xml:space="preserve">- </w:t>
      </w:r>
      <w:r>
        <w:rPr>
          <w:b w:val="0"/>
          <w:i/>
        </w:rPr>
        <w:t>Chiều dài:</w:t>
      </w:r>
      <w:r>
        <w:rPr>
          <w:b w:val="0"/>
          <w:i w:val="0"/>
        </w:rPr>
        <w:t xml:space="preserve"> 400m; </w:t>
      </w:r>
      <w:r>
        <w:rPr>
          <w:b w:val="0"/>
          <w:i/>
        </w:rPr>
        <w:t>chiều rộng:</w:t>
      </w:r>
      <w:r>
        <w:rPr>
          <w:b w:val="0"/>
          <w:i w:val="0"/>
        </w:rPr>
        <w:t xml:space="preserve"> 15m.</w:t>
      </w:r>
    </w:p>
    <w:p>
      <w:r>
        <w:rPr>
          <w:b w:val="0"/>
          <w:i w:val="0"/>
        </w:rPr>
        <w:t xml:space="preserve">- </w:t>
      </w:r>
      <w:r>
        <w:rPr>
          <w:b w:val="0"/>
          <w:i/>
        </w:rPr>
        <w:t>Điểm đầu:</w:t>
      </w:r>
      <w:r>
        <w:rPr>
          <w:b w:val="0"/>
          <w:i w:val="0"/>
        </w:rPr>
        <w:t xml:space="preserve"> Phố Phạm Hùng; </w:t>
      </w:r>
      <w:r>
        <w:rPr>
          <w:b w:val="0"/>
          <w:i/>
        </w:rPr>
        <w:t>điểm cuối:</w:t>
      </w:r>
      <w:r>
        <w:rPr>
          <w:b w:val="0"/>
          <w:i w:val="0"/>
        </w:rPr>
        <w:t xml:space="preserve"> Đường Hoàng Quốc Việt.</w:t>
      </w:r>
    </w:p>
    <w:p>
      <w:r>
        <w:rPr>
          <w:b w:val="0"/>
          <w:i w:val="0"/>
        </w:rPr>
        <w:t>3. Phố Trần Nguyên Đán:</w:t>
      </w:r>
    </w:p>
    <w:p>
      <w:r>
        <w:rPr>
          <w:b w:val="0"/>
          <w:i w:val="0"/>
        </w:rPr>
        <w:t xml:space="preserve">- </w:t>
      </w:r>
      <w:r>
        <w:rPr>
          <w:b w:val="0"/>
          <w:i/>
        </w:rPr>
        <w:t>Địa điểm:</w:t>
      </w:r>
      <w:r>
        <w:rPr>
          <w:b w:val="0"/>
          <w:i w:val="0"/>
        </w:rPr>
        <w:t xml:space="preserve"> Khu đô thị mới phía Tây.</w:t>
      </w:r>
    </w:p>
    <w:p>
      <w:r>
        <w:rPr>
          <w:b w:val="0"/>
          <w:i w:val="0"/>
        </w:rPr>
        <w:t xml:space="preserve">- </w:t>
      </w:r>
      <w:r>
        <w:rPr>
          <w:b w:val="0"/>
          <w:i/>
        </w:rPr>
        <w:t>Chiều dài:</w:t>
      </w:r>
      <w:r>
        <w:rPr>
          <w:b w:val="0"/>
          <w:i w:val="0"/>
        </w:rPr>
        <w:t xml:space="preserve"> 900m; </w:t>
      </w:r>
      <w:r>
        <w:rPr>
          <w:b w:val="0"/>
          <w:i/>
        </w:rPr>
        <w:t>chiều rộng:</w:t>
      </w:r>
      <w:r>
        <w:rPr>
          <w:b w:val="0"/>
          <w:i w:val="0"/>
        </w:rPr>
        <w:t xml:space="preserve"> 14m.</w:t>
      </w:r>
    </w:p>
    <w:p>
      <w:r>
        <w:rPr>
          <w:b w:val="0"/>
          <w:i w:val="0"/>
        </w:rPr>
        <w:t xml:space="preserve">- </w:t>
      </w:r>
      <w:r>
        <w:rPr>
          <w:b w:val="0"/>
          <w:i/>
        </w:rPr>
        <w:t>Điểm đầu:</w:t>
      </w:r>
      <w:r>
        <w:rPr>
          <w:b w:val="0"/>
          <w:i w:val="0"/>
        </w:rPr>
        <w:t xml:space="preserve"> Đại lộ Nguyễn Lương Bằng; </w:t>
      </w:r>
      <w:r>
        <w:rPr>
          <w:b w:val="0"/>
          <w:i/>
        </w:rPr>
        <w:t>điểm cuối:</w:t>
      </w:r>
      <w:r>
        <w:rPr>
          <w:b w:val="0"/>
          <w:i w:val="0"/>
        </w:rPr>
        <w:t xml:space="preserve"> Đường Trường Chinh.</w:t>
      </w:r>
    </w:p>
    <w:p>
      <w:r>
        <w:rPr>
          <w:b w:val="0"/>
          <w:i w:val="0"/>
        </w:rPr>
        <w:t>4. Phố Trần Văn Giáp:</w:t>
      </w:r>
    </w:p>
    <w:p>
      <w:r>
        <w:rPr>
          <w:b w:val="0"/>
          <w:i w:val="0"/>
        </w:rPr>
        <w:t xml:space="preserve">- </w:t>
      </w:r>
      <w:r>
        <w:rPr>
          <w:b w:val="0"/>
          <w:i/>
        </w:rPr>
        <w:t>Địa điểm:</w:t>
      </w:r>
      <w:r>
        <w:rPr>
          <w:b w:val="0"/>
          <w:i w:val="0"/>
        </w:rPr>
        <w:t xml:space="preserve"> Khu đô thị mới phía Tây.</w:t>
      </w:r>
    </w:p>
    <w:p>
      <w:r>
        <w:rPr>
          <w:b w:val="0"/>
          <w:i w:val="0"/>
        </w:rPr>
        <w:t xml:space="preserve">- </w:t>
      </w:r>
      <w:r>
        <w:rPr>
          <w:b w:val="0"/>
          <w:i/>
        </w:rPr>
        <w:t>Chiều dài:</w:t>
      </w:r>
      <w:r>
        <w:rPr>
          <w:b w:val="0"/>
          <w:i w:val="0"/>
        </w:rPr>
        <w:t xml:space="preserve"> 500m; chiều rộng: 15m.</w:t>
      </w:r>
    </w:p>
    <w:p>
      <w:r>
        <w:rPr>
          <w:b w:val="0"/>
          <w:i w:val="0"/>
        </w:rPr>
        <w:t xml:space="preserve">- </w:t>
      </w:r>
      <w:r>
        <w:rPr>
          <w:b w:val="0"/>
          <w:i/>
        </w:rPr>
        <w:t>Điểm đầu:</w:t>
      </w:r>
      <w:r>
        <w:rPr>
          <w:b w:val="0"/>
          <w:i w:val="0"/>
        </w:rPr>
        <w:t xml:space="preserve"> Đường Hoàng Quốc Việt; </w:t>
      </w:r>
      <w:r>
        <w:rPr>
          <w:b w:val="0"/>
          <w:i/>
        </w:rPr>
        <w:t>điểm cuối:</w:t>
      </w:r>
      <w:r>
        <w:rPr>
          <w:b w:val="0"/>
          <w:i w:val="0"/>
        </w:rPr>
        <w:t xml:space="preserve"> Đường Thanh Bình.</w:t>
      </w:r>
    </w:p>
    <w:p>
      <w:r>
        <w:rPr>
          <w:b w:val="0"/>
          <w:i w:val="0"/>
        </w:rPr>
        <w:t>5. Phố Ngô Sỹ Liên:</w:t>
      </w:r>
    </w:p>
    <w:p>
      <w:r>
        <w:rPr>
          <w:b w:val="0"/>
          <w:i w:val="0"/>
        </w:rPr>
        <w:t xml:space="preserve">- </w:t>
      </w:r>
      <w:r>
        <w:rPr>
          <w:b w:val="0"/>
          <w:i/>
        </w:rPr>
        <w:t>Địa điểm:</w:t>
      </w:r>
      <w:r>
        <w:rPr>
          <w:b w:val="0"/>
          <w:i w:val="0"/>
        </w:rPr>
        <w:t xml:space="preserve"> Khu đô thị mới phía Tây.</w:t>
      </w:r>
    </w:p>
    <w:p>
      <w:r>
        <w:rPr>
          <w:b w:val="0"/>
          <w:i w:val="0"/>
        </w:rPr>
        <w:t xml:space="preserve">- </w:t>
      </w:r>
      <w:r>
        <w:rPr>
          <w:b w:val="0"/>
          <w:i/>
        </w:rPr>
        <w:t>Chiều dài:</w:t>
      </w:r>
      <w:r>
        <w:rPr>
          <w:b w:val="0"/>
          <w:i w:val="0"/>
        </w:rPr>
        <w:t xml:space="preserve"> 800m; </w:t>
      </w:r>
      <w:r>
        <w:rPr>
          <w:b w:val="0"/>
          <w:i/>
        </w:rPr>
        <w:t>chiều rộng:</w:t>
      </w:r>
      <w:r>
        <w:rPr>
          <w:b w:val="0"/>
          <w:i w:val="0"/>
        </w:rPr>
        <w:t xml:space="preserve"> 15m.</w:t>
      </w:r>
    </w:p>
    <w:p>
      <w:r>
        <w:rPr>
          <w:b w:val="0"/>
          <w:i w:val="0"/>
        </w:rPr>
        <w:t xml:space="preserve">- </w:t>
      </w:r>
      <w:r>
        <w:rPr>
          <w:b w:val="0"/>
          <w:i/>
        </w:rPr>
        <w:t>Điểm đầu:</w:t>
      </w:r>
      <w:r>
        <w:rPr>
          <w:b w:val="0"/>
          <w:i w:val="0"/>
        </w:rPr>
        <w:t xml:space="preserve"> Đường Tứ Minh; </w:t>
      </w:r>
      <w:r>
        <w:rPr>
          <w:b w:val="0"/>
          <w:i/>
        </w:rPr>
        <w:t>điểm cuối:</w:t>
      </w:r>
      <w:r>
        <w:rPr>
          <w:b w:val="0"/>
          <w:i w:val="0"/>
        </w:rPr>
        <w:t xml:space="preserve"> Đại lộ 30/10.</w:t>
      </w:r>
    </w:p>
    <w:p>
      <w:r>
        <w:rPr>
          <w:b w:val="0"/>
          <w:i w:val="0"/>
        </w:rPr>
        <w:t>6. Phố Lê Văn Hưu:</w:t>
      </w:r>
    </w:p>
    <w:p>
      <w:r>
        <w:rPr>
          <w:b w:val="0"/>
          <w:i w:val="0"/>
        </w:rPr>
        <w:t xml:space="preserve">- </w:t>
      </w:r>
      <w:r>
        <w:rPr>
          <w:b w:val="0"/>
          <w:i/>
        </w:rPr>
        <w:t>Địa điểm:</w:t>
      </w:r>
      <w:r>
        <w:rPr>
          <w:b w:val="0"/>
          <w:i w:val="0"/>
        </w:rPr>
        <w:t xml:space="preserve"> Khu đô thị mới phía Tây.</w:t>
      </w:r>
    </w:p>
    <w:p>
      <w:r>
        <w:rPr>
          <w:b w:val="0"/>
          <w:i w:val="0"/>
        </w:rPr>
        <w:t xml:space="preserve">- </w:t>
      </w:r>
      <w:r>
        <w:rPr>
          <w:b w:val="0"/>
          <w:i/>
        </w:rPr>
        <w:t>Chiều dài:</w:t>
      </w:r>
      <w:r>
        <w:rPr>
          <w:b w:val="0"/>
          <w:i w:val="0"/>
        </w:rPr>
        <w:t xml:space="preserve"> 800m; </w:t>
      </w:r>
      <w:r>
        <w:rPr>
          <w:b w:val="0"/>
          <w:i/>
        </w:rPr>
        <w:t>chiều rộng:</w:t>
      </w:r>
      <w:r>
        <w:rPr>
          <w:b w:val="0"/>
          <w:i w:val="0"/>
        </w:rPr>
        <w:t xml:space="preserve"> 15m.</w:t>
      </w:r>
    </w:p>
    <w:p>
      <w:r>
        <w:rPr>
          <w:b w:val="0"/>
          <w:i w:val="0"/>
        </w:rPr>
        <w:t xml:space="preserve">- </w:t>
      </w:r>
      <w:r>
        <w:rPr>
          <w:b w:val="0"/>
          <w:i/>
        </w:rPr>
        <w:t xml:space="preserve">Điểm đầu: </w:t>
      </w:r>
      <w:r>
        <w:rPr>
          <w:b w:val="0"/>
          <w:i w:val="0"/>
        </w:rPr>
        <w:t xml:space="preserve">Đường Tứ Minh; </w:t>
      </w:r>
      <w:r>
        <w:rPr>
          <w:b w:val="0"/>
          <w:i/>
        </w:rPr>
        <w:t>điểm cuối:</w:t>
      </w:r>
      <w:r>
        <w:rPr>
          <w:b w:val="0"/>
          <w:i w:val="0"/>
        </w:rPr>
        <w:t xml:space="preserve"> Đại lộ 30/10.</w:t>
      </w:r>
    </w:p>
    <w:p>
      <w:r>
        <w:rPr>
          <w:b w:val="0"/>
          <w:i w:val="0"/>
        </w:rPr>
        <w:t>7. Phố Lê Nghĩa:</w:t>
      </w:r>
    </w:p>
    <w:p>
      <w:r>
        <w:rPr>
          <w:b w:val="0"/>
          <w:i w:val="0"/>
        </w:rPr>
        <w:t xml:space="preserve">- </w:t>
      </w:r>
      <w:r>
        <w:rPr>
          <w:b w:val="0"/>
          <w:i/>
        </w:rPr>
        <w:t>Địa điểm:</w:t>
      </w:r>
      <w:r>
        <w:rPr>
          <w:b w:val="0"/>
          <w:i w:val="0"/>
        </w:rPr>
        <w:t xml:space="preserve"> Khu đô thị mới phía Tây.</w:t>
      </w:r>
    </w:p>
    <w:p>
      <w:r>
        <w:rPr>
          <w:b w:val="0"/>
          <w:i w:val="0"/>
        </w:rPr>
        <w:t xml:space="preserve">- </w:t>
      </w:r>
      <w:r>
        <w:rPr>
          <w:b w:val="0"/>
          <w:i/>
        </w:rPr>
        <w:t>Chiều dài:</w:t>
      </w:r>
      <w:r>
        <w:rPr>
          <w:b w:val="0"/>
          <w:i w:val="0"/>
        </w:rPr>
        <w:t xml:space="preserve"> 500m; </w:t>
      </w:r>
      <w:r>
        <w:rPr>
          <w:b w:val="0"/>
          <w:i/>
        </w:rPr>
        <w:t>chiều rộng:</w:t>
      </w:r>
      <w:r>
        <w:rPr>
          <w:b w:val="0"/>
          <w:i w:val="0"/>
        </w:rPr>
        <w:t xml:space="preserve"> 10m.</w:t>
      </w:r>
    </w:p>
    <w:p>
      <w:r>
        <w:rPr>
          <w:b w:val="0"/>
          <w:i w:val="0"/>
        </w:rPr>
        <w:t xml:space="preserve">- </w:t>
      </w:r>
      <w:r>
        <w:rPr>
          <w:b w:val="0"/>
          <w:i/>
        </w:rPr>
        <w:t>Điểm đầu:</w:t>
      </w:r>
      <w:r>
        <w:rPr>
          <w:b w:val="0"/>
          <w:i w:val="0"/>
        </w:rPr>
        <w:t xml:space="preserve"> Đường Phạm Văn Đồng; </w:t>
      </w:r>
      <w:r>
        <w:rPr>
          <w:b w:val="0"/>
          <w:i/>
        </w:rPr>
        <w:t>điểm cuối:</w:t>
      </w:r>
      <w:r>
        <w:rPr>
          <w:b w:val="0"/>
          <w:i w:val="0"/>
        </w:rPr>
        <w:t xml:space="preserve"> Đường Trường Chinh.</w:t>
      </w:r>
    </w:p>
    <w:p>
      <w:r>
        <w:rPr>
          <w:b w:val="0"/>
          <w:i w:val="0"/>
        </w:rPr>
        <w:t>8. Phố Trần Huy Liệu:</w:t>
      </w:r>
    </w:p>
    <w:p>
      <w:r>
        <w:rPr>
          <w:b w:val="0"/>
          <w:i w:val="0"/>
        </w:rPr>
        <w:t xml:space="preserve">- </w:t>
      </w:r>
      <w:r>
        <w:rPr>
          <w:b w:val="0"/>
          <w:i/>
        </w:rPr>
        <w:t>Địa điểm:</w:t>
      </w:r>
      <w:r>
        <w:rPr>
          <w:b w:val="0"/>
          <w:i w:val="0"/>
        </w:rPr>
        <w:t xml:space="preserve"> Khu đô thị mới phía Tây.</w:t>
      </w:r>
    </w:p>
    <w:p>
      <w:r>
        <w:rPr>
          <w:b w:val="0"/>
          <w:i w:val="0"/>
        </w:rPr>
        <w:t xml:space="preserve">- </w:t>
      </w:r>
      <w:r>
        <w:rPr>
          <w:b w:val="0"/>
          <w:i/>
        </w:rPr>
        <w:t>Chiều dài:</w:t>
      </w:r>
      <w:r>
        <w:rPr>
          <w:b w:val="0"/>
          <w:i w:val="0"/>
        </w:rPr>
        <w:t xml:space="preserve"> 500m; </w:t>
      </w:r>
      <w:r>
        <w:rPr>
          <w:b w:val="0"/>
          <w:i/>
        </w:rPr>
        <w:t>chiều rộng:</w:t>
      </w:r>
      <w:r>
        <w:rPr>
          <w:b w:val="0"/>
          <w:i w:val="0"/>
        </w:rPr>
        <w:t xml:space="preserve"> 10m.</w:t>
      </w:r>
    </w:p>
    <w:p>
      <w:r>
        <w:rPr>
          <w:b w:val="0"/>
          <w:i w:val="0"/>
        </w:rPr>
        <w:t xml:space="preserve">- </w:t>
      </w:r>
      <w:r>
        <w:rPr>
          <w:b w:val="0"/>
          <w:i/>
        </w:rPr>
        <w:t>Điểm đầu:</w:t>
      </w:r>
      <w:r>
        <w:rPr>
          <w:b w:val="0"/>
          <w:i w:val="0"/>
        </w:rPr>
        <w:t xml:space="preserve"> Đường Phạm Văn Đồng; </w:t>
      </w:r>
      <w:r>
        <w:rPr>
          <w:b w:val="0"/>
          <w:i/>
        </w:rPr>
        <w:t>điểm cuối:</w:t>
      </w:r>
      <w:r>
        <w:rPr>
          <w:b w:val="0"/>
          <w:i w:val="0"/>
        </w:rPr>
        <w:t xml:space="preserve"> Đường Trường Chinh.</w:t>
      </w:r>
    </w:p>
    <w:p>
      <w:r>
        <w:rPr>
          <w:b w:val="0"/>
          <w:i w:val="0"/>
        </w:rPr>
        <w:t>9. Phố Bình Lộc:</w:t>
      </w:r>
    </w:p>
    <w:p>
      <w:r>
        <w:rPr>
          <w:b w:val="0"/>
          <w:i w:val="0"/>
        </w:rPr>
        <w:t xml:space="preserve">- </w:t>
      </w:r>
      <w:r>
        <w:rPr>
          <w:b w:val="0"/>
          <w:i/>
        </w:rPr>
        <w:t>Địa điểm:</w:t>
      </w:r>
      <w:r>
        <w:rPr>
          <w:b w:val="0"/>
          <w:i w:val="0"/>
        </w:rPr>
        <w:t xml:space="preserve"> Phường Thanh Bình.</w:t>
      </w:r>
    </w:p>
    <w:p>
      <w:r>
        <w:rPr>
          <w:b w:val="0"/>
          <w:i w:val="0"/>
        </w:rPr>
        <w:t xml:space="preserve">- </w:t>
      </w:r>
      <w:r>
        <w:rPr>
          <w:b w:val="0"/>
          <w:i/>
        </w:rPr>
        <w:t>Chiều dài:</w:t>
      </w:r>
      <w:r>
        <w:rPr>
          <w:b w:val="0"/>
          <w:i w:val="0"/>
        </w:rPr>
        <w:t xml:space="preserve"> 2.500m; </w:t>
      </w:r>
      <w:r>
        <w:rPr>
          <w:b w:val="0"/>
          <w:i/>
        </w:rPr>
        <w:t>chiều rộng:</w:t>
      </w:r>
      <w:r>
        <w:rPr>
          <w:b w:val="0"/>
          <w:i w:val="0"/>
        </w:rPr>
        <w:t xml:space="preserve"> 5,5m.</w:t>
      </w:r>
    </w:p>
    <w:p>
      <w:r>
        <w:rPr>
          <w:b w:val="0"/>
          <w:i w:val="0"/>
        </w:rPr>
        <w:t xml:space="preserve">- </w:t>
      </w:r>
      <w:r>
        <w:rPr>
          <w:b w:val="0"/>
          <w:i/>
        </w:rPr>
        <w:t>Điểm đầu:</w:t>
      </w:r>
      <w:r>
        <w:rPr>
          <w:b w:val="0"/>
          <w:i w:val="0"/>
        </w:rPr>
        <w:t xml:space="preserve"> Đại lộ Lê Thanh Nghị; </w:t>
      </w:r>
      <w:r>
        <w:rPr>
          <w:b w:val="0"/>
          <w:i/>
        </w:rPr>
        <w:t>điểm cuối:</w:t>
      </w:r>
      <w:r>
        <w:rPr>
          <w:b w:val="0"/>
          <w:i w:val="0"/>
        </w:rPr>
        <w:t xml:space="preserve"> Đình Điềm Lộc.</w:t>
      </w:r>
    </w:p>
    <w:p>
      <w:r>
        <w:rPr>
          <w:b w:val="0"/>
          <w:i w:val="0"/>
        </w:rPr>
        <w:t>10. Phố Nhữ Đình Hiền:</w:t>
      </w:r>
    </w:p>
    <w:p>
      <w:r>
        <w:rPr>
          <w:b w:val="0"/>
          <w:i w:val="0"/>
        </w:rPr>
        <w:t xml:space="preserve">- </w:t>
      </w:r>
      <w:r>
        <w:rPr>
          <w:b w:val="0"/>
          <w:i/>
        </w:rPr>
        <w:t>Địa điểm:</w:t>
      </w:r>
      <w:r>
        <w:rPr>
          <w:b w:val="0"/>
          <w:i w:val="0"/>
        </w:rPr>
        <w:t xml:space="preserve"> Phường Thanh Bình.</w:t>
      </w:r>
    </w:p>
    <w:p>
      <w:r>
        <w:rPr>
          <w:b w:val="0"/>
          <w:i w:val="0"/>
        </w:rPr>
        <w:t xml:space="preserve">- </w:t>
      </w:r>
      <w:r>
        <w:rPr>
          <w:b w:val="0"/>
          <w:i/>
        </w:rPr>
        <w:t xml:space="preserve">Chiều dài: </w:t>
      </w:r>
      <w:r>
        <w:rPr>
          <w:b w:val="0"/>
          <w:i w:val="0"/>
        </w:rPr>
        <w:t xml:space="preserve">1.500m; </w:t>
      </w:r>
      <w:r>
        <w:rPr>
          <w:b w:val="0"/>
          <w:i/>
        </w:rPr>
        <w:t>chiều rộng:</w:t>
      </w:r>
      <w:r>
        <w:rPr>
          <w:b w:val="0"/>
          <w:i w:val="0"/>
        </w:rPr>
        <w:t xml:space="preserve"> 5,5m.</w:t>
      </w:r>
    </w:p>
    <w:p>
      <w:r>
        <w:rPr>
          <w:b w:val="0"/>
          <w:i w:val="0"/>
        </w:rPr>
        <w:t xml:space="preserve">- </w:t>
      </w:r>
      <w:r>
        <w:rPr>
          <w:b w:val="0"/>
          <w:i/>
        </w:rPr>
        <w:t>Điểm đầu:</w:t>
      </w:r>
      <w:r>
        <w:rPr>
          <w:b w:val="0"/>
          <w:i w:val="0"/>
        </w:rPr>
        <w:t xml:space="preserve"> Đại lộ Nguyễn Lương Bằng; </w:t>
      </w:r>
      <w:r>
        <w:rPr>
          <w:b w:val="0"/>
          <w:i/>
        </w:rPr>
        <w:t>điểm cuối:</w:t>
      </w:r>
      <w:r>
        <w:rPr>
          <w:b w:val="0"/>
          <w:i w:val="0"/>
        </w:rPr>
        <w:t xml:space="preserve"> Phố Bình Lộc.</w:t>
      </w:r>
    </w:p>
    <w:p>
      <w:r>
        <w:rPr>
          <w:b w:val="0"/>
          <w:i w:val="0"/>
        </w:rPr>
        <w:t>11. Phố Ngọc Tuyền:</w:t>
      </w:r>
    </w:p>
    <w:p>
      <w:r>
        <w:rPr>
          <w:b w:val="0"/>
          <w:i w:val="0"/>
        </w:rPr>
        <w:t xml:space="preserve">- </w:t>
      </w:r>
      <w:r>
        <w:rPr>
          <w:b w:val="0"/>
          <w:i/>
        </w:rPr>
        <w:t>Địa điểm:</w:t>
      </w:r>
      <w:r>
        <w:rPr>
          <w:b w:val="0"/>
          <w:i w:val="0"/>
        </w:rPr>
        <w:t xml:space="preserve"> Phường Ngọc Châu.</w:t>
      </w:r>
    </w:p>
    <w:p>
      <w:r>
        <w:rPr>
          <w:b w:val="0"/>
          <w:i w:val="0"/>
        </w:rPr>
        <w:t xml:space="preserve">- </w:t>
      </w:r>
      <w:r>
        <w:rPr>
          <w:b w:val="0"/>
          <w:i/>
        </w:rPr>
        <w:t>Chiều dài:</w:t>
      </w:r>
      <w:r>
        <w:rPr>
          <w:b w:val="0"/>
          <w:i w:val="0"/>
        </w:rPr>
        <w:t xml:space="preserve"> 300m; </w:t>
      </w:r>
      <w:r>
        <w:rPr>
          <w:b w:val="0"/>
          <w:i/>
        </w:rPr>
        <w:t>chiều rộng:</w:t>
      </w:r>
      <w:r>
        <w:rPr>
          <w:b w:val="0"/>
          <w:i w:val="0"/>
        </w:rPr>
        <w:t xml:space="preserve"> 5,5m.</w:t>
      </w:r>
    </w:p>
    <w:p>
      <w:r>
        <w:rPr>
          <w:b w:val="0"/>
          <w:i w:val="0"/>
        </w:rPr>
        <w:t xml:space="preserve">- </w:t>
      </w:r>
      <w:r>
        <w:rPr>
          <w:b w:val="0"/>
          <w:i/>
        </w:rPr>
        <w:t>Điểm đầu:</w:t>
      </w:r>
      <w:r>
        <w:rPr>
          <w:b w:val="0"/>
          <w:i w:val="0"/>
        </w:rPr>
        <w:t xml:space="preserve"> Đường Nguyễn Hữu Cầu; </w:t>
      </w:r>
      <w:r>
        <w:rPr>
          <w:b w:val="0"/>
          <w:i/>
        </w:rPr>
        <w:t>điểm cuối:</w:t>
      </w:r>
      <w:r>
        <w:rPr>
          <w:b w:val="0"/>
          <w:i w:val="0"/>
        </w:rPr>
        <w:t xml:space="preserve"> Bến Ca Nô.</w:t>
      </w:r>
    </w:p>
    <w:p>
      <w:r>
        <w:rPr>
          <w:b w:val="0"/>
          <w:i w:val="0"/>
        </w:rPr>
        <w:t>12. Phô Lê Viết Hưng:</w:t>
      </w:r>
    </w:p>
    <w:p>
      <w:r>
        <w:rPr>
          <w:b w:val="0"/>
          <w:i w:val="0"/>
        </w:rPr>
        <w:t xml:space="preserve">- </w:t>
      </w:r>
      <w:r>
        <w:rPr>
          <w:b w:val="0"/>
          <w:i/>
        </w:rPr>
        <w:t>Địa điểm:</w:t>
      </w:r>
      <w:r>
        <w:rPr>
          <w:b w:val="0"/>
          <w:i w:val="0"/>
        </w:rPr>
        <w:t xml:space="preserve"> Phường Ngọc Châu.</w:t>
      </w:r>
    </w:p>
    <w:p>
      <w:r>
        <w:rPr>
          <w:b w:val="0"/>
          <w:i w:val="0"/>
        </w:rPr>
        <w:t xml:space="preserve">- </w:t>
      </w:r>
      <w:r>
        <w:rPr>
          <w:b w:val="0"/>
          <w:i/>
        </w:rPr>
        <w:t>Chiều dài:</w:t>
      </w:r>
      <w:r>
        <w:rPr>
          <w:b w:val="0"/>
          <w:i w:val="0"/>
        </w:rPr>
        <w:t xml:space="preserve"> 758m; </w:t>
      </w:r>
      <w:r>
        <w:rPr>
          <w:b w:val="0"/>
          <w:i/>
        </w:rPr>
        <w:t>chiều rộng:</w:t>
      </w:r>
      <w:r>
        <w:rPr>
          <w:b w:val="0"/>
          <w:i w:val="0"/>
        </w:rPr>
        <w:t xml:space="preserve"> 5,5m.</w:t>
      </w:r>
    </w:p>
    <w:p>
      <w:r>
        <w:rPr>
          <w:b w:val="0"/>
          <w:i w:val="0"/>
        </w:rPr>
        <w:t xml:space="preserve">- </w:t>
      </w:r>
      <w:r>
        <w:rPr>
          <w:b w:val="0"/>
          <w:i/>
        </w:rPr>
        <w:t>Điểm đầu:</w:t>
      </w:r>
      <w:r>
        <w:rPr>
          <w:b w:val="0"/>
          <w:i w:val="0"/>
        </w:rPr>
        <w:t xml:space="preserve"> Phố Ngọc Tuyền; </w:t>
      </w:r>
      <w:r>
        <w:rPr>
          <w:b w:val="0"/>
          <w:i/>
        </w:rPr>
        <w:t>điểm cuối:</w:t>
      </w:r>
      <w:r>
        <w:rPr>
          <w:b w:val="0"/>
          <w:i w:val="0"/>
        </w:rPr>
        <w:t xml:space="preserve"> Đê Sông Thái Bình.</w:t>
      </w:r>
    </w:p>
    <w:p>
      <w:r>
        <w:rPr>
          <w:b w:val="0"/>
          <w:i w:val="0"/>
        </w:rPr>
        <w:t>13. Phố Ngọc Uyên:</w:t>
      </w:r>
    </w:p>
    <w:p>
      <w:r>
        <w:rPr>
          <w:b w:val="0"/>
          <w:i w:val="0"/>
        </w:rPr>
        <w:t xml:space="preserve">- </w:t>
      </w:r>
      <w:r>
        <w:rPr>
          <w:b w:val="0"/>
          <w:i/>
        </w:rPr>
        <w:t>Địa điểm:</w:t>
      </w:r>
      <w:r>
        <w:rPr>
          <w:b w:val="0"/>
          <w:i w:val="0"/>
        </w:rPr>
        <w:t xml:space="preserve"> Phường Ngọc Châu.</w:t>
      </w:r>
    </w:p>
    <w:p>
      <w:r>
        <w:rPr>
          <w:b w:val="0"/>
          <w:i w:val="0"/>
        </w:rPr>
        <w:t xml:space="preserve">- </w:t>
      </w:r>
      <w:r>
        <w:rPr>
          <w:b w:val="0"/>
          <w:i/>
        </w:rPr>
        <w:t>Chiều dài:</w:t>
      </w:r>
      <w:r>
        <w:rPr>
          <w:b w:val="0"/>
          <w:i w:val="0"/>
        </w:rPr>
        <w:t xml:space="preserve"> 200m; </w:t>
      </w:r>
      <w:r>
        <w:rPr>
          <w:b w:val="0"/>
          <w:i/>
        </w:rPr>
        <w:t>chiều rộng:</w:t>
      </w:r>
      <w:r>
        <w:rPr>
          <w:b w:val="0"/>
          <w:i w:val="0"/>
        </w:rPr>
        <w:t xml:space="preserve"> 5,5m.</w:t>
      </w:r>
    </w:p>
    <w:p>
      <w:r>
        <w:rPr>
          <w:b w:val="0"/>
          <w:i w:val="0"/>
        </w:rPr>
        <w:t xml:space="preserve">- </w:t>
      </w:r>
      <w:r>
        <w:rPr>
          <w:b w:val="0"/>
          <w:i/>
        </w:rPr>
        <w:t>Điểm đầu:</w:t>
      </w:r>
      <w:r>
        <w:rPr>
          <w:b w:val="0"/>
          <w:i w:val="0"/>
        </w:rPr>
        <w:t xml:space="preserve"> Đường Nguyễn Hữu Cầu; </w:t>
      </w:r>
      <w:r>
        <w:rPr>
          <w:b w:val="0"/>
          <w:i/>
        </w:rPr>
        <w:t>điểm cuối:</w:t>
      </w:r>
      <w:r>
        <w:rPr>
          <w:b w:val="0"/>
          <w:i w:val="0"/>
        </w:rPr>
        <w:t xml:space="preserve"> Đê Sông Thái Bình.</w:t>
      </w:r>
    </w:p>
    <w:p>
      <w:r>
        <w:rPr>
          <w:b w:val="0"/>
          <w:i w:val="0"/>
        </w:rPr>
        <w:t>14. Phố Lê Viết Quang:</w:t>
      </w:r>
    </w:p>
    <w:p>
      <w:r>
        <w:rPr>
          <w:b w:val="0"/>
          <w:i w:val="0"/>
        </w:rPr>
        <w:t xml:space="preserve">- </w:t>
      </w:r>
      <w:r>
        <w:rPr>
          <w:b w:val="0"/>
          <w:i/>
        </w:rPr>
        <w:t>Địa điểm:</w:t>
      </w:r>
      <w:r>
        <w:rPr>
          <w:b w:val="0"/>
          <w:i w:val="0"/>
        </w:rPr>
        <w:t xml:space="preserve"> Phường Ngọc Châu.</w:t>
      </w:r>
    </w:p>
    <w:p>
      <w:r>
        <w:rPr>
          <w:b w:val="0"/>
          <w:i w:val="0"/>
        </w:rPr>
        <w:t xml:space="preserve">- </w:t>
      </w:r>
      <w:r>
        <w:rPr>
          <w:b w:val="0"/>
          <w:i/>
        </w:rPr>
        <w:t>Chiều dài:</w:t>
      </w:r>
      <w:r>
        <w:rPr>
          <w:b w:val="0"/>
          <w:i w:val="0"/>
        </w:rPr>
        <w:t xml:space="preserve"> 423m; </w:t>
      </w:r>
      <w:r>
        <w:rPr>
          <w:b w:val="0"/>
          <w:i/>
        </w:rPr>
        <w:t>chiều rộng:</w:t>
      </w:r>
      <w:r>
        <w:rPr>
          <w:b w:val="0"/>
          <w:i w:val="0"/>
        </w:rPr>
        <w:t xml:space="preserve"> 5,5m.</w:t>
      </w:r>
    </w:p>
    <w:p>
      <w:r>
        <w:rPr>
          <w:b w:val="0"/>
          <w:i w:val="0"/>
        </w:rPr>
        <w:t xml:space="preserve">- </w:t>
      </w:r>
      <w:r>
        <w:rPr>
          <w:b w:val="0"/>
          <w:i/>
        </w:rPr>
        <w:t>Điểm đầu:</w:t>
      </w:r>
      <w:r>
        <w:rPr>
          <w:b w:val="0"/>
          <w:i w:val="0"/>
        </w:rPr>
        <w:t xml:space="preserve"> Phố Ngọc Uyên; </w:t>
      </w:r>
      <w:r>
        <w:rPr>
          <w:b w:val="0"/>
          <w:i/>
        </w:rPr>
        <w:t>điểm cuối:</w:t>
      </w:r>
      <w:r>
        <w:rPr>
          <w:b w:val="0"/>
          <w:i w:val="0"/>
        </w:rPr>
        <w:t xml:space="preserve"> Phố Lê Viết Hưng.</w:t>
      </w:r>
    </w:p>
    <w:p>
      <w:r>
        <w:rPr>
          <w:b w:val="0"/>
          <w:i w:val="0"/>
        </w:rPr>
        <w:t>15. Phố Lý Quốc Bảo:</w:t>
      </w:r>
    </w:p>
    <w:p>
      <w:r>
        <w:rPr>
          <w:b w:val="0"/>
          <w:i w:val="0"/>
        </w:rPr>
        <w:t xml:space="preserve">- </w:t>
      </w:r>
      <w:r>
        <w:rPr>
          <w:b w:val="0"/>
          <w:i/>
        </w:rPr>
        <w:t>Địa điểm:</w:t>
      </w:r>
      <w:r>
        <w:rPr>
          <w:b w:val="0"/>
          <w:i w:val="0"/>
        </w:rPr>
        <w:t xml:space="preserve"> Phường Ngọc Châu.</w:t>
      </w:r>
    </w:p>
    <w:p>
      <w:r>
        <w:rPr>
          <w:b w:val="0"/>
          <w:i w:val="0"/>
        </w:rPr>
        <w:t xml:space="preserve">- </w:t>
      </w:r>
      <w:r>
        <w:rPr>
          <w:b w:val="0"/>
          <w:i/>
        </w:rPr>
        <w:t xml:space="preserve">Chiều dài: </w:t>
      </w:r>
      <w:r>
        <w:rPr>
          <w:b w:val="0"/>
          <w:i w:val="0"/>
        </w:rPr>
        <w:t xml:space="preserve">700m; </w:t>
      </w:r>
      <w:r>
        <w:rPr>
          <w:b w:val="0"/>
          <w:i/>
        </w:rPr>
        <w:t>chiều rộng:</w:t>
      </w:r>
      <w:r>
        <w:rPr>
          <w:b w:val="0"/>
          <w:i w:val="0"/>
        </w:rPr>
        <w:t xml:space="preserve"> 5,5m.</w:t>
      </w:r>
    </w:p>
    <w:p>
      <w:r>
        <w:rPr>
          <w:b w:val="0"/>
          <w:i w:val="0"/>
        </w:rPr>
        <w:t xml:space="preserve">- </w:t>
      </w:r>
      <w:r>
        <w:rPr>
          <w:b w:val="0"/>
          <w:i/>
        </w:rPr>
        <w:t>Điểm đầu:</w:t>
      </w:r>
      <w:r>
        <w:rPr>
          <w:b w:val="0"/>
          <w:i w:val="0"/>
        </w:rPr>
        <w:t xml:space="preserve"> Đại lộ Trần Hưng Đạo; </w:t>
      </w:r>
      <w:r>
        <w:rPr>
          <w:b w:val="0"/>
          <w:i/>
        </w:rPr>
        <w:t>điểm cuối:</w:t>
      </w:r>
      <w:r>
        <w:rPr>
          <w:b w:val="0"/>
          <w:i w:val="0"/>
        </w:rPr>
        <w:t xml:space="preserve"> Khu 16 phường Quang Trung.</w:t>
      </w:r>
    </w:p>
    <w:p>
      <w:r>
        <w:rPr>
          <w:b w:val="0"/>
          <w:i w:val="0"/>
        </w:rPr>
        <w:t>16. Phố Đinh Lưu Kim:</w:t>
      </w:r>
    </w:p>
    <w:p>
      <w:r>
        <w:rPr>
          <w:b w:val="0"/>
          <w:i w:val="0"/>
        </w:rPr>
        <w:t xml:space="preserve">- </w:t>
      </w:r>
      <w:r>
        <w:rPr>
          <w:b w:val="0"/>
          <w:i/>
        </w:rPr>
        <w:t>Địa điểm:</w:t>
      </w:r>
      <w:r>
        <w:rPr>
          <w:b w:val="0"/>
          <w:i w:val="0"/>
        </w:rPr>
        <w:t xml:space="preserve"> Phường Ngọc Châu.</w:t>
      </w:r>
    </w:p>
    <w:p>
      <w:r>
        <w:rPr>
          <w:b w:val="0"/>
          <w:i w:val="0"/>
        </w:rPr>
        <w:t xml:space="preserve">- </w:t>
      </w:r>
      <w:r>
        <w:rPr>
          <w:b w:val="0"/>
          <w:i/>
        </w:rPr>
        <w:t>Chiều dài:</w:t>
      </w:r>
      <w:r>
        <w:rPr>
          <w:b w:val="0"/>
          <w:i w:val="0"/>
        </w:rPr>
        <w:t xml:space="preserve"> 700m; </w:t>
      </w:r>
      <w:r>
        <w:rPr>
          <w:b w:val="0"/>
          <w:i/>
        </w:rPr>
        <w:t>chiều rộng:</w:t>
      </w:r>
      <w:r>
        <w:rPr>
          <w:b w:val="0"/>
          <w:i w:val="0"/>
        </w:rPr>
        <w:t xml:space="preserve"> 5,5m.</w:t>
      </w:r>
    </w:p>
    <w:p>
      <w:r>
        <w:rPr>
          <w:b w:val="0"/>
          <w:i w:val="0"/>
        </w:rPr>
        <w:t xml:space="preserve">- </w:t>
      </w:r>
      <w:r>
        <w:rPr>
          <w:b w:val="0"/>
          <w:i/>
        </w:rPr>
        <w:t>Điểm đầu:</w:t>
      </w:r>
      <w:r>
        <w:rPr>
          <w:b w:val="0"/>
          <w:i w:val="0"/>
        </w:rPr>
        <w:t xml:space="preserve"> Đại lộ Trần Hưng Đạo; </w:t>
      </w:r>
      <w:r>
        <w:rPr>
          <w:b w:val="0"/>
          <w:i/>
        </w:rPr>
        <w:t>điểm cuối:</w:t>
      </w:r>
      <w:r>
        <w:rPr>
          <w:b w:val="0"/>
          <w:i w:val="0"/>
        </w:rPr>
        <w:t xml:space="preserve"> Đường Nguyễn Hữu Cầu.</w:t>
      </w:r>
    </w:p>
    <w:p>
      <w:r>
        <w:rPr>
          <w:b w:val="0"/>
          <w:i w:val="0"/>
        </w:rPr>
        <w:t xml:space="preserve">17. Phố Nguyễn Văn Thịnh </w:t>
      </w:r>
      <w:r>
        <w:rPr>
          <w:b w:val="0"/>
          <w:i/>
        </w:rPr>
        <w:t>(Trùm Thịnh)</w:t>
      </w:r>
      <w:r>
        <w:rPr>
          <w:b w:val="0"/>
          <w:i w:val="0"/>
        </w:rPr>
        <w:t>:</w:t>
      </w:r>
    </w:p>
    <w:p>
      <w:r>
        <w:rPr>
          <w:b w:val="0"/>
          <w:i w:val="0"/>
        </w:rPr>
        <w:t xml:space="preserve">- </w:t>
      </w:r>
      <w:r>
        <w:rPr>
          <w:b w:val="0"/>
          <w:i/>
        </w:rPr>
        <w:t>Địa điểm:</w:t>
      </w:r>
      <w:r>
        <w:rPr>
          <w:b w:val="0"/>
          <w:i w:val="0"/>
        </w:rPr>
        <w:t xml:space="preserve"> Phường Ngọc Châu.</w:t>
      </w:r>
    </w:p>
    <w:p>
      <w:r>
        <w:rPr>
          <w:b w:val="0"/>
          <w:i w:val="0"/>
        </w:rPr>
        <w:t xml:space="preserve">- </w:t>
      </w:r>
      <w:r>
        <w:rPr>
          <w:b w:val="0"/>
          <w:i/>
        </w:rPr>
        <w:t>Chiều dài:</w:t>
      </w:r>
      <w:r>
        <w:rPr>
          <w:b w:val="0"/>
          <w:i w:val="0"/>
        </w:rPr>
        <w:t xml:space="preserve"> 500m; </w:t>
      </w:r>
      <w:r>
        <w:rPr>
          <w:b w:val="0"/>
          <w:i/>
        </w:rPr>
        <w:t>chiều rộng:</w:t>
      </w:r>
      <w:r>
        <w:rPr>
          <w:b w:val="0"/>
          <w:i w:val="0"/>
        </w:rPr>
        <w:t xml:space="preserve"> 5,0m.</w:t>
      </w:r>
    </w:p>
    <w:p>
      <w:r>
        <w:rPr>
          <w:b w:val="0"/>
          <w:i w:val="0"/>
        </w:rPr>
        <w:t xml:space="preserve">- </w:t>
      </w:r>
      <w:r>
        <w:rPr>
          <w:b w:val="0"/>
          <w:i/>
        </w:rPr>
        <w:t xml:space="preserve">Điểm đầu: </w:t>
      </w:r>
      <w:r>
        <w:rPr>
          <w:b w:val="0"/>
          <w:i w:val="0"/>
        </w:rPr>
        <w:t xml:space="preserve">Đường Nguyễn Hữu Cầu: </w:t>
      </w:r>
      <w:r>
        <w:rPr>
          <w:b w:val="0"/>
          <w:i/>
        </w:rPr>
        <w:t>điểm cuối:</w:t>
      </w:r>
      <w:r>
        <w:rPr>
          <w:b w:val="0"/>
          <w:i w:val="0"/>
        </w:rPr>
        <w:t xml:space="preserve"> Đê Sông Thái Bình.</w:t>
      </w:r>
    </w:p>
    <w:p>
      <w:r>
        <w:rPr>
          <w:b w:val="0"/>
          <w:i w:val="0"/>
        </w:rPr>
        <w:t>18. Phố Cô Đoài:</w:t>
      </w:r>
    </w:p>
    <w:p>
      <w:r>
        <w:rPr>
          <w:b w:val="0"/>
          <w:i w:val="0"/>
        </w:rPr>
        <w:t xml:space="preserve">- </w:t>
      </w:r>
      <w:r>
        <w:rPr>
          <w:b w:val="0"/>
          <w:i/>
        </w:rPr>
        <w:t>Địa điểm:</w:t>
      </w:r>
      <w:r>
        <w:rPr>
          <w:b w:val="0"/>
          <w:i w:val="0"/>
        </w:rPr>
        <w:t xml:space="preserve"> Phường Cẩm Thượng.</w:t>
      </w:r>
    </w:p>
    <w:p>
      <w:r>
        <w:rPr>
          <w:b w:val="0"/>
          <w:i w:val="0"/>
        </w:rPr>
        <w:t xml:space="preserve">- </w:t>
      </w:r>
      <w:r>
        <w:rPr>
          <w:b w:val="0"/>
          <w:i/>
        </w:rPr>
        <w:t>Chiều dài:</w:t>
      </w:r>
      <w:r>
        <w:rPr>
          <w:b w:val="0"/>
          <w:i w:val="0"/>
        </w:rPr>
        <w:t xml:space="preserve"> 200m; </w:t>
      </w:r>
      <w:r>
        <w:rPr>
          <w:b w:val="0"/>
          <w:i/>
        </w:rPr>
        <w:t>chiều rộng:</w:t>
      </w:r>
      <w:r>
        <w:rPr>
          <w:b w:val="0"/>
          <w:i w:val="0"/>
        </w:rPr>
        <w:t xml:space="preserve"> 5,5m.</w:t>
      </w:r>
    </w:p>
    <w:p>
      <w:r>
        <w:rPr>
          <w:b w:val="0"/>
          <w:i w:val="0"/>
        </w:rPr>
        <w:t xml:space="preserve">- </w:t>
      </w:r>
      <w:r>
        <w:rPr>
          <w:b w:val="0"/>
          <w:i/>
        </w:rPr>
        <w:t>Điểm đầu:</w:t>
      </w:r>
      <w:r>
        <w:rPr>
          <w:b w:val="0"/>
          <w:i w:val="0"/>
        </w:rPr>
        <w:t xml:space="preserve"> Đường Hoàng Diệu; </w:t>
      </w:r>
      <w:r>
        <w:rPr>
          <w:b w:val="0"/>
          <w:i/>
        </w:rPr>
        <w:t>điểm cuối:</w:t>
      </w:r>
      <w:r>
        <w:rPr>
          <w:b w:val="0"/>
          <w:i w:val="0"/>
        </w:rPr>
        <w:t xml:space="preserve"> Đường Phan Đình Phùng.</w:t>
      </w:r>
    </w:p>
    <w:p>
      <w:r>
        <w:rPr>
          <w:b w:val="0"/>
          <w:i w:val="0"/>
        </w:rPr>
        <w:t>19. Phố Hàn Thượng:</w:t>
      </w:r>
    </w:p>
    <w:p>
      <w:r>
        <w:rPr>
          <w:b w:val="0"/>
          <w:i w:val="0"/>
        </w:rPr>
        <w:t xml:space="preserve">- </w:t>
      </w:r>
      <w:r>
        <w:rPr>
          <w:b w:val="0"/>
          <w:i/>
        </w:rPr>
        <w:t>Địa điểm:</w:t>
      </w:r>
      <w:r>
        <w:rPr>
          <w:b w:val="0"/>
          <w:i w:val="0"/>
        </w:rPr>
        <w:t xml:space="preserve"> Phường Cẩm Thượng.</w:t>
      </w:r>
    </w:p>
    <w:p>
      <w:r>
        <w:rPr>
          <w:b w:val="0"/>
          <w:i w:val="0"/>
        </w:rPr>
        <w:t xml:space="preserve">- </w:t>
      </w:r>
      <w:r>
        <w:rPr>
          <w:b w:val="0"/>
          <w:i/>
        </w:rPr>
        <w:t>Chiều dài:</w:t>
      </w:r>
      <w:r>
        <w:rPr>
          <w:b w:val="0"/>
          <w:i w:val="0"/>
        </w:rPr>
        <w:t xml:space="preserve"> 400m; </w:t>
      </w:r>
      <w:r>
        <w:rPr>
          <w:b w:val="0"/>
          <w:i/>
        </w:rPr>
        <w:t>chiều rộng:</w:t>
      </w:r>
      <w:r>
        <w:rPr>
          <w:b w:val="0"/>
          <w:i w:val="0"/>
        </w:rPr>
        <w:t xml:space="preserve"> 5,5m.</w:t>
      </w:r>
    </w:p>
    <w:p>
      <w:r>
        <w:rPr>
          <w:b w:val="0"/>
          <w:i w:val="0"/>
        </w:rPr>
        <w:t xml:space="preserve">- </w:t>
      </w:r>
      <w:r>
        <w:rPr>
          <w:b w:val="0"/>
          <w:i/>
        </w:rPr>
        <w:t>Điểm đầu:</w:t>
      </w:r>
      <w:r>
        <w:rPr>
          <w:b w:val="0"/>
          <w:i w:val="0"/>
        </w:rPr>
        <w:t xml:space="preserve"> Từ đường sắt qua khu 3 phường Cẩm Thượng qua khu 8 phường Bình Hàn; </w:t>
      </w:r>
      <w:r>
        <w:rPr>
          <w:b w:val="0"/>
          <w:i/>
        </w:rPr>
        <w:t>điểm cuối:</w:t>
      </w:r>
      <w:r>
        <w:rPr>
          <w:b w:val="0"/>
          <w:i w:val="0"/>
        </w:rPr>
        <w:t xml:space="preserve"> Đường Điện Biên Phủ.</w:t>
      </w:r>
    </w:p>
    <w:p>
      <w:r>
        <w:rPr>
          <w:b w:val="0"/>
          <w:i w:val="0"/>
        </w:rPr>
        <w:t>20. Phố Đinh Đàm:</w:t>
      </w:r>
    </w:p>
    <w:p>
      <w:r>
        <w:rPr>
          <w:b w:val="0"/>
          <w:i w:val="0"/>
        </w:rPr>
        <w:t xml:space="preserve">- </w:t>
      </w:r>
      <w:r>
        <w:rPr>
          <w:b w:val="0"/>
          <w:i/>
        </w:rPr>
        <w:t>Địa điểm:</w:t>
      </w:r>
      <w:r>
        <w:rPr>
          <w:b w:val="0"/>
          <w:i w:val="0"/>
        </w:rPr>
        <w:t xml:space="preserve"> Phường Cẩm Thượng.</w:t>
      </w:r>
    </w:p>
    <w:p>
      <w:r>
        <w:rPr>
          <w:b w:val="0"/>
          <w:i w:val="0"/>
        </w:rPr>
        <w:t xml:space="preserve">- </w:t>
      </w:r>
      <w:r>
        <w:rPr>
          <w:b w:val="0"/>
          <w:i/>
        </w:rPr>
        <w:t>Chiều dài:</w:t>
      </w:r>
      <w:r>
        <w:rPr>
          <w:b w:val="0"/>
          <w:i w:val="0"/>
        </w:rPr>
        <w:t xml:space="preserve"> 237m; </w:t>
      </w:r>
      <w:r>
        <w:rPr>
          <w:b w:val="0"/>
          <w:i/>
        </w:rPr>
        <w:t>chiều rộng:</w:t>
      </w:r>
      <w:r>
        <w:rPr>
          <w:b w:val="0"/>
          <w:i w:val="0"/>
        </w:rPr>
        <w:t xml:space="preserve"> 5,5m.</w:t>
      </w:r>
    </w:p>
    <w:p>
      <w:r>
        <w:rPr>
          <w:b w:val="0"/>
          <w:i w:val="0"/>
        </w:rPr>
        <w:t xml:space="preserve">- </w:t>
      </w:r>
      <w:r>
        <w:rPr>
          <w:b w:val="0"/>
          <w:i/>
        </w:rPr>
        <w:t>Điểm đầu:</w:t>
      </w:r>
      <w:r>
        <w:rPr>
          <w:b w:val="0"/>
          <w:i w:val="0"/>
        </w:rPr>
        <w:t xml:space="preserve"> Phố Phan Đình Phùng; </w:t>
      </w:r>
      <w:r>
        <w:rPr>
          <w:b w:val="0"/>
          <w:i/>
        </w:rPr>
        <w:t>điểm cuối:</w:t>
      </w:r>
      <w:r>
        <w:rPr>
          <w:b w:val="0"/>
          <w:i w:val="0"/>
        </w:rPr>
        <w:t xml:space="preserve"> Phố Phan Bội Châu.</w:t>
      </w:r>
    </w:p>
    <w:p>
      <w:r>
        <w:rPr>
          <w:b w:val="0"/>
          <w:i w:val="0"/>
        </w:rPr>
        <w:t>21. Phố Tự Đoài:</w:t>
      </w:r>
    </w:p>
    <w:p>
      <w:r>
        <w:rPr>
          <w:b w:val="0"/>
          <w:i w:val="0"/>
        </w:rPr>
        <w:t xml:space="preserve">- </w:t>
      </w:r>
      <w:r>
        <w:rPr>
          <w:b w:val="0"/>
          <w:i/>
        </w:rPr>
        <w:t>Địa điểm:</w:t>
      </w:r>
      <w:r>
        <w:rPr>
          <w:b w:val="0"/>
          <w:i w:val="0"/>
        </w:rPr>
        <w:t xml:space="preserve"> Phường Cẩm Thượng.</w:t>
      </w:r>
    </w:p>
    <w:p>
      <w:r>
        <w:rPr>
          <w:b w:val="0"/>
          <w:i w:val="0"/>
        </w:rPr>
        <w:t xml:space="preserve">- </w:t>
      </w:r>
      <w:r>
        <w:rPr>
          <w:b w:val="0"/>
          <w:i/>
        </w:rPr>
        <w:t>Chiều dài:</w:t>
      </w:r>
      <w:r>
        <w:rPr>
          <w:b w:val="0"/>
          <w:i w:val="0"/>
        </w:rPr>
        <w:t xml:space="preserve"> 203m; </w:t>
      </w:r>
      <w:r>
        <w:rPr>
          <w:b w:val="0"/>
          <w:i/>
        </w:rPr>
        <w:t>chiều rộng:</w:t>
      </w:r>
      <w:r>
        <w:rPr>
          <w:b w:val="0"/>
          <w:i w:val="0"/>
        </w:rPr>
        <w:t xml:space="preserve"> 5,5m.</w:t>
      </w:r>
    </w:p>
    <w:p>
      <w:r>
        <w:rPr>
          <w:b w:val="0"/>
          <w:i w:val="0"/>
        </w:rPr>
        <w:t xml:space="preserve">- </w:t>
      </w:r>
      <w:r>
        <w:rPr>
          <w:b w:val="0"/>
          <w:i/>
        </w:rPr>
        <w:t>Điểm đầu:</w:t>
      </w:r>
      <w:r>
        <w:rPr>
          <w:b w:val="0"/>
          <w:i w:val="0"/>
        </w:rPr>
        <w:t xml:space="preserve"> Đường Phan Đình Phùng; </w:t>
      </w:r>
      <w:r>
        <w:rPr>
          <w:b w:val="0"/>
          <w:i/>
        </w:rPr>
        <w:t>điểm cuối:</w:t>
      </w:r>
      <w:r>
        <w:rPr>
          <w:b w:val="0"/>
          <w:i w:val="0"/>
        </w:rPr>
        <w:t xml:space="preserve"> Đường Hoàng Ngân.</w:t>
      </w:r>
    </w:p>
    <w:p>
      <w:r>
        <w:rPr>
          <w:b w:val="0"/>
          <w:i w:val="0"/>
        </w:rPr>
        <w:t>22. Phố Cô Đông:</w:t>
      </w:r>
    </w:p>
    <w:p>
      <w:r>
        <w:rPr>
          <w:b w:val="0"/>
          <w:i w:val="0"/>
        </w:rPr>
        <w:t xml:space="preserve">- </w:t>
      </w:r>
      <w:r>
        <w:rPr>
          <w:b w:val="0"/>
          <w:i/>
        </w:rPr>
        <w:t>Địa điểm:</w:t>
      </w:r>
      <w:r>
        <w:rPr>
          <w:b w:val="0"/>
          <w:i w:val="0"/>
        </w:rPr>
        <w:t xml:space="preserve"> Phường Bình Hàn.</w:t>
      </w:r>
    </w:p>
    <w:p>
      <w:r>
        <w:rPr>
          <w:b w:val="0"/>
          <w:i w:val="0"/>
        </w:rPr>
        <w:t xml:space="preserve">- </w:t>
      </w:r>
      <w:r>
        <w:rPr>
          <w:b w:val="0"/>
          <w:i/>
        </w:rPr>
        <w:t>Chiều dài:</w:t>
      </w:r>
      <w:r>
        <w:rPr>
          <w:b w:val="0"/>
          <w:i w:val="0"/>
        </w:rPr>
        <w:t xml:space="preserve"> 385m; </w:t>
      </w:r>
      <w:r>
        <w:rPr>
          <w:b w:val="0"/>
          <w:i/>
        </w:rPr>
        <w:t>chiều rộng:</w:t>
      </w:r>
      <w:r>
        <w:rPr>
          <w:b w:val="0"/>
          <w:i w:val="0"/>
        </w:rPr>
        <w:t xml:space="preserve"> 5,5m.</w:t>
      </w:r>
    </w:p>
    <w:p>
      <w:r>
        <w:rPr>
          <w:b w:val="0"/>
          <w:i w:val="0"/>
        </w:rPr>
        <w:t xml:space="preserve">- </w:t>
      </w:r>
      <w:r>
        <w:rPr>
          <w:b w:val="0"/>
          <w:i/>
        </w:rPr>
        <w:t>Điểm đầu:</w:t>
      </w:r>
      <w:r>
        <w:rPr>
          <w:b w:val="0"/>
          <w:i w:val="0"/>
        </w:rPr>
        <w:t xml:space="preserve"> Đường Điện Biên Phủ; </w:t>
      </w:r>
      <w:r>
        <w:rPr>
          <w:b w:val="0"/>
          <w:i/>
        </w:rPr>
        <w:t>điểm cuối:</w:t>
      </w:r>
      <w:r>
        <w:rPr>
          <w:b w:val="0"/>
          <w:i w:val="0"/>
        </w:rPr>
        <w:t xml:space="preserve"> Phố Đền Thánh.</w:t>
      </w:r>
    </w:p>
    <w:p>
      <w:r>
        <w:rPr>
          <w:b w:val="0"/>
          <w:i w:val="0"/>
        </w:rPr>
        <w:t>23. Phố Đoàn Nhữ Hài:</w:t>
      </w:r>
    </w:p>
    <w:p>
      <w:r>
        <w:rPr>
          <w:b w:val="0"/>
          <w:i w:val="0"/>
        </w:rPr>
        <w:t xml:space="preserve">- </w:t>
      </w:r>
      <w:r>
        <w:rPr>
          <w:b w:val="0"/>
          <w:i/>
        </w:rPr>
        <w:t>Địa điểm:</w:t>
      </w:r>
      <w:r>
        <w:rPr>
          <w:b w:val="0"/>
          <w:i w:val="0"/>
        </w:rPr>
        <w:t xml:space="preserve"> Phường Bình Hàn.</w:t>
      </w:r>
    </w:p>
    <w:p>
      <w:r>
        <w:rPr>
          <w:b w:val="0"/>
          <w:i w:val="0"/>
        </w:rPr>
        <w:t xml:space="preserve">- </w:t>
      </w:r>
      <w:r>
        <w:rPr>
          <w:b w:val="0"/>
          <w:i/>
        </w:rPr>
        <w:t>Chiều dài:</w:t>
      </w:r>
      <w:r>
        <w:rPr>
          <w:b w:val="0"/>
          <w:i w:val="0"/>
        </w:rPr>
        <w:t xml:space="preserve"> 350m; </w:t>
      </w:r>
      <w:r>
        <w:rPr>
          <w:b w:val="0"/>
          <w:i/>
        </w:rPr>
        <w:t>chiều rộng:</w:t>
      </w:r>
      <w:r>
        <w:rPr>
          <w:b w:val="0"/>
          <w:i w:val="0"/>
        </w:rPr>
        <w:t xml:space="preserve"> 5,5m.</w:t>
      </w:r>
    </w:p>
    <w:p>
      <w:r>
        <w:rPr>
          <w:b w:val="0"/>
          <w:i w:val="0"/>
        </w:rPr>
        <w:t xml:space="preserve">- </w:t>
      </w:r>
      <w:r>
        <w:rPr>
          <w:b w:val="0"/>
          <w:i/>
        </w:rPr>
        <w:t>Điểm đầu:</w:t>
      </w:r>
      <w:r>
        <w:rPr>
          <w:b w:val="0"/>
          <w:i w:val="0"/>
        </w:rPr>
        <w:t xml:space="preserve"> Đường Thanh Niên; </w:t>
      </w:r>
      <w:r>
        <w:rPr>
          <w:b w:val="0"/>
          <w:i/>
        </w:rPr>
        <w:t>điểm cuối:</w:t>
      </w:r>
      <w:r>
        <w:rPr>
          <w:b w:val="0"/>
          <w:i w:val="0"/>
        </w:rPr>
        <w:t xml:space="preserve"> Phố Hòa Bình.</w:t>
      </w:r>
    </w:p>
    <w:p>
      <w:r>
        <w:rPr>
          <w:b w:val="0"/>
          <w:i w:val="0"/>
        </w:rPr>
        <w:t xml:space="preserve">24. Phố Nguyễn Đức Khiêm </w:t>
      </w:r>
      <w:r>
        <w:rPr>
          <w:b w:val="0"/>
          <w:i/>
        </w:rPr>
        <w:t>(Đốc Tít):</w:t>
      </w:r>
    </w:p>
    <w:p>
      <w:r>
        <w:rPr>
          <w:b w:val="0"/>
          <w:i w:val="0"/>
        </w:rPr>
        <w:t xml:space="preserve">- </w:t>
      </w:r>
      <w:r>
        <w:rPr>
          <w:b w:val="0"/>
          <w:i/>
        </w:rPr>
        <w:t>Địa điểm:</w:t>
      </w:r>
      <w:r>
        <w:rPr>
          <w:b w:val="0"/>
          <w:i w:val="0"/>
        </w:rPr>
        <w:t xml:space="preserve"> Phường Bình Hàn.</w:t>
      </w:r>
    </w:p>
    <w:p>
      <w:r>
        <w:rPr>
          <w:b w:val="0"/>
          <w:i w:val="0"/>
        </w:rPr>
        <w:t xml:space="preserve">- </w:t>
      </w:r>
      <w:r>
        <w:rPr>
          <w:b w:val="0"/>
          <w:i/>
        </w:rPr>
        <w:t>Chiều dài:</w:t>
      </w:r>
      <w:r>
        <w:rPr>
          <w:b w:val="0"/>
          <w:i w:val="0"/>
        </w:rPr>
        <w:t xml:space="preserve"> 432m; </w:t>
      </w:r>
      <w:r>
        <w:rPr>
          <w:b w:val="0"/>
          <w:i/>
        </w:rPr>
        <w:t>chiều rộng:</w:t>
      </w:r>
      <w:r>
        <w:rPr>
          <w:b w:val="0"/>
          <w:i w:val="0"/>
        </w:rPr>
        <w:t xml:space="preserve"> 5,0m.</w:t>
      </w:r>
    </w:p>
    <w:p>
      <w:r>
        <w:rPr>
          <w:b w:val="0"/>
          <w:i w:val="0"/>
        </w:rPr>
        <w:t xml:space="preserve">- </w:t>
      </w:r>
      <w:r>
        <w:rPr>
          <w:b w:val="0"/>
          <w:i/>
        </w:rPr>
        <w:t>Điểm đầu:</w:t>
      </w:r>
      <w:r>
        <w:rPr>
          <w:b w:val="0"/>
          <w:i w:val="0"/>
        </w:rPr>
        <w:t xml:space="preserve"> Đường Thanh Niên; </w:t>
      </w:r>
      <w:r>
        <w:rPr>
          <w:b w:val="0"/>
          <w:i/>
        </w:rPr>
        <w:t>điểm cuối:</w:t>
      </w:r>
      <w:r>
        <w:rPr>
          <w:b w:val="0"/>
          <w:i w:val="0"/>
        </w:rPr>
        <w:t xml:space="preserve"> Phố Đoàn Nhữ Hài.</w:t>
      </w:r>
    </w:p>
    <w:p>
      <w:r>
        <w:rPr>
          <w:b w:val="0"/>
          <w:i w:val="0"/>
        </w:rPr>
        <w:t>25. Phố Đoàn Thượng:</w:t>
      </w:r>
    </w:p>
    <w:p>
      <w:r>
        <w:rPr>
          <w:b w:val="0"/>
          <w:i w:val="0"/>
        </w:rPr>
        <w:t xml:space="preserve">- </w:t>
      </w:r>
      <w:r>
        <w:rPr>
          <w:b w:val="0"/>
          <w:i/>
        </w:rPr>
        <w:t>Địa điểm:</w:t>
      </w:r>
      <w:r>
        <w:rPr>
          <w:b w:val="0"/>
          <w:i w:val="0"/>
        </w:rPr>
        <w:t xml:space="preserve"> Phường Bình Hàn.</w:t>
      </w:r>
    </w:p>
    <w:p>
      <w:r>
        <w:rPr>
          <w:b w:val="0"/>
          <w:i w:val="0"/>
        </w:rPr>
        <w:t xml:space="preserve">- </w:t>
      </w:r>
      <w:r>
        <w:rPr>
          <w:b w:val="0"/>
          <w:i/>
        </w:rPr>
        <w:t>Chiều dài:</w:t>
      </w:r>
      <w:r>
        <w:rPr>
          <w:b w:val="0"/>
          <w:i w:val="0"/>
        </w:rPr>
        <w:t xml:space="preserve"> 430m; </w:t>
      </w:r>
      <w:r>
        <w:rPr>
          <w:b w:val="0"/>
          <w:i/>
        </w:rPr>
        <w:t>chiều rộng:</w:t>
      </w:r>
      <w:r>
        <w:rPr>
          <w:b w:val="0"/>
          <w:i w:val="0"/>
        </w:rPr>
        <w:t xml:space="preserve"> 5,5m.</w:t>
      </w:r>
    </w:p>
    <w:p>
      <w:r>
        <w:rPr>
          <w:b w:val="0"/>
          <w:i w:val="0"/>
        </w:rPr>
        <w:t xml:space="preserve">- </w:t>
      </w:r>
      <w:r>
        <w:rPr>
          <w:b w:val="0"/>
          <w:i/>
        </w:rPr>
        <w:t xml:space="preserve">Điểm đầu: </w:t>
      </w:r>
      <w:r>
        <w:rPr>
          <w:b w:val="0"/>
          <w:i w:val="0"/>
        </w:rPr>
        <w:t xml:space="preserve">Đường Thanh Niên; </w:t>
      </w:r>
      <w:r>
        <w:rPr>
          <w:b w:val="0"/>
          <w:i/>
        </w:rPr>
        <w:t>điểm cuối:</w:t>
      </w:r>
      <w:r>
        <w:rPr>
          <w:b w:val="0"/>
          <w:i w:val="0"/>
        </w:rPr>
        <w:t xml:space="preserve"> Đường An Định.</w:t>
      </w:r>
    </w:p>
    <w:p>
      <w:r>
        <w:rPr>
          <w:b w:val="0"/>
          <w:i w:val="0"/>
        </w:rPr>
        <w:t>26. Phố Nguyễn Tri Phương:</w:t>
      </w:r>
    </w:p>
    <w:p>
      <w:r>
        <w:rPr>
          <w:b w:val="0"/>
          <w:i w:val="0"/>
        </w:rPr>
        <w:t xml:space="preserve">- </w:t>
      </w:r>
      <w:r>
        <w:rPr>
          <w:b w:val="0"/>
          <w:i/>
        </w:rPr>
        <w:t>Địa điểm:</w:t>
      </w:r>
      <w:r>
        <w:rPr>
          <w:b w:val="0"/>
          <w:i w:val="0"/>
        </w:rPr>
        <w:t xml:space="preserve"> Phường Bình Hàn.</w:t>
      </w:r>
    </w:p>
    <w:p>
      <w:r>
        <w:rPr>
          <w:b w:val="0"/>
          <w:i w:val="0"/>
        </w:rPr>
        <w:t xml:space="preserve">- </w:t>
      </w:r>
      <w:r>
        <w:rPr>
          <w:b w:val="0"/>
          <w:i/>
        </w:rPr>
        <w:t>Chiều dài</w:t>
      </w:r>
      <w:r>
        <w:rPr>
          <w:b w:val="0"/>
          <w:i w:val="0"/>
        </w:rPr>
        <w:t xml:space="preserve">: 363m; </w:t>
      </w:r>
      <w:r>
        <w:rPr>
          <w:b w:val="0"/>
          <w:i/>
        </w:rPr>
        <w:t>chiều rộng:</w:t>
      </w:r>
      <w:r>
        <w:rPr>
          <w:b w:val="0"/>
          <w:i w:val="0"/>
        </w:rPr>
        <w:t xml:space="preserve"> 5,0m.</w:t>
      </w:r>
    </w:p>
    <w:p>
      <w:r>
        <w:rPr>
          <w:b w:val="0"/>
          <w:i w:val="0"/>
        </w:rPr>
        <w:t xml:space="preserve">- </w:t>
      </w:r>
      <w:r>
        <w:rPr>
          <w:b w:val="0"/>
          <w:i/>
        </w:rPr>
        <w:t>Điểm đầu:</w:t>
      </w:r>
      <w:r>
        <w:rPr>
          <w:b w:val="0"/>
          <w:i w:val="0"/>
        </w:rPr>
        <w:t xml:space="preserve"> Đường Thanh Niên; </w:t>
      </w:r>
      <w:r>
        <w:rPr>
          <w:b w:val="0"/>
          <w:i/>
        </w:rPr>
        <w:t>điểm cuối:</w:t>
      </w:r>
      <w:r>
        <w:rPr>
          <w:b w:val="0"/>
          <w:i w:val="0"/>
        </w:rPr>
        <w:t xml:space="preserve"> Phố Đoàn Nhữ Hài.</w:t>
      </w:r>
    </w:p>
    <w:p>
      <w:r>
        <w:rPr>
          <w:b w:val="0"/>
          <w:i w:val="0"/>
        </w:rPr>
        <w:t>27. Phố Trần Quốc Lặc:</w:t>
      </w:r>
    </w:p>
    <w:p>
      <w:r>
        <w:rPr>
          <w:b w:val="0"/>
          <w:i w:val="0"/>
        </w:rPr>
        <w:t xml:space="preserve">- </w:t>
      </w:r>
      <w:r>
        <w:rPr>
          <w:b w:val="0"/>
          <w:i/>
        </w:rPr>
        <w:t>Địa điểm:</w:t>
      </w:r>
      <w:r>
        <w:rPr>
          <w:b w:val="0"/>
          <w:i w:val="0"/>
        </w:rPr>
        <w:t xml:space="preserve"> Phường Bình Hàn.</w:t>
      </w:r>
    </w:p>
    <w:p>
      <w:r>
        <w:rPr>
          <w:b w:val="0"/>
          <w:i w:val="0"/>
        </w:rPr>
        <w:t xml:space="preserve">- </w:t>
      </w:r>
      <w:r>
        <w:rPr>
          <w:b w:val="0"/>
          <w:i/>
        </w:rPr>
        <w:t>Chiều dài:</w:t>
      </w:r>
      <w:r>
        <w:rPr>
          <w:b w:val="0"/>
          <w:i w:val="0"/>
        </w:rPr>
        <w:t xml:space="preserve"> 210m; </w:t>
      </w:r>
      <w:r>
        <w:rPr>
          <w:b w:val="0"/>
          <w:i/>
        </w:rPr>
        <w:t>chiều rộng:</w:t>
      </w:r>
      <w:r>
        <w:rPr>
          <w:b w:val="0"/>
          <w:i w:val="0"/>
        </w:rPr>
        <w:t xml:space="preserve"> 5,0m.</w:t>
      </w:r>
    </w:p>
    <w:p>
      <w:r>
        <w:rPr>
          <w:b w:val="0"/>
          <w:i w:val="0"/>
        </w:rPr>
        <w:t xml:space="preserve">- </w:t>
      </w:r>
      <w:r>
        <w:rPr>
          <w:b w:val="0"/>
          <w:i/>
        </w:rPr>
        <w:t>Điểm đầu:</w:t>
      </w:r>
      <w:r>
        <w:rPr>
          <w:b w:val="0"/>
          <w:i w:val="0"/>
        </w:rPr>
        <w:t xml:space="preserve"> Đường An Định; </w:t>
      </w:r>
      <w:r>
        <w:rPr>
          <w:b w:val="0"/>
          <w:i/>
        </w:rPr>
        <w:t>điểm cuối:</w:t>
      </w:r>
      <w:r>
        <w:rPr>
          <w:b w:val="0"/>
          <w:i w:val="0"/>
        </w:rPr>
        <w:t xml:space="preserve"> Phố Đoàn Nhữ Hài.</w:t>
      </w:r>
    </w:p>
    <w:p>
      <w:r>
        <w:rPr>
          <w:b w:val="0"/>
          <w:i w:val="0"/>
        </w:rPr>
        <w:t>28. Phố Tạ Hiện:</w:t>
      </w:r>
    </w:p>
    <w:p>
      <w:r>
        <w:rPr>
          <w:b w:val="0"/>
          <w:i w:val="0"/>
        </w:rPr>
        <w:t xml:space="preserve">- </w:t>
      </w:r>
      <w:r>
        <w:rPr>
          <w:b w:val="0"/>
          <w:i/>
        </w:rPr>
        <w:t>Địa điểm:</w:t>
      </w:r>
      <w:r>
        <w:rPr>
          <w:b w:val="0"/>
          <w:i w:val="0"/>
        </w:rPr>
        <w:t xml:space="preserve"> Phường Bình Hàn.</w:t>
      </w:r>
    </w:p>
    <w:p>
      <w:r>
        <w:rPr>
          <w:b w:val="0"/>
          <w:i w:val="0"/>
        </w:rPr>
        <w:t xml:space="preserve">- </w:t>
      </w:r>
      <w:r>
        <w:rPr>
          <w:b w:val="0"/>
          <w:i/>
        </w:rPr>
        <w:t>Chiều dài:</w:t>
      </w:r>
      <w:r>
        <w:rPr>
          <w:b w:val="0"/>
          <w:i w:val="0"/>
        </w:rPr>
        <w:t xml:space="preserve"> 410m; </w:t>
      </w:r>
      <w:r>
        <w:rPr>
          <w:b w:val="0"/>
          <w:i/>
        </w:rPr>
        <w:t>chiều rộng:</w:t>
      </w:r>
      <w:r>
        <w:rPr>
          <w:b w:val="0"/>
          <w:i w:val="0"/>
        </w:rPr>
        <w:t xml:space="preserve"> 5,0m.</w:t>
      </w:r>
    </w:p>
    <w:p>
      <w:r>
        <w:rPr>
          <w:b w:val="0"/>
          <w:i w:val="0"/>
        </w:rPr>
        <w:t xml:space="preserve">- </w:t>
      </w:r>
      <w:r>
        <w:rPr>
          <w:b w:val="0"/>
          <w:i/>
        </w:rPr>
        <w:t>Điểm đầu:</w:t>
      </w:r>
      <w:r>
        <w:rPr>
          <w:b w:val="0"/>
          <w:i w:val="0"/>
        </w:rPr>
        <w:t xml:space="preserve"> Đường Thanh Niên; </w:t>
      </w:r>
      <w:r>
        <w:rPr>
          <w:b w:val="0"/>
          <w:i/>
        </w:rPr>
        <w:t>điểm cuối:</w:t>
      </w:r>
      <w:r>
        <w:rPr>
          <w:b w:val="0"/>
          <w:i w:val="0"/>
        </w:rPr>
        <w:t xml:space="preserve"> Phố Quang Trung.</w:t>
      </w:r>
    </w:p>
    <w:p>
      <w:r>
        <w:rPr>
          <w:b w:val="0"/>
          <w:i w:val="0"/>
        </w:rPr>
        <w:t>29. Phố Vương Văn:</w:t>
      </w:r>
    </w:p>
    <w:p>
      <w:r>
        <w:rPr>
          <w:b w:val="0"/>
          <w:i w:val="0"/>
        </w:rPr>
        <w:t xml:space="preserve">- </w:t>
      </w:r>
      <w:r>
        <w:rPr>
          <w:b w:val="0"/>
          <w:i/>
        </w:rPr>
        <w:t>Địa điểm:</w:t>
      </w:r>
      <w:r>
        <w:rPr>
          <w:b w:val="0"/>
          <w:i w:val="0"/>
        </w:rPr>
        <w:t xml:space="preserve"> Phường Bình Hàn.</w:t>
      </w:r>
    </w:p>
    <w:p>
      <w:r>
        <w:rPr>
          <w:b w:val="0"/>
          <w:i w:val="0"/>
        </w:rPr>
        <w:t xml:space="preserve">- </w:t>
      </w:r>
      <w:r>
        <w:rPr>
          <w:b w:val="0"/>
          <w:i/>
        </w:rPr>
        <w:t>Chiều dài:</w:t>
      </w:r>
      <w:r>
        <w:rPr>
          <w:b w:val="0"/>
          <w:i w:val="0"/>
        </w:rPr>
        <w:t xml:space="preserve"> 228m; </w:t>
      </w:r>
      <w:r>
        <w:rPr>
          <w:b w:val="0"/>
          <w:i/>
        </w:rPr>
        <w:t>chiều rộng:</w:t>
      </w:r>
      <w:r>
        <w:rPr>
          <w:b w:val="0"/>
          <w:i w:val="0"/>
        </w:rPr>
        <w:t xml:space="preserve"> 5,0m.</w:t>
      </w:r>
    </w:p>
    <w:p>
      <w:r>
        <w:rPr>
          <w:b w:val="0"/>
          <w:i w:val="0"/>
        </w:rPr>
        <w:t xml:space="preserve">- </w:t>
      </w:r>
      <w:r>
        <w:rPr>
          <w:b w:val="0"/>
          <w:i/>
        </w:rPr>
        <w:t>Điểm đầu:</w:t>
      </w:r>
      <w:r>
        <w:rPr>
          <w:b w:val="0"/>
          <w:i w:val="0"/>
        </w:rPr>
        <w:t xml:space="preserve"> Đường Thanh Niên; </w:t>
      </w:r>
      <w:r>
        <w:rPr>
          <w:b w:val="0"/>
          <w:i/>
        </w:rPr>
        <w:t>điểm cuối:</w:t>
      </w:r>
      <w:r>
        <w:rPr>
          <w:b w:val="0"/>
          <w:i w:val="0"/>
        </w:rPr>
        <w:t xml:space="preserve"> Đường An Định.</w:t>
      </w:r>
    </w:p>
    <w:p>
      <w:r>
        <w:rPr>
          <w:b w:val="0"/>
          <w:i w:val="0"/>
        </w:rPr>
        <w:t>30. Phố Vương Chiêu:</w:t>
      </w:r>
    </w:p>
    <w:p>
      <w:r>
        <w:rPr>
          <w:b w:val="0"/>
          <w:i w:val="0"/>
        </w:rPr>
        <w:t xml:space="preserve">- </w:t>
      </w:r>
      <w:r>
        <w:rPr>
          <w:b w:val="0"/>
          <w:i/>
        </w:rPr>
        <w:t>Địa điểm:</w:t>
      </w:r>
      <w:r>
        <w:rPr>
          <w:b w:val="0"/>
          <w:i w:val="0"/>
        </w:rPr>
        <w:t xml:space="preserve"> Phường Bình Hàn.</w:t>
      </w:r>
    </w:p>
    <w:p>
      <w:r>
        <w:rPr>
          <w:b w:val="0"/>
          <w:i w:val="0"/>
        </w:rPr>
        <w:t xml:space="preserve">- </w:t>
      </w:r>
      <w:r>
        <w:rPr>
          <w:b w:val="0"/>
          <w:i/>
        </w:rPr>
        <w:t>Chiều dài:</w:t>
      </w:r>
      <w:r>
        <w:rPr>
          <w:b w:val="0"/>
          <w:i w:val="0"/>
        </w:rPr>
        <w:t xml:space="preserve"> 300m; </w:t>
      </w:r>
      <w:r>
        <w:rPr>
          <w:b w:val="0"/>
          <w:i/>
        </w:rPr>
        <w:t>chiều rộng:</w:t>
      </w:r>
      <w:r>
        <w:rPr>
          <w:b w:val="0"/>
          <w:i w:val="0"/>
        </w:rPr>
        <w:t xml:space="preserve"> 5,5m.</w:t>
      </w:r>
    </w:p>
    <w:p>
      <w:r>
        <w:rPr>
          <w:b w:val="0"/>
          <w:i w:val="0"/>
        </w:rPr>
        <w:t xml:space="preserve">- </w:t>
      </w:r>
      <w:r>
        <w:rPr>
          <w:b w:val="0"/>
          <w:i/>
        </w:rPr>
        <w:t>Điểm đầu:</w:t>
      </w:r>
      <w:r>
        <w:rPr>
          <w:b w:val="0"/>
          <w:i w:val="0"/>
        </w:rPr>
        <w:t xml:space="preserve"> Đường Thanh Niên; </w:t>
      </w:r>
      <w:r>
        <w:rPr>
          <w:b w:val="0"/>
          <w:i/>
        </w:rPr>
        <w:t xml:space="preserve">điểm cuối: </w:t>
      </w:r>
      <w:r>
        <w:rPr>
          <w:b w:val="0"/>
          <w:i w:val="0"/>
        </w:rPr>
        <w:t>Đường An Định.</w:t>
      </w:r>
    </w:p>
    <w:p>
      <w:r>
        <w:rPr>
          <w:b w:val="0"/>
          <w:i w:val="0"/>
        </w:rPr>
        <w:t>31. Phố Vũ Văn Dũng:</w:t>
      </w:r>
    </w:p>
    <w:p>
      <w:r>
        <w:rPr>
          <w:b w:val="0"/>
          <w:i w:val="0"/>
        </w:rPr>
        <w:t xml:space="preserve">- </w:t>
      </w:r>
      <w:r>
        <w:rPr>
          <w:b w:val="0"/>
          <w:i/>
        </w:rPr>
        <w:t>Địa điểm:</w:t>
      </w:r>
      <w:r>
        <w:rPr>
          <w:b w:val="0"/>
          <w:i w:val="0"/>
        </w:rPr>
        <w:t xml:space="preserve"> Phường Bình Hàn.</w:t>
      </w:r>
    </w:p>
    <w:p>
      <w:r>
        <w:rPr>
          <w:b w:val="0"/>
          <w:i w:val="0"/>
        </w:rPr>
        <w:t xml:space="preserve">- </w:t>
      </w:r>
      <w:r>
        <w:rPr>
          <w:b w:val="0"/>
          <w:i/>
        </w:rPr>
        <w:t>Chiều dài:</w:t>
      </w:r>
      <w:r>
        <w:rPr>
          <w:b w:val="0"/>
          <w:i w:val="0"/>
        </w:rPr>
        <w:t xml:space="preserve"> 273m; </w:t>
      </w:r>
      <w:r>
        <w:rPr>
          <w:b w:val="0"/>
          <w:i/>
        </w:rPr>
        <w:t>chiều rộng:</w:t>
      </w:r>
      <w:r>
        <w:rPr>
          <w:b w:val="0"/>
          <w:i w:val="0"/>
        </w:rPr>
        <w:t xml:space="preserve"> 5,5m.</w:t>
      </w:r>
    </w:p>
    <w:p>
      <w:r>
        <w:rPr>
          <w:b w:val="0"/>
          <w:i w:val="0"/>
        </w:rPr>
        <w:t xml:space="preserve">- </w:t>
      </w:r>
      <w:r>
        <w:rPr>
          <w:b w:val="0"/>
          <w:i/>
        </w:rPr>
        <w:t>Điểm đầu:</w:t>
      </w:r>
      <w:r>
        <w:rPr>
          <w:b w:val="0"/>
          <w:i w:val="0"/>
        </w:rPr>
        <w:t xml:space="preserve"> Đường Thanh Niên; </w:t>
      </w:r>
      <w:r>
        <w:rPr>
          <w:b w:val="0"/>
          <w:i/>
        </w:rPr>
        <w:t>điểm cuối:</w:t>
      </w:r>
      <w:r>
        <w:rPr>
          <w:b w:val="0"/>
          <w:i w:val="0"/>
        </w:rPr>
        <w:t xml:space="preserve"> Đường An Định.</w:t>
      </w:r>
    </w:p>
    <w:p>
      <w:r>
        <w:rPr>
          <w:b w:val="0"/>
          <w:i w:val="0"/>
        </w:rPr>
        <w:t>32. Phố Thi Sách:</w:t>
      </w:r>
    </w:p>
    <w:p>
      <w:r>
        <w:rPr>
          <w:b w:val="0"/>
          <w:i w:val="0"/>
        </w:rPr>
        <w:t xml:space="preserve">- </w:t>
      </w:r>
      <w:r>
        <w:rPr>
          <w:b w:val="0"/>
          <w:i/>
        </w:rPr>
        <w:t>Địa điểm:</w:t>
      </w:r>
      <w:r>
        <w:rPr>
          <w:b w:val="0"/>
          <w:i w:val="0"/>
        </w:rPr>
        <w:t xml:space="preserve"> Phường Quang Trung.</w:t>
      </w:r>
    </w:p>
    <w:p>
      <w:r>
        <w:rPr>
          <w:b w:val="0"/>
          <w:i w:val="0"/>
        </w:rPr>
        <w:t xml:space="preserve">- </w:t>
      </w:r>
      <w:r>
        <w:rPr>
          <w:b w:val="0"/>
          <w:i/>
        </w:rPr>
        <w:t>Chiều dài:</w:t>
      </w:r>
      <w:r>
        <w:rPr>
          <w:b w:val="0"/>
          <w:i w:val="0"/>
        </w:rPr>
        <w:t xml:space="preserve"> 200m; </w:t>
      </w:r>
      <w:r>
        <w:rPr>
          <w:b w:val="0"/>
          <w:i/>
        </w:rPr>
        <w:t>chiều rộng:</w:t>
      </w:r>
      <w:r>
        <w:rPr>
          <w:b w:val="0"/>
          <w:i w:val="0"/>
        </w:rPr>
        <w:t xml:space="preserve"> 5,0m.</w:t>
      </w:r>
    </w:p>
    <w:p>
      <w:r>
        <w:rPr>
          <w:b w:val="0"/>
          <w:i w:val="0"/>
        </w:rPr>
        <w:t xml:space="preserve">- </w:t>
      </w:r>
      <w:r>
        <w:rPr>
          <w:b w:val="0"/>
          <w:i/>
        </w:rPr>
        <w:t xml:space="preserve">Điểm đầu: </w:t>
      </w:r>
      <w:r>
        <w:rPr>
          <w:b w:val="0"/>
          <w:i w:val="0"/>
        </w:rPr>
        <w:t xml:space="preserve">Phố Hai Bà Trưng; </w:t>
      </w:r>
      <w:r>
        <w:rPr>
          <w:b w:val="0"/>
          <w:i/>
        </w:rPr>
        <w:t>điểm cuối:</w:t>
      </w:r>
      <w:r>
        <w:rPr>
          <w:b w:val="0"/>
          <w:i w:val="0"/>
        </w:rPr>
        <w:t xml:space="preserve"> Đường Thanh Niên.</w:t>
      </w:r>
    </w:p>
    <w:p>
      <w:r>
        <w:rPr>
          <w:b w:val="0"/>
          <w:i w:val="0"/>
        </w:rPr>
        <w:t>33. Phố Nguyễn Văn Ngọc:</w:t>
      </w:r>
    </w:p>
    <w:p>
      <w:r>
        <w:rPr>
          <w:b w:val="0"/>
          <w:i w:val="0"/>
        </w:rPr>
        <w:t xml:space="preserve">- </w:t>
      </w:r>
      <w:r>
        <w:rPr>
          <w:b w:val="0"/>
          <w:i/>
        </w:rPr>
        <w:t>Địa điểm:</w:t>
      </w:r>
      <w:r>
        <w:rPr>
          <w:b w:val="0"/>
          <w:i w:val="0"/>
        </w:rPr>
        <w:t xml:space="preserve"> Khu đô thị mới phía Đông.</w:t>
      </w:r>
    </w:p>
    <w:p>
      <w:r>
        <w:rPr>
          <w:b w:val="0"/>
          <w:i w:val="0"/>
        </w:rPr>
        <w:t xml:space="preserve">- </w:t>
      </w:r>
      <w:r>
        <w:rPr>
          <w:b w:val="0"/>
          <w:i/>
        </w:rPr>
        <w:t>Chiều dài:</w:t>
      </w:r>
      <w:r>
        <w:rPr>
          <w:b w:val="0"/>
          <w:i w:val="0"/>
        </w:rPr>
        <w:t xml:space="preserve"> 357m; </w:t>
      </w:r>
      <w:r>
        <w:rPr>
          <w:b w:val="0"/>
          <w:i/>
        </w:rPr>
        <w:t>chiều rộng:</w:t>
      </w:r>
      <w:r>
        <w:rPr>
          <w:b w:val="0"/>
          <w:i w:val="0"/>
        </w:rPr>
        <w:t xml:space="preserve"> 7,5m.</w:t>
      </w:r>
    </w:p>
    <w:p>
      <w:r>
        <w:rPr>
          <w:b w:val="0"/>
          <w:i w:val="0"/>
        </w:rPr>
        <w:t xml:space="preserve">- </w:t>
      </w:r>
      <w:r>
        <w:rPr>
          <w:b w:val="0"/>
          <w:i/>
        </w:rPr>
        <w:t>Điểm đầu:</w:t>
      </w:r>
      <w:r>
        <w:rPr>
          <w:b w:val="0"/>
          <w:i w:val="0"/>
        </w:rPr>
        <w:t xml:space="preserve"> Phố Lý Tự Trọng; </w:t>
      </w:r>
      <w:r>
        <w:rPr>
          <w:b w:val="0"/>
          <w:i/>
        </w:rPr>
        <w:t>điểm cuối:</w:t>
      </w:r>
      <w:r>
        <w:rPr>
          <w:b w:val="0"/>
          <w:i w:val="0"/>
        </w:rPr>
        <w:t xml:space="preserve"> Phố Nguyễn Đổng Chi.</w:t>
      </w:r>
    </w:p>
    <w:p>
      <w:r>
        <w:rPr>
          <w:b w:val="0"/>
          <w:i w:val="0"/>
        </w:rPr>
        <w:t>34. Phố Đăng Huyền Thông:</w:t>
      </w:r>
    </w:p>
    <w:p>
      <w:r>
        <w:rPr>
          <w:b w:val="0"/>
          <w:i w:val="0"/>
        </w:rPr>
        <w:t xml:space="preserve">- </w:t>
      </w:r>
      <w:r>
        <w:rPr>
          <w:b w:val="0"/>
          <w:i/>
        </w:rPr>
        <w:t>Địa điểm:</w:t>
      </w:r>
      <w:r>
        <w:rPr>
          <w:b w:val="0"/>
          <w:i w:val="0"/>
        </w:rPr>
        <w:t xml:space="preserve"> Khu đô thị mới phía Đông.</w:t>
      </w:r>
    </w:p>
    <w:p>
      <w:r>
        <w:rPr>
          <w:b w:val="0"/>
          <w:i w:val="0"/>
        </w:rPr>
        <w:t xml:space="preserve">- </w:t>
      </w:r>
      <w:r>
        <w:rPr>
          <w:b w:val="0"/>
          <w:i/>
        </w:rPr>
        <w:t>Chiều dài:</w:t>
      </w:r>
      <w:r>
        <w:rPr>
          <w:b w:val="0"/>
          <w:i w:val="0"/>
        </w:rPr>
        <w:t xml:space="preserve"> 357m; </w:t>
      </w:r>
      <w:r>
        <w:rPr>
          <w:b w:val="0"/>
          <w:i/>
        </w:rPr>
        <w:t>chiều rộng:</w:t>
      </w:r>
      <w:r>
        <w:rPr>
          <w:b w:val="0"/>
          <w:i w:val="0"/>
        </w:rPr>
        <w:t xml:space="preserve"> 7,5m.</w:t>
      </w:r>
    </w:p>
    <w:p>
      <w:r>
        <w:rPr>
          <w:b w:val="0"/>
          <w:i w:val="0"/>
        </w:rPr>
        <w:t xml:space="preserve">- </w:t>
      </w:r>
      <w:r>
        <w:rPr>
          <w:b w:val="0"/>
          <w:i/>
        </w:rPr>
        <w:t xml:space="preserve">Điểm đầu: </w:t>
      </w:r>
      <w:r>
        <w:rPr>
          <w:b w:val="0"/>
          <w:i w:val="0"/>
        </w:rPr>
        <w:t xml:space="preserve">Phố Nguyễn Bỉnh Khiêm; </w:t>
      </w:r>
      <w:r>
        <w:rPr>
          <w:b w:val="0"/>
          <w:i/>
        </w:rPr>
        <w:t>điểm cuối:</w:t>
      </w:r>
      <w:r>
        <w:rPr>
          <w:b w:val="0"/>
          <w:i w:val="0"/>
        </w:rPr>
        <w:t xml:space="preserve"> Phố Lương Thế Vinh.</w:t>
      </w:r>
    </w:p>
    <w:p>
      <w:r>
        <w:rPr>
          <w:b w:val="0"/>
          <w:i w:val="0"/>
        </w:rPr>
        <w:t xml:space="preserve">35. Phố Phúc Duyên </w:t>
      </w:r>
      <w:r>
        <w:rPr>
          <w:b w:val="0"/>
          <w:i/>
        </w:rPr>
        <w:t>(tính từ Bắc sang):</w:t>
      </w:r>
    </w:p>
    <w:p>
      <w:r>
        <w:rPr>
          <w:b w:val="0"/>
          <w:i w:val="0"/>
        </w:rPr>
        <w:t xml:space="preserve">- </w:t>
      </w:r>
      <w:r>
        <w:rPr>
          <w:b w:val="0"/>
          <w:i/>
        </w:rPr>
        <w:t>Địa điểm:</w:t>
      </w:r>
      <w:r>
        <w:rPr>
          <w:b w:val="0"/>
          <w:i w:val="0"/>
        </w:rPr>
        <w:t xml:space="preserve"> Phường Hải Tân.</w:t>
      </w:r>
    </w:p>
    <w:p>
      <w:r>
        <w:rPr>
          <w:b w:val="0"/>
          <w:i w:val="0"/>
        </w:rPr>
        <w:t xml:space="preserve">- </w:t>
      </w:r>
      <w:r>
        <w:rPr>
          <w:b w:val="0"/>
          <w:i/>
        </w:rPr>
        <w:t>Chiều dài:</w:t>
      </w:r>
      <w:r>
        <w:rPr>
          <w:b w:val="0"/>
          <w:i w:val="0"/>
        </w:rPr>
        <w:t xml:space="preserve"> 400m; </w:t>
      </w:r>
      <w:r>
        <w:rPr>
          <w:b w:val="0"/>
          <w:i/>
        </w:rPr>
        <w:t>chiều rộng:</w:t>
      </w:r>
      <w:r>
        <w:rPr>
          <w:b w:val="0"/>
          <w:i w:val="0"/>
        </w:rPr>
        <w:t xml:space="preserve"> 5,5m.</w:t>
      </w:r>
    </w:p>
    <w:p>
      <w:r>
        <w:rPr>
          <w:b w:val="0"/>
          <w:i w:val="0"/>
        </w:rPr>
        <w:t xml:space="preserve">- </w:t>
      </w:r>
      <w:r>
        <w:rPr>
          <w:b w:val="0"/>
          <w:i/>
        </w:rPr>
        <w:t>Điểm đầu:</w:t>
      </w:r>
      <w:r>
        <w:rPr>
          <w:b w:val="0"/>
          <w:i w:val="0"/>
        </w:rPr>
        <w:t xml:space="preserve"> Phố Lê Quý Đôn; </w:t>
      </w:r>
      <w:r>
        <w:rPr>
          <w:b w:val="0"/>
          <w:i/>
        </w:rPr>
        <w:t>điểm cuối:</w:t>
      </w:r>
      <w:r>
        <w:rPr>
          <w:b w:val="0"/>
          <w:i w:val="0"/>
        </w:rPr>
        <w:t xml:space="preserve"> Phố Lý Thánh Tông.</w:t>
      </w:r>
    </w:p>
    <w:p>
      <w:r>
        <w:rPr>
          <w:b w:val="0"/>
          <w:i w:val="0"/>
        </w:rPr>
        <w:t>36. Phố Vũ Quỳnh:</w:t>
      </w:r>
    </w:p>
    <w:p>
      <w:r>
        <w:rPr>
          <w:b w:val="0"/>
          <w:i w:val="0"/>
        </w:rPr>
        <w:t xml:space="preserve">- </w:t>
      </w:r>
      <w:r>
        <w:rPr>
          <w:b w:val="0"/>
          <w:i/>
        </w:rPr>
        <w:t>Địa điểm:</w:t>
      </w:r>
      <w:r>
        <w:rPr>
          <w:b w:val="0"/>
          <w:i w:val="0"/>
        </w:rPr>
        <w:t xml:space="preserve"> Phường Hải Tân.</w:t>
      </w:r>
    </w:p>
    <w:p>
      <w:r>
        <w:rPr>
          <w:b w:val="0"/>
          <w:i w:val="0"/>
        </w:rPr>
        <w:t xml:space="preserve">- </w:t>
      </w:r>
      <w:r>
        <w:rPr>
          <w:b w:val="0"/>
          <w:i/>
        </w:rPr>
        <w:t>Chiều dài:</w:t>
      </w:r>
      <w:r>
        <w:rPr>
          <w:b w:val="0"/>
          <w:i w:val="0"/>
        </w:rPr>
        <w:t xml:space="preserve"> 360m; </w:t>
      </w:r>
      <w:r>
        <w:rPr>
          <w:b w:val="0"/>
          <w:i/>
        </w:rPr>
        <w:t>chiều rộng:</w:t>
      </w:r>
      <w:r>
        <w:rPr>
          <w:b w:val="0"/>
          <w:i w:val="0"/>
        </w:rPr>
        <w:t xml:space="preserve"> 5,0m </w:t>
      </w:r>
      <w:r>
        <w:rPr>
          <w:b w:val="0"/>
          <w:i/>
        </w:rPr>
        <w:t>(tính từ Bắc sang Nam)</w:t>
      </w:r>
      <w:r>
        <w:rPr>
          <w:b w:val="0"/>
          <w:i w:val="0"/>
        </w:rPr>
        <w:t>.</w:t>
      </w:r>
    </w:p>
    <w:p>
      <w:r>
        <w:rPr>
          <w:b w:val="0"/>
          <w:i w:val="0"/>
        </w:rPr>
        <w:t xml:space="preserve">- </w:t>
      </w:r>
      <w:r>
        <w:rPr>
          <w:b w:val="0"/>
          <w:i/>
        </w:rPr>
        <w:t>Điểm đầu:</w:t>
      </w:r>
      <w:r>
        <w:rPr>
          <w:b w:val="0"/>
          <w:i w:val="0"/>
        </w:rPr>
        <w:t xml:space="preserve"> Phố Lê Quý Đôn; </w:t>
      </w:r>
      <w:r>
        <w:rPr>
          <w:b w:val="0"/>
          <w:i/>
        </w:rPr>
        <w:t>điểm cuối:</w:t>
      </w:r>
      <w:r>
        <w:rPr>
          <w:b w:val="0"/>
          <w:i w:val="0"/>
        </w:rPr>
        <w:t xml:space="preserve"> Phố Lý Thánh Tông.</w:t>
      </w:r>
    </w:p>
    <w:p>
      <w:r>
        <w:rPr>
          <w:b w:val="0"/>
          <w:i w:val="0"/>
        </w:rPr>
        <w:t>37. Phố Nguyễn Phi Khanh:</w:t>
      </w:r>
    </w:p>
    <w:p>
      <w:r>
        <w:rPr>
          <w:b w:val="0"/>
          <w:i w:val="0"/>
        </w:rPr>
        <w:t xml:space="preserve">- </w:t>
      </w:r>
      <w:r>
        <w:rPr>
          <w:b w:val="0"/>
          <w:i/>
        </w:rPr>
        <w:t>Địa điểm:</w:t>
      </w:r>
      <w:r>
        <w:rPr>
          <w:b w:val="0"/>
          <w:i w:val="0"/>
        </w:rPr>
        <w:t xml:space="preserve"> Phường Hải Tân.</w:t>
      </w:r>
    </w:p>
    <w:p>
      <w:r>
        <w:rPr>
          <w:b w:val="0"/>
          <w:i w:val="0"/>
        </w:rPr>
        <w:t xml:space="preserve">- </w:t>
      </w:r>
      <w:r>
        <w:rPr>
          <w:b w:val="0"/>
          <w:i/>
        </w:rPr>
        <w:t>Chiều dài:</w:t>
      </w:r>
      <w:r>
        <w:rPr>
          <w:b w:val="0"/>
          <w:i w:val="0"/>
        </w:rPr>
        <w:t xml:space="preserve"> 360m; </w:t>
      </w:r>
      <w:r>
        <w:rPr>
          <w:b w:val="0"/>
          <w:i/>
        </w:rPr>
        <w:t>chiều rộng:</w:t>
      </w:r>
      <w:r>
        <w:rPr>
          <w:b w:val="0"/>
          <w:i w:val="0"/>
        </w:rPr>
        <w:t xml:space="preserve"> 5,0m </w:t>
      </w:r>
      <w:r>
        <w:rPr>
          <w:b w:val="0"/>
          <w:i/>
        </w:rPr>
        <w:t>(tính từ Bắc sang Nam)</w:t>
      </w:r>
      <w:r>
        <w:rPr>
          <w:b w:val="0"/>
          <w:i w:val="0"/>
        </w:rPr>
        <w:t>.</w:t>
      </w:r>
    </w:p>
    <w:p>
      <w:r>
        <w:rPr>
          <w:b w:val="0"/>
          <w:i w:val="0"/>
        </w:rPr>
        <w:t xml:space="preserve">- </w:t>
      </w:r>
      <w:r>
        <w:rPr>
          <w:b w:val="0"/>
          <w:i/>
        </w:rPr>
        <w:t>Điểm đầu:</w:t>
      </w:r>
      <w:r>
        <w:rPr>
          <w:b w:val="0"/>
          <w:i w:val="0"/>
        </w:rPr>
        <w:t xml:space="preserve"> Phố Lê Quý Đôn; </w:t>
      </w:r>
      <w:r>
        <w:rPr>
          <w:b w:val="0"/>
          <w:i/>
        </w:rPr>
        <w:t>điểm cuối:</w:t>
      </w:r>
      <w:r>
        <w:rPr>
          <w:b w:val="0"/>
          <w:i w:val="0"/>
        </w:rPr>
        <w:t xml:space="preserve"> Phố Lý Thánh Tông.</w:t>
      </w:r>
    </w:p>
    <w:p>
      <w:r>
        <w:rPr>
          <w:b w:val="0"/>
          <w:i w:val="0"/>
        </w:rPr>
        <w:t>38. Phố Lê Cảnh Tuân:</w:t>
      </w:r>
    </w:p>
    <w:p>
      <w:r>
        <w:rPr>
          <w:b w:val="0"/>
          <w:i w:val="0"/>
        </w:rPr>
        <w:t xml:space="preserve">- </w:t>
      </w:r>
      <w:r>
        <w:rPr>
          <w:b w:val="0"/>
          <w:i/>
        </w:rPr>
        <w:t>Địa điểm:</w:t>
      </w:r>
      <w:r>
        <w:rPr>
          <w:b w:val="0"/>
          <w:i w:val="0"/>
        </w:rPr>
        <w:t xml:space="preserve"> Phường Hải Tân.</w:t>
      </w:r>
    </w:p>
    <w:p>
      <w:r>
        <w:rPr>
          <w:b w:val="0"/>
          <w:i w:val="0"/>
        </w:rPr>
        <w:t xml:space="preserve">- </w:t>
      </w:r>
      <w:r>
        <w:rPr>
          <w:b w:val="0"/>
          <w:i/>
        </w:rPr>
        <w:t>Chiều dài:</w:t>
      </w:r>
      <w:r>
        <w:rPr>
          <w:b w:val="0"/>
          <w:i w:val="0"/>
        </w:rPr>
        <w:t xml:space="preserve"> 360m; </w:t>
      </w:r>
      <w:r>
        <w:rPr>
          <w:b w:val="0"/>
          <w:i/>
        </w:rPr>
        <w:t>chiều rộng:</w:t>
      </w:r>
      <w:r>
        <w:rPr>
          <w:b w:val="0"/>
          <w:i w:val="0"/>
        </w:rPr>
        <w:t xml:space="preserve"> 5,0m </w:t>
      </w:r>
      <w:r>
        <w:rPr>
          <w:b w:val="0"/>
          <w:i/>
        </w:rPr>
        <w:t>(tính từ Bắc sang Nam)</w:t>
      </w:r>
      <w:r>
        <w:rPr>
          <w:b w:val="0"/>
          <w:i w:val="0"/>
        </w:rPr>
        <w:t>.</w:t>
      </w:r>
    </w:p>
    <w:p>
      <w:r>
        <w:rPr>
          <w:b w:val="0"/>
          <w:i w:val="0"/>
        </w:rPr>
        <w:t xml:space="preserve">- </w:t>
      </w:r>
      <w:r>
        <w:rPr>
          <w:b w:val="0"/>
          <w:i/>
        </w:rPr>
        <w:t>Điểm đầu:</w:t>
      </w:r>
      <w:r>
        <w:rPr>
          <w:b w:val="0"/>
          <w:i w:val="0"/>
        </w:rPr>
        <w:t xml:space="preserve"> Đường Yết Kiêu; </w:t>
      </w:r>
      <w:r>
        <w:rPr>
          <w:b w:val="0"/>
          <w:i/>
        </w:rPr>
        <w:t>điểm cuối:</w:t>
      </w:r>
      <w:r>
        <w:rPr>
          <w:b w:val="0"/>
          <w:i w:val="0"/>
        </w:rPr>
        <w:t xml:space="preserve"> Phố Lý Thánh Tông.</w:t>
      </w:r>
    </w:p>
    <w:p>
      <w:r>
        <w:rPr>
          <w:b w:val="0"/>
          <w:i w:val="0"/>
        </w:rPr>
        <w:t>39. Phố Ngô Gia Tự:</w:t>
      </w:r>
    </w:p>
    <w:p>
      <w:r>
        <w:rPr>
          <w:b w:val="0"/>
          <w:i w:val="0"/>
        </w:rPr>
        <w:t xml:space="preserve">- </w:t>
      </w:r>
      <w:r>
        <w:rPr>
          <w:b w:val="0"/>
          <w:i/>
        </w:rPr>
        <w:t>Địa điểm:</w:t>
      </w:r>
      <w:r>
        <w:rPr>
          <w:b w:val="0"/>
          <w:i w:val="0"/>
        </w:rPr>
        <w:t xml:space="preserve"> Phường Nguyễn Trãi.</w:t>
      </w:r>
    </w:p>
    <w:p>
      <w:r>
        <w:rPr>
          <w:b w:val="0"/>
          <w:i w:val="0"/>
        </w:rPr>
        <w:t xml:space="preserve">- </w:t>
      </w:r>
      <w:r>
        <w:rPr>
          <w:b w:val="0"/>
          <w:i/>
        </w:rPr>
        <w:t>Chiều dài:</w:t>
      </w:r>
      <w:r>
        <w:rPr>
          <w:b w:val="0"/>
          <w:i w:val="0"/>
        </w:rPr>
        <w:t xml:space="preserve"> 200m; </w:t>
      </w:r>
      <w:r>
        <w:rPr>
          <w:b w:val="0"/>
          <w:i/>
        </w:rPr>
        <w:t>chiều rộng:</w:t>
      </w:r>
      <w:r>
        <w:rPr>
          <w:b w:val="0"/>
          <w:i w:val="0"/>
        </w:rPr>
        <w:t xml:space="preserve"> 5,0m.</w:t>
      </w:r>
    </w:p>
    <w:p>
      <w:r>
        <w:rPr>
          <w:b w:val="0"/>
          <w:i w:val="0"/>
        </w:rPr>
        <w:t xml:space="preserve">- </w:t>
      </w:r>
      <w:r>
        <w:rPr>
          <w:b w:val="0"/>
          <w:i/>
        </w:rPr>
        <w:t xml:space="preserve">Điểm đầu: </w:t>
      </w:r>
      <w:r>
        <w:rPr>
          <w:b w:val="0"/>
          <w:i w:val="0"/>
        </w:rPr>
        <w:t xml:space="preserve">Đường Hồng Quang; </w:t>
      </w:r>
      <w:r>
        <w:rPr>
          <w:b w:val="0"/>
          <w:i/>
        </w:rPr>
        <w:t>điểm cuối:</w:t>
      </w:r>
      <w:r>
        <w:rPr>
          <w:b w:val="0"/>
          <w:i w:val="0"/>
        </w:rPr>
        <w:t xml:space="preserve"> Phố Chi Lăng.</w:t>
      </w:r>
    </w:p>
    <w:p>
      <w:r>
        <w:rPr>
          <w:b w:val="0"/>
          <w:i w:val="0"/>
        </w:rPr>
        <w:t>40. Phố Nguyễn Đức Cảnh</w:t>
      </w:r>
    </w:p>
    <w:p>
      <w:r>
        <w:rPr>
          <w:b w:val="0"/>
          <w:i w:val="0"/>
        </w:rPr>
        <w:t xml:space="preserve">- </w:t>
      </w:r>
      <w:r>
        <w:rPr>
          <w:b w:val="0"/>
          <w:i/>
        </w:rPr>
        <w:t xml:space="preserve">Địa điểm: </w:t>
      </w:r>
      <w:r>
        <w:rPr>
          <w:b w:val="0"/>
          <w:i w:val="0"/>
        </w:rPr>
        <w:t>Khu đô thị mới phía đông.</w:t>
      </w:r>
    </w:p>
    <w:p>
      <w:r>
        <w:rPr>
          <w:b w:val="0"/>
          <w:i w:val="0"/>
        </w:rPr>
        <w:t xml:space="preserve">- </w:t>
      </w:r>
      <w:r>
        <w:rPr>
          <w:b w:val="0"/>
          <w:i/>
        </w:rPr>
        <w:t>Chiều dài:</w:t>
      </w:r>
      <w:r>
        <w:rPr>
          <w:b w:val="0"/>
          <w:i w:val="0"/>
        </w:rPr>
        <w:t xml:space="preserve"> 500m; </w:t>
      </w:r>
      <w:r>
        <w:rPr>
          <w:b w:val="0"/>
          <w:i/>
        </w:rPr>
        <w:t>chiều rộng:</w:t>
      </w:r>
      <w:r>
        <w:rPr>
          <w:b w:val="0"/>
          <w:i w:val="0"/>
        </w:rPr>
        <w:t xml:space="preserve"> 20m.</w:t>
      </w:r>
    </w:p>
    <w:p>
      <w:r>
        <w:rPr>
          <w:b w:val="0"/>
          <w:i w:val="0"/>
        </w:rPr>
        <w:t xml:space="preserve">- </w:t>
      </w:r>
      <w:r>
        <w:rPr>
          <w:b w:val="0"/>
          <w:i/>
        </w:rPr>
        <w:t>Điểm đầu:</w:t>
      </w:r>
      <w:r>
        <w:rPr>
          <w:b w:val="0"/>
          <w:i w:val="0"/>
        </w:rPr>
        <w:t xml:space="preserve"> Đường Bùi Thị Xuân; </w:t>
      </w:r>
      <w:r>
        <w:rPr>
          <w:b w:val="0"/>
          <w:i/>
        </w:rPr>
        <w:t>điểm cuối:</w:t>
      </w:r>
      <w:r>
        <w:rPr>
          <w:b w:val="0"/>
          <w:i w:val="0"/>
        </w:rPr>
        <w:t xml:space="preserve"> đường Tôn Đức Thắng.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