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7430/TC-TCT Công văn về việc thuế nhập khẩu, giá trị gia tăng mặt hàng máy may, mô tơ máy may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