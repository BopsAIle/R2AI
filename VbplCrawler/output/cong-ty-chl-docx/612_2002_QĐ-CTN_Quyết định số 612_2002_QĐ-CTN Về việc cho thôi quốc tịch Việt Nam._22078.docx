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612/2002/QĐ-CTN Về việc cho thôi quốc tịch Việt Nam.</w:t>
      </w:r>
    </w:p>
    <w:p>
      <w:r>
        <w:rPr>
          <w:b w:val="0"/>
          <w:i w:val="0"/>
        </w:rPr>
        <w:br/>
      </w:r>
      <w:r>
        <w:rPr>
          <w:b w:val="0"/>
          <w:i w:val="0"/>
        </w:rPr>
        <w:br/>
      </w:r>
      <w:r>
        <w:rPr>
          <w:b w:val="0"/>
          <w:i w:val="0"/>
        </w:rPr>
        <w:br/>
      </w:r>
      <w:r>
        <w:rPr>
          <w:b/>
          <w:i w:val="0"/>
        </w:rPr>
        <w:br/>
      </w:r>
      <w:r>
        <w:rPr>
          <w:b/>
          <w:i w:val="0"/>
        </w:rPr>
        <w:br/>
      </w:r>
      <w:r>
        <w:rPr>
          <w:b/>
          <w:i w:val="0"/>
        </w:rPr>
        <w:t>CHỦ TỊCH NƯỚC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612/2002/QĐ-CTN</w:t>
      </w:r>
      <w:r>
        <w:rPr>
          <w:b w:val="0"/>
          <w:i w:val="0"/>
        </w:rPr>
        <w:br/>
      </w:r>
      <w:r>
        <w:rPr>
          <w:b w:val="0"/>
          <w:i w:val="0"/>
        </w:rPr>
        <w:br/>
      </w:r>
      <w:r>
        <w:rPr>
          <w:b w:val="0"/>
          <w:i/>
        </w:rPr>
        <w:br/>
      </w:r>
      <w:r>
        <w:rPr>
          <w:b w:val="0"/>
          <w:i/>
        </w:rPr>
        <w:t>Hà Nội , ngày 24 tháng 09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CHỦ TỊCH NƯỚC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612/2002/QĐ-CTN</w:t>
      </w:r>
      <w:r>
        <w:rPr>
          <w:b w:val="0"/>
          <w:i w:val="0"/>
        </w:rPr>
        <w:br/>
      </w:r>
      <w:r>
        <w:rPr>
          <w:b w:val="0"/>
          <w:i w:val="0"/>
        </w:rPr>
        <w:br/>
      </w:r>
      <w:r>
        <w:rPr>
          <w:b w:val="0"/>
          <w:i/>
        </w:rPr>
        <w:br/>
      </w:r>
      <w:r>
        <w:rPr>
          <w:b w:val="0"/>
          <w:i/>
        </w:rPr>
        <w:t>Hà Nội , ngày 24 tháng 09 năm 2002</w:t>
      </w:r>
      <w:r>
        <w:rPr>
          <w:b w:val="0"/>
          <w:i/>
        </w:rPr>
        <w:br/>
      </w:r>
      <w:r>
        <w:rPr>
          <w:b w:val="0"/>
          <w:i w:val="0"/>
        </w:rPr>
        <w:br/>
      </w:r>
      <w:r>
        <w:rPr>
          <w:b w:val="0"/>
          <w:i w:val="0"/>
        </w:rPr>
        <w:br/>
      </w:r>
    </w:p>
    <w:p>
      <w:r>
        <w:rPr>
          <w:b w:val="0"/>
          <w:i w:val="0"/>
        </w:rPr>
        <w:br/>
      </w:r>
      <w:r>
        <w:rPr>
          <w:b/>
          <w:i w:val="0"/>
        </w:rPr>
        <w:br/>
      </w:r>
      <w:r>
        <w:rPr>
          <w:b/>
          <w:i w:val="0"/>
        </w:rPr>
        <w:br/>
      </w:r>
      <w:r>
        <w:rPr>
          <w:b/>
          <w:i w:val="0"/>
        </w:rPr>
        <w:t>CHỦ TỊCH NƯỚC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CHỦ TỊCH NƯỚC</w:t>
      </w:r>
      <w:r>
        <w:rPr>
          <w:b w:val="0"/>
          <w:i w:val="0"/>
        </w:rPr>
        <w:br/>
      </w:r>
      <w:r>
        <w:rPr>
          <w:b w:val="0"/>
          <w:i w:val="0"/>
        </w:rPr>
        <w:br/>
      </w:r>
      <w:r>
        <w:rPr>
          <w:b w:val="0"/>
          <w:i w:val="0"/>
        </w:rPr>
        <w:br/>
      </w:r>
    </w:p>
    <w:p>
      <w:r>
        <w:rPr>
          <w:b w:val="0"/>
          <w:i w:val="0"/>
        </w:rPr>
        <w:br/>
      </w:r>
      <w:r>
        <w:rPr>
          <w:b w:val="0"/>
          <w:i w:val="0"/>
        </w:rPr>
        <w:t>CHỦ TỊCH NƯỚC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612/2002/QĐ-CTN</w:t>
      </w:r>
      <w:r>
        <w:rPr>
          <w:b w:val="0"/>
          <w:i w:val="0"/>
        </w:rPr>
        <w:br/>
      </w:r>
      <w:r>
        <w:rPr>
          <w:b w:val="0"/>
          <w:i w:val="0"/>
        </w:rPr>
        <w:br/>
      </w:r>
      <w:r>
        <w:rPr>
          <w:b w:val="0"/>
          <w:i/>
        </w:rPr>
        <w:br/>
      </w:r>
      <w:r>
        <w:rPr>
          <w:b w:val="0"/>
          <w:i/>
        </w:rPr>
        <w:t>Hà Nội , ngày 24 tháng 09 năm 2002</w:t>
      </w:r>
      <w:r>
        <w:rPr>
          <w:b w:val="0"/>
          <w:i/>
        </w:rPr>
        <w:br/>
      </w:r>
      <w:r>
        <w:rPr>
          <w:b w:val="0"/>
          <w:i w:val="0"/>
        </w:rPr>
        <w:br/>
      </w:r>
    </w:p>
    <w:p>
      <w:pPr>
        <w:jc w:val="center"/>
      </w:pPr>
      <w:r>
        <w:rPr>
          <w:b w:val="0"/>
          <w:i w:val="0"/>
        </w:rPr>
        <w:br/>
      </w:r>
      <w:r>
        <w:rPr>
          <w:b w:val="0"/>
          <w:i w:val="0"/>
        </w:rPr>
        <w:t>Số: 612/2002/QĐ-CTN</w:t>
      </w:r>
      <w:r>
        <w:rPr>
          <w:b w:val="0"/>
          <w:i w:val="0"/>
        </w:rPr>
        <w:br/>
      </w:r>
    </w:p>
    <w:p>
      <w:pPr>
        <w:jc w:val="center"/>
      </w:pPr>
      <w:r>
        <w:rPr>
          <w:b w:val="0"/>
          <w:i w:val="0"/>
        </w:rPr>
        <w:br/>
      </w:r>
      <w:r>
        <w:rPr>
          <w:b w:val="0"/>
          <w:i/>
        </w:rPr>
        <w:t>Hà Nội , ngày 24 tháng 09 năm 2002</w:t>
      </w:r>
      <w:r>
        <w:rPr>
          <w:b w:val="0"/>
          <w:i w:val="0"/>
        </w:rPr>
        <w:br/>
      </w:r>
    </w:p>
    <w:p>
      <w:r>
        <w:rPr>
          <w:b/>
          <w:i w:val="0"/>
        </w:rPr>
        <w:t xml:space="preserve">QUYẾT ĐỊNH </w:t>
      </w:r>
    </w:p>
    <w:p>
      <w:r>
        <w:rPr>
          <w:b/>
          <w:i w:val="0"/>
        </w:rPr>
        <w:t>Về việc cho thôi quốc tịch Việt Nam</w:t>
      </w:r>
    </w:p>
    <w:p>
      <w:r>
        <w:rPr>
          <w:b/>
          <w:i w:val="0"/>
        </w:rPr>
        <w:t>____________________</w:t>
      </w:r>
      <w:r>
        <w:rPr>
          <w:b w:val="0"/>
          <w:i w:val="0"/>
        </w:rPr>
        <w:t xml:space="preserve"> </w:t>
      </w:r>
    </w:p>
    <w:p>
      <w:r>
        <w:rPr>
          <w:b/>
          <w:i w:val="0"/>
        </w:rPr>
        <w:t>CHỦ TỊCH NƯỚC CỘNG HÒA XÃ HỘI CHỦ NGHĨA VIỆT NAM</w:t>
      </w:r>
    </w:p>
    <w:p>
      <w:pPr>
        <w:jc w:val="both"/>
      </w:pPr>
      <w:r>
        <w:rPr>
          <w:b w:val="0"/>
          <w:i/>
        </w:rPr>
        <w:t>Căn cứ vào Điều 103 và Điều 106 Hiến pháp năm 1992 của nước Cộng hòa xã hội chủ nghĩa Việt Nam đã được sửa đổi, bổ sung theo Nghị quyết số 51/2001/QH10 ngày 25 tháng 12 năm 2001 của Quốc học Khóa X, kỳ họp thứ 10;</w:t>
      </w:r>
    </w:p>
    <w:p>
      <w:pPr>
        <w:jc w:val="both"/>
      </w:pPr>
      <w:r>
        <w:rPr>
          <w:b w:val="0"/>
          <w:i/>
        </w:rPr>
        <w:t>Căn cứ vào Luật Quốc tịch Việt Nam năm 1998;</w:t>
      </w:r>
    </w:p>
    <w:p>
      <w:pPr>
        <w:jc w:val="both"/>
      </w:pPr>
      <w:r>
        <w:rPr>
          <w:b w:val="0"/>
          <w:i/>
        </w:rPr>
        <w:t>Xét đề nghị của Chính phủ tại tờ trình số 873/CP-PC ngày 26/7/2002,</w:t>
      </w:r>
    </w:p>
    <w:p>
      <w:r>
        <w:rPr>
          <w:b/>
          <w:i w:val="0"/>
        </w:rPr>
        <w:t>QUYẾT ĐỊNH:</w:t>
      </w:r>
    </w:p>
    <w:p>
      <w:r>
        <w:rPr>
          <w:b/>
          <w:i w:val="0"/>
        </w:rPr>
        <w:t xml:space="preserve">Điều 1. </w:t>
      </w:r>
      <w:r>
        <w:rPr>
          <w:b w:val="0"/>
          <w:i w:val="0"/>
        </w:rPr>
        <w:t>Cho thôi quốc tịch Việt Nam đối với 254 công dân đang cư trú tại Cộng hòa Liên bang Đức; 26 công dân đang cư trú tại Cộng hòa Áo; 29 công dân đang cư trú tại Cộng hòa Séc, 2 công dân đang cư trú tại Vanuatu; 1 công dân đang cư trú tại Hoa Kỳ; 1 công dân đang cư trú tại Thụy Điển; 9 công dân đang cư trú tại Phần Lan; 11 công dân đang cư trú tại Đan Mạch; 60 công dân đang cư trú tại Hà Lan; 3 công dân đang cư trú tại Ba Lan; 1 công dân đang cư trú tại Cộng hòa nhân dân Trung Hoa (đặc khu hành chính Hồng Kông); 26 công dân đang cư trú tại Nhật Bản; 21 công dân đang cư trú tại Cộng hòa dân chủ nhân dân Lào; 1 công dân đang cư trú tại Bêlarút; 145 công dân đang cư trú tại Đài Loan (có danh sách kèm theo Quyết định này).</w:t>
      </w:r>
    </w:p>
    <w:p>
      <w:r>
        <w:rPr>
          <w:b/>
          <w:i w:val="0"/>
        </w:rPr>
        <w:t xml:space="preserve">Điều 2. </w:t>
      </w:r>
      <w:r>
        <w:rPr>
          <w:b w:val="0"/>
          <w:i w:val="0"/>
        </w:rPr>
        <w:t>Quyết định này có hiệu lực kể từ ngày ký.</w:t>
      </w:r>
    </w:p>
    <w:p>
      <w:r>
        <w:rPr>
          <w:b w:val="0"/>
          <w:i w:val="0"/>
        </w:rPr>
        <w:t>Thủ tướng Chính phủ, Bộ trưởng Bộ Tư pháp, chủ nhiệm Văn phòng Chủ tịch nước và những công dân có tên trong danh sách nói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CHỦ TỊCH NƯỚC </w:t>
            </w:r>
            <w:r>
              <w:rPr>
                <w:b w:val="0"/>
                <w:i w:val="0"/>
              </w:rPr>
              <w:t xml:space="preserve"> </w:t>
            </w:r>
            <w:r>
              <w:br/>
            </w:r>
            <w:r>
              <w:rPr>
                <w:b w:val="0"/>
                <w:i w:val="0"/>
              </w:rPr>
              <w:br/>
              <w:t xml:space="preserve">          </w:t>
            </w:r>
            <w:r>
              <w:br/>
            </w:r>
            <w:r>
              <w:rPr>
                <w:b w:val="0"/>
                <w:i w:val="0"/>
              </w:rPr>
              <w:br/>
              <w:t xml:space="preserve">         (Đã ký) </w:t>
            </w:r>
            <w:r>
              <w:br/>
            </w:r>
            <w:r>
              <w:br/>
            </w:r>
            <w:r>
              <w:rPr>
                <w:b w:val="0"/>
                <w:i w:val="0"/>
              </w:rPr>
              <w:br/>
              <w:t xml:space="preserve">          </w:t>
            </w:r>
            <w:r>
              <w:rPr>
                <w:b/>
                <w:i w:val="0"/>
              </w:rPr>
              <w:t>Trần Đức Lương</w:t>
            </w:r>
          </w:p>
        </w:tc>
      </w:tr>
    </w:tbl>
    <w:p>
      <w:r>
        <w:rPr>
          <w:b/>
          <w:i w:val="0"/>
        </w:rPr>
        <w:t>DANH SÁCH</w:t>
      </w:r>
    </w:p>
    <w:p>
      <w:r>
        <w:rPr>
          <w:b w:val="0"/>
          <w:i w:val="0"/>
        </w:rPr>
        <w:t>CÔNG DÂN VIỆT NAM CƯ TRÚ TẠI CỘNG HÒA LIÊN BANG ĐỨC ĐƯỢC THÔI QUỐC TỊCH VIỆT NAM</w:t>
      </w:r>
      <w:r>
        <w:br/>
      </w:r>
      <w:r>
        <w:rPr>
          <w:b w:val="0"/>
          <w:i/>
        </w:rPr>
        <w:t>(Kèm theo Quyết định số 612/2002/QĐ-CTN ngày 24/9/2002 của Chủ tịch nước).</w:t>
      </w:r>
    </w:p>
    <w:p>
      <w:r>
        <w:rPr>
          <w:b w:val="0"/>
          <w:i w:val="0"/>
        </w:rPr>
        <w:t>1. Huỳnh Tuyết Lệ, sinh ngày 20/7/1960 tại Cần Thơ</w:t>
      </w:r>
    </w:p>
    <w:p>
      <w:r>
        <w:rPr>
          <w:b w:val="0"/>
          <w:i w:val="0"/>
        </w:rPr>
        <w:t>Hiện trú tại: LERCHENHAID3, 94315 STRAUBING</w:t>
      </w:r>
    </w:p>
    <w:p>
      <w:r>
        <w:rPr>
          <w:b w:val="0"/>
          <w:i w:val="0"/>
        </w:rPr>
        <w:t>2. Châu Lệ Dung, sinh ngày 28/7/1977 tại thành phố Hồ Chí Minh</w:t>
      </w:r>
    </w:p>
    <w:p>
      <w:r>
        <w:rPr>
          <w:b w:val="0"/>
          <w:i w:val="0"/>
        </w:rPr>
        <w:t>Hiện trú tại: LAUTENSACKSTR.4C, 80687 MUNCHEN</w:t>
      </w:r>
    </w:p>
    <w:p>
      <w:r>
        <w:rPr>
          <w:b w:val="0"/>
          <w:i w:val="0"/>
        </w:rPr>
        <w:t>3. Châu Lệ Thanh, sinh ngày 17/9/1981 tại thành phố Hồ Chí Minh (em chị Dung)</w:t>
      </w:r>
    </w:p>
    <w:p>
      <w:r>
        <w:rPr>
          <w:b w:val="0"/>
          <w:i w:val="0"/>
        </w:rPr>
        <w:t>Hiện trú tại: LAUTENSACKSTR.4C, 80687 MUNCHEN</w:t>
      </w:r>
    </w:p>
    <w:p>
      <w:r>
        <w:rPr>
          <w:b w:val="0"/>
          <w:i w:val="0"/>
        </w:rPr>
        <w:t>4. Nguyễn Đình Trung sinh ngày 07/6/1984 tại Đức</w:t>
      </w:r>
    </w:p>
    <w:p>
      <w:r>
        <w:rPr>
          <w:b w:val="0"/>
          <w:i w:val="0"/>
        </w:rPr>
        <w:t>Hiện trú tại: STEIN HARDENBERG, STRASSE 138 - 220 45 HAMBURG</w:t>
      </w:r>
    </w:p>
    <w:p>
      <w:r>
        <w:rPr>
          <w:b w:val="0"/>
          <w:i w:val="0"/>
        </w:rPr>
        <w:t>5. Nguyễn Đức Trí, sinh ngày 25/02/1983 tại Đức (anh anh Trung)</w:t>
      </w:r>
    </w:p>
    <w:p>
      <w:r>
        <w:rPr>
          <w:b w:val="0"/>
          <w:i w:val="0"/>
        </w:rPr>
        <w:t>Hiện trú tại: STEIN HARDENBERG, STRASSE 138 - 220 45 HAMBURG</w:t>
      </w:r>
    </w:p>
    <w:p>
      <w:r>
        <w:rPr>
          <w:b w:val="0"/>
          <w:i w:val="0"/>
        </w:rPr>
        <w:t>6. Trần Đức Tú, sinh ngày 24/4/1999 tại Đức</w:t>
      </w:r>
    </w:p>
    <w:p>
      <w:r>
        <w:rPr>
          <w:b w:val="0"/>
          <w:i w:val="0"/>
        </w:rPr>
        <w:t>Hiện trú tại: 381 RIEMER STR, 81829 MUNCHEN</w:t>
      </w:r>
    </w:p>
    <w:p>
      <w:r>
        <w:rPr>
          <w:b w:val="0"/>
          <w:i w:val="0"/>
        </w:rPr>
        <w:t>7. Nguyễn Phúc Thượng Nhi, sinh ngày 22/9/1967 tại thành phố Hồ Chí Minh</w:t>
      </w:r>
    </w:p>
    <w:p>
      <w:r>
        <w:rPr>
          <w:b w:val="0"/>
          <w:i w:val="0"/>
        </w:rPr>
        <w:t>Hiện trú tại: BEKKAMPSWEG2 22045 HAMBURG</w:t>
      </w:r>
    </w:p>
    <w:p>
      <w:r>
        <w:rPr>
          <w:b w:val="0"/>
          <w:i w:val="0"/>
        </w:rPr>
        <w:t>8. Nguyễn Trần Thị Hoài Nghĩa, sinh ngày 16/01/1965 tại thành phố Hồ Chí Minh</w:t>
      </w:r>
    </w:p>
    <w:p>
      <w:r>
        <w:rPr>
          <w:b w:val="0"/>
          <w:i w:val="0"/>
        </w:rPr>
        <w:t>Hiện trú tại: SUDLICHE RING STRASSE 120, 63225 LANGEN.</w:t>
      </w:r>
    </w:p>
    <w:p>
      <w:r>
        <w:rPr>
          <w:b w:val="0"/>
          <w:i w:val="0"/>
        </w:rPr>
        <w:t>9. Võ Thái Tâm, sinh ngày 25/02/1981 tại Đức</w:t>
      </w:r>
    </w:p>
    <w:p>
      <w:r>
        <w:rPr>
          <w:b w:val="0"/>
          <w:i w:val="0"/>
        </w:rPr>
        <w:t>Hiện trú tại: 49740 HASELUENNE EIBURGERSTR.7</w:t>
      </w:r>
    </w:p>
    <w:p>
      <w:r>
        <w:rPr>
          <w:b w:val="0"/>
          <w:i w:val="0"/>
        </w:rPr>
        <w:t>10. Chống Danh Phương, sinh ngày 07/10/1983 tại thành phố Hồ Chí Minh</w:t>
      </w:r>
    </w:p>
    <w:p>
      <w:r>
        <w:rPr>
          <w:b w:val="0"/>
          <w:i w:val="0"/>
        </w:rPr>
        <w:t>Hiện trú tại: IBURGER STR.173, 49082 OSNABRUCK.</w:t>
      </w:r>
    </w:p>
    <w:p>
      <w:r>
        <w:rPr>
          <w:b w:val="0"/>
          <w:i w:val="0"/>
        </w:rPr>
        <w:t>11. Phạm Nguyên Tú, sinh ngày 16/7/1981 tại Đức</w:t>
      </w:r>
    </w:p>
    <w:p>
      <w:r>
        <w:rPr>
          <w:b w:val="0"/>
          <w:i w:val="0"/>
        </w:rPr>
        <w:t>Hiện trú tại: FRITZ LOCHMANN STR.15, 85716 UNTERSCHLEI SSHEIM</w:t>
      </w:r>
    </w:p>
    <w:p>
      <w:r>
        <w:rPr>
          <w:b w:val="0"/>
          <w:i w:val="0"/>
        </w:rPr>
        <w:t>12. Trần Anh Tuấn, sinh ngày 01/6/1967 tại Lâm Đồng</w:t>
      </w:r>
    </w:p>
    <w:p>
      <w:r>
        <w:rPr>
          <w:b w:val="0"/>
          <w:i w:val="0"/>
        </w:rPr>
        <w:t>Hiện trú tại: 38A WEBER, 648 46 GROSS ZIMMERN</w:t>
      </w:r>
    </w:p>
    <w:p>
      <w:r>
        <w:rPr>
          <w:b w:val="0"/>
          <w:i w:val="0"/>
        </w:rPr>
        <w:t>13. Trần Candy Mộng Nhu, sinh ngày 06/9/1996 tại Đức (con anh Tuấn)</w:t>
      </w:r>
    </w:p>
    <w:p>
      <w:r>
        <w:rPr>
          <w:b w:val="0"/>
          <w:i w:val="0"/>
        </w:rPr>
        <w:t>Hiện trú tại: 38A WEBER, 648 46 GROSS ZIMMERN</w:t>
      </w:r>
    </w:p>
    <w:p>
      <w:r>
        <w:rPr>
          <w:b w:val="0"/>
          <w:i w:val="0"/>
        </w:rPr>
        <w:t>14. Trần Zana Mộng Xuyên, sinh ngày 19/5/1999 tại Đức (con anh Tuấn)</w:t>
      </w:r>
    </w:p>
    <w:p>
      <w:r>
        <w:rPr>
          <w:b w:val="0"/>
          <w:i w:val="0"/>
        </w:rPr>
        <w:t>Hiện trú tại: 38A WEBER, 648 46 GROSS ZIMMERN</w:t>
      </w:r>
    </w:p>
    <w:p>
      <w:r>
        <w:rPr>
          <w:b w:val="0"/>
          <w:i w:val="0"/>
        </w:rPr>
        <w:t>15. Phạm Vũ Anh Tuấn, sinh ngày 16/10/1982 tại Lâm Đồng</w:t>
      </w:r>
    </w:p>
    <w:p>
      <w:r>
        <w:rPr>
          <w:b w:val="0"/>
          <w:i w:val="0"/>
        </w:rPr>
        <w:t>Hiện trú tại: 59192 BERGKAMEN, HUBERT BIERNAT STR 14</w:t>
      </w:r>
    </w:p>
    <w:p>
      <w:r>
        <w:rPr>
          <w:b w:val="0"/>
          <w:i w:val="0"/>
        </w:rPr>
        <w:t>16. Nguyễn Monika Ánh Thu, sinh ngày 22/9/1985 tại Đức</w:t>
      </w:r>
    </w:p>
    <w:p>
      <w:r>
        <w:rPr>
          <w:b w:val="0"/>
          <w:i w:val="0"/>
        </w:rPr>
        <w:t>Hiện trú tại: WITTENBERGER STR 17, 40668 MEERBUSCH</w:t>
      </w:r>
    </w:p>
    <w:p>
      <w:r>
        <w:rPr>
          <w:b w:val="0"/>
          <w:i w:val="0"/>
        </w:rPr>
        <w:t>17. Quách Ngọc Lợi, sinh ngày 20/9/1971 tại Sóc Trăng</w:t>
      </w:r>
    </w:p>
    <w:p>
      <w:r>
        <w:rPr>
          <w:b w:val="0"/>
          <w:i w:val="0"/>
        </w:rPr>
        <w:t>Hiện trú tại: CESAR KLEIN RING 24 22309 HAMBURG</w:t>
      </w:r>
    </w:p>
    <w:p>
      <w:r>
        <w:rPr>
          <w:b w:val="0"/>
          <w:i w:val="0"/>
        </w:rPr>
        <w:t>18. Hoàng Minh Dũng, sinh ngày 24/9/1984 tại thành phố Hồ Chí Minh</w:t>
      </w:r>
    </w:p>
    <w:p>
      <w:r>
        <w:rPr>
          <w:b w:val="0"/>
          <w:i w:val="0"/>
        </w:rPr>
        <w:t>Hiện trú tại: SECKMAUE STRASSE 43A, 64750 LUETZEIBACH</w:t>
      </w:r>
    </w:p>
    <w:p>
      <w:r>
        <w:rPr>
          <w:b w:val="0"/>
          <w:i w:val="0"/>
        </w:rPr>
        <w:t>19. Trần Trương Mỹ Khanh, sinh ngày 19/6/1994 tại Đức</w:t>
      </w:r>
    </w:p>
    <w:p>
      <w:r>
        <w:rPr>
          <w:b w:val="0"/>
          <w:i w:val="0"/>
        </w:rPr>
        <w:t>Hiện trú tại: KIRCHEN STR 17A, 81675 MUNCHEN</w:t>
      </w:r>
    </w:p>
    <w:p>
      <w:r>
        <w:rPr>
          <w:b w:val="0"/>
          <w:i w:val="0"/>
        </w:rPr>
        <w:t>20. Nguyễn Thị Thu Hương, sinh ngày 12/8/1964 tại thành phố Hồ Chí Minh</w:t>
      </w:r>
    </w:p>
    <w:p>
      <w:r>
        <w:rPr>
          <w:b w:val="0"/>
          <w:i w:val="0"/>
        </w:rPr>
        <w:t>Hiện trú tại: UIMER STRASSE 13, 72760 REUTLINGEN</w:t>
      </w:r>
    </w:p>
    <w:p>
      <w:r>
        <w:rPr>
          <w:b w:val="0"/>
          <w:i w:val="0"/>
        </w:rPr>
        <w:t>21. Ting Ngọc Bích, sinh ngày 14/11/1988 tại Đức</w:t>
      </w:r>
    </w:p>
    <w:p>
      <w:r>
        <w:rPr>
          <w:b w:val="0"/>
          <w:i w:val="0"/>
        </w:rPr>
        <w:t>Hiện trú tại: 46149 OBERHAUSEN, EDMUNDSTR.1</w:t>
      </w:r>
    </w:p>
    <w:p>
      <w:r>
        <w:rPr>
          <w:b w:val="0"/>
          <w:i w:val="0"/>
        </w:rPr>
        <w:t>22. Lê Đoan Tường Vân, sinh ngày 20/4/1983 tại Đức</w:t>
      </w:r>
    </w:p>
    <w:p>
      <w:r>
        <w:rPr>
          <w:b w:val="0"/>
          <w:i w:val="0"/>
        </w:rPr>
        <w:t>Hiện trú tại: GOLLIERSTR. 45 C/2, 80339 MUNCHEN</w:t>
      </w:r>
    </w:p>
    <w:p>
      <w:r>
        <w:rPr>
          <w:b w:val="0"/>
          <w:i w:val="0"/>
        </w:rPr>
        <w:t>23. Ngô Ngọc Phấn, sinh ngày 31/10/1984 tại Đức</w:t>
      </w:r>
    </w:p>
    <w:p>
      <w:r>
        <w:rPr>
          <w:b w:val="0"/>
          <w:i w:val="0"/>
        </w:rPr>
        <w:t>Hiện trú tại: GLATTBACHER SA. 36 63741 ASCHAFFENBURG</w:t>
      </w:r>
    </w:p>
    <w:p>
      <w:r>
        <w:rPr>
          <w:b w:val="0"/>
          <w:i w:val="0"/>
        </w:rPr>
        <w:t>24. Mai Hữu Di, sinh ngày 12/3/1997 tại Đức</w:t>
      </w:r>
    </w:p>
    <w:p>
      <w:r>
        <w:rPr>
          <w:b w:val="0"/>
          <w:i w:val="0"/>
        </w:rPr>
        <w:t>Hiện trú tại: MASURENWEG 26 23843 BADOPDESLOE</w:t>
      </w:r>
    </w:p>
    <w:p>
      <w:r>
        <w:rPr>
          <w:b w:val="0"/>
          <w:i w:val="0"/>
        </w:rPr>
        <w:t>25. Ngô Thành Tân, sinh ngày 08/5/1972 tại thành phố Hồ Chí Minh</w:t>
      </w:r>
    </w:p>
    <w:p>
      <w:r>
        <w:rPr>
          <w:b w:val="0"/>
          <w:i w:val="0"/>
        </w:rPr>
        <w:t>Hiện trú tại: 26506 NORDEN, RHEINSTRABE 31</w:t>
      </w:r>
    </w:p>
    <w:p>
      <w:r>
        <w:rPr>
          <w:b w:val="0"/>
          <w:i w:val="0"/>
        </w:rPr>
        <w:t>26. Nguyễn Thu Nga, sinh ngày 04/01/1979 tại Hải Dương</w:t>
      </w:r>
    </w:p>
    <w:p>
      <w:r>
        <w:rPr>
          <w:b w:val="0"/>
          <w:i w:val="0"/>
        </w:rPr>
        <w:t>Hiện trú tại: 49124 GEORGSMARIENHUTTE, OESEDER STRASSE 99</w:t>
      </w:r>
    </w:p>
    <w:p>
      <w:r>
        <w:rPr>
          <w:b w:val="0"/>
          <w:i w:val="0"/>
        </w:rPr>
        <w:t>27. Lý Thành Cơ, sinh ngày 10/10/1994 tại Đức</w:t>
      </w:r>
    </w:p>
    <w:p>
      <w:r>
        <w:rPr>
          <w:b w:val="0"/>
          <w:i w:val="0"/>
        </w:rPr>
        <w:t>Hiện trú tại: 9 NEULANDSTRABE, 63628 BADSODEN, SAIMUNSTER</w:t>
      </w:r>
    </w:p>
    <w:p>
      <w:r>
        <w:rPr>
          <w:b w:val="0"/>
          <w:i w:val="0"/>
        </w:rPr>
        <w:t>28. Lý Thành Diệp, sinh ngày 07/01/1993 tại Đức (anh anh Cơ)</w:t>
      </w:r>
    </w:p>
    <w:p>
      <w:r>
        <w:rPr>
          <w:b w:val="0"/>
          <w:i w:val="0"/>
        </w:rPr>
        <w:t>Hiện trú tại: 9 NEULANDSTRABE, 63628 BADSODEN, SAIMUNSTER</w:t>
      </w:r>
    </w:p>
    <w:p>
      <w:r>
        <w:rPr>
          <w:b w:val="0"/>
          <w:i w:val="0"/>
        </w:rPr>
        <w:t>29. Chung Thu Linh, sinh ngày 05/6/1984 tại Đức</w:t>
      </w:r>
    </w:p>
    <w:p>
      <w:r>
        <w:rPr>
          <w:b w:val="0"/>
          <w:i w:val="0"/>
        </w:rPr>
        <w:t>Hiện trú tại: KLENESTR. 17/3, 80933 MUNCHEN</w:t>
      </w:r>
    </w:p>
    <w:p>
      <w:r>
        <w:rPr>
          <w:b w:val="0"/>
          <w:i w:val="0"/>
        </w:rPr>
        <w:t>30. Nguyễn Thị Hảo, sinh ngày 27/8/1983 tại Đức</w:t>
      </w:r>
    </w:p>
    <w:p>
      <w:r>
        <w:rPr>
          <w:b w:val="0"/>
          <w:i w:val="0"/>
        </w:rPr>
        <w:t>Hiện trú tại: IMBUSCHWEG 24 12351 BERLIN</w:t>
      </w:r>
    </w:p>
    <w:p>
      <w:r>
        <w:rPr>
          <w:b w:val="0"/>
          <w:i w:val="0"/>
        </w:rPr>
        <w:t>31. Lê Thị Kim Tuyết tức Hồ Thị Kim Tuyết, sinh ngày 23/11/1974 tại thành phố Hồ Chí Minh</w:t>
      </w:r>
    </w:p>
    <w:p>
      <w:r>
        <w:rPr>
          <w:b w:val="0"/>
          <w:i w:val="0"/>
        </w:rPr>
        <w:t>Hiện trú tại: ALTHAARENER STR22 AACHEN 52080</w:t>
      </w:r>
    </w:p>
    <w:p>
      <w:r>
        <w:rPr>
          <w:b w:val="0"/>
          <w:i w:val="0"/>
        </w:rPr>
        <w:t>32. Nguyễn Hữu Cao Thương, sinh ngày 07/6/1982 tại thành phố Hồ Chí Minh</w:t>
      </w:r>
    </w:p>
    <w:p>
      <w:r>
        <w:rPr>
          <w:b w:val="0"/>
          <w:i w:val="0"/>
        </w:rPr>
        <w:t>Hiện trú tại: WALD STR70A 47533 KLEVE</w:t>
      </w:r>
    </w:p>
    <w:p>
      <w:r>
        <w:rPr>
          <w:b w:val="0"/>
          <w:i w:val="0"/>
        </w:rPr>
        <w:t>33. Nguyễn Thị Thanh Nga, sinh ngày 18/12/1965 tại thành phố Hồ Chí Minh</w:t>
      </w:r>
    </w:p>
    <w:p>
      <w:r>
        <w:rPr>
          <w:b w:val="0"/>
          <w:i w:val="0"/>
        </w:rPr>
        <w:t>Hiện trú tại: BNERSCHE STR 32 49074 OSNABRUCK</w:t>
      </w:r>
    </w:p>
    <w:p>
      <w:r>
        <w:rPr>
          <w:b w:val="0"/>
          <w:i w:val="0"/>
        </w:rPr>
        <w:t>34. Nguyễn Thái Minh Phương, sinh ngày 25/6/1991 tại Đức (con chị Nga)</w:t>
      </w:r>
    </w:p>
    <w:p>
      <w:r>
        <w:rPr>
          <w:b w:val="0"/>
          <w:i w:val="0"/>
        </w:rPr>
        <w:t>Hiện trú tại: BNERSCHE STR 32 49074 OSNABRUCK</w:t>
      </w:r>
    </w:p>
    <w:p>
      <w:r>
        <w:rPr>
          <w:b w:val="0"/>
          <w:i w:val="0"/>
        </w:rPr>
        <w:t>35. Võ Ngọc Tuấn, sinh ngày 06/11/1981 tại thành phố Hồ Chí Minh</w:t>
      </w:r>
    </w:p>
    <w:p>
      <w:r>
        <w:rPr>
          <w:b w:val="0"/>
          <w:i w:val="0"/>
        </w:rPr>
        <w:t>Hiện trú tại HANS VOLLMECKE STR 18 53842 TROISDORF</w:t>
      </w:r>
    </w:p>
    <w:p>
      <w:r>
        <w:rPr>
          <w:b w:val="0"/>
          <w:i w:val="0"/>
        </w:rPr>
        <w:t>36. Nguyễn Thị Lệ, sinh ngày 05/01/1968 tại Quảng Bình</w:t>
      </w:r>
    </w:p>
    <w:p>
      <w:r>
        <w:rPr>
          <w:b w:val="0"/>
          <w:i w:val="0"/>
        </w:rPr>
        <w:t>Hiện trú tại: MOZARTALLEE 11 GRODITZ 01609</w:t>
      </w:r>
    </w:p>
    <w:p>
      <w:r>
        <w:rPr>
          <w:b w:val="0"/>
          <w:i w:val="0"/>
        </w:rPr>
        <w:t>37. Lê Liêm, sinh ngày 10/11/1958 tại Bắc Thái</w:t>
      </w:r>
    </w:p>
    <w:p>
      <w:r>
        <w:rPr>
          <w:b w:val="0"/>
          <w:i w:val="0"/>
        </w:rPr>
        <w:t>Hiện trú tại: SACHSENRING. 50 31137 HILDESHEIM</w:t>
      </w:r>
    </w:p>
    <w:p>
      <w:r>
        <w:rPr>
          <w:b w:val="0"/>
          <w:i w:val="0"/>
        </w:rPr>
        <w:t>38. Trương Thị Thu Thủy tức Weber Thị Thu Thủy, sinh ngày 13/11/1973 tại thành phố Hồ Chí Minh</w:t>
      </w:r>
    </w:p>
    <w:p>
      <w:r>
        <w:rPr>
          <w:b w:val="0"/>
          <w:i w:val="0"/>
        </w:rPr>
        <w:t>Hiện trú tại: GATTNER STR 28 77933 LAHR</w:t>
      </w:r>
    </w:p>
    <w:p>
      <w:r>
        <w:rPr>
          <w:b w:val="0"/>
          <w:i w:val="0"/>
        </w:rPr>
        <w:t>39. Nguyễn Minh Xuân, sinh ngày 12/5/1938 tại Bình Định</w:t>
      </w:r>
    </w:p>
    <w:p>
      <w:r>
        <w:rPr>
          <w:b w:val="0"/>
          <w:i w:val="0"/>
        </w:rPr>
        <w:t>Hiện trú tại SIGMARINGENDORF MEINRAD STR 10 72517</w:t>
      </w:r>
    </w:p>
    <w:p>
      <w:r>
        <w:rPr>
          <w:b w:val="0"/>
          <w:i w:val="0"/>
        </w:rPr>
        <w:t>40. Huỳnh Thị Đẹp tức Ebert Đẹp, sinh ngày 08/01/1958 tại thành phố Hồ Chí Minh</w:t>
      </w:r>
    </w:p>
    <w:p>
      <w:r>
        <w:rPr>
          <w:b w:val="0"/>
          <w:i w:val="0"/>
        </w:rPr>
        <w:t>Hiện trú tại: GEONG PALITZSCH STR79 01239 DRESDEN</w:t>
      </w:r>
    </w:p>
    <w:p>
      <w:r>
        <w:rPr>
          <w:b w:val="0"/>
          <w:i w:val="0"/>
        </w:rPr>
        <w:t>41. Bùi Thị Anh Đào, sinh ngày 21/11/1983 tại thành phố Hồ Chí Minh (con chị Đẹp)</w:t>
      </w:r>
    </w:p>
    <w:p>
      <w:r>
        <w:rPr>
          <w:b w:val="0"/>
          <w:i w:val="0"/>
        </w:rPr>
        <w:t>Hiện trú tại: GEORG FALITZSCH STR79 01239 DRESDEN</w:t>
      </w:r>
    </w:p>
    <w:p>
      <w:r>
        <w:rPr>
          <w:b w:val="0"/>
          <w:i w:val="0"/>
        </w:rPr>
        <w:t>42. Lê Thị Diệu Hồng tức Lê Thị ARMELOH Diệu Hồng, sinh ngày 15/01/1961 tại Nghệ An Hiện trú tại: ANDER BEEKE 169 48163 MUNSTER</w:t>
      </w:r>
    </w:p>
    <w:p>
      <w:r>
        <w:rPr>
          <w:b w:val="0"/>
          <w:i w:val="0"/>
        </w:rPr>
        <w:t>43. Duy Phương Mẫn, sinh ngày 08/7/1965 tại Cần Thơ</w:t>
      </w:r>
    </w:p>
    <w:p>
      <w:r>
        <w:rPr>
          <w:b w:val="0"/>
          <w:i w:val="0"/>
        </w:rPr>
        <w:t>Hiện trú tại: RINTHELMER HAUPT STR 61 76131 KARLSRUHE</w:t>
      </w:r>
    </w:p>
    <w:p>
      <w:r>
        <w:rPr>
          <w:b w:val="0"/>
          <w:i w:val="0"/>
        </w:rPr>
        <w:t>44. Duy Nhật Tân, sinh ngày 14/9/1999 tại Đức (con anh Mẫn)</w:t>
      </w:r>
    </w:p>
    <w:p>
      <w:r>
        <w:rPr>
          <w:b w:val="0"/>
          <w:i w:val="0"/>
        </w:rPr>
        <w:t>Hiện trú tại: RINTHELMER HAUPT STR 61 76131 KARLSRUHE</w:t>
      </w:r>
    </w:p>
    <w:p>
      <w:r>
        <w:rPr>
          <w:b w:val="0"/>
          <w:i w:val="0"/>
        </w:rPr>
        <w:t>45. LUFT Ly tức Nguyễn Thị Khánh Ly, sinh ngày 25/9/1980 tại Hà Tây</w:t>
      </w:r>
    </w:p>
    <w:p>
      <w:r>
        <w:rPr>
          <w:b w:val="0"/>
          <w:i w:val="0"/>
        </w:rPr>
        <w:t>Hiện trú tại ESCHENBACH STR 2 12437 BERLIN</w:t>
      </w:r>
    </w:p>
    <w:p>
      <w:r>
        <w:rPr>
          <w:b w:val="0"/>
          <w:i w:val="0"/>
        </w:rPr>
        <w:t>46. Nguyễn Thị Ngọc Dung tức Lotz Thị Ngọc Dung, sinh ngày 30/5/1961 tại Hà Nội</w:t>
      </w:r>
    </w:p>
    <w:p>
      <w:r>
        <w:rPr>
          <w:b w:val="0"/>
          <w:i w:val="0"/>
        </w:rPr>
        <w:t>Hiện trú tại KRUMME STR 7 32694 DORENTRUP</w:t>
      </w:r>
    </w:p>
    <w:p>
      <w:r>
        <w:rPr>
          <w:b w:val="0"/>
          <w:i w:val="0"/>
        </w:rPr>
        <w:t>47. Lê Nguyên Vĩnh, sinh ngày 20/3/1968 tại Hà Nội</w:t>
      </w:r>
    </w:p>
    <w:p>
      <w:r>
        <w:rPr>
          <w:b w:val="0"/>
          <w:i w:val="0"/>
        </w:rPr>
        <w:t>Hiện trú tại: DILLEMINUS STR 23 70374 STUTTGART</w:t>
      </w:r>
    </w:p>
    <w:p>
      <w:r>
        <w:rPr>
          <w:b w:val="0"/>
          <w:i w:val="0"/>
        </w:rPr>
        <w:t>48. Nguyễn Thị Hồng, sinh ngày 11/11/1969 tại Hà Nội</w:t>
      </w:r>
    </w:p>
    <w:p>
      <w:r>
        <w:rPr>
          <w:b w:val="0"/>
          <w:i w:val="0"/>
        </w:rPr>
        <w:t>Hiện trú tại POST STR2 56412 WENTERHAUSEN</w:t>
      </w:r>
    </w:p>
    <w:p>
      <w:r>
        <w:rPr>
          <w:b w:val="0"/>
          <w:i w:val="0"/>
        </w:rPr>
        <w:t>49. Nguyễn Thị Trà My, sinh ngày 18/10/1990 tại Đức</w:t>
      </w:r>
    </w:p>
    <w:p>
      <w:r>
        <w:rPr>
          <w:b w:val="0"/>
          <w:i w:val="0"/>
        </w:rPr>
        <w:t>Hiện trú tại POST STR2 56412 WENTERHAUSEN</w:t>
      </w:r>
    </w:p>
    <w:p>
      <w:r>
        <w:rPr>
          <w:b w:val="0"/>
          <w:i w:val="0"/>
        </w:rPr>
        <w:t>50. Phạm Thị An, sinh ngày 22/02/1953 tại Hà Tây</w:t>
      </w:r>
    </w:p>
    <w:p>
      <w:r>
        <w:rPr>
          <w:b w:val="0"/>
          <w:i w:val="0"/>
        </w:rPr>
        <w:t>Hiện trú tại: RUDOLF ERNST WEISE STR 20 HALLE</w:t>
      </w:r>
    </w:p>
    <w:p>
      <w:r>
        <w:rPr>
          <w:b w:val="0"/>
          <w:i w:val="0"/>
        </w:rPr>
        <w:t>51. Hoàng Văn Thao, sinh ngày 01/9/1963 tại Ninh Bình</w:t>
      </w:r>
    </w:p>
    <w:p>
      <w:r>
        <w:rPr>
          <w:b w:val="0"/>
          <w:i w:val="0"/>
        </w:rPr>
        <w:t>Hiện trú tại: ALBERT SCHULZ STR 21 18055 ROSTOCK</w:t>
      </w:r>
    </w:p>
    <w:p>
      <w:r>
        <w:rPr>
          <w:b w:val="0"/>
          <w:i w:val="0"/>
        </w:rPr>
        <w:t>52. Nguyễn Phan Long, sinh ngày 07/6/1965 tại thành phố Hồ Chí Minh</w:t>
      </w:r>
    </w:p>
    <w:p>
      <w:r>
        <w:rPr>
          <w:b w:val="0"/>
          <w:i w:val="0"/>
        </w:rPr>
        <w:t>Hiện trú tại: ISAR STR 81 REGENSBURG</w:t>
      </w:r>
    </w:p>
    <w:p>
      <w:r>
        <w:rPr>
          <w:b w:val="0"/>
          <w:i w:val="0"/>
        </w:rPr>
        <w:t>53. Nguyễn Lam Nghi, sinh ngày 03/3/2000 tại Đức (con anh Long)</w:t>
      </w:r>
    </w:p>
    <w:p>
      <w:r>
        <w:rPr>
          <w:b w:val="0"/>
          <w:i w:val="0"/>
        </w:rPr>
        <w:t>Hiện trú tại: ISAR STR 81 REGENSBURG</w:t>
      </w:r>
    </w:p>
    <w:p>
      <w:r>
        <w:rPr>
          <w:b w:val="0"/>
          <w:i w:val="0"/>
        </w:rPr>
        <w:t>54. Từ Ngọc Quang, sinh ngày 04/5/1962 tại Thái Bình</w:t>
      </w:r>
    </w:p>
    <w:p>
      <w:r>
        <w:rPr>
          <w:b w:val="0"/>
          <w:i w:val="0"/>
        </w:rPr>
        <w:t>Hiện trú tại: GRENADIER STR 42 76133 KARLSRUHE</w:t>
      </w:r>
    </w:p>
    <w:p>
      <w:r>
        <w:rPr>
          <w:b w:val="0"/>
          <w:i w:val="0"/>
        </w:rPr>
        <w:t>55. Hoàng Thị Thoa tức Từ Thị Thoa, sinh ngày 07/3/1963 tại Thái Bình (vợ anh Quang)</w:t>
      </w:r>
    </w:p>
    <w:p>
      <w:r>
        <w:rPr>
          <w:b w:val="0"/>
          <w:i w:val="0"/>
        </w:rPr>
        <w:t>Hiện trú tại: GRENADIER STR 42 76133 KARLSRUHE</w:t>
      </w:r>
    </w:p>
    <w:p>
      <w:r>
        <w:rPr>
          <w:b w:val="0"/>
          <w:i w:val="0"/>
        </w:rPr>
        <w:t>56. Từ Thanh Nhã, sinh ngày 18/6/1992 tại Đức (con anh Quang)</w:t>
      </w:r>
    </w:p>
    <w:p>
      <w:r>
        <w:rPr>
          <w:b w:val="0"/>
          <w:i w:val="0"/>
        </w:rPr>
        <w:t>Hiện trú tại: GRENADIER STR 42 76133 KARLSRUHE</w:t>
      </w:r>
    </w:p>
    <w:p>
      <w:r>
        <w:rPr>
          <w:b w:val="0"/>
          <w:i w:val="0"/>
        </w:rPr>
        <w:t>57. Từ Diễm Mi, sinh ngày 23/11/1994 tại Đức (con anh Quang)</w:t>
      </w:r>
    </w:p>
    <w:p>
      <w:r>
        <w:rPr>
          <w:b w:val="0"/>
          <w:i w:val="0"/>
        </w:rPr>
        <w:t>Hiện trú tại: GRENADIER STR 42 76133 KARLSRUHE</w:t>
      </w:r>
    </w:p>
    <w:p>
      <w:r>
        <w:rPr>
          <w:b w:val="0"/>
          <w:i w:val="0"/>
        </w:rPr>
        <w:t>58. Từ Franz Charler, sinh ngày 06/12/1999 tại Đức (con anh Quang)</w:t>
      </w:r>
    </w:p>
    <w:p>
      <w:r>
        <w:rPr>
          <w:b w:val="0"/>
          <w:i w:val="0"/>
        </w:rPr>
        <w:t>Hiện trú tại: GRENADIER STR 42 76133 KARLSRUHE</w:t>
      </w:r>
    </w:p>
    <w:p>
      <w:r>
        <w:rPr>
          <w:b w:val="0"/>
          <w:i w:val="0"/>
        </w:rPr>
        <w:t>59. Võ Văn Tuấn, sinh ngày 10/8/1968 tại Quảng Nam</w:t>
      </w:r>
    </w:p>
    <w:p>
      <w:r>
        <w:rPr>
          <w:b w:val="0"/>
          <w:i w:val="0"/>
        </w:rPr>
        <w:t>Hiện trú tại: WESER STR 10 12047 BERLIN</w:t>
      </w:r>
    </w:p>
    <w:p>
      <w:r>
        <w:rPr>
          <w:b w:val="0"/>
          <w:i w:val="0"/>
        </w:rPr>
        <w:t>60. Nguyễn Kim Tuyết tức Võ Kim Tuyết, sinh ngày 25/12/1966 tại Bà Rịa - Vũng Tàu (vợ anh Tuấn)</w:t>
      </w:r>
    </w:p>
    <w:p>
      <w:r>
        <w:rPr>
          <w:b w:val="0"/>
          <w:i w:val="0"/>
        </w:rPr>
        <w:t>Hiện trú tại: WESER STR 10 12047 BERLIN</w:t>
      </w:r>
    </w:p>
    <w:p>
      <w:r>
        <w:rPr>
          <w:b w:val="0"/>
          <w:i w:val="0"/>
        </w:rPr>
        <w:t>61. Võ Tuyết Trâm, sinh ngày 21/11/1995 tại Đức (con anh Tuấn)</w:t>
      </w:r>
    </w:p>
    <w:p>
      <w:r>
        <w:rPr>
          <w:b w:val="0"/>
          <w:i w:val="0"/>
        </w:rPr>
        <w:t>Hiện trú tại: WESER STR 10 12047 BERLIN</w:t>
      </w:r>
    </w:p>
    <w:p>
      <w:r>
        <w:rPr>
          <w:b w:val="0"/>
          <w:i w:val="0"/>
        </w:rPr>
        <w:t>62. Võ Tuyết Vân, sinh ngày 19/4/2000 tại Đức (con anh Tuấn)</w:t>
      </w:r>
    </w:p>
    <w:p>
      <w:r>
        <w:rPr>
          <w:b w:val="0"/>
          <w:i w:val="0"/>
        </w:rPr>
        <w:t>Hiện trú tại: WESER STR 10 12047 BERLIN</w:t>
      </w:r>
    </w:p>
    <w:p>
      <w:r>
        <w:rPr>
          <w:b w:val="0"/>
          <w:i w:val="0"/>
        </w:rPr>
        <w:t>63. Bùi Thị Thắng, sinh ngày 27/02/1966 tại thành phố Hồ Chí Minh</w:t>
      </w:r>
    </w:p>
    <w:p>
      <w:r>
        <w:rPr>
          <w:b w:val="0"/>
          <w:i w:val="0"/>
        </w:rPr>
        <w:t>Hiện trú tại: EYBER STR 129 91522 ANSBACH</w:t>
      </w:r>
    </w:p>
    <w:p>
      <w:r>
        <w:rPr>
          <w:b w:val="0"/>
          <w:i w:val="0"/>
        </w:rPr>
        <w:t>64. Phan Thanh Nam, sinh ngày 06/4/1967 tại Nam Định</w:t>
      </w:r>
    </w:p>
    <w:p>
      <w:r>
        <w:rPr>
          <w:b w:val="0"/>
          <w:i w:val="0"/>
        </w:rPr>
        <w:t>Hiện trú tại: WEIHER STR 1 91564 NEUENDETTELSAU</w:t>
      </w:r>
    </w:p>
    <w:p>
      <w:r>
        <w:rPr>
          <w:b w:val="0"/>
          <w:i w:val="0"/>
        </w:rPr>
        <w:t>65. Phan Cao Sơn, sinh ngày 30/7/1997 tại Đức (con anh Nam)</w:t>
      </w:r>
    </w:p>
    <w:p>
      <w:r>
        <w:rPr>
          <w:b w:val="0"/>
          <w:i w:val="0"/>
        </w:rPr>
        <w:t>Hiện trú tại: WEIHER STR 1 91564 NEUENDETTELSAU</w:t>
      </w:r>
    </w:p>
    <w:p>
      <w:r>
        <w:rPr>
          <w:b w:val="0"/>
          <w:i w:val="0"/>
        </w:rPr>
        <w:t>66. Phạm Thị Kim Giang, sinh ngày 26/3/1966 tại Trường Lạc</w:t>
      </w:r>
    </w:p>
    <w:p>
      <w:r>
        <w:rPr>
          <w:b w:val="0"/>
          <w:i w:val="0"/>
        </w:rPr>
        <w:t>Hiện trú tại: VON WITZLEBEN STR 19 48151 MUNSTER</w:t>
      </w:r>
    </w:p>
    <w:p>
      <w:r>
        <w:rPr>
          <w:b w:val="0"/>
          <w:i w:val="0"/>
        </w:rPr>
        <w:t>67. Mai Bích Ngọc, sinh ngày 19/3/1991 tại Đức (con chị Giang)</w:t>
      </w:r>
    </w:p>
    <w:p>
      <w:r>
        <w:rPr>
          <w:b w:val="0"/>
          <w:i w:val="0"/>
        </w:rPr>
        <w:t>Hiện trú tại: VON WITZLEBEN STR 19 48151 MUNSTER</w:t>
      </w:r>
    </w:p>
    <w:p>
      <w:r>
        <w:rPr>
          <w:b w:val="0"/>
          <w:i w:val="0"/>
        </w:rPr>
        <w:t>68. Nguyễn Quý Hùng, sinh ngày 31/10/1959 tại thành phố Hồ Chí Minh</w:t>
      </w:r>
    </w:p>
    <w:p>
      <w:r>
        <w:rPr>
          <w:b w:val="0"/>
          <w:i w:val="0"/>
        </w:rPr>
        <w:t>Hiện trú tại: KIRNACHER STR 30 78050 VILLLNGEN</w:t>
      </w:r>
    </w:p>
    <w:p>
      <w:r>
        <w:rPr>
          <w:b w:val="0"/>
          <w:i w:val="0"/>
        </w:rPr>
        <w:t>69. Nguyễn Ngọc Thúy, sinh ngày 12/11/1969 tại thành phố Hồ Chí Minh (vợ anh Hùng) Hiện trú tại: KIRNACHER SRT 30 78050 VILLINGEN</w:t>
      </w:r>
    </w:p>
    <w:p>
      <w:r>
        <w:rPr>
          <w:b w:val="0"/>
          <w:i w:val="0"/>
        </w:rPr>
        <w:t>70. Nguyễn Ngọc Thanh Thanh sinh ngày 05/10/1991 tại Đức (con anh Hùng)</w:t>
      </w:r>
    </w:p>
    <w:p>
      <w:r>
        <w:rPr>
          <w:b w:val="0"/>
          <w:i w:val="0"/>
        </w:rPr>
        <w:t>Hiện trú tại: KIRNACHER STR 30 78050 VLLLINGEN</w:t>
      </w:r>
    </w:p>
    <w:p>
      <w:r>
        <w:rPr>
          <w:b w:val="0"/>
          <w:i w:val="0"/>
        </w:rPr>
        <w:t>71. Đinh Thị Chuốt, sinh ngày 05/3/1956 tại Hà Tây</w:t>
      </w:r>
    </w:p>
    <w:p>
      <w:r>
        <w:rPr>
          <w:b w:val="0"/>
          <w:i w:val="0"/>
        </w:rPr>
        <w:t>Hiện trú tại: AM FRONBERG 5 08233 TREUEN OT SCHREIERGKUN</w:t>
      </w:r>
    </w:p>
    <w:p>
      <w:r>
        <w:rPr>
          <w:b w:val="0"/>
          <w:i w:val="0"/>
        </w:rPr>
        <w:t>72. Nguyễn Văn Giá, sinh ngày 24/11/1969 tại Ninh Bình</w:t>
      </w:r>
    </w:p>
    <w:p>
      <w:r>
        <w:rPr>
          <w:b w:val="0"/>
          <w:i w:val="0"/>
        </w:rPr>
        <w:t>Hiện trú tại: FRIEDRICH STR 12 04720 DOBELN</w:t>
      </w:r>
    </w:p>
    <w:p>
      <w:r>
        <w:rPr>
          <w:b w:val="0"/>
          <w:i w:val="0"/>
        </w:rPr>
        <w:t>73. Nguyễn Hồng Vân Nam, sinh ngày 14/10/1969 tại Hà Nội</w:t>
      </w:r>
    </w:p>
    <w:p>
      <w:r>
        <w:rPr>
          <w:b w:val="0"/>
          <w:i w:val="0"/>
        </w:rPr>
        <w:t>Hiện trú tại: GOLDBERG STR 50 55268 NIEDER OLM</w:t>
      </w:r>
    </w:p>
    <w:p>
      <w:r>
        <w:rPr>
          <w:b w:val="0"/>
          <w:i w:val="0"/>
        </w:rPr>
        <w:t>74. Nguyễn Thủy Hương, sinh ngày 09/11/1968 tại Hà Nội (vợ anh Nam)</w:t>
      </w:r>
    </w:p>
    <w:p>
      <w:r>
        <w:rPr>
          <w:b w:val="0"/>
          <w:i w:val="0"/>
        </w:rPr>
        <w:t>Hiện trú tại: GOLDBERG STR 50 55268 NIEDER OLM</w:t>
      </w:r>
    </w:p>
    <w:p>
      <w:r>
        <w:rPr>
          <w:b w:val="0"/>
          <w:i w:val="0"/>
        </w:rPr>
        <w:t>75. Nguyễn Thuỳ Anh Lisa, sinh ngày 11/9/1995 tại Đức (con anh Nam)</w:t>
      </w:r>
    </w:p>
    <w:p>
      <w:r>
        <w:rPr>
          <w:b w:val="0"/>
          <w:i w:val="0"/>
        </w:rPr>
        <w:t>Hiện trú tại: GOLDBERG STR 50 55268 NIEDER OLM</w:t>
      </w:r>
    </w:p>
    <w:p>
      <w:r>
        <w:rPr>
          <w:b w:val="0"/>
          <w:i w:val="0"/>
        </w:rPr>
        <w:t>76. Lâm Thị Trúc, sinh ngày 16/5/1969 tại thành phố Hồ Chí Minh</w:t>
      </w:r>
    </w:p>
    <w:p>
      <w:r>
        <w:rPr>
          <w:b w:val="0"/>
          <w:i w:val="0"/>
        </w:rPr>
        <w:t>Hiện trú tại: SCHNEIBE MUHLER STRASSE 110 48157 MUNSTER</w:t>
      </w:r>
    </w:p>
    <w:p>
      <w:r>
        <w:rPr>
          <w:b w:val="0"/>
          <w:i w:val="0"/>
        </w:rPr>
        <w:t>77. Đinh Thị Thúy, sinh ngày 25/02/1971 tại Hà Nội</w:t>
      </w:r>
    </w:p>
    <w:p>
      <w:r>
        <w:rPr>
          <w:b w:val="0"/>
          <w:i w:val="0"/>
        </w:rPr>
        <w:t>Hiện trú tại: VON STAUFENBERG STR 18 47475 KAMP LINTFORT</w:t>
      </w:r>
    </w:p>
    <w:p>
      <w:r>
        <w:rPr>
          <w:b w:val="0"/>
          <w:i w:val="0"/>
        </w:rPr>
        <w:t>78. Vũ Thị Dân, sinh ngày 03/3/1950 tại Vĩnh Phúc</w:t>
      </w:r>
    </w:p>
    <w:p>
      <w:r>
        <w:rPr>
          <w:b w:val="0"/>
          <w:i w:val="0"/>
        </w:rPr>
        <w:t>Hiện trú tại: FRANKFURTER ALLEE 215 10365 BERLIN</w:t>
      </w:r>
    </w:p>
    <w:p>
      <w:r>
        <w:rPr>
          <w:b w:val="0"/>
          <w:i w:val="0"/>
        </w:rPr>
        <w:t>79. Đào Hải Anh, sinh ngày 14/01/1983 tại Nam Định</w:t>
      </w:r>
    </w:p>
    <w:p>
      <w:r>
        <w:rPr>
          <w:b w:val="0"/>
          <w:i w:val="0"/>
        </w:rPr>
        <w:t>Hiện trú tại: WACHTEKPLATZ 18 39418 STABFURT</w:t>
      </w:r>
    </w:p>
    <w:p>
      <w:r>
        <w:rPr>
          <w:b w:val="0"/>
          <w:i w:val="0"/>
        </w:rPr>
        <w:t>80. Nguyễn Ngọc Bình, sinh ngày 08/10/1959 tại Hà Nội</w:t>
      </w:r>
    </w:p>
    <w:p>
      <w:r>
        <w:rPr>
          <w:b w:val="0"/>
          <w:i w:val="0"/>
        </w:rPr>
        <w:t>Hiện trú tại: ZUM OSTERTAL 6 99706 SOLDEKHAUSEN</w:t>
      </w:r>
    </w:p>
    <w:p>
      <w:r>
        <w:rPr>
          <w:b w:val="0"/>
          <w:i w:val="0"/>
        </w:rPr>
        <w:t>81. Phạm Đức Tùng Michael, sinh ngày 14/4/1993 tại Đức (con anh Bình)</w:t>
      </w:r>
    </w:p>
    <w:p>
      <w:r>
        <w:rPr>
          <w:b w:val="0"/>
          <w:i w:val="0"/>
        </w:rPr>
        <w:t>Hiện trú tại: ZUM OSTERTAL 6 99706 SOLDEKHAUSEN</w:t>
      </w:r>
    </w:p>
    <w:p>
      <w:r>
        <w:rPr>
          <w:b w:val="0"/>
          <w:i w:val="0"/>
        </w:rPr>
        <w:t>82. Phạm Nguyễn Hương Thảo Julia, sinh ngày 21/3/1999 tại Đức (con anh Bình)</w:t>
      </w:r>
    </w:p>
    <w:p>
      <w:r>
        <w:rPr>
          <w:b w:val="0"/>
          <w:i w:val="0"/>
        </w:rPr>
        <w:t>Hiện trú tại: ZUM OSTERTAL 6 99706 SOLDEKHAUSEN</w:t>
      </w:r>
    </w:p>
    <w:p>
      <w:r>
        <w:rPr>
          <w:b w:val="0"/>
          <w:i w:val="0"/>
        </w:rPr>
        <w:t>83. Phạm Thị Hải Vân, sinh ngày 06/6/1968 tại Hải Phòng (vợ anh Bình)</w:t>
      </w:r>
    </w:p>
    <w:p>
      <w:r>
        <w:rPr>
          <w:b w:val="0"/>
          <w:i w:val="0"/>
        </w:rPr>
        <w:t>Hiện trú tại: ZUM OSTEKTAL 6 99706 SOLDEKHAUSEN</w:t>
      </w:r>
    </w:p>
    <w:p>
      <w:r>
        <w:rPr>
          <w:b w:val="0"/>
          <w:i w:val="0"/>
        </w:rPr>
        <w:t>84. Dương Mai Phương, sinh ngày 07/9/1966 tại Hà Nội</w:t>
      </w:r>
    </w:p>
    <w:p>
      <w:r>
        <w:rPr>
          <w:b w:val="0"/>
          <w:i w:val="0"/>
        </w:rPr>
        <w:t>Hiện trú tại: JUNGKERSHUTTE 19 41748 VIERSEN</w:t>
      </w:r>
    </w:p>
    <w:p>
      <w:r>
        <w:rPr>
          <w:b w:val="0"/>
          <w:i w:val="0"/>
        </w:rPr>
        <w:t>85. Đào Hải Phương, sinh ngày 21/12/1978 tại Nam Định</w:t>
      </w:r>
    </w:p>
    <w:p>
      <w:r>
        <w:rPr>
          <w:b w:val="0"/>
          <w:i w:val="0"/>
        </w:rPr>
        <w:t>Hiện trú tại: OTT RON GUERICKE STR 104 - 39104 MAGDEBURG</w:t>
      </w:r>
    </w:p>
    <w:p>
      <w:r>
        <w:rPr>
          <w:b w:val="0"/>
          <w:i w:val="0"/>
        </w:rPr>
        <w:t>86. Đào Hải Cường, sinh ngày 16/6/1981 tại Nam Định (em chị Phương)</w:t>
      </w:r>
    </w:p>
    <w:p>
      <w:r>
        <w:rPr>
          <w:b w:val="0"/>
          <w:i w:val="0"/>
        </w:rPr>
        <w:t>Hiện trú tại: OTT RON GNERICKE STR 10439104 MAGDEBURG</w:t>
      </w:r>
    </w:p>
    <w:p>
      <w:r>
        <w:rPr>
          <w:b w:val="0"/>
          <w:i w:val="0"/>
        </w:rPr>
        <w:t>87. Nguyễn Xuân Lộc, sinh ngày 25/8/1971 tại Hà Nội</w:t>
      </w:r>
    </w:p>
    <w:p>
      <w:r>
        <w:rPr>
          <w:b w:val="0"/>
          <w:i w:val="0"/>
        </w:rPr>
        <w:t>Hiện trú tại: HEIMSTATTEN STR 2 89415 LAUINGEN</w:t>
      </w:r>
    </w:p>
    <w:p>
      <w:r>
        <w:rPr>
          <w:b w:val="0"/>
          <w:i w:val="0"/>
        </w:rPr>
        <w:t>88. Trần Xuân Thu, sinh ngày 10/10/1956 tại Quảng Bình</w:t>
      </w:r>
    </w:p>
    <w:p>
      <w:r>
        <w:rPr>
          <w:b w:val="0"/>
          <w:i w:val="0"/>
        </w:rPr>
        <w:t>Hiện trú tại: WILHELM PIECK RING 22 BIERGEN AUFRUGEN</w:t>
      </w:r>
    </w:p>
    <w:p>
      <w:r>
        <w:rPr>
          <w:b w:val="0"/>
          <w:i w:val="0"/>
        </w:rPr>
        <w:t>89. Lê Thị Phi Nga, sinh ngày 26/5/1962 tại Hải Phòng</w:t>
      </w:r>
    </w:p>
    <w:p>
      <w:r>
        <w:rPr>
          <w:b w:val="0"/>
          <w:i w:val="0"/>
        </w:rPr>
        <w:t>Hiện trú tại: PREUSSEN STRABBE 15 66111 SAARBRUCHEN</w:t>
      </w:r>
    </w:p>
    <w:p>
      <w:r>
        <w:rPr>
          <w:b w:val="0"/>
          <w:i w:val="0"/>
        </w:rPr>
        <w:t>90. Phạm Minh Hà, sinh ngày 25/8/1994 tại Đức (con chị Nga)</w:t>
      </w:r>
    </w:p>
    <w:p>
      <w:r>
        <w:rPr>
          <w:b w:val="0"/>
          <w:i w:val="0"/>
        </w:rPr>
        <w:t>Hiện trú tại: PKEUSSEN STRABBE 15 66111 SAARBRUCHEN</w:t>
      </w:r>
    </w:p>
    <w:p>
      <w:r>
        <w:rPr>
          <w:b w:val="0"/>
          <w:i w:val="0"/>
        </w:rPr>
        <w:t>91. Nguyễn Thị Kim Hằng, sinh ngày 17/01/1958 tại thành phố Hồ Chí Minh</w:t>
      </w:r>
    </w:p>
    <w:p>
      <w:r>
        <w:rPr>
          <w:b w:val="0"/>
          <w:i w:val="0"/>
        </w:rPr>
        <w:t>Hiện trú tại: CONDONER RING 70 67069 LUDWIGSHAFEN</w:t>
      </w:r>
    </w:p>
    <w:p>
      <w:r>
        <w:rPr>
          <w:b w:val="0"/>
          <w:i w:val="0"/>
        </w:rPr>
        <w:t>92. Ly Regina, sinh ngày 26/01/1993 tại Đức (con chị Hằng)</w:t>
      </w:r>
    </w:p>
    <w:p>
      <w:r>
        <w:rPr>
          <w:b w:val="0"/>
          <w:i w:val="0"/>
        </w:rPr>
        <w:t>Hiện trú tại: CONDONER RING 70 67069 LUDWIGSHAFEN</w:t>
      </w:r>
    </w:p>
    <w:p>
      <w:r>
        <w:rPr>
          <w:b w:val="0"/>
          <w:i w:val="0"/>
        </w:rPr>
        <w:t>93. Ly William, sinh ngày 12/9/1996 tại Đức (con chị Hằng)</w:t>
      </w:r>
    </w:p>
    <w:p>
      <w:r>
        <w:rPr>
          <w:b w:val="0"/>
          <w:i w:val="0"/>
        </w:rPr>
        <w:t>Hiện trú tại: CONDONER RING 70 67069 LUDWIGSHAFEN</w:t>
      </w:r>
    </w:p>
    <w:p>
      <w:r>
        <w:rPr>
          <w:b w:val="0"/>
          <w:i w:val="0"/>
        </w:rPr>
        <w:t>94. Ly Michael, sinh ngày 11/02/1999 tại Đức (con chị Hằng)</w:t>
      </w:r>
    </w:p>
    <w:p>
      <w:r>
        <w:rPr>
          <w:b w:val="0"/>
          <w:i w:val="0"/>
        </w:rPr>
        <w:t>Hiện trú tại: CONDONER RING 70 67069 LUDWIGSHAFEN</w:t>
      </w:r>
    </w:p>
    <w:p>
      <w:r>
        <w:rPr>
          <w:b w:val="0"/>
          <w:i w:val="0"/>
        </w:rPr>
        <w:t>95. Nghiêm Xuân Kính, sinh ngày 25/6/1944 tại Hà Nội</w:t>
      </w:r>
    </w:p>
    <w:p>
      <w:r>
        <w:rPr>
          <w:b w:val="0"/>
          <w:i w:val="0"/>
        </w:rPr>
        <w:t>Hiện trú tại: TANNEN STRASSE 4 A 64572 BUETTELBORN</w:t>
      </w:r>
    </w:p>
    <w:p>
      <w:r>
        <w:rPr>
          <w:b w:val="0"/>
          <w:i w:val="0"/>
        </w:rPr>
        <w:t>96. Đào Thị Tuyết Nhung, sinh ngày 11/12/1960 tại Nam Định</w:t>
      </w:r>
    </w:p>
    <w:p>
      <w:r>
        <w:rPr>
          <w:b w:val="0"/>
          <w:i w:val="0"/>
        </w:rPr>
        <w:t>Hiện trú tại: OTTO VON GUERICKE STR 104 39104 MAGDEBURG</w:t>
      </w:r>
    </w:p>
    <w:p>
      <w:r>
        <w:rPr>
          <w:b w:val="0"/>
          <w:i w:val="0"/>
        </w:rPr>
        <w:t>97. Âu Dương Minh Hoàng, sinh ngày 23/3/1968 tại Đắc Lắc</w:t>
      </w:r>
    </w:p>
    <w:p>
      <w:r>
        <w:rPr>
          <w:b w:val="0"/>
          <w:i w:val="0"/>
        </w:rPr>
        <w:t>Hiện trú tại: KAMENER STR 62 59425 UNNA</w:t>
      </w:r>
    </w:p>
    <w:p>
      <w:r>
        <w:rPr>
          <w:b w:val="0"/>
          <w:i w:val="0"/>
        </w:rPr>
        <w:t>98. Âu Kim Thùy, sinh ngày 04/5/1999 tại Đức (con anh Hoàng)</w:t>
      </w:r>
    </w:p>
    <w:p>
      <w:r>
        <w:rPr>
          <w:b w:val="0"/>
          <w:i w:val="0"/>
        </w:rPr>
        <w:t>Hiện trú tại: KAMENER STR 62 59425 UNNA</w:t>
      </w:r>
    </w:p>
    <w:p>
      <w:r>
        <w:rPr>
          <w:b w:val="0"/>
          <w:i w:val="0"/>
        </w:rPr>
        <w:t>99. Lưu Ngọc Sáng, sinh ngày 28/7/1966 tại Hà Nội</w:t>
      </w:r>
    </w:p>
    <w:p>
      <w:r>
        <w:rPr>
          <w:b w:val="0"/>
          <w:i w:val="0"/>
        </w:rPr>
        <w:t>Hiện trú tại: HEINRICH WIELAND STR 191 81735 MUNCHEN</w:t>
      </w:r>
    </w:p>
    <w:p>
      <w:r>
        <w:rPr>
          <w:b w:val="0"/>
          <w:i w:val="0"/>
        </w:rPr>
        <w:t>100. Đinh Vĩnh Phong, sinh ngày 17/3/1960 tại Vĩnh Phúc</w:t>
      </w:r>
    </w:p>
    <w:p>
      <w:r>
        <w:rPr>
          <w:b w:val="0"/>
          <w:i w:val="0"/>
        </w:rPr>
        <w:t>Hiện trú tại: MUTZENREIS STR 22 73760 OSTFILDERN NELLINGEN</w:t>
      </w:r>
    </w:p>
    <w:p>
      <w:r>
        <w:rPr>
          <w:b w:val="0"/>
          <w:i w:val="0"/>
        </w:rPr>
        <w:t>101. Phùng Thị Đức Hạnh, sinh ngày 06/10/1964 tại Hà Nội (vợ anh Phong)</w:t>
      </w:r>
    </w:p>
    <w:p>
      <w:r>
        <w:rPr>
          <w:b w:val="0"/>
          <w:i w:val="0"/>
        </w:rPr>
        <w:t>Hiện trú tại: MUTZENREIS STR 22 73760 OSTFILDERN NELLINGEN</w:t>
      </w:r>
    </w:p>
    <w:p>
      <w:r>
        <w:rPr>
          <w:b w:val="0"/>
          <w:i w:val="0"/>
        </w:rPr>
        <w:t>102. Đinh Thùy Ly, sinh ngày 03/11/1991 tại Đức (con anh Phong)</w:t>
      </w:r>
    </w:p>
    <w:p>
      <w:r>
        <w:rPr>
          <w:b w:val="0"/>
          <w:i w:val="0"/>
        </w:rPr>
        <w:t>Hiện trú tại: MUTZENREIS STR 22 73760 OSTFILDERN NELUNGEN</w:t>
      </w:r>
    </w:p>
    <w:p>
      <w:r>
        <w:rPr>
          <w:b w:val="0"/>
          <w:i w:val="0"/>
        </w:rPr>
        <w:t>103. Nguyễn Anh Tú, sinh ngày 07/5/1966 tại thành phố Hồ Chí Minh</w:t>
      </w:r>
    </w:p>
    <w:p>
      <w:r>
        <w:rPr>
          <w:b w:val="0"/>
          <w:i w:val="0"/>
        </w:rPr>
        <w:t>Hiện trú tại: OBERVOGT HAFELIN STR 50 77815 BUHL</w:t>
      </w:r>
    </w:p>
    <w:p>
      <w:r>
        <w:rPr>
          <w:b w:val="0"/>
          <w:i w:val="0"/>
        </w:rPr>
        <w:t>104. Nguyễn Thị Hoài Nam, sinh ngày 10/01/1983 tại Hà Nội</w:t>
      </w:r>
    </w:p>
    <w:p>
      <w:r>
        <w:rPr>
          <w:b w:val="0"/>
          <w:i w:val="0"/>
        </w:rPr>
        <w:t>Hiện trú tại: MARKISCHE ALLEE 281 12687 BERLIN</w:t>
      </w:r>
    </w:p>
    <w:p>
      <w:r>
        <w:rPr>
          <w:b w:val="0"/>
          <w:i w:val="0"/>
        </w:rPr>
        <w:t>105. Nguyễn Phương Thảo, sinh ngày 25/9/1975 tại thành phố Hồ Chí Minh</w:t>
      </w:r>
    </w:p>
    <w:p>
      <w:r>
        <w:rPr>
          <w:b w:val="0"/>
          <w:i w:val="0"/>
        </w:rPr>
        <w:t>Hiện trú tại: ARBACH STR 23 72793 PFULLINGEN</w:t>
      </w:r>
    </w:p>
    <w:p>
      <w:r>
        <w:rPr>
          <w:b w:val="0"/>
          <w:i w:val="0"/>
        </w:rPr>
        <w:t>106. Nguyễn Thị An Hòa, sinh ngày 08/6/1972 tại Huế</w:t>
      </w:r>
    </w:p>
    <w:p>
      <w:r>
        <w:rPr>
          <w:b w:val="0"/>
          <w:i w:val="0"/>
        </w:rPr>
        <w:t>Hiện trú tại: PAUL LECHLES STR 14 72076 TUBINGEN</w:t>
      </w:r>
    </w:p>
    <w:p>
      <w:r>
        <w:rPr>
          <w:b w:val="0"/>
          <w:i w:val="0"/>
        </w:rPr>
        <w:t>107. Nguyễn Mạnh Hùng, sinh ngày 07/10/1963 tại Hà Nội</w:t>
      </w:r>
    </w:p>
    <w:p>
      <w:r>
        <w:rPr>
          <w:b w:val="0"/>
          <w:i w:val="0"/>
        </w:rPr>
        <w:t>Hiện trú tại: BODENBACHER STR 25 01277 DRESDEN</w:t>
      </w:r>
    </w:p>
    <w:p>
      <w:r>
        <w:rPr>
          <w:b w:val="0"/>
          <w:i w:val="0"/>
        </w:rPr>
        <w:t>108. Đào Duy Triều, sinh ngày 05/6/1970 tại Quảng Bình</w:t>
      </w:r>
    </w:p>
    <w:p>
      <w:r>
        <w:rPr>
          <w:b w:val="0"/>
          <w:i w:val="0"/>
        </w:rPr>
        <w:t>Hiện trú tại: OTENGASSE 14 REGENSBURG 93047</w:t>
      </w:r>
    </w:p>
    <w:p>
      <w:r>
        <w:rPr>
          <w:b w:val="0"/>
          <w:i w:val="0"/>
        </w:rPr>
        <w:t>109. Hoàng Thị Phong tức Bettrich Thị Phong, sinh ngày 30/10/1957 tại thành phố Hồ Chí Minh</w:t>
      </w:r>
    </w:p>
    <w:p>
      <w:r>
        <w:rPr>
          <w:b w:val="0"/>
          <w:i w:val="0"/>
        </w:rPr>
        <w:t>Hiện trú tại: OPPENHEIMER STR 41 55268 NIEDER OLM</w:t>
      </w:r>
    </w:p>
    <w:p>
      <w:r>
        <w:rPr>
          <w:b w:val="0"/>
          <w:i w:val="0"/>
        </w:rPr>
        <w:t>110. Đinh Thúy Hằng, sinh ngày 11/5/1970 tại Quy Nhơn</w:t>
      </w:r>
    </w:p>
    <w:p>
      <w:r>
        <w:rPr>
          <w:b w:val="0"/>
          <w:i w:val="0"/>
        </w:rPr>
        <w:t>Hiện trú tại: GIGAS STR 9 48153 MUNSTER</w:t>
      </w:r>
    </w:p>
    <w:p>
      <w:r>
        <w:rPr>
          <w:b w:val="0"/>
          <w:i w:val="0"/>
        </w:rPr>
        <w:t>111. Vũ Vỹ Lâm tức Tất Vũ Vỹ Lâm, sinh ngày 26/12/1967 tại Nghĩa Bình</w:t>
      </w:r>
    </w:p>
    <w:p>
      <w:r>
        <w:rPr>
          <w:b w:val="0"/>
          <w:i w:val="0"/>
        </w:rPr>
        <w:t>Hiện trú tại: BAUMEISTER SPRECHT 44 88161 LINDENBERG</w:t>
      </w:r>
    </w:p>
    <w:p>
      <w:r>
        <w:rPr>
          <w:b w:val="0"/>
          <w:i w:val="0"/>
        </w:rPr>
        <w:t>112. Tất Kevin, sinh ngày 16/10/1996 tại Đức (con chị Lâm)</w:t>
      </w:r>
    </w:p>
    <w:p>
      <w:r>
        <w:rPr>
          <w:b w:val="0"/>
          <w:i w:val="0"/>
        </w:rPr>
        <w:t>Hiện trú tại: BAUMEISTER SPRECHT 44 88161 LINDENBERG</w:t>
      </w:r>
    </w:p>
    <w:p>
      <w:r>
        <w:rPr>
          <w:b w:val="0"/>
          <w:i w:val="0"/>
        </w:rPr>
        <w:t>113. Lê Thu Hương, sinh ngày 04/8/1968 tại Hà Nội</w:t>
      </w:r>
    </w:p>
    <w:p>
      <w:r>
        <w:rPr>
          <w:b w:val="0"/>
          <w:i w:val="0"/>
        </w:rPr>
        <w:t>Hiện trú tại: MUHLEN STR 62 46047 OBERHAUSEN</w:t>
      </w:r>
    </w:p>
    <w:p>
      <w:r>
        <w:rPr>
          <w:b w:val="0"/>
          <w:i w:val="0"/>
        </w:rPr>
        <w:t>114. Trần Thị Hoa, sinh ngày 21/9/1958 tại thành phố Hồ Chí Minh</w:t>
      </w:r>
    </w:p>
    <w:p>
      <w:r>
        <w:rPr>
          <w:b w:val="0"/>
          <w:i w:val="0"/>
        </w:rPr>
        <w:t>Hiện trú tại: OSLOER STR 2 WG 4/9 50765 KOLN</w:t>
      </w:r>
    </w:p>
    <w:p>
      <w:r>
        <w:rPr>
          <w:b w:val="0"/>
          <w:i w:val="0"/>
        </w:rPr>
        <w:t>115. Nguyễn Thanh Bình, sinh ngày 21/9/1982 tại Hải Phòng</w:t>
      </w:r>
    </w:p>
    <w:p>
      <w:r>
        <w:rPr>
          <w:b w:val="0"/>
          <w:i w:val="0"/>
        </w:rPr>
        <w:t>Hiện trú tại: HOSPITAL STR 22 35216 BIEDEN KOPF</w:t>
      </w:r>
    </w:p>
    <w:p>
      <w:r>
        <w:rPr>
          <w:b w:val="0"/>
          <w:i w:val="0"/>
        </w:rPr>
        <w:t>116. Nguyễn Thanh Xuân, sinh ngày 11/3/1957 tại Hải Phòng (bố anh Bình)</w:t>
      </w:r>
    </w:p>
    <w:p>
      <w:r>
        <w:rPr>
          <w:b w:val="0"/>
          <w:i w:val="0"/>
        </w:rPr>
        <w:t>Hiện trú tại: HOSPITAL STR 22 35216 BIEDE NKOPF</w:t>
      </w:r>
    </w:p>
    <w:p>
      <w:r>
        <w:rPr>
          <w:b w:val="0"/>
          <w:i w:val="0"/>
        </w:rPr>
        <w:t>117. Đoàn Hồng Giang, sinh ngày 16/12/1960 tại Hà Nội</w:t>
      </w:r>
    </w:p>
    <w:p>
      <w:r>
        <w:rPr>
          <w:b w:val="0"/>
          <w:i w:val="0"/>
        </w:rPr>
        <w:t>Hiện trú tại: APOTHEKERGASSE 2 76855 ANNWEILER</w:t>
      </w:r>
    </w:p>
    <w:p>
      <w:r>
        <w:rPr>
          <w:b w:val="0"/>
          <w:i w:val="0"/>
        </w:rPr>
        <w:t>118. Lê Anh Kiệt, sinh ngày 19/6/1966 tại thành phố Hồ Chí Minh</w:t>
      </w:r>
    </w:p>
    <w:p>
      <w:r>
        <w:rPr>
          <w:b w:val="0"/>
          <w:i w:val="0"/>
        </w:rPr>
        <w:t>Hiện trú tại: TULPEN 13 27793 WILDESHAUSEN</w:t>
      </w:r>
    </w:p>
    <w:p>
      <w:r>
        <w:rPr>
          <w:b w:val="0"/>
          <w:i w:val="0"/>
        </w:rPr>
        <w:t>119. Nguyễn Thị Hải Yến, sinh ngày 26/4/1962 tại Hà Nội (vợ anh Kiệt)</w:t>
      </w:r>
    </w:p>
    <w:p>
      <w:r>
        <w:rPr>
          <w:b w:val="0"/>
          <w:i w:val="0"/>
        </w:rPr>
        <w:t>Hiện trú tại: TULPEN 13 27793 WILDESHAUSEN</w:t>
      </w:r>
    </w:p>
    <w:p>
      <w:r>
        <w:rPr>
          <w:b w:val="0"/>
          <w:i w:val="0"/>
        </w:rPr>
        <w:t>120. Lê Hoàng Nam, sinh ngày 11/01/1994 tại Đức (con anh Kiệt)</w:t>
      </w:r>
    </w:p>
    <w:p>
      <w:r>
        <w:rPr>
          <w:b w:val="0"/>
          <w:i w:val="0"/>
        </w:rPr>
        <w:t>Hiện trú tại: TULPEN 13 27793 WILDESHAUSEN</w:t>
      </w:r>
    </w:p>
    <w:p>
      <w:r>
        <w:rPr>
          <w:b w:val="0"/>
          <w:i w:val="0"/>
        </w:rPr>
        <w:t>121. Lê Hoàng Nhi, sinh ngày 08/8/1998 tại Đức (con anh Kiệt)</w:t>
      </w:r>
    </w:p>
    <w:p>
      <w:r>
        <w:rPr>
          <w:b w:val="0"/>
          <w:i w:val="0"/>
        </w:rPr>
        <w:t>Hiện trú tại: TULPEN 13 27793 WILDESHAUSEN</w:t>
      </w:r>
    </w:p>
    <w:p>
      <w:r>
        <w:rPr>
          <w:b w:val="0"/>
          <w:i w:val="0"/>
        </w:rPr>
        <w:t>122. Phạm Thị Đoàn Thanh tức Đoàn Thanh Rettensteiner, sinh ngày 15/8/1950 tại Vĩnh Phúc</w:t>
      </w:r>
    </w:p>
    <w:p>
      <w:r>
        <w:rPr>
          <w:b w:val="0"/>
          <w:i w:val="0"/>
        </w:rPr>
        <w:t>Hiện trú tại: AUGUST EULER WEG 19/D 90411 NURNBERG</w:t>
      </w:r>
    </w:p>
    <w:p>
      <w:r>
        <w:rPr>
          <w:b w:val="0"/>
          <w:i w:val="0"/>
        </w:rPr>
        <w:t>123. Phan Hoài Phương, sinh ngày 21/5/1967 tại Nghĩa Bình</w:t>
      </w:r>
    </w:p>
    <w:p>
      <w:r>
        <w:rPr>
          <w:b w:val="0"/>
          <w:i w:val="0"/>
        </w:rPr>
        <w:t>Hiện trú tại: GRAF KONRAD STR 26 80809 MUNCHEN</w:t>
      </w:r>
    </w:p>
    <w:p>
      <w:r>
        <w:rPr>
          <w:b w:val="0"/>
          <w:i w:val="0"/>
        </w:rPr>
        <w:t>124. Đặng Văn Vui, sinh ngày 09/6/1958 tại Thái Lan</w:t>
      </w:r>
    </w:p>
    <w:p>
      <w:r>
        <w:rPr>
          <w:b w:val="0"/>
          <w:i w:val="0"/>
        </w:rPr>
        <w:t>Hiện trú tại: STOTZ STR 33 70806 KORWES THEIM</w:t>
      </w:r>
    </w:p>
    <w:p>
      <w:r>
        <w:rPr>
          <w:b w:val="0"/>
          <w:i w:val="0"/>
        </w:rPr>
        <w:t>125. Nguyễn Quốc Tuấn, sinh ngày 23/7/1960 tại Hà Nội</w:t>
      </w:r>
    </w:p>
    <w:p>
      <w:r>
        <w:rPr>
          <w:b w:val="0"/>
          <w:i w:val="0"/>
        </w:rPr>
        <w:t>Hiện trú tại: GERBER STR 18 77652 OFFENBURG</w:t>
      </w:r>
    </w:p>
    <w:p>
      <w:r>
        <w:rPr>
          <w:b w:val="0"/>
          <w:i w:val="0"/>
        </w:rPr>
        <w:t>126. Nguyễn Thị Kim Hoàng tức Bacher Thị Kim Hoàng, sinh ngày 14/01/1965 tại thành phố Hồ Chí Minh</w:t>
      </w:r>
    </w:p>
    <w:p>
      <w:r>
        <w:rPr>
          <w:b w:val="0"/>
          <w:i w:val="0"/>
        </w:rPr>
        <w:t>Hiện trú tại: ROBERT BOSCH STR 37 69190 WALLDORF BADEN</w:t>
      </w:r>
    </w:p>
    <w:p>
      <w:r>
        <w:rPr>
          <w:b w:val="0"/>
          <w:i w:val="0"/>
        </w:rPr>
        <w:t>127. Nguyễn Thị Kiếm tức Kiem Reck, sinh ngày 28/8/1971 tại Hải Phòng</w:t>
      </w:r>
    </w:p>
    <w:p>
      <w:r>
        <w:rPr>
          <w:b w:val="0"/>
          <w:i w:val="0"/>
        </w:rPr>
        <w:t>Hiện trú tại: KUHTRIFF 4 26624 SUDBROOKMENLAND</w:t>
      </w:r>
    </w:p>
    <w:p>
      <w:r>
        <w:rPr>
          <w:b w:val="0"/>
          <w:i w:val="0"/>
        </w:rPr>
        <w:t>128. Nguyễn Tuyết Bình, sinh ngày 19/6/1960 tại Hà Nội</w:t>
      </w:r>
    </w:p>
    <w:p>
      <w:r>
        <w:rPr>
          <w:b w:val="0"/>
          <w:i w:val="0"/>
        </w:rPr>
        <w:t>Hiện trú tại: HAUPT STR 49 83324 RUHPOLDING</w:t>
      </w:r>
    </w:p>
    <w:p>
      <w:r>
        <w:rPr>
          <w:b w:val="0"/>
          <w:i w:val="0"/>
        </w:rPr>
        <w:t>129. Lê Minh Quang, sinh ngày 23/9/1991 tại Đức (con chị Bình)</w:t>
      </w:r>
    </w:p>
    <w:p>
      <w:r>
        <w:rPr>
          <w:b w:val="0"/>
          <w:i w:val="0"/>
        </w:rPr>
        <w:t>Hiện trú tại: HAUPT STR 49 83324 RUHPOLDING</w:t>
      </w:r>
    </w:p>
    <w:p>
      <w:r>
        <w:rPr>
          <w:b w:val="0"/>
          <w:i w:val="0"/>
        </w:rPr>
        <w:t>130. Lê Tuyết Mai, sinh ngày 13/4/2000 tại Đức (con chị Bình)</w:t>
      </w:r>
    </w:p>
    <w:p>
      <w:r>
        <w:rPr>
          <w:b w:val="0"/>
          <w:i w:val="0"/>
        </w:rPr>
        <w:t>Hiện trú tại: HAUPT STR 49 83324 RUHPOLDING</w:t>
      </w:r>
    </w:p>
    <w:p>
      <w:r>
        <w:rPr>
          <w:b w:val="0"/>
          <w:i w:val="0"/>
        </w:rPr>
        <w:t>131. Trần Quốc Dũng, sinh ngày 15/8/1961 tại Côn Đảo</w:t>
      </w:r>
    </w:p>
    <w:p>
      <w:r>
        <w:rPr>
          <w:b w:val="0"/>
          <w:i w:val="0"/>
        </w:rPr>
        <w:t>Hiện trú tại: OBERPFORTE STR 13 61200 WOLFERSHEIM</w:t>
      </w:r>
    </w:p>
    <w:p>
      <w:r>
        <w:rPr>
          <w:b w:val="0"/>
          <w:i w:val="0"/>
        </w:rPr>
        <w:t>132. Trần Thị Mai Trâm, sinh ngày 15/7/1961 tại Sông Bé (vợ anh Dũng)</w:t>
      </w:r>
    </w:p>
    <w:p>
      <w:r>
        <w:rPr>
          <w:b w:val="0"/>
          <w:i w:val="0"/>
        </w:rPr>
        <w:t>Hiện trú tại: OBERPFORTE STR 13 61200 WOLFERSHEIM</w:t>
      </w:r>
    </w:p>
    <w:p>
      <w:r>
        <w:rPr>
          <w:b w:val="0"/>
          <w:i w:val="0"/>
        </w:rPr>
        <w:t>133. Trần Quốc Duy Khiêm, sinh ngày 02/5/1996 tại Đức (con anh Dũng)</w:t>
      </w:r>
    </w:p>
    <w:p>
      <w:r>
        <w:rPr>
          <w:b w:val="0"/>
          <w:i w:val="0"/>
        </w:rPr>
        <w:t>Hiện trú tại: OBERPFORTE STR 13 61200 WOLFERSHEIM</w:t>
      </w:r>
    </w:p>
    <w:p>
      <w:r>
        <w:rPr>
          <w:b w:val="0"/>
          <w:i w:val="0"/>
        </w:rPr>
        <w:t>134. Trần Quốc Thiện An, sinh ngày 06/12/1998 tại Đức (con anh Dũng)</w:t>
      </w:r>
    </w:p>
    <w:p>
      <w:r>
        <w:rPr>
          <w:b w:val="0"/>
          <w:i w:val="0"/>
        </w:rPr>
        <w:t>Hiện trú tại: OBERPFORTE STR 13 61200 WOLFERSHEIM</w:t>
      </w:r>
    </w:p>
    <w:p>
      <w:r>
        <w:rPr>
          <w:b w:val="0"/>
          <w:i w:val="0"/>
        </w:rPr>
        <w:t>135. Nguyễn Văn Tài, sinh ngày 10/10/1965 tại Bến Tre</w:t>
      </w:r>
    </w:p>
    <w:p>
      <w:r>
        <w:rPr>
          <w:b w:val="0"/>
          <w:i w:val="0"/>
        </w:rPr>
        <w:t>Hiện trú tại: ELBER FELDER STR 191 42553 VELBERT NEVIGES</w:t>
      </w:r>
    </w:p>
    <w:p>
      <w:r>
        <w:rPr>
          <w:b w:val="0"/>
          <w:i w:val="0"/>
        </w:rPr>
        <w:t>136. Huỳnh Thị Cẩm Hiền, sinh ngày 15/5/1964 tại thành phố Hồ Chí Minh</w:t>
      </w:r>
    </w:p>
    <w:p>
      <w:r>
        <w:rPr>
          <w:b w:val="0"/>
          <w:i w:val="0"/>
        </w:rPr>
        <w:t>Hiện trú tại: ERICH KASSTNER STR 44 80796 MUNCHEN</w:t>
      </w:r>
    </w:p>
    <w:p>
      <w:r>
        <w:rPr>
          <w:b w:val="0"/>
          <w:i w:val="0"/>
        </w:rPr>
        <w:t>137. Huỳnh Nhật Hòa, sinh ngày 05/01/1989 tại Đức (con chị Hiền)</w:t>
      </w:r>
    </w:p>
    <w:p>
      <w:r>
        <w:rPr>
          <w:b w:val="0"/>
          <w:i w:val="0"/>
        </w:rPr>
        <w:t>Hiện trú tại: ERICH KASSTNER STR 44 80796 MUNCHEN</w:t>
      </w:r>
    </w:p>
    <w:p>
      <w:r>
        <w:rPr>
          <w:b w:val="0"/>
          <w:i w:val="0"/>
        </w:rPr>
        <w:t>138. Phạm Hùng Sơn, sinh ngày 04/6/1968 tại Hà Nội</w:t>
      </w:r>
    </w:p>
    <w:p>
      <w:r>
        <w:rPr>
          <w:b w:val="0"/>
          <w:i w:val="0"/>
        </w:rPr>
        <w:t>Hiện trú tại: GESCHWISTER SCHOLL STR 1 26131 OLDENBURG</w:t>
      </w:r>
    </w:p>
    <w:p>
      <w:r>
        <w:rPr>
          <w:b w:val="0"/>
          <w:i w:val="0"/>
        </w:rPr>
        <w:t>139. Trần Thị Xinh, sinh ngày 05/12/1970 tại Lào</w:t>
      </w:r>
    </w:p>
    <w:p>
      <w:r>
        <w:rPr>
          <w:b w:val="0"/>
          <w:i w:val="0"/>
        </w:rPr>
        <w:t>Hiện trú tại: HUGELIN STR 2 86316 FRIEDBERG</w:t>
      </w:r>
    </w:p>
    <w:p>
      <w:r>
        <w:rPr>
          <w:b w:val="0"/>
          <w:i w:val="0"/>
        </w:rPr>
        <w:t>140. Lê Thị Kim Yến, sinh ngày 30/5/1961 tại thành phố Hồ Chí Minh</w:t>
      </w:r>
    </w:p>
    <w:p>
      <w:r>
        <w:rPr>
          <w:b w:val="0"/>
          <w:i w:val="0"/>
        </w:rPr>
        <w:t>Hiện trú tại: BANRAIN 10 73660 URBACH</w:t>
      </w:r>
    </w:p>
    <w:p>
      <w:r>
        <w:rPr>
          <w:b w:val="0"/>
          <w:i w:val="0"/>
        </w:rPr>
        <w:t>141. Nguyễn An Quyên, sinh ngày 01/01/1993 tại Đức (con chị Yến)</w:t>
      </w:r>
    </w:p>
    <w:p>
      <w:r>
        <w:rPr>
          <w:b w:val="0"/>
          <w:i w:val="0"/>
        </w:rPr>
        <w:t>Hiện trú tại: BANRAIN 10 73660 URBACH</w:t>
      </w:r>
    </w:p>
    <w:p>
      <w:r>
        <w:rPr>
          <w:b w:val="0"/>
          <w:i w:val="0"/>
        </w:rPr>
        <w:t>142. Bùi Thị Thu Hương tức Huỳnh Thị Thu Hương, sinh ngày 06/3/1958 tại thành phố Hồ Chí Minh</w:t>
      </w:r>
    </w:p>
    <w:p>
      <w:r>
        <w:rPr>
          <w:b w:val="0"/>
          <w:i w:val="0"/>
        </w:rPr>
        <w:t>Hiện trú tại: GELLSCHE STR 62 A 41472 NEUSS</w:t>
      </w:r>
    </w:p>
    <w:p>
      <w:r>
        <w:rPr>
          <w:b w:val="0"/>
          <w:i w:val="0"/>
        </w:rPr>
        <w:t>143. Hoàng Thị Ngoan, sinh ngày 09/10/1971 tại Thái Bình</w:t>
      </w:r>
    </w:p>
    <w:p>
      <w:r>
        <w:rPr>
          <w:b w:val="0"/>
          <w:i w:val="0"/>
        </w:rPr>
        <w:t>Hiện trú tại: WASSER STR 40 68519 VIERNHEIM</w:t>
      </w:r>
    </w:p>
    <w:p>
      <w:r>
        <w:rPr>
          <w:b w:val="0"/>
          <w:i w:val="0"/>
        </w:rPr>
        <w:t>144. Hoàng Quốc Quang, sinh ngày 29/7/1969 tại Hà Nội</w:t>
      </w:r>
    </w:p>
    <w:p>
      <w:r>
        <w:rPr>
          <w:b w:val="0"/>
          <w:i w:val="0"/>
        </w:rPr>
        <w:t>Hiện trú tại: TONI SENDER STR 8 65936 FRANKFURT</w:t>
      </w:r>
    </w:p>
    <w:p>
      <w:r>
        <w:rPr>
          <w:b w:val="0"/>
          <w:i w:val="0"/>
        </w:rPr>
        <w:t>145. Lâm Thành Lợi, sinh ngày 24/4/1980 tại Vĩnh Kim</w:t>
      </w:r>
    </w:p>
    <w:p>
      <w:r>
        <w:rPr>
          <w:b w:val="0"/>
          <w:i w:val="0"/>
        </w:rPr>
        <w:t>Hiện trú tại: AM BAHNDAMM 17 26603 AURICH</w:t>
      </w:r>
    </w:p>
    <w:p>
      <w:r>
        <w:rPr>
          <w:b w:val="0"/>
          <w:i w:val="0"/>
        </w:rPr>
        <w:t>146. Lâm Samuel, sinh ngày 17/11/1998 tại Đức</w:t>
      </w:r>
    </w:p>
    <w:p>
      <w:r>
        <w:rPr>
          <w:b w:val="0"/>
          <w:i w:val="0"/>
        </w:rPr>
        <w:t>Hiện trú tại: VON BODELSCHWINGH STRASSE 3 26603 AURICH</w:t>
      </w:r>
    </w:p>
    <w:p>
      <w:r>
        <w:rPr>
          <w:b w:val="0"/>
          <w:i w:val="0"/>
        </w:rPr>
        <w:t>147. Phan Huyền tức Uông Huyền, sinh ngày 10/6/1973 tại Lào</w:t>
      </w:r>
    </w:p>
    <w:p>
      <w:r>
        <w:rPr>
          <w:b w:val="0"/>
          <w:i w:val="0"/>
        </w:rPr>
        <w:t>Hiện trú tại: BIREKHELTZWEG 9 22159 HAMBURG</w:t>
      </w:r>
    </w:p>
    <w:p>
      <w:r>
        <w:rPr>
          <w:b w:val="0"/>
          <w:i w:val="0"/>
        </w:rPr>
        <w:t>148. Uông Minh Khoa, sinh ngày 02/4/1994 tại Đức (con chị Huyền)</w:t>
      </w:r>
    </w:p>
    <w:p>
      <w:r>
        <w:rPr>
          <w:b w:val="0"/>
          <w:i w:val="0"/>
        </w:rPr>
        <w:t>Hiện trú tại: BIREKHELTZWEG 9 22159 HAMBURG</w:t>
      </w:r>
    </w:p>
    <w:p>
      <w:r>
        <w:rPr>
          <w:b w:val="0"/>
          <w:i w:val="0"/>
        </w:rPr>
        <w:t>149. Võ Viết Dân, sinh ngày 08/3/1963 tại Nghệ An</w:t>
      </w:r>
    </w:p>
    <w:p>
      <w:r>
        <w:rPr>
          <w:b w:val="0"/>
          <w:i w:val="0"/>
        </w:rPr>
        <w:t>Hiện trú tại: MODEMANN STR 30 51065 KOLN</w:t>
      </w:r>
    </w:p>
    <w:p>
      <w:r>
        <w:rPr>
          <w:b w:val="0"/>
          <w:i w:val="0"/>
        </w:rPr>
        <w:t>150. Trần Thị Phương Dung, sinh ngày 09/12/1963 tại Hải Hưng (vợ anh Dân)</w:t>
      </w:r>
    </w:p>
    <w:p>
      <w:r>
        <w:rPr>
          <w:b w:val="0"/>
          <w:i w:val="0"/>
        </w:rPr>
        <w:t>Hiện trú tại: MODEMANN STR 30 51065 KOLN</w:t>
      </w:r>
    </w:p>
    <w:p>
      <w:r>
        <w:rPr>
          <w:b w:val="0"/>
          <w:i w:val="0"/>
        </w:rPr>
        <w:t>151. Võ Phương Thùy Dương, sinh ngày 06/6/1988 tại Đức (con anh Dân)</w:t>
      </w:r>
    </w:p>
    <w:p>
      <w:r>
        <w:rPr>
          <w:b w:val="0"/>
          <w:i w:val="0"/>
        </w:rPr>
        <w:t>Hiện trú tại: MODEMANN STR 30 51065 KOLN</w:t>
      </w:r>
    </w:p>
    <w:p>
      <w:r>
        <w:rPr>
          <w:b w:val="0"/>
          <w:i w:val="0"/>
        </w:rPr>
        <w:t>152. Võ Phương Dana, sinh ngày 21/7/1992 tại Đức (con anh Dân)</w:t>
      </w:r>
    </w:p>
    <w:p>
      <w:r>
        <w:rPr>
          <w:b w:val="0"/>
          <w:i w:val="0"/>
        </w:rPr>
        <w:t>Hiện trú tại: MODEMANN STR 30 51065 KOLN</w:t>
      </w:r>
    </w:p>
    <w:p>
      <w:r>
        <w:rPr>
          <w:b w:val="0"/>
          <w:i w:val="0"/>
        </w:rPr>
        <w:t>153. Nguyễn Thị Ngọc Bích, sinh ngày 14/11/1961 tại Phong Dinh</w:t>
      </w:r>
    </w:p>
    <w:p>
      <w:r>
        <w:rPr>
          <w:b w:val="0"/>
          <w:i w:val="0"/>
        </w:rPr>
        <w:t>Hiện trú tại: ERICH ZIEGEL RING 78 22309 HAMBURG</w:t>
      </w:r>
    </w:p>
    <w:p>
      <w:r>
        <w:rPr>
          <w:b w:val="0"/>
          <w:i w:val="0"/>
        </w:rPr>
        <w:t>154. Thái Ngô Mỹ Dung, sinh ngày 18/02/1974 tại thành phố Hồ Chí Minh</w:t>
      </w:r>
    </w:p>
    <w:p>
      <w:r>
        <w:rPr>
          <w:b w:val="0"/>
          <w:i w:val="0"/>
        </w:rPr>
        <w:t>Hiện trú tại: ALFFERTRING 14 48599 GRONAUEPE</w:t>
      </w:r>
    </w:p>
    <w:p>
      <w:r>
        <w:rPr>
          <w:b w:val="0"/>
          <w:i w:val="0"/>
        </w:rPr>
        <w:t>155. Đặng Thị Hà Yến tức Brestrich Thị Hà Yến, sinh ngày 27/11/1967 tại Phú Thọ</w:t>
      </w:r>
    </w:p>
    <w:p>
      <w:r>
        <w:rPr>
          <w:b w:val="0"/>
          <w:i w:val="0"/>
        </w:rPr>
        <w:t>Hiện trú tại: F.ENGELS STR 5 06526 SANGGER SHAUSEN</w:t>
      </w:r>
    </w:p>
    <w:p>
      <w:r>
        <w:rPr>
          <w:b w:val="0"/>
          <w:i w:val="0"/>
        </w:rPr>
        <w:t>156. Lê Thiên Hoàng, sinh ngày 15/5/1972 tại Thanh Hóa</w:t>
      </w:r>
    </w:p>
    <w:p>
      <w:r>
        <w:rPr>
          <w:b w:val="0"/>
          <w:i w:val="0"/>
        </w:rPr>
        <w:t>Hiện trú tại: WEST STR 70 09212 LIMBACH</w:t>
      </w:r>
    </w:p>
    <w:p>
      <w:r>
        <w:rPr>
          <w:b w:val="0"/>
          <w:i w:val="0"/>
        </w:rPr>
        <w:t>157. Ngô Lê Đức Thắng, sinh ngày 20/01/1983 tại Hà Nội</w:t>
      </w:r>
    </w:p>
    <w:p>
      <w:r>
        <w:rPr>
          <w:b w:val="0"/>
          <w:i w:val="0"/>
        </w:rPr>
        <w:t>Hiện trú tại: HEINRICH TESSENOW STR 37 18146 ROSTOCK</w:t>
      </w:r>
    </w:p>
    <w:p>
      <w:r>
        <w:rPr>
          <w:b w:val="0"/>
          <w:i w:val="0"/>
        </w:rPr>
        <w:t>158. Phạm Hoa Cương, sinh ngày 30/7/1964 tại Hải Phòng</w:t>
      </w:r>
    </w:p>
    <w:p>
      <w:r>
        <w:rPr>
          <w:b w:val="0"/>
          <w:i w:val="0"/>
        </w:rPr>
        <w:t>Hiện trú tại: 110 ZOSSENER STRASSE 12629 BERLIN</w:t>
      </w:r>
    </w:p>
    <w:p>
      <w:r>
        <w:rPr>
          <w:b w:val="0"/>
          <w:i w:val="0"/>
        </w:rPr>
        <w:t>159. Phạm Mai Ly, sinh ngày 06/01/1996 tại Đức (con anh Cương)</w:t>
      </w:r>
    </w:p>
    <w:p>
      <w:r>
        <w:rPr>
          <w:b w:val="0"/>
          <w:i w:val="0"/>
        </w:rPr>
        <w:t>Hiện trú tại: 110 ZOSSENER STRASSE 12629 BERLIN</w:t>
      </w:r>
    </w:p>
    <w:p>
      <w:r>
        <w:rPr>
          <w:b w:val="0"/>
          <w:i w:val="0"/>
        </w:rPr>
        <w:t>160. Phạm Tô Chang, sinh ngày 27/7/1999 tại Đức (con anh Cương)</w:t>
      </w:r>
    </w:p>
    <w:p>
      <w:r>
        <w:rPr>
          <w:b w:val="0"/>
          <w:i w:val="0"/>
        </w:rPr>
        <w:t>Hiện trú tại: 110 ZOSSENER STRASSE 12629 BERLIN</w:t>
      </w:r>
    </w:p>
    <w:p>
      <w:r>
        <w:rPr>
          <w:b w:val="0"/>
          <w:i w:val="0"/>
        </w:rPr>
        <w:t>161. Phan Tuấn Anh, sinh ngày 20/02/1983 tại thành phố Hồ Chí Minh</w:t>
      </w:r>
    </w:p>
    <w:p>
      <w:r>
        <w:rPr>
          <w:b w:val="0"/>
          <w:i w:val="0"/>
        </w:rPr>
        <w:t>Hiện trú tại: ELLA KAY STR 42 10405 BERLIN</w:t>
      </w:r>
    </w:p>
    <w:p>
      <w:r>
        <w:rPr>
          <w:b w:val="0"/>
          <w:i w:val="0"/>
        </w:rPr>
        <w:t>162. Hồ Tuyết Mai, sinh ngày 04/12/1956 tại Vĩnh Long</w:t>
      </w:r>
    </w:p>
    <w:p>
      <w:r>
        <w:rPr>
          <w:b w:val="0"/>
          <w:i w:val="0"/>
        </w:rPr>
        <w:t>Hiện trú tại: MAINZER STR 44 55743 IDAR OBETEIN</w:t>
      </w:r>
    </w:p>
    <w:p>
      <w:r>
        <w:rPr>
          <w:b w:val="0"/>
          <w:i w:val="0"/>
        </w:rPr>
        <w:t>163. Nguyễn Kim Yến, sinh ngày 16/4/1966 tại Hà Nội</w:t>
      </w:r>
    </w:p>
    <w:p>
      <w:r>
        <w:rPr>
          <w:b w:val="0"/>
          <w:i w:val="0"/>
        </w:rPr>
        <w:t>Hiện trú tại: RHEIN MOSEL STR 67 56281 EMIVIELSHAUSEN</w:t>
      </w:r>
    </w:p>
    <w:p>
      <w:r>
        <w:rPr>
          <w:b w:val="0"/>
          <w:i w:val="0"/>
        </w:rPr>
        <w:t>164. Đặng Quốc Toản, sinh ngày 24/12/1959 tại Nam Định</w:t>
      </w:r>
    </w:p>
    <w:p>
      <w:r>
        <w:rPr>
          <w:b w:val="0"/>
          <w:i w:val="0"/>
        </w:rPr>
        <w:t>Hiện trú tại: NIEDERSACHSEN STR 14 49205 HASBERGEN</w:t>
      </w:r>
    </w:p>
    <w:p>
      <w:r>
        <w:rPr>
          <w:b w:val="0"/>
          <w:i w:val="0"/>
        </w:rPr>
        <w:t>165. Đỗ Thị Luyến, sinh ngày 03/5/1966 tại Nam Định (vợ anh Toản)</w:t>
      </w:r>
    </w:p>
    <w:p>
      <w:r>
        <w:rPr>
          <w:b w:val="0"/>
          <w:i w:val="0"/>
        </w:rPr>
        <w:t>Hiện trú tại: NIEDERSACHSEN STR 14 49205 HASBERGEN</w:t>
      </w:r>
    </w:p>
    <w:p>
      <w:r>
        <w:rPr>
          <w:b w:val="0"/>
          <w:i w:val="0"/>
        </w:rPr>
        <w:t>166. Đặng Quốc Linda Hoa, sinh ngày 05/01/1991 tại Đức (con anh Toản)</w:t>
      </w:r>
    </w:p>
    <w:p>
      <w:r>
        <w:rPr>
          <w:b w:val="0"/>
          <w:i w:val="0"/>
        </w:rPr>
        <w:t>Hiện trú tại: NIEDERSACHSEN STR 14 49205 HASBERGEN</w:t>
      </w:r>
    </w:p>
    <w:p>
      <w:r>
        <w:rPr>
          <w:b w:val="0"/>
          <w:i w:val="0"/>
        </w:rPr>
        <w:t>167. Đặng Quốc Mai Thùy, sinh ngày 18/01/1993 tại Đức (con anh Toản)</w:t>
      </w:r>
    </w:p>
    <w:p>
      <w:r>
        <w:rPr>
          <w:b w:val="0"/>
          <w:i w:val="0"/>
        </w:rPr>
        <w:t>Hiện trú tại: NIEDERSACHSEN STR 14 49205 HASBERGEN</w:t>
      </w:r>
    </w:p>
    <w:p>
      <w:r>
        <w:rPr>
          <w:b w:val="0"/>
          <w:i w:val="0"/>
        </w:rPr>
        <w:t>168. Đặng Quốc Khải, sinh ngày 06/4/1995 tại Đức (con anh Toản)</w:t>
      </w:r>
    </w:p>
    <w:p>
      <w:r>
        <w:rPr>
          <w:b w:val="0"/>
          <w:i w:val="0"/>
        </w:rPr>
        <w:t>Hiện trú tại: NIEDERSACHSEN STR 14 49205 HASBERGEN</w:t>
      </w:r>
    </w:p>
    <w:p>
      <w:r>
        <w:rPr>
          <w:b w:val="0"/>
          <w:i w:val="0"/>
        </w:rPr>
        <w:t>169. Phan Thị Thảo, sinh ngày 13/11/1952 tại thành phố Hồ Chí Minh</w:t>
      </w:r>
    </w:p>
    <w:p>
      <w:r>
        <w:rPr>
          <w:b w:val="0"/>
          <w:i w:val="0"/>
        </w:rPr>
        <w:t>Hiện trú tại: BEBEL STR 31 46049 OBERHAUSEN</w:t>
      </w:r>
    </w:p>
    <w:p>
      <w:r>
        <w:rPr>
          <w:b w:val="0"/>
          <w:i w:val="0"/>
        </w:rPr>
        <w:t>170. Hàn Thanh Sơn, sinh ngày 14/10/1960 tại Hải Dương</w:t>
      </w:r>
    </w:p>
    <w:p>
      <w:r>
        <w:rPr>
          <w:b w:val="0"/>
          <w:i w:val="0"/>
        </w:rPr>
        <w:t>Hiện trú tại: RAIFFEN STR 7 54516 WITTLICH</w:t>
      </w:r>
    </w:p>
    <w:p>
      <w:r>
        <w:rPr>
          <w:b w:val="0"/>
          <w:i w:val="0"/>
        </w:rPr>
        <w:t>171. Trần Thị Tý tức Rettig Trần Thị Tý, sinh ngày 17/10/1943 tại Nam Định</w:t>
      </w:r>
    </w:p>
    <w:p>
      <w:r>
        <w:rPr>
          <w:b w:val="0"/>
          <w:i w:val="0"/>
        </w:rPr>
        <w:t>Hiện trú tại: 31303 BURGDONF HIRTEN WEG 2</w:t>
      </w:r>
    </w:p>
    <w:p>
      <w:r>
        <w:rPr>
          <w:b w:val="0"/>
          <w:i w:val="0"/>
        </w:rPr>
        <w:t>172. Châu Lệ Bình, sinh ngày 08/7/1976 tại thành phố Hồ Chí Minh</w:t>
      </w:r>
    </w:p>
    <w:p>
      <w:r>
        <w:rPr>
          <w:b w:val="0"/>
          <w:i w:val="0"/>
        </w:rPr>
        <w:t>Hiện trú tại: 86420 DIEDORF HAUPT STR 70 C</w:t>
      </w:r>
    </w:p>
    <w:p>
      <w:r>
        <w:rPr>
          <w:b w:val="0"/>
          <w:i w:val="0"/>
        </w:rPr>
        <w:t>173. Nguyễn Thị Yến, sinh ngày 14/12/1965 tại Hưng Yên</w:t>
      </w:r>
    </w:p>
    <w:p>
      <w:r>
        <w:rPr>
          <w:b w:val="0"/>
          <w:i w:val="0"/>
        </w:rPr>
        <w:t>Hiện trú tại: RAIFEISEN STR 7 54516 WITTLICH</w:t>
      </w:r>
    </w:p>
    <w:p>
      <w:r>
        <w:rPr>
          <w:b w:val="0"/>
          <w:i w:val="0"/>
        </w:rPr>
        <w:t>174. Nguyễn Thị Linh, sinh ngày 08/11/1993 tại Đức (con chị Yến)</w:t>
      </w:r>
    </w:p>
    <w:p>
      <w:r>
        <w:rPr>
          <w:b w:val="0"/>
          <w:i w:val="0"/>
        </w:rPr>
        <w:t>Hiện trú tại: RAIFFEISEN STR 7 54516 WITTLICH</w:t>
      </w:r>
    </w:p>
    <w:p>
      <w:r>
        <w:rPr>
          <w:b w:val="0"/>
          <w:i w:val="0"/>
        </w:rPr>
        <w:t>175. Nguyễn Thị Lan Anh, sinh ngày 18/6/1969 tại Hà Nội</w:t>
      </w:r>
    </w:p>
    <w:p>
      <w:r>
        <w:rPr>
          <w:b w:val="0"/>
          <w:i w:val="0"/>
        </w:rPr>
        <w:t>Hiện trú tại: STEINERT GASSE 52 73434 AALEN</w:t>
      </w:r>
    </w:p>
    <w:p>
      <w:r>
        <w:rPr>
          <w:b w:val="0"/>
          <w:i w:val="0"/>
        </w:rPr>
        <w:t>176. Nguyễn Hoàng Hưng, sinh ngày 22/10/1994 tại Đức (con chị Anh)</w:t>
      </w:r>
    </w:p>
    <w:p>
      <w:r>
        <w:rPr>
          <w:b w:val="0"/>
          <w:i w:val="0"/>
        </w:rPr>
        <w:t>Hiện trú tại: STEINERT GASSE 52 73434 AALEN</w:t>
      </w:r>
    </w:p>
    <w:p>
      <w:r>
        <w:rPr>
          <w:b w:val="0"/>
          <w:i w:val="0"/>
        </w:rPr>
        <w:t>177. Nguyễn Minh Ngọc, sinh ngày 13/12/1995 tại Đức (con chị Anh)</w:t>
      </w:r>
    </w:p>
    <w:p>
      <w:r>
        <w:rPr>
          <w:b w:val="0"/>
          <w:i w:val="0"/>
        </w:rPr>
        <w:t>Hiện trú tại: STEINERT GASSE 52 73434 AALEN</w:t>
      </w:r>
    </w:p>
    <w:p>
      <w:r>
        <w:rPr>
          <w:b w:val="0"/>
          <w:i w:val="0"/>
        </w:rPr>
        <w:t>178. Lê Anh Vũ, sinh ngày 01/7/1965 tại Bình Định</w:t>
      </w:r>
    </w:p>
    <w:p>
      <w:r>
        <w:rPr>
          <w:b w:val="0"/>
          <w:i w:val="0"/>
        </w:rPr>
        <w:t>Hiện trú tại: LOUIS PASTEUR STRABE 43 604399 FRANKFURT AM MAIN</w:t>
      </w:r>
    </w:p>
    <w:p>
      <w:r>
        <w:rPr>
          <w:b w:val="0"/>
          <w:i w:val="0"/>
        </w:rPr>
        <w:t>179. Huỳnh Thị Lệ Thu, sinh ngày 21/10/1968 tại thành phố Hồ Chí Minh (vợ anh Vũ)</w:t>
      </w:r>
    </w:p>
    <w:p>
      <w:r>
        <w:rPr>
          <w:b w:val="0"/>
          <w:i w:val="0"/>
        </w:rPr>
        <w:t>Hiện trú tại: LOUIS PASTEUR STRABE 43 604399 FRANKFURT AM MAIN</w:t>
      </w:r>
    </w:p>
    <w:p>
      <w:r>
        <w:rPr>
          <w:b w:val="0"/>
          <w:i w:val="0"/>
        </w:rPr>
        <w:t>180. Lê Anny Yến Vi, sinh ngày 23/9/2000 tại Đức (con anh Vũ)</w:t>
      </w:r>
    </w:p>
    <w:p>
      <w:r>
        <w:rPr>
          <w:b w:val="0"/>
          <w:i w:val="0"/>
        </w:rPr>
        <w:t>Hiện trú tại: LOUIS PASTEUR STRABE 43 604399 FRANKFURT AM MAIN</w:t>
      </w:r>
    </w:p>
    <w:p>
      <w:r>
        <w:rPr>
          <w:b w:val="0"/>
          <w:i w:val="0"/>
        </w:rPr>
        <w:t>181. Lê Jenny Hạ Vi, sinh ngày 01/8/1997 tại Đức (con anh Vũ)</w:t>
      </w:r>
    </w:p>
    <w:p>
      <w:r>
        <w:rPr>
          <w:b w:val="0"/>
          <w:i w:val="0"/>
        </w:rPr>
        <w:t>Hiện trú tại: LOUIS PASTEUR STRABE 43 604899 FRANKFURT AM MAIN</w:t>
      </w:r>
    </w:p>
    <w:p>
      <w:r>
        <w:rPr>
          <w:b w:val="0"/>
          <w:i w:val="0"/>
        </w:rPr>
        <w:t>182. Đinh Thị Thanh Hải, sinh ngày 24/11/1962 tại thành phố Hồ Chí Minh</w:t>
      </w:r>
    </w:p>
    <w:p>
      <w:r>
        <w:rPr>
          <w:b w:val="0"/>
          <w:i w:val="0"/>
        </w:rPr>
        <w:t>Hiện trú tại: SCHELMENGRABEN 61 70839 GERLINGEN</w:t>
      </w:r>
    </w:p>
    <w:p>
      <w:r>
        <w:rPr>
          <w:b w:val="0"/>
          <w:i w:val="0"/>
        </w:rPr>
        <w:t>183. Huỳnh Tú Tài, sinh ngày 21/9/1966 tại Trung Quốc</w:t>
      </w:r>
    </w:p>
    <w:p>
      <w:r>
        <w:rPr>
          <w:b w:val="0"/>
          <w:i w:val="0"/>
        </w:rPr>
        <w:t>Hiện trú tại: BURGERMEISTER KUTTERER STR 54 67059 LUDWIGSHAFEN</w:t>
      </w:r>
    </w:p>
    <w:p>
      <w:r>
        <w:rPr>
          <w:b w:val="0"/>
          <w:i w:val="0"/>
        </w:rPr>
        <w:t>184. Huỳnh Vi Ven, sinh ngày 15/8/1993 tại Đức (con anh Tài)</w:t>
      </w:r>
    </w:p>
    <w:p>
      <w:r>
        <w:rPr>
          <w:b w:val="0"/>
          <w:i w:val="0"/>
        </w:rPr>
        <w:t>Hiện trú tại: BURGERMEISTER KUTTERER STR 54 67059 LUDWIGSHAFEN</w:t>
      </w:r>
    </w:p>
    <w:p>
      <w:r>
        <w:rPr>
          <w:b w:val="0"/>
          <w:i w:val="0"/>
        </w:rPr>
        <w:t>185. Nguyễn Văn Sơn, sinh ngày 01/7/1975 tại Thanh Hoá</w:t>
      </w:r>
    </w:p>
    <w:p>
      <w:r>
        <w:rPr>
          <w:b w:val="0"/>
          <w:i w:val="0"/>
        </w:rPr>
        <w:t>Hiện trú tại: 13 KUFER STR 65479 RAUNHEIM</w:t>
      </w:r>
    </w:p>
    <w:p>
      <w:r>
        <w:rPr>
          <w:b w:val="0"/>
          <w:i w:val="0"/>
        </w:rPr>
        <w:t>186. Nguyễn Thị Quý, sinh ngày 14/10/1963 tại Hà Nội</w:t>
      </w:r>
    </w:p>
    <w:p>
      <w:r>
        <w:rPr>
          <w:b w:val="0"/>
          <w:i w:val="0"/>
        </w:rPr>
        <w:t>Hiện trú tại: MARKT 11 08289 SCHNEEBERG</w:t>
      </w:r>
    </w:p>
    <w:p>
      <w:r>
        <w:rPr>
          <w:b w:val="0"/>
          <w:i w:val="0"/>
        </w:rPr>
        <w:t>187. Hà Anh Tú, sinh ngày 11/3/1991 tại Đức (con chị Quý)</w:t>
      </w:r>
    </w:p>
    <w:p>
      <w:r>
        <w:rPr>
          <w:b w:val="0"/>
          <w:i w:val="0"/>
        </w:rPr>
        <w:t>Hiện trú tại: MARKT 11 08289 SCHNEEBERG</w:t>
      </w:r>
    </w:p>
    <w:p>
      <w:r>
        <w:rPr>
          <w:b w:val="0"/>
          <w:i w:val="0"/>
        </w:rPr>
        <w:t>188. Phạm Ngọc Yến, sinh ngày 01/01/1970 tại Hải Phòng</w:t>
      </w:r>
    </w:p>
    <w:p>
      <w:r>
        <w:rPr>
          <w:b w:val="0"/>
          <w:i w:val="0"/>
        </w:rPr>
        <w:t>Hiện trú tại: JOSEF KISTLER STR 14 82110 GERMERING</w:t>
      </w:r>
    </w:p>
    <w:p>
      <w:r>
        <w:rPr>
          <w:b w:val="0"/>
          <w:i w:val="0"/>
        </w:rPr>
        <w:t>189. Lê Quý Cao, sinh ngày 24/01/1958 tại Nam Định</w:t>
      </w:r>
    </w:p>
    <w:p>
      <w:r>
        <w:rPr>
          <w:b w:val="0"/>
          <w:i w:val="0"/>
        </w:rPr>
        <w:t>Hiện trú tại: HOHENZOLLERN STR 12 56068 KOBLENZ</w:t>
      </w:r>
    </w:p>
    <w:p>
      <w:r>
        <w:rPr>
          <w:b w:val="0"/>
          <w:i w:val="0"/>
        </w:rPr>
        <w:t>190. Ngô Thanh Điệp, sinh ngày 19/7/1967 tại thành phố Hồ Chí Minh</w:t>
      </w:r>
    </w:p>
    <w:p>
      <w:r>
        <w:rPr>
          <w:b w:val="0"/>
          <w:i w:val="0"/>
        </w:rPr>
        <w:t>Hiện trú tại: D- 26506 NORDEN WARFENWEG 4</w:t>
      </w:r>
    </w:p>
    <w:p>
      <w:r>
        <w:rPr>
          <w:b w:val="0"/>
          <w:i w:val="0"/>
        </w:rPr>
        <w:t>191. Ngô Thị Thanh Huyền, sinh ngày 05/5/1998 tại Đức (con anh Điệp)</w:t>
      </w:r>
    </w:p>
    <w:p>
      <w:r>
        <w:rPr>
          <w:b w:val="0"/>
          <w:i w:val="0"/>
        </w:rPr>
        <w:t>Hiện trú tại D- 26506 NORDEN WARFENWEG 4</w:t>
      </w:r>
    </w:p>
    <w:p>
      <w:r>
        <w:rPr>
          <w:b w:val="0"/>
          <w:i w:val="0"/>
        </w:rPr>
        <w:t>192. Ngô Keven Duy, sinh ngày 19/12/2000 tại Đức (con anh Điệp)</w:t>
      </w:r>
    </w:p>
    <w:p>
      <w:r>
        <w:rPr>
          <w:b w:val="0"/>
          <w:i w:val="0"/>
        </w:rPr>
        <w:t>Hiện trú tại: D- 26506 NORDEN WARFENWEG 4</w:t>
      </w:r>
    </w:p>
    <w:p>
      <w:r>
        <w:rPr>
          <w:b w:val="0"/>
          <w:i w:val="0"/>
        </w:rPr>
        <w:t>193. Hoàng Thị Kim Duyên, sinh ngày 20/11/1962 tại Thanh Hóa</w:t>
      </w:r>
    </w:p>
    <w:p>
      <w:r>
        <w:rPr>
          <w:b w:val="0"/>
          <w:i w:val="0"/>
        </w:rPr>
        <w:t>Hiện trú tại: 37170 USLAR KUPFERHAMMER 5</w:t>
      </w:r>
    </w:p>
    <w:p>
      <w:r>
        <w:rPr>
          <w:b w:val="0"/>
          <w:i w:val="0"/>
        </w:rPr>
        <w:t>194. Đặng Văn Luận, sinh ngày 18/8/1965 tại thành phố Hồ Chí Minh</w:t>
      </w:r>
    </w:p>
    <w:p>
      <w:r>
        <w:rPr>
          <w:b w:val="0"/>
          <w:i w:val="0"/>
        </w:rPr>
        <w:t>Hiện trú tại: HERMANN HESSE STR 4A 73037 GOPPINGEN</w:t>
      </w:r>
    </w:p>
    <w:p>
      <w:r>
        <w:rPr>
          <w:b w:val="0"/>
          <w:i w:val="0"/>
        </w:rPr>
        <w:t>195. Đặng Thanh Luận Martin, sinh ngày 18/3/1991 tại Đức (con anh Luận)</w:t>
      </w:r>
    </w:p>
    <w:p>
      <w:r>
        <w:rPr>
          <w:b w:val="0"/>
          <w:i w:val="0"/>
        </w:rPr>
        <w:t>Hiện trú tại: HERMANN HESSE STR 4A 73037 GOPPINGEN</w:t>
      </w:r>
    </w:p>
    <w:p>
      <w:r>
        <w:rPr>
          <w:b w:val="0"/>
          <w:i w:val="0"/>
        </w:rPr>
        <w:t>196. Đặng Thanh Việt, sinh ngày 14/5/1999 tại Đức (con anh Luận)</w:t>
      </w:r>
    </w:p>
    <w:p>
      <w:r>
        <w:rPr>
          <w:b w:val="0"/>
          <w:i w:val="0"/>
        </w:rPr>
        <w:t>Hiện trú tại: HERMANN HESSE STR 4A 73037 GOPPINGEN</w:t>
      </w:r>
    </w:p>
    <w:p>
      <w:r>
        <w:rPr>
          <w:b w:val="0"/>
          <w:i w:val="0"/>
        </w:rPr>
        <w:t>197. Trần Thị Ánh, sinh ngày 20/11/1976 tại Đồng Nai</w:t>
      </w:r>
    </w:p>
    <w:p>
      <w:r>
        <w:rPr>
          <w:b w:val="0"/>
          <w:i w:val="0"/>
        </w:rPr>
        <w:t>Hiện trú tại: KLOSTER STR 12 84183 NIEDERVIEHBACH</w:t>
      </w:r>
    </w:p>
    <w:p>
      <w:r>
        <w:rPr>
          <w:b w:val="0"/>
          <w:i w:val="0"/>
        </w:rPr>
        <w:t>198. Trần Ngọc Thanh, sinh ngày 22/7/1966 tại Nam Định</w:t>
      </w:r>
    </w:p>
    <w:p>
      <w:r>
        <w:rPr>
          <w:b w:val="0"/>
          <w:i w:val="0"/>
        </w:rPr>
        <w:t>Hiện trú tại: GIESSEREI STR 12 90763 FUERTH</w:t>
      </w:r>
    </w:p>
    <w:p>
      <w:r>
        <w:rPr>
          <w:b w:val="0"/>
          <w:i w:val="0"/>
        </w:rPr>
        <w:t>199. Trần Thị Tuyết Phúc, sinh ngày 01/01/1969 tại Hà Nội (vợ anh Thanh)</w:t>
      </w:r>
    </w:p>
    <w:p>
      <w:r>
        <w:rPr>
          <w:b w:val="0"/>
          <w:i w:val="0"/>
        </w:rPr>
        <w:t>Hiện trú tại: GIESSEREI STR 12 90763 FUERTH</w:t>
      </w:r>
    </w:p>
    <w:p>
      <w:r>
        <w:rPr>
          <w:b w:val="0"/>
          <w:i w:val="0"/>
        </w:rPr>
        <w:t>200. Trần Thanh Hoàng, sinh ngày 14/3/1996 tại Đức (con anh Thanh)</w:t>
      </w:r>
    </w:p>
    <w:p>
      <w:r>
        <w:rPr>
          <w:b w:val="0"/>
          <w:i w:val="0"/>
        </w:rPr>
        <w:t>Hiện trú tại: GIESSEREI STR 12 90763 FUERTH</w:t>
      </w:r>
    </w:p>
    <w:p>
      <w:r>
        <w:rPr>
          <w:b w:val="0"/>
          <w:i w:val="0"/>
        </w:rPr>
        <w:t>201. Trần Thanh Thảo, sinh ngày 14/5/2000 tại Đức (con anh Thanh)</w:t>
      </w:r>
    </w:p>
    <w:p>
      <w:r>
        <w:rPr>
          <w:b w:val="0"/>
          <w:i w:val="0"/>
        </w:rPr>
        <w:t>Hiện trú tại: GIESSEREI STR 12 90763 FUERTH</w:t>
      </w:r>
    </w:p>
    <w:p>
      <w:r>
        <w:rPr>
          <w:b w:val="0"/>
          <w:i w:val="0"/>
        </w:rPr>
        <w:t>202. Nguyễn Quỳnh Hương, sinh ngày 13/7/1999 tại Đức</w:t>
      </w:r>
    </w:p>
    <w:p>
      <w:r>
        <w:rPr>
          <w:b w:val="0"/>
          <w:i w:val="0"/>
        </w:rPr>
        <w:t>Hiện trú tại: TRIER STR 302 56072 KOBLENZ</w:t>
      </w:r>
    </w:p>
    <w:p>
      <w:r>
        <w:rPr>
          <w:b w:val="0"/>
          <w:i w:val="0"/>
        </w:rPr>
        <w:t>203. Nguyễn Thị Phương Thảo, sinh ngày 19/3/1964 tại thành phố Hồ Chí Minh</w:t>
      </w:r>
    </w:p>
    <w:p>
      <w:r>
        <w:rPr>
          <w:b w:val="0"/>
          <w:i w:val="0"/>
        </w:rPr>
        <w:t>Hiện trú tại: LAPPLANDRING 34 22145 HAMBURG</w:t>
      </w:r>
    </w:p>
    <w:p>
      <w:r>
        <w:rPr>
          <w:b w:val="0"/>
          <w:i w:val="0"/>
        </w:rPr>
        <w:t>204. Luyện Thị Vác, sinh ngày 02/02/1954 tại Hưng Yên</w:t>
      </w:r>
    </w:p>
    <w:p>
      <w:r>
        <w:rPr>
          <w:b w:val="0"/>
          <w:i w:val="0"/>
        </w:rPr>
        <w:t>Hiện trú tại: ALTE BAHNHOF STR 81 21220 SEEVETAL</w:t>
      </w:r>
    </w:p>
    <w:p>
      <w:r>
        <w:rPr>
          <w:b w:val="0"/>
          <w:i w:val="0"/>
        </w:rPr>
        <w:t>205. Nguyễn Khắc Lê Chính, sinh ngày 21/02/1972 tại thành phố Hồ Chí Minh</w:t>
      </w:r>
    </w:p>
    <w:p>
      <w:r>
        <w:rPr>
          <w:b w:val="0"/>
          <w:i w:val="0"/>
        </w:rPr>
        <w:t>Hiện trú tại: HASLAUER WEG 8 85399 HALLBERG MOOS</w:t>
      </w:r>
    </w:p>
    <w:p>
      <w:r>
        <w:rPr>
          <w:b w:val="0"/>
          <w:i w:val="0"/>
        </w:rPr>
        <w:t>206. Nguyễn Thị Ngọc Tuyền, sinh ngày 02/5/1958 tại An Giang</w:t>
      </w:r>
    </w:p>
    <w:p>
      <w:r>
        <w:rPr>
          <w:b w:val="0"/>
          <w:i w:val="0"/>
        </w:rPr>
        <w:t>Hiện trú tại: FEUDENHEIMER GRUN 7 68259 MANNHEIM</w:t>
      </w:r>
    </w:p>
    <w:p>
      <w:r>
        <w:rPr>
          <w:b w:val="0"/>
          <w:i w:val="0"/>
        </w:rPr>
        <w:t>207. Trần Kim Ngà, sinh ngày 04/4/1958 tại thành phố Hồ Chí Minh</w:t>
      </w:r>
    </w:p>
    <w:p>
      <w:r>
        <w:rPr>
          <w:b w:val="0"/>
          <w:i w:val="0"/>
        </w:rPr>
        <w:t>Hiện trú tại: SANDBERG 41 25524 ITZEHOE</w:t>
      </w:r>
    </w:p>
    <w:p>
      <w:r>
        <w:rPr>
          <w:b w:val="0"/>
          <w:i w:val="0"/>
        </w:rPr>
        <w:t>208. Trần Thụy Minh Nguyệt, sinh ngày 16/7/1991 tại Đức (con chị Ngà)</w:t>
      </w:r>
    </w:p>
    <w:p>
      <w:r>
        <w:rPr>
          <w:b w:val="0"/>
          <w:i w:val="0"/>
        </w:rPr>
        <w:t>Hiện trú tại: SANDBERG 41 25524 ITZEHOE</w:t>
      </w:r>
    </w:p>
    <w:p>
      <w:r>
        <w:rPr>
          <w:b w:val="0"/>
          <w:i w:val="0"/>
        </w:rPr>
        <w:t>209. Trần Thụy Hoàng Kim, sinh ngày 21/8/1993 tại Đức (con chị Ngà)</w:t>
      </w:r>
    </w:p>
    <w:p>
      <w:r>
        <w:rPr>
          <w:b w:val="0"/>
          <w:i w:val="0"/>
        </w:rPr>
        <w:t>Hiện trú tại: SANDBERG 41 25524 ITZEHOE</w:t>
      </w:r>
    </w:p>
    <w:p>
      <w:r>
        <w:rPr>
          <w:b w:val="0"/>
          <w:i w:val="0"/>
        </w:rPr>
        <w:t>210. Trần Hoàng Minh, sinh ngày 10/02/1960 tại Minh Hải (chồng chị Ngà)</w:t>
      </w:r>
    </w:p>
    <w:p>
      <w:r>
        <w:rPr>
          <w:b w:val="0"/>
          <w:i w:val="0"/>
        </w:rPr>
        <w:t>Hiện trú tại: SANDBERG 41 25524 ITZEHOE</w:t>
      </w:r>
    </w:p>
    <w:p>
      <w:r>
        <w:rPr>
          <w:b w:val="0"/>
          <w:i w:val="0"/>
        </w:rPr>
        <w:t>211. Nguyễn Thúy Liễu tức Liễu Liedtke, sinh ngày 03/02/1952 tại Hà Nội</w:t>
      </w:r>
    </w:p>
    <w:p>
      <w:r>
        <w:rPr>
          <w:b w:val="0"/>
          <w:i w:val="0"/>
        </w:rPr>
        <w:t>Hiện trú tại: GUMMERSBERG STR 13 60435 FRANGKFURT AM MAIN</w:t>
      </w:r>
    </w:p>
    <w:p>
      <w:r>
        <w:rPr>
          <w:b w:val="0"/>
          <w:i w:val="0"/>
        </w:rPr>
        <w:t>212. Nguyễn Thị Hoa, sinh ngày 24/10/1956 tại Quảng Nam</w:t>
      </w:r>
    </w:p>
    <w:p>
      <w:r>
        <w:rPr>
          <w:b w:val="0"/>
          <w:i w:val="0"/>
        </w:rPr>
        <w:t>Hiện trú tại: AALTE LINNER STR 65 47799 KREFELD</w:t>
      </w:r>
    </w:p>
    <w:p>
      <w:r>
        <w:rPr>
          <w:b w:val="0"/>
          <w:i w:val="0"/>
        </w:rPr>
        <w:t>213. Trần Thanh Sơn, sinh ngày 25/6/1962 tại thành phố Hồ Chí Minh</w:t>
      </w:r>
    </w:p>
    <w:p>
      <w:r>
        <w:rPr>
          <w:b w:val="0"/>
          <w:i w:val="0"/>
        </w:rPr>
        <w:t>Hiện trú tại: HAUPT STR 37 64711 ERBACH</w:t>
      </w:r>
    </w:p>
    <w:p>
      <w:r>
        <w:rPr>
          <w:b w:val="0"/>
          <w:i w:val="0"/>
        </w:rPr>
        <w:t>214. Trần Nhật Minh, sinh ngày 06/7/1996 tại Đức (con anh Sơn)</w:t>
      </w:r>
    </w:p>
    <w:p>
      <w:r>
        <w:rPr>
          <w:b w:val="0"/>
          <w:i w:val="0"/>
        </w:rPr>
        <w:t>Hiện trú tại: HAUPT STR 37 64711 ERBACH</w:t>
      </w:r>
    </w:p>
    <w:p>
      <w:r>
        <w:rPr>
          <w:b w:val="0"/>
          <w:i w:val="0"/>
        </w:rPr>
        <w:t>215. Trần Nhật Minh Khôi, sinh ngày 03/11/2000 tại Đức (con anh Sơn)</w:t>
      </w:r>
    </w:p>
    <w:p>
      <w:r>
        <w:rPr>
          <w:b w:val="0"/>
          <w:i w:val="0"/>
        </w:rPr>
        <w:t>Hiện trú tại: HAUPT STR 37 64711 ERBACH</w:t>
      </w:r>
    </w:p>
    <w:p>
      <w:r>
        <w:rPr>
          <w:b w:val="0"/>
          <w:i w:val="0"/>
        </w:rPr>
        <w:t>216. Nguyễn Thị Lệ Thái, sinh ngày 09/02/1975 tại Hà Nội</w:t>
      </w:r>
    </w:p>
    <w:p>
      <w:r>
        <w:rPr>
          <w:b w:val="0"/>
          <w:i w:val="0"/>
        </w:rPr>
        <w:t>Hiện trú tại: DENKMALPLATZ 18 99880 WALTERSRHAUSEN</w:t>
      </w:r>
    </w:p>
    <w:p>
      <w:r>
        <w:rPr>
          <w:b w:val="0"/>
          <w:i w:val="0"/>
        </w:rPr>
        <w:t>217. Nghiêm Thị Định, sinh ngày 10/10/1967 tại Hà Nội</w:t>
      </w:r>
    </w:p>
    <w:p>
      <w:r>
        <w:rPr>
          <w:b w:val="0"/>
          <w:i w:val="0"/>
        </w:rPr>
        <w:t>Hiện trú tại: HAUPTSTRASSE 9A 64465 ALSBACH HAHNLEIN</w:t>
      </w:r>
    </w:p>
    <w:p>
      <w:r>
        <w:rPr>
          <w:b w:val="0"/>
          <w:i w:val="0"/>
        </w:rPr>
        <w:t>218. Lê Tố Uyên Sandra, sinh ngày 06/02/1992 tại Đức (con chị Định)</w:t>
      </w:r>
    </w:p>
    <w:p>
      <w:r>
        <w:rPr>
          <w:b w:val="0"/>
          <w:i w:val="0"/>
        </w:rPr>
        <w:t>Hiện trú tại: HAUPTSTRASSE 9A 64465 ALSBACH HAHNLEIN</w:t>
      </w:r>
    </w:p>
    <w:p>
      <w:r>
        <w:rPr>
          <w:b w:val="0"/>
          <w:i w:val="0"/>
        </w:rPr>
        <w:t>219. Lê Kim Anh, sinh ngày 23/6/1998 tại Đức (con chị Định)</w:t>
      </w:r>
    </w:p>
    <w:p>
      <w:r>
        <w:rPr>
          <w:b w:val="0"/>
          <w:i w:val="0"/>
        </w:rPr>
        <w:t>Hiện trú tại: HAUPTSTRASSE 9A 64465 ALSBACH HAHNLEIN</w:t>
      </w:r>
    </w:p>
    <w:p>
      <w:r>
        <w:rPr>
          <w:b w:val="0"/>
          <w:i w:val="0"/>
        </w:rPr>
        <w:t>220. Diệp Thị Láng tức Phan Thị Láng, sinh năm 1958 tại Đồng Nai</w:t>
      </w:r>
    </w:p>
    <w:p>
      <w:r>
        <w:rPr>
          <w:b w:val="0"/>
          <w:i w:val="0"/>
        </w:rPr>
        <w:t>Hiện trú tại: LICHTENBERGER STRABE 3/II 22045 HAMBURG</w:t>
      </w:r>
    </w:p>
    <w:p>
      <w:r>
        <w:rPr>
          <w:b w:val="0"/>
          <w:i w:val="0"/>
        </w:rPr>
        <w:t>221. Nguyễn Minh Chánh, sinh ngày 13/9/1983 tại thành phố Hồ Chí Minh</w:t>
      </w:r>
    </w:p>
    <w:p>
      <w:r>
        <w:rPr>
          <w:b w:val="0"/>
          <w:i w:val="0"/>
        </w:rPr>
        <w:t>Hiện trú tại: 72770 REUTLINGEN, HAUPTSTRASSE STR42</w:t>
      </w:r>
    </w:p>
    <w:p>
      <w:r>
        <w:rPr>
          <w:b w:val="0"/>
          <w:i w:val="0"/>
        </w:rPr>
        <w:t>222.Nguyễn Thị Bé Trang, sinh ngày 05/8/1980 tại thành phố Hồ Chí Minh</w:t>
      </w:r>
    </w:p>
    <w:p>
      <w:r>
        <w:rPr>
          <w:b w:val="0"/>
          <w:i w:val="0"/>
        </w:rPr>
        <w:t>Hiện trú tại: 72770 REUTLINGEN, HAUPTSTRASSE</w:t>
      </w:r>
    </w:p>
    <w:p>
      <w:r>
        <w:rPr>
          <w:b w:val="0"/>
          <w:i w:val="0"/>
        </w:rPr>
        <w:t>223. Nguyễn Phước Lợi, sinh ngày 27/5/1973 tại thành phố Hồ Chí Minh</w:t>
      </w:r>
    </w:p>
    <w:p>
      <w:r>
        <w:rPr>
          <w:b w:val="0"/>
          <w:i w:val="0"/>
        </w:rPr>
        <w:t>Hiện trú tại: 72770 REUTLINGEN, HAUPTSTRASSE</w:t>
      </w:r>
    </w:p>
    <w:p>
      <w:r>
        <w:rPr>
          <w:b w:val="0"/>
          <w:i w:val="0"/>
        </w:rPr>
        <w:t>224. Phan Thị Quỳnh Mai, sinh ngày 29/10/1981 tại Hà Nội</w:t>
      </w:r>
    </w:p>
    <w:p>
      <w:r>
        <w:rPr>
          <w:b w:val="0"/>
          <w:i w:val="0"/>
        </w:rPr>
        <w:t>Hiện trú tại: ALTPESTITZ 1D - 01217 DRESDEN</w:t>
      </w:r>
    </w:p>
    <w:p>
      <w:r>
        <w:rPr>
          <w:b w:val="0"/>
          <w:i w:val="0"/>
        </w:rPr>
        <w:t>225. Đào Văn Thạch, sinh ngày 30/01/1984 tại Hải Phòng</w:t>
      </w:r>
    </w:p>
    <w:p>
      <w:r>
        <w:rPr>
          <w:b w:val="0"/>
          <w:i w:val="0"/>
        </w:rPr>
        <w:t>Hiện trú tại: TIZIAN STR 3 01217 DRESDEN</w:t>
      </w:r>
    </w:p>
    <w:p>
      <w:r>
        <w:rPr>
          <w:b w:val="0"/>
          <w:i w:val="0"/>
        </w:rPr>
        <w:t>226. Đào Thị Phương Ninh, sinh ngày 12/11/1981 tại Hải Phòng</w:t>
      </w:r>
    </w:p>
    <w:p>
      <w:r>
        <w:rPr>
          <w:b w:val="0"/>
          <w:i w:val="0"/>
        </w:rPr>
        <w:t>Hiện trú tại: TIZIAN STR 3 01217 DRESDEN</w:t>
      </w:r>
    </w:p>
    <w:p>
      <w:r>
        <w:rPr>
          <w:b w:val="0"/>
          <w:i w:val="0"/>
        </w:rPr>
        <w:t>227. Nguyễn Thị Ánh Nguyệt, sinh ngày 08/7/1984 tại Đức</w:t>
      </w:r>
    </w:p>
    <w:p>
      <w:r>
        <w:rPr>
          <w:b w:val="0"/>
          <w:i w:val="0"/>
        </w:rPr>
        <w:t>Hiện trú tại: 86529 SCHROBENHAUSEN - REGENSBURGER STR 15A</w:t>
      </w:r>
    </w:p>
    <w:p>
      <w:r>
        <w:rPr>
          <w:b w:val="0"/>
          <w:i w:val="0"/>
        </w:rPr>
        <w:t>228. Trương Thị Hồng Cúc, sinh ngày 07/7/1981 tại Tiền Giang</w:t>
      </w:r>
    </w:p>
    <w:p>
      <w:r>
        <w:rPr>
          <w:b w:val="0"/>
          <w:i w:val="0"/>
        </w:rPr>
        <w:t>Hiện trú tại: BRAEUSCHLEPARK 15, 72555 METZINGEN</w:t>
      </w:r>
    </w:p>
    <w:p>
      <w:r>
        <w:rPr>
          <w:b w:val="0"/>
          <w:i w:val="0"/>
        </w:rPr>
        <w:t>229. Đinh Thị Kim Anh, sinh ngày 27/10/1975 tại thành phố Hồ Chí Minh</w:t>
      </w:r>
    </w:p>
    <w:p>
      <w:r>
        <w:rPr>
          <w:b w:val="0"/>
          <w:i w:val="0"/>
        </w:rPr>
        <w:t>Hiện trú tại: JAGSTSTRASSE 6, 74564 CRAILSHEIM</w:t>
      </w:r>
    </w:p>
    <w:p>
      <w:r>
        <w:rPr>
          <w:b w:val="0"/>
          <w:i w:val="0"/>
        </w:rPr>
        <w:t>230. Nguyễn Đức Kiều Dung, sinh ngày 20/12/1988 tại thành phố Hồ Chí Minh</w:t>
      </w:r>
    </w:p>
    <w:p>
      <w:r>
        <w:rPr>
          <w:b w:val="0"/>
          <w:i w:val="0"/>
        </w:rPr>
        <w:t>Hiện trú tại: ALLERSBERGER STRASSE 146, 90491 NUERNBERG</w:t>
      </w:r>
    </w:p>
    <w:p>
      <w:r>
        <w:rPr>
          <w:b w:val="0"/>
          <w:i w:val="0"/>
        </w:rPr>
        <w:t>231. Nguyễn Marilyn, sinh ngày 16/5/1994 tại Đức</w:t>
      </w:r>
    </w:p>
    <w:p>
      <w:r>
        <w:rPr>
          <w:b w:val="0"/>
          <w:i w:val="0"/>
        </w:rPr>
        <w:t>Hiện trú tại: WIDMANN STR 26, 81829 MUNCHEN</w:t>
      </w:r>
    </w:p>
    <w:p>
      <w:r>
        <w:rPr>
          <w:b w:val="0"/>
          <w:i w:val="0"/>
        </w:rPr>
        <w:t>232. Nguyễn Phạm Phương Vinh, sinh ngày 20/12/1988 tại Đức</w:t>
      </w:r>
    </w:p>
    <w:p>
      <w:r>
        <w:rPr>
          <w:b w:val="0"/>
          <w:i w:val="0"/>
        </w:rPr>
        <w:t>Hiện trú tại: ALLERSBERGER STR 146, 90461 NUERNBERG</w:t>
      </w:r>
    </w:p>
    <w:p>
      <w:r>
        <w:rPr>
          <w:b w:val="0"/>
          <w:i w:val="0"/>
        </w:rPr>
        <w:t>233. Văn Thị Mai, sinh ngày 30/9/1961 tại Hà Nội</w:t>
      </w:r>
    </w:p>
    <w:p>
      <w:r>
        <w:rPr>
          <w:b w:val="0"/>
          <w:i w:val="0"/>
        </w:rPr>
        <w:t>Hiện trú tại: LAGERHAUS STR 30, 64653 LORSCH</w:t>
      </w:r>
    </w:p>
    <w:p>
      <w:r>
        <w:rPr>
          <w:b w:val="0"/>
          <w:i w:val="0"/>
        </w:rPr>
        <w:t>234. Đàm Quang Khôi, sinh ngày 01/4/1978 tại thành phố Hồ Chí Minh</w:t>
      </w:r>
    </w:p>
    <w:p>
      <w:r>
        <w:rPr>
          <w:b w:val="0"/>
          <w:i w:val="0"/>
        </w:rPr>
        <w:t>Hiện trú tại: 74821 MOSBACH - lN . DER HEINRICHSBURG 2/1</w:t>
      </w:r>
    </w:p>
    <w:p>
      <w:r>
        <w:rPr>
          <w:b w:val="0"/>
          <w:i w:val="0"/>
        </w:rPr>
        <w:t>235. Nguyễn Thị Kim Anh sinh ngày 10/10/1969 tại Đồng Nai</w:t>
      </w:r>
    </w:p>
    <w:p>
      <w:r>
        <w:rPr>
          <w:b w:val="0"/>
          <w:i w:val="0"/>
        </w:rPr>
        <w:t>Hiện trú tại: 70597 STUTTDART - DEGERLOCH, JAHN. STR 20</w:t>
      </w:r>
    </w:p>
    <w:p>
      <w:r>
        <w:rPr>
          <w:b w:val="0"/>
          <w:i w:val="0"/>
        </w:rPr>
        <w:t>236. Võ Văn Sanh, sinh ngày 06/10/1957 tại Bình Định</w:t>
      </w:r>
    </w:p>
    <w:p>
      <w:r>
        <w:rPr>
          <w:b w:val="0"/>
          <w:i w:val="0"/>
        </w:rPr>
        <w:t>Hiện trú tại: SCHLELSSHEIMER STR 238/0 - 80809 MUNCHEN</w:t>
      </w:r>
    </w:p>
    <w:p>
      <w:r>
        <w:rPr>
          <w:b w:val="0"/>
          <w:i w:val="0"/>
        </w:rPr>
        <w:t>237. Trần Thị Hòa, sinh ngày 30/5/1972 tại Thái Bình</w:t>
      </w:r>
    </w:p>
    <w:p>
      <w:r>
        <w:rPr>
          <w:b w:val="0"/>
          <w:i w:val="0"/>
        </w:rPr>
        <w:t>Hiện trú tại: 27211 BASSUM, KLEIN HOLLWEDED 5A</w:t>
      </w:r>
    </w:p>
    <w:p>
      <w:r>
        <w:rPr>
          <w:b w:val="0"/>
          <w:i w:val="0"/>
        </w:rPr>
        <w:t>238. Nguyễn Thị Ngọc Hạnh, sinh ngày 01/9/1971 tại Vĩnh Long</w:t>
      </w:r>
    </w:p>
    <w:p>
      <w:r>
        <w:rPr>
          <w:b w:val="0"/>
          <w:i w:val="0"/>
        </w:rPr>
        <w:t>Hiện trú tại: SCHAFFERWEG 2, 83043 BAD AIBLING</w:t>
      </w:r>
    </w:p>
    <w:p>
      <w:r>
        <w:rPr>
          <w:b w:val="0"/>
          <w:i w:val="0"/>
        </w:rPr>
        <w:t>239. Phạm Thị Thiên Phương, sinh ngày 27/11/1982 tại Đức</w:t>
      </w:r>
    </w:p>
    <w:p>
      <w:r>
        <w:rPr>
          <w:b w:val="0"/>
          <w:i w:val="0"/>
        </w:rPr>
        <w:t>Hiện trú tại: BRIEGER WEG 20 - 22045 HAMBURG</w:t>
      </w:r>
    </w:p>
    <w:p>
      <w:r>
        <w:rPr>
          <w:b w:val="0"/>
          <w:i w:val="0"/>
        </w:rPr>
        <w:t>240. Lã Đình Quang, sinh ngày 18/12/1979 tại Đức</w:t>
      </w:r>
    </w:p>
    <w:p>
      <w:r>
        <w:rPr>
          <w:b w:val="0"/>
          <w:i w:val="0"/>
        </w:rPr>
        <w:t>Hiện trú tại: SCHURZSTRASSE 22, 63743 ASCHAFFENBURG</w:t>
      </w:r>
    </w:p>
    <w:p>
      <w:r>
        <w:rPr>
          <w:b w:val="0"/>
          <w:i w:val="0"/>
        </w:rPr>
        <w:t>241. Chu Phương Thu, sinh ngày 23/9/1983 tại Đức</w:t>
      </w:r>
    </w:p>
    <w:p>
      <w:r>
        <w:rPr>
          <w:b w:val="0"/>
          <w:i w:val="0"/>
        </w:rPr>
        <w:t>Hiện trú tại: FRANZ MARCSH 1 - 22115 HAMBURG</w:t>
      </w:r>
    </w:p>
    <w:p>
      <w:r>
        <w:rPr>
          <w:b w:val="0"/>
          <w:i w:val="0"/>
        </w:rPr>
        <w:t>242. Phạm Tuyên, sinh ngày 07/5/1991 tại Đức</w:t>
      </w:r>
    </w:p>
    <w:p>
      <w:r>
        <w:rPr>
          <w:b w:val="0"/>
          <w:i w:val="0"/>
        </w:rPr>
        <w:t>Hiện trú tại: NEUSTRASSE 22- 66763 DILLINGEN</w:t>
      </w:r>
    </w:p>
    <w:p>
      <w:r>
        <w:rPr>
          <w:b w:val="0"/>
          <w:i w:val="0"/>
        </w:rPr>
        <w:t>243. Châu Lệ Mai, sinh ngày 06/3/1975 tại thành phố Hồ Chí Minh</w:t>
      </w:r>
    </w:p>
    <w:p>
      <w:r>
        <w:rPr>
          <w:b w:val="0"/>
          <w:i w:val="0"/>
        </w:rPr>
        <w:t>Hiện trú tại: 86420 DIEDORF, HAUPSTRABE 70C</w:t>
      </w:r>
    </w:p>
    <w:p>
      <w:r>
        <w:rPr>
          <w:b w:val="0"/>
          <w:i w:val="0"/>
        </w:rPr>
        <w:t>244. Nguyễn Lê Nguyên Trọng, sinh ngày 17/8/1995 tại Đức</w:t>
      </w:r>
    </w:p>
    <w:p>
      <w:r>
        <w:rPr>
          <w:b w:val="0"/>
          <w:i w:val="0"/>
        </w:rPr>
        <w:t>Hiện trú tại: 13359 BERLIN OSLOER STR 22</w:t>
      </w:r>
    </w:p>
    <w:p>
      <w:r>
        <w:rPr>
          <w:b w:val="0"/>
          <w:i w:val="0"/>
        </w:rPr>
        <w:t>245. Trần Thị Yên, sinh ngày 30/11/1964 tại Phú Yên</w:t>
      </w:r>
    </w:p>
    <w:p>
      <w:r>
        <w:rPr>
          <w:b w:val="0"/>
          <w:i w:val="0"/>
        </w:rPr>
        <w:t>Hiện trú tại: 59192 BERGKAMEN, THEODORHEUSS - STR 4</w:t>
      </w:r>
    </w:p>
    <w:p>
      <w:r>
        <w:rPr>
          <w:b w:val="0"/>
          <w:i w:val="0"/>
        </w:rPr>
        <w:t>246. Nguyễn Thị Hồng Loan, sinh ngày 29/01/1983 tại Đức</w:t>
      </w:r>
    </w:p>
    <w:p>
      <w:r>
        <w:rPr>
          <w:b w:val="0"/>
          <w:i w:val="0"/>
        </w:rPr>
        <w:t>Hiện trú tại: JOACHIM - GOTTSCHALK - WEG 1, 12353 BERLIN</w:t>
      </w:r>
    </w:p>
    <w:p>
      <w:r>
        <w:rPr>
          <w:b w:val="0"/>
          <w:i w:val="0"/>
        </w:rPr>
        <w:t>247. Mai Diệu Hồng, sinh ngày 01/01/1987 tại Hà Nội</w:t>
      </w:r>
    </w:p>
    <w:p>
      <w:r>
        <w:rPr>
          <w:b w:val="0"/>
          <w:i w:val="0"/>
        </w:rPr>
        <w:t>Hiện trú tại: FONTANESTRASSE 5, 14712 RATHENOW</w:t>
      </w:r>
    </w:p>
    <w:p>
      <w:r>
        <w:rPr>
          <w:b w:val="0"/>
          <w:i w:val="0"/>
        </w:rPr>
        <w:t>248. Nguyễn Hữu Phát, sinh ngày 13/12/1997 tại Đức</w:t>
      </w:r>
    </w:p>
    <w:p>
      <w:r>
        <w:rPr>
          <w:b w:val="0"/>
          <w:i w:val="0"/>
        </w:rPr>
        <w:t>Hiện trú tại: AUSSIGER STR 36, 93057 ROGENSBURG</w:t>
      </w:r>
    </w:p>
    <w:p>
      <w:r>
        <w:rPr>
          <w:b w:val="0"/>
          <w:i w:val="0"/>
        </w:rPr>
        <w:t>249. Vũ Mỹ Hạnh, sinh ngày 30/4/1993 tại Đức</w:t>
      </w:r>
    </w:p>
    <w:p>
      <w:r>
        <w:rPr>
          <w:b w:val="0"/>
          <w:i w:val="0"/>
        </w:rPr>
        <w:t>Hiện trú tại: KARL MARX RING 114/5, 81737 MUNCHEN</w:t>
      </w:r>
    </w:p>
    <w:p>
      <w:r>
        <w:rPr>
          <w:b w:val="0"/>
          <w:i w:val="0"/>
        </w:rPr>
        <w:t>250. Vũ Đăng Khoa, sinh ngày 21/01/1997 tại Đức</w:t>
      </w:r>
    </w:p>
    <w:p>
      <w:r>
        <w:rPr>
          <w:b w:val="0"/>
          <w:i w:val="0"/>
        </w:rPr>
        <w:t>Hiện trú tại: KARL MARX RING 114/5, 81737 MUNCHEN</w:t>
      </w:r>
    </w:p>
    <w:p>
      <w:r>
        <w:rPr>
          <w:b w:val="0"/>
          <w:i w:val="0"/>
        </w:rPr>
        <w:t>251. Hoàng Duy, sinh ngày 23/8/1958 tại Hà Nội</w:t>
      </w:r>
    </w:p>
    <w:p>
      <w:r>
        <w:rPr>
          <w:b w:val="0"/>
          <w:i w:val="0"/>
        </w:rPr>
        <w:t>Hiện trú tại: FLUTGRABENWEG 1A, 92318 NEUMARKT I. D OPF</w:t>
      </w:r>
    </w:p>
    <w:p>
      <w:r>
        <w:rPr>
          <w:b w:val="0"/>
          <w:i w:val="0"/>
        </w:rPr>
        <w:t>252. Nguyễn Thị Thu Hường, sinh ngày 30/7/1960 tại Nghệ An (vợ anh Duy)</w:t>
      </w:r>
    </w:p>
    <w:p>
      <w:r>
        <w:rPr>
          <w:b w:val="0"/>
          <w:i w:val="0"/>
        </w:rPr>
        <w:t>Hiện trú tại: FLUTGRABENWEG 1A, 92318 NEUMARKT I. D OPF</w:t>
      </w:r>
    </w:p>
    <w:p>
      <w:r>
        <w:rPr>
          <w:b w:val="0"/>
          <w:i w:val="0"/>
        </w:rPr>
        <w:t>253. Hoàng Duy Anh, sinh ngày 17/12/1990 tại Hà Nội (con anh Duy)</w:t>
      </w:r>
    </w:p>
    <w:p>
      <w:r>
        <w:rPr>
          <w:b w:val="0"/>
          <w:i w:val="0"/>
        </w:rPr>
        <w:t>Hiện trú tại: FLUTGRABENWEG 1A, 92318 NEUMARKT I. D OPF</w:t>
      </w:r>
    </w:p>
    <w:p>
      <w:r>
        <w:rPr>
          <w:b w:val="0"/>
          <w:i w:val="0"/>
        </w:rPr>
        <w:t>254. Hoàng Duy Phương, sinh ngày 31/8/1995 tại Đức (con anh Duy)</w:t>
      </w:r>
    </w:p>
    <w:p>
      <w:r>
        <w:rPr>
          <w:b w:val="0"/>
          <w:i w:val="0"/>
        </w:rPr>
        <w:t>Hiện trú tại: FLUTGRABENWEG 1A, 92318 NEUMARKT I. D OPF</w:t>
      </w:r>
    </w:p>
    <w:p>
      <w:r>
        <w:rPr>
          <w:b/>
          <w:i w:val="0"/>
        </w:rPr>
        <w:t>DANH SÁCH</w:t>
      </w:r>
    </w:p>
    <w:p>
      <w:r>
        <w:rPr>
          <w:b w:val="0"/>
          <w:i w:val="0"/>
        </w:rPr>
        <w:t>CÔNG DÂN VIỆT NAM CƯ TRÚ TẠI CỘNG HÒA ÁO ĐƯỢC THÔI QUỐC TỊCH VIỆT NAM</w:t>
      </w:r>
      <w:r>
        <w:br/>
      </w:r>
      <w:r>
        <w:rPr>
          <w:b w:val="0"/>
          <w:i/>
        </w:rPr>
        <w:t>(Kèm theo Quyết định số 612/2002/QĐ-CTN ngày 24/9/2002 của Chủ tịch nước).</w:t>
      </w:r>
    </w:p>
    <w:p>
      <w:r>
        <w:rPr>
          <w:b w:val="0"/>
          <w:i w:val="0"/>
        </w:rPr>
        <w:t>255. Nguyễn Thị Thắm, sinh ngày 07/01/1978 tại Tiền Giang</w:t>
      </w:r>
    </w:p>
    <w:p>
      <w:r>
        <w:rPr>
          <w:b w:val="0"/>
          <w:i w:val="0"/>
        </w:rPr>
        <w:t>Hiện trú tại: 2320 SCHWECHAT BRAUHAUSGASSE 3-5/3/76</w:t>
      </w:r>
    </w:p>
    <w:p>
      <w:r>
        <w:rPr>
          <w:b w:val="0"/>
          <w:i w:val="0"/>
        </w:rPr>
        <w:t>256. Nguyễn Thị Ngọc Loan, sinh ngày 23/5/1954 tại thành phố Hồ Chí Minh</w:t>
      </w:r>
    </w:p>
    <w:p>
      <w:r>
        <w:rPr>
          <w:b w:val="0"/>
          <w:i w:val="0"/>
        </w:rPr>
        <w:t>Hiện trú tại: REITHER STR 5/5 4060 LEONDING</w:t>
      </w:r>
    </w:p>
    <w:p>
      <w:r>
        <w:rPr>
          <w:b w:val="0"/>
          <w:i w:val="0"/>
        </w:rPr>
        <w:t>257. Nguyễn Việt Như Quỳnh, sinh ngày 24/7/1990 tại Áo (con chị Loan)</w:t>
      </w:r>
    </w:p>
    <w:p>
      <w:r>
        <w:rPr>
          <w:b w:val="0"/>
          <w:i w:val="0"/>
        </w:rPr>
        <w:t>Hiện trú tại: REITHER STR 5/5 4060 LEONDING</w:t>
      </w:r>
    </w:p>
    <w:p>
      <w:r>
        <w:rPr>
          <w:b w:val="0"/>
          <w:i w:val="0"/>
        </w:rPr>
        <w:t>258. Hồ Minh Hoàn, sinh ngày 10/8/1969 tại Hà Nội</w:t>
      </w:r>
    </w:p>
    <w:p>
      <w:r>
        <w:rPr>
          <w:b w:val="0"/>
          <w:i w:val="0"/>
        </w:rPr>
        <w:t>Hiện trú tại: NEUBAUGUTEL 46/10 1070 WIEN</w:t>
      </w:r>
    </w:p>
    <w:p>
      <w:r>
        <w:rPr>
          <w:b w:val="0"/>
          <w:i w:val="0"/>
        </w:rPr>
        <w:t>259. Trần Thị Ngọc Mai tức Hồ Thị Ngọc Mai, sinh ngày 28/01/1966 tại Tiền Giang (vợ anh Hoàn)</w:t>
      </w:r>
    </w:p>
    <w:p>
      <w:r>
        <w:rPr>
          <w:b w:val="0"/>
          <w:i w:val="0"/>
        </w:rPr>
        <w:t>Hiện trú tại: NEUBAUGUTEL 46/10 1070 WIEN</w:t>
      </w:r>
    </w:p>
    <w:p>
      <w:r>
        <w:rPr>
          <w:b w:val="0"/>
          <w:i w:val="0"/>
        </w:rPr>
        <w:t>260. Hồ Sinh, sinh ngày 30/4/1993 tại Áo (con anh Hoàn)</w:t>
      </w:r>
    </w:p>
    <w:p>
      <w:r>
        <w:rPr>
          <w:b w:val="0"/>
          <w:i w:val="0"/>
        </w:rPr>
        <w:t>Hiện trú tại: NEUBAUGUTEL 46/10 1070 WIEN</w:t>
      </w:r>
    </w:p>
    <w:p>
      <w:r>
        <w:rPr>
          <w:b w:val="0"/>
          <w:i w:val="0"/>
        </w:rPr>
        <w:t>261. Đào Duy Nghĩa, sinh ngày 29/02/1968 tại Hải Hưng</w:t>
      </w:r>
    </w:p>
    <w:p>
      <w:r>
        <w:rPr>
          <w:b w:val="0"/>
          <w:i w:val="0"/>
        </w:rPr>
        <w:t>Hiện trú tại: PITTERHAWEG 1/1/4 4020 LINZ</w:t>
      </w:r>
    </w:p>
    <w:p>
      <w:r>
        <w:rPr>
          <w:b w:val="0"/>
          <w:i w:val="0"/>
        </w:rPr>
        <w:t>262. Trần Thúc Thành, sinh ngày 12/3/1966 tại Bình Định</w:t>
      </w:r>
    </w:p>
    <w:p>
      <w:r>
        <w:rPr>
          <w:b w:val="0"/>
          <w:i w:val="0"/>
        </w:rPr>
        <w:t>Hiện trú tại: EDELSINN STR 2/25 1100 WIEN</w:t>
      </w:r>
    </w:p>
    <w:p>
      <w:r>
        <w:rPr>
          <w:b w:val="0"/>
          <w:i w:val="0"/>
        </w:rPr>
        <w:t>263. Nguyễn Thị Duyên, sinh ngày 06/6/1967 tại Hải Hưng (vợ anh Thành)</w:t>
      </w:r>
    </w:p>
    <w:p>
      <w:r>
        <w:rPr>
          <w:b w:val="0"/>
          <w:i w:val="0"/>
        </w:rPr>
        <w:t>Hiện trú tại: EDELSINN STR 2/25 1100 WIEN</w:t>
      </w:r>
    </w:p>
    <w:p>
      <w:r>
        <w:rPr>
          <w:b w:val="0"/>
          <w:i w:val="0"/>
        </w:rPr>
        <w:t>264. Trần Việt Dũng Thomas, sinh ngày 01/3/1994 tại Áo (con anh Thành)</w:t>
      </w:r>
    </w:p>
    <w:p>
      <w:r>
        <w:rPr>
          <w:b w:val="0"/>
          <w:i w:val="0"/>
        </w:rPr>
        <w:t>Hiện trú tại: EDELSINN STR 2/25 1100 WIEN</w:t>
      </w:r>
    </w:p>
    <w:p>
      <w:r>
        <w:rPr>
          <w:b w:val="0"/>
          <w:i w:val="0"/>
        </w:rPr>
        <w:t>265. Trần Mai Lan Olivia, sinh ngày 28/9/1995 tại Áo (con anh Thành)</w:t>
      </w:r>
    </w:p>
    <w:p>
      <w:r>
        <w:rPr>
          <w:b w:val="0"/>
          <w:i w:val="0"/>
        </w:rPr>
        <w:t>Hiện trú tại: EDELSINN STR 2/25 1100 WIEN</w:t>
      </w:r>
    </w:p>
    <w:p>
      <w:r>
        <w:rPr>
          <w:b w:val="0"/>
          <w:i w:val="0"/>
        </w:rPr>
        <w:t>266. Lưu Văn Thọ, sinh ngày 23/8/1957 tại Hà Nội</w:t>
      </w:r>
    </w:p>
    <w:p>
      <w:r>
        <w:rPr>
          <w:b w:val="0"/>
          <w:i w:val="0"/>
        </w:rPr>
        <w:t>Hiện trú tại: KUMMERGASSE 5/01/29 1210 WIEN</w:t>
      </w:r>
    </w:p>
    <w:p>
      <w:r>
        <w:rPr>
          <w:b w:val="0"/>
          <w:i w:val="0"/>
        </w:rPr>
        <w:t>267. Quan Văn Thành, sinh ngày 18/4/1962 tại thành phố Hồ Chí Minh</w:t>
      </w:r>
    </w:p>
    <w:p>
      <w:r>
        <w:rPr>
          <w:b w:val="0"/>
          <w:i w:val="0"/>
        </w:rPr>
        <w:t>Hiện trú tại: ARIBONEN STR 37/1 5020 SALZBURG</w:t>
      </w:r>
    </w:p>
    <w:p>
      <w:r>
        <w:rPr>
          <w:b w:val="0"/>
          <w:i w:val="0"/>
        </w:rPr>
        <w:t>268. Phạm Hồng Thanh, sinh ngày 21/3/1968 tại Hà Nội</w:t>
      </w:r>
    </w:p>
    <w:p>
      <w:r>
        <w:rPr>
          <w:b w:val="0"/>
          <w:i w:val="0"/>
        </w:rPr>
        <w:t>Hiện trú tại: JENULLGASSE 18-26/2/1 WIEN</w:t>
      </w:r>
    </w:p>
    <w:p>
      <w:r>
        <w:rPr>
          <w:b w:val="0"/>
          <w:i w:val="0"/>
        </w:rPr>
        <w:t>269. Lê Thúy Liễu, sinh ngày 29/11/1974 tại thành phố Hồ Chí Minh</w:t>
      </w:r>
    </w:p>
    <w:p>
      <w:r>
        <w:rPr>
          <w:b w:val="0"/>
          <w:i w:val="0"/>
        </w:rPr>
        <w:t>Hiện trú tại: CSOKORGASSE 37/4/25 1110 VIÊN</w:t>
      </w:r>
    </w:p>
    <w:p>
      <w:r>
        <w:rPr>
          <w:b w:val="0"/>
          <w:i w:val="0"/>
        </w:rPr>
        <w:t>270. Phạm Thị Ngọc Huệ, sinh ngày 05/6/2001 tại thành phố Hồ Chí Minh</w:t>
      </w:r>
    </w:p>
    <w:p>
      <w:r>
        <w:rPr>
          <w:b w:val="0"/>
          <w:i w:val="0"/>
        </w:rPr>
        <w:t>Hiện trú tại: SCHEGARGASSE 14A/11, 1190 VIÊN</w:t>
      </w:r>
    </w:p>
    <w:p>
      <w:r>
        <w:rPr>
          <w:b w:val="0"/>
          <w:i w:val="0"/>
        </w:rPr>
        <w:t>271. Nguyễn Trọng Thủy, sinh ngày 15/6/1960 tại Hải Phòng</w:t>
      </w:r>
    </w:p>
    <w:p>
      <w:r>
        <w:rPr>
          <w:b w:val="0"/>
          <w:i w:val="0"/>
        </w:rPr>
        <w:t>Hiện trú tại: BETHLEHEM STR 38, 4020 LINZ</w:t>
      </w:r>
    </w:p>
    <w:p>
      <w:r>
        <w:rPr>
          <w:b w:val="0"/>
          <w:i w:val="0"/>
        </w:rPr>
        <w:t>272. Đàm Phi Hùng, sinh ngày 06/5/1966 tại Hà Nội</w:t>
      </w:r>
    </w:p>
    <w:p>
      <w:r>
        <w:rPr>
          <w:b w:val="0"/>
          <w:i w:val="0"/>
        </w:rPr>
        <w:t>Hiện trú tại: PAULASGASSE 15/1/9, 1110 VIÊN</w:t>
      </w:r>
    </w:p>
    <w:p>
      <w:r>
        <w:rPr>
          <w:b w:val="0"/>
          <w:i w:val="0"/>
        </w:rPr>
        <w:t>273. Cao Minh Châu, sinh ngày 13/5/2001 tại thành phố Hồ Chí Minh</w:t>
      </w:r>
    </w:p>
    <w:p>
      <w:r>
        <w:rPr>
          <w:b w:val="0"/>
          <w:i w:val="0"/>
        </w:rPr>
        <w:t>Hiện trú tại: HERMESS STR 14, 1130 VIÊN</w:t>
      </w:r>
    </w:p>
    <w:p>
      <w:r>
        <w:rPr>
          <w:b w:val="0"/>
          <w:i w:val="0"/>
        </w:rPr>
        <w:t>274. Phan Song Loan, sinh ngày 22/9/1959 tại Tuyên Quang</w:t>
      </w:r>
    </w:p>
    <w:p>
      <w:r>
        <w:rPr>
          <w:b w:val="0"/>
          <w:i w:val="0"/>
        </w:rPr>
        <w:t>Hiện trú tại: BACH G 5/2 1160 WIEN</w:t>
      </w:r>
    </w:p>
    <w:p>
      <w:r>
        <w:rPr>
          <w:b w:val="0"/>
          <w:i w:val="0"/>
        </w:rPr>
        <w:t>275. Nguyễn Văn Thảo, sinh ngày 04/12/1962 tại Hà Nội</w:t>
      </w:r>
    </w:p>
    <w:p>
      <w:r>
        <w:rPr>
          <w:b w:val="0"/>
          <w:i w:val="0"/>
        </w:rPr>
        <w:t>Hiện trú tại: 3032 EICHGRABEN KLOSTER STRABE 2/2</w:t>
      </w:r>
    </w:p>
    <w:p>
      <w:r>
        <w:rPr>
          <w:b w:val="0"/>
          <w:i w:val="0"/>
        </w:rPr>
        <w:t>276. Lê Trí Tư, sinh ngày 04/6/1969 tại Thái Bình</w:t>
      </w:r>
    </w:p>
    <w:p>
      <w:r>
        <w:rPr>
          <w:b w:val="0"/>
          <w:i w:val="0"/>
        </w:rPr>
        <w:t>Hiện trú tại: HIRT STR 21/3/11 4030 LINZ</w:t>
      </w:r>
    </w:p>
    <w:p>
      <w:r>
        <w:rPr>
          <w:b w:val="0"/>
          <w:i w:val="0"/>
        </w:rPr>
        <w:t>277. Nguyễn Thị Hồng Vân, sinh ngày 12/3/1970 tại Bình Định</w:t>
      </w:r>
    </w:p>
    <w:p>
      <w:r>
        <w:rPr>
          <w:b w:val="0"/>
          <w:i w:val="0"/>
        </w:rPr>
        <w:t>Hiện trú tại: TOBEL STR 20 TOP 17A 6858 SCHWARZACH</w:t>
      </w:r>
    </w:p>
    <w:p>
      <w:r>
        <w:rPr>
          <w:b w:val="0"/>
          <w:i w:val="0"/>
        </w:rPr>
        <w:t>278. Nguyễn Thị Mộng Thu, sinh ngày 04/6/2001 tại thành phố Hồ Chí Minh</w:t>
      </w:r>
    </w:p>
    <w:p>
      <w:r>
        <w:rPr>
          <w:b w:val="0"/>
          <w:i w:val="0"/>
        </w:rPr>
        <w:t>Hiện trú tại: VORGARTEN STRASSE 129 -143/2/60 1020 WIEN</w:t>
      </w:r>
    </w:p>
    <w:p>
      <w:r>
        <w:rPr>
          <w:b w:val="0"/>
          <w:i w:val="0"/>
        </w:rPr>
        <w:t>279. Hồ Thị Thanh Trang, sinh ngày 07/01/2001 tại thành phố Hồ Chí Minh</w:t>
      </w:r>
    </w:p>
    <w:p>
      <w:r>
        <w:rPr>
          <w:b w:val="0"/>
          <w:i w:val="0"/>
        </w:rPr>
        <w:t>Hiện trú tại: GATTEREDER STR 8/4/4 1230 WIEN</w:t>
      </w:r>
    </w:p>
    <w:p>
      <w:r>
        <w:rPr>
          <w:b w:val="0"/>
          <w:i w:val="0"/>
        </w:rPr>
        <w:t>280. Phạm Nam Thắng, sinh ngày 30/5/1968 tại Hà Tây</w:t>
      </w:r>
    </w:p>
    <w:p>
      <w:r>
        <w:rPr>
          <w:b w:val="0"/>
          <w:i w:val="0"/>
        </w:rPr>
        <w:t>Hiện trú tại: DONAUFELDER STRASSE 52/22 WIEN.</w:t>
      </w:r>
    </w:p>
    <w:p>
      <w:r>
        <w:rPr>
          <w:b/>
          <w:i w:val="0"/>
        </w:rPr>
        <w:t>DANH SÁCH</w:t>
      </w:r>
    </w:p>
    <w:p>
      <w:r>
        <w:rPr>
          <w:b w:val="0"/>
          <w:i w:val="0"/>
        </w:rPr>
        <w:t>CÔNG DÂN VIỆT NAM CƯ TRÚ TẠI CỘNG HÒA SÉC ĐƯỢC THÔI QUỐC TỊCH VIỆT NAM</w:t>
      </w:r>
      <w:r>
        <w:br/>
      </w:r>
      <w:r>
        <w:rPr>
          <w:b w:val="0"/>
          <w:i/>
        </w:rPr>
        <w:t>(kèm theo Quyết định số 612/2002/QĐ-CTN ngày 24/9/2002 của Chủ tịch nước).</w:t>
      </w:r>
    </w:p>
    <w:p>
      <w:r>
        <w:rPr>
          <w:b w:val="0"/>
          <w:i w:val="0"/>
        </w:rPr>
        <w:t>281. Thái Hồng Luyến, sinh ngày 15/02/1962 tại Hà Bắc</w:t>
      </w:r>
    </w:p>
    <w:p>
      <w:r>
        <w:rPr>
          <w:b w:val="0"/>
          <w:i w:val="0"/>
        </w:rPr>
        <w:t>Hiện trú tại: VELKE NAMESTI 154 ZLUTICE KERLOVY VARY 36452</w:t>
      </w:r>
    </w:p>
    <w:p>
      <w:r>
        <w:rPr>
          <w:b w:val="0"/>
          <w:i w:val="0"/>
        </w:rPr>
        <w:t>282. Nguyễn Viết Hòa, sinh ngày 07/6/1971 tại Hà Tây (em anh Lộc)</w:t>
      </w:r>
    </w:p>
    <w:p>
      <w:r>
        <w:rPr>
          <w:b w:val="0"/>
          <w:i w:val="0"/>
        </w:rPr>
        <w:t>Hiện trú tại: MANESOVA 252 BEROUN III</w:t>
      </w:r>
    </w:p>
    <w:p>
      <w:r>
        <w:rPr>
          <w:b w:val="0"/>
          <w:i w:val="0"/>
        </w:rPr>
        <w:t>283. Phạm Quốc Hiến, sinh ngày 20/11/1967 tại Hải Phòng</w:t>
      </w:r>
    </w:p>
    <w:p>
      <w:r>
        <w:rPr>
          <w:b w:val="0"/>
          <w:i w:val="0"/>
        </w:rPr>
        <w:t>Hiện trú tại: ANTONINUV DUL 222 JIHLARA</w:t>
      </w:r>
    </w:p>
    <w:p>
      <w:r>
        <w:rPr>
          <w:b w:val="0"/>
          <w:i w:val="0"/>
        </w:rPr>
        <w:t>284. Phạm Thị Huệ, sinh ngày 20/3/1972 tại Hà Tây</w:t>
      </w:r>
    </w:p>
    <w:p>
      <w:r>
        <w:rPr>
          <w:b w:val="0"/>
          <w:i w:val="0"/>
        </w:rPr>
        <w:t>Hiện trú tại: JUMOVA 99/I VYSOKE MYTO</w:t>
      </w:r>
    </w:p>
    <w:p>
      <w:r>
        <w:rPr>
          <w:b w:val="0"/>
          <w:i w:val="0"/>
        </w:rPr>
        <w:t>285. Nguyễn Văn, sinh ngày 20/10/1999 tại Séc (con chị Huệ)</w:t>
      </w:r>
    </w:p>
    <w:p>
      <w:r>
        <w:rPr>
          <w:b w:val="0"/>
          <w:i w:val="0"/>
        </w:rPr>
        <w:t>Hiện trú tại: JUMOVA 99/I VYSOKE MYTO</w:t>
      </w:r>
    </w:p>
    <w:p>
      <w:r>
        <w:rPr>
          <w:b w:val="0"/>
          <w:i w:val="0"/>
        </w:rPr>
        <w:t>286. Nguyễn Thanh Hằng, sinh ngày 18/10/1960 tại Hải Phòng</w:t>
      </w:r>
    </w:p>
    <w:p>
      <w:r>
        <w:rPr>
          <w:b w:val="0"/>
          <w:i w:val="0"/>
        </w:rPr>
        <w:t>Hiện trú tại: 288 ZYZKY MOST 43401</w:t>
      </w:r>
    </w:p>
    <w:p>
      <w:r>
        <w:rPr>
          <w:b w:val="0"/>
          <w:i w:val="0"/>
        </w:rPr>
        <w:t>287. Lê Đức Hạnh, sinh ngày 23/3/1960 tại Hưng Yên</w:t>
      </w:r>
    </w:p>
    <w:p>
      <w:r>
        <w:rPr>
          <w:b w:val="0"/>
          <w:i w:val="0"/>
        </w:rPr>
        <w:t>Hiện trú tại: MILEC 26 NEPOMUK PIZEN JIH</w:t>
      </w:r>
    </w:p>
    <w:p>
      <w:r>
        <w:rPr>
          <w:b w:val="0"/>
          <w:i w:val="0"/>
        </w:rPr>
        <w:t>288. Võ Chính Nghĩa, sinh ngày 10/01/1967 tại Hà Tây</w:t>
      </w:r>
    </w:p>
    <w:p>
      <w:r>
        <w:rPr>
          <w:b w:val="0"/>
          <w:i w:val="0"/>
        </w:rPr>
        <w:t>Hiện trú tại: J VEVCIKA 705/856 MOST</w:t>
      </w:r>
    </w:p>
    <w:p>
      <w:r>
        <w:rPr>
          <w:b w:val="0"/>
          <w:i w:val="0"/>
        </w:rPr>
        <w:t>289. Phan Văn Đạo, sinh ngày 25/3/1964 tại Quảng Ngãi</w:t>
      </w:r>
    </w:p>
    <w:p>
      <w:r>
        <w:rPr>
          <w:b w:val="0"/>
          <w:i w:val="0"/>
        </w:rPr>
        <w:t>Hiện trú tại: JUGOSLAVSKA 43 70030 OSTRAVAZABREH</w:t>
      </w:r>
    </w:p>
    <w:p>
      <w:r>
        <w:rPr>
          <w:b w:val="0"/>
          <w:i w:val="0"/>
        </w:rPr>
        <w:t>290. Mai Anh Huyền, sinh ngày 20/8/1963 tại Thái Bình</w:t>
      </w:r>
    </w:p>
    <w:p>
      <w:r>
        <w:rPr>
          <w:b w:val="0"/>
          <w:i w:val="0"/>
        </w:rPr>
        <w:t>Hiện trú tại: KOSTICKA 27 LANZHOT</w:t>
      </w:r>
    </w:p>
    <w:p>
      <w:r>
        <w:rPr>
          <w:b w:val="0"/>
          <w:i w:val="0"/>
        </w:rPr>
        <w:t>291. Phạm Thị Tuyết Vân, sinh ngày 01/8/1964 tại Hà Tây</w:t>
      </w:r>
    </w:p>
    <w:p>
      <w:r>
        <w:rPr>
          <w:b w:val="0"/>
          <w:i w:val="0"/>
        </w:rPr>
        <w:t>Hiện trú tại: MILKULCICKA 3 SLATINA</w:t>
      </w:r>
    </w:p>
    <w:p>
      <w:r>
        <w:rPr>
          <w:b w:val="0"/>
          <w:i w:val="0"/>
        </w:rPr>
        <w:t>292. Phạm Vũ Thanh, sinh ngày 24/11/1967 tại Hải Phòng</w:t>
      </w:r>
    </w:p>
    <w:p>
      <w:r>
        <w:rPr>
          <w:b w:val="0"/>
          <w:i w:val="0"/>
        </w:rPr>
        <w:t>Hiện trú tại: VVOLFA 10 MAJ CESKC BUDEJOVICE</w:t>
      </w:r>
    </w:p>
    <w:p>
      <w:r>
        <w:rPr>
          <w:b w:val="0"/>
          <w:i w:val="0"/>
        </w:rPr>
        <w:t>293. Nguyễn Thị Thu Hương, sinh ngày 01/8/1967 tại Hà Nội</w:t>
      </w:r>
    </w:p>
    <w:p>
      <w:r>
        <w:rPr>
          <w:b w:val="0"/>
          <w:i w:val="0"/>
        </w:rPr>
        <w:t>Hiện trú tại: POLACKOVO 84 RYCHONOV N/K</w:t>
      </w:r>
    </w:p>
    <w:p>
      <w:r>
        <w:rPr>
          <w:b w:val="0"/>
          <w:i w:val="0"/>
        </w:rPr>
        <w:t>294. Đinh Thu Huyền, sinh ngày 17/02/1990 tại Séc (con chị Hương)</w:t>
      </w:r>
    </w:p>
    <w:p>
      <w:r>
        <w:rPr>
          <w:b w:val="0"/>
          <w:i w:val="0"/>
        </w:rPr>
        <w:t>Hiện trú tại: POLACKOVO 84 RYCHONOV N/K</w:t>
      </w:r>
    </w:p>
    <w:p>
      <w:r>
        <w:rPr>
          <w:b w:val="0"/>
          <w:i w:val="0"/>
        </w:rPr>
        <w:t>295. Đinh Trọng Dương, sinh ngày 12/02/1962 tại Thái Bình (chồng chị Hương)</w:t>
      </w:r>
    </w:p>
    <w:p>
      <w:r>
        <w:rPr>
          <w:b w:val="0"/>
          <w:i w:val="0"/>
        </w:rPr>
        <w:t>Hiện trú tại: POLACKOVO 84 RYCHONOV N/K</w:t>
      </w:r>
    </w:p>
    <w:p>
      <w:r>
        <w:rPr>
          <w:b w:val="0"/>
          <w:i w:val="0"/>
        </w:rPr>
        <w:t>296. Nguyễn Văn Thắng, sinh ngày 12/8/1966 tại Hà Nội</w:t>
      </w:r>
    </w:p>
    <w:p>
      <w:r>
        <w:rPr>
          <w:b w:val="0"/>
          <w:i w:val="0"/>
        </w:rPr>
        <w:t>Hiện trú tại: HRADECKA 2043 DVUR KRALOVE N/L</w:t>
      </w:r>
    </w:p>
    <w:p>
      <w:r>
        <w:rPr>
          <w:b w:val="0"/>
          <w:i w:val="0"/>
        </w:rPr>
        <w:t>297. Ninh Công Ty, sinh ngày 13/10/1961 tại Ninh Bình</w:t>
      </w:r>
    </w:p>
    <w:p>
      <w:r>
        <w:rPr>
          <w:b w:val="0"/>
          <w:i w:val="0"/>
        </w:rPr>
        <w:t>Hiện trú tại: TRE MOSNICE CHRUDIM CZ</w:t>
      </w:r>
    </w:p>
    <w:p>
      <w:r>
        <w:rPr>
          <w:b w:val="0"/>
          <w:i w:val="0"/>
        </w:rPr>
        <w:t>298. Bùi Ngọc Hòa, sinh ngày 11/01/1957 tại Hà Nội</w:t>
      </w:r>
    </w:p>
    <w:p>
      <w:r>
        <w:rPr>
          <w:b w:val="0"/>
          <w:i w:val="0"/>
        </w:rPr>
        <w:t>Hiện trú tại: PRAHA 5 JASPISOVA327/3</w:t>
      </w:r>
    </w:p>
    <w:p>
      <w:r>
        <w:rPr>
          <w:b w:val="0"/>
          <w:i w:val="0"/>
        </w:rPr>
        <w:t>299. Bùi Ngọc Tiến, sinh ngày 12/5/1996 tại Séc (con anh Hòa)</w:t>
      </w:r>
    </w:p>
    <w:p>
      <w:r>
        <w:rPr>
          <w:b w:val="0"/>
          <w:i w:val="0"/>
        </w:rPr>
        <w:t>Hiện trú tại: PRAHA 5 JASPLSOVA 327/3</w:t>
      </w:r>
    </w:p>
    <w:p>
      <w:r>
        <w:rPr>
          <w:b w:val="0"/>
          <w:i w:val="0"/>
        </w:rPr>
        <w:t>300. Bùi Ngọc Thúy, sinh ngày 03/7/1992 tại Séc (con anh Hòa)</w:t>
      </w:r>
    </w:p>
    <w:p>
      <w:r>
        <w:rPr>
          <w:b w:val="0"/>
          <w:i w:val="0"/>
        </w:rPr>
        <w:t>Hiện trú tại: PRAHA 5 JASPISOVA 327/3</w:t>
      </w:r>
    </w:p>
    <w:p>
      <w:r>
        <w:rPr>
          <w:b w:val="0"/>
          <w:i w:val="0"/>
        </w:rPr>
        <w:t>301. Huỳnh Văn Chiến, sinh ngày 12/5/1961 tại Nha Trang</w:t>
      </w:r>
    </w:p>
    <w:p>
      <w:r>
        <w:rPr>
          <w:b w:val="0"/>
          <w:i w:val="0"/>
        </w:rPr>
        <w:t>Hiện trú tại: PRAZSKA 8 ZA LANY TEPLICE</w:t>
      </w:r>
    </w:p>
    <w:p>
      <w:r>
        <w:rPr>
          <w:b w:val="0"/>
          <w:i w:val="0"/>
        </w:rPr>
        <w:t>302. Trần Quang Phú, sinh ngày 31/5/1957 tại Hà Nam</w:t>
      </w:r>
    </w:p>
    <w:p>
      <w:r>
        <w:rPr>
          <w:b w:val="0"/>
          <w:i w:val="0"/>
        </w:rPr>
        <w:t>Hiện trú tại: BRECLAV 691/41 NA VALTICKE 36</w:t>
      </w:r>
    </w:p>
    <w:p>
      <w:r>
        <w:rPr>
          <w:b w:val="0"/>
          <w:i w:val="0"/>
        </w:rPr>
        <w:t>303. Lương Đăng Trung, sinh ngày 11/12/1967 tại Nam Định</w:t>
      </w:r>
    </w:p>
    <w:p>
      <w:r>
        <w:rPr>
          <w:b w:val="0"/>
          <w:i w:val="0"/>
        </w:rPr>
        <w:t>Hiện trú tại: VAJDOVA 1038/4 PRAHA 10</w:t>
      </w:r>
    </w:p>
    <w:p>
      <w:r>
        <w:rPr>
          <w:b w:val="0"/>
          <w:i w:val="0"/>
        </w:rPr>
        <w:t>304. Nguyễn Thị Bích Thuận, sinh ngày 10/8/1970 tại Thái Nguyên</w:t>
      </w:r>
    </w:p>
    <w:p>
      <w:r>
        <w:rPr>
          <w:b w:val="0"/>
          <w:i w:val="0"/>
        </w:rPr>
        <w:t>Hiện trú tại: LIBHOST 150 NOVYJICLN 6</w:t>
      </w:r>
    </w:p>
    <w:p>
      <w:r>
        <w:rPr>
          <w:b w:val="0"/>
          <w:i w:val="0"/>
        </w:rPr>
        <w:t>305. Nguyễn Thủy Tiên, sinh ngày 14/11/1995 tại Séc (con chị Thuận)</w:t>
      </w:r>
    </w:p>
    <w:p>
      <w:r>
        <w:rPr>
          <w:b w:val="0"/>
          <w:i w:val="0"/>
        </w:rPr>
        <w:t>Hiện trú tại: LIBHOST 150 NOVYJICIN 6</w:t>
      </w:r>
    </w:p>
    <w:p>
      <w:r>
        <w:rPr>
          <w:b w:val="0"/>
          <w:i w:val="0"/>
        </w:rPr>
        <w:t>306. Trần Đình Chiến, sinh ngày 20/9/1972 tại Ninh Bình</w:t>
      </w:r>
    </w:p>
    <w:p>
      <w:r>
        <w:rPr>
          <w:b w:val="0"/>
          <w:i w:val="0"/>
        </w:rPr>
        <w:t>Hiện trú tại: BRODSKA 98 PRIBRAM 8 26101</w:t>
      </w:r>
    </w:p>
    <w:p>
      <w:r>
        <w:rPr>
          <w:b w:val="0"/>
          <w:i w:val="0"/>
        </w:rPr>
        <w:t>307. Vũ Thị Hồng Điệp, sinh ngày 22/12/1975 tại Hải Phòng</w:t>
      </w:r>
    </w:p>
    <w:p>
      <w:r>
        <w:rPr>
          <w:b w:val="0"/>
          <w:i w:val="0"/>
        </w:rPr>
        <w:t>Hiện trú tại: HORNI 104/3034 BELSKY LES OSTRAVA</w:t>
      </w:r>
    </w:p>
    <w:p>
      <w:r>
        <w:rPr>
          <w:b w:val="0"/>
          <w:i w:val="0"/>
        </w:rPr>
        <w:t>308. Trần Ngọc Vinh, sinh ngày 05/11/1956 tại Hà Nội</w:t>
      </w:r>
    </w:p>
    <w:p>
      <w:r>
        <w:rPr>
          <w:b w:val="0"/>
          <w:i w:val="0"/>
        </w:rPr>
        <w:t>Hiện trú tại: SOKOLOVSKA 49, PLZEN</w:t>
      </w:r>
    </w:p>
    <w:p>
      <w:r>
        <w:rPr>
          <w:b w:val="0"/>
          <w:i w:val="0"/>
        </w:rPr>
        <w:t>309. Trần Thị Kim Anh, sinh ngày 11/02/1964 tại Hà Nội</w:t>
      </w:r>
    </w:p>
    <w:p>
      <w:r>
        <w:rPr>
          <w:b w:val="0"/>
          <w:i w:val="0"/>
        </w:rPr>
        <w:t>Hiện trú tại: LIPOVA 1497 BRANDYS NAD/LAB.</w:t>
      </w:r>
    </w:p>
    <w:p>
      <w:r>
        <w:rPr>
          <w:b/>
          <w:i w:val="0"/>
        </w:rPr>
        <w:t>DANH SÁCH</w:t>
      </w:r>
    </w:p>
    <w:p>
      <w:r>
        <w:rPr>
          <w:b w:val="0"/>
          <w:i w:val="0"/>
        </w:rPr>
        <w:t>CÔNG DÂN VIỆT NAM CƯ TRÚ TẠI CỘNG HÒA VANUATU ĐƯỢC THÔI QUỐC TỊCH VIỆT NAM</w:t>
      </w:r>
      <w:r>
        <w:br/>
      </w:r>
      <w:r>
        <w:rPr>
          <w:b w:val="0"/>
          <w:i/>
        </w:rPr>
        <w:t>(Kèm theo Quyết định số 612/2002/QĐ-CTN ngày 24/9/2002 của Chủ tịch nước).</w:t>
      </w:r>
    </w:p>
    <w:p>
      <w:r>
        <w:rPr>
          <w:b w:val="0"/>
          <w:i w:val="0"/>
        </w:rPr>
        <w:t>310. Nguyễn Văn Đại, sinh ngày 20/11/1937 tại Vanuatu</w:t>
      </w:r>
    </w:p>
    <w:p>
      <w:r>
        <w:rPr>
          <w:b w:val="0"/>
          <w:i w:val="0"/>
        </w:rPr>
        <w:t>Hiện trú tại: POBOX 811 PORT VILA VANUATU.</w:t>
      </w:r>
    </w:p>
    <w:p>
      <w:r>
        <w:rPr>
          <w:b w:val="0"/>
          <w:i w:val="0"/>
        </w:rPr>
        <w:t>311. Nguyễn Thị Tình (tức Khánh), sinh ngày 23/11/1944 tại Hải Dương (vợ anh Đại)</w:t>
      </w:r>
    </w:p>
    <w:p>
      <w:r>
        <w:rPr>
          <w:b w:val="0"/>
          <w:i w:val="0"/>
        </w:rPr>
        <w:t>Hiện trú tại: POBOX 811 RORT VILA VANUATU.</w:t>
      </w:r>
    </w:p>
    <w:p>
      <w:r>
        <w:rPr>
          <w:b/>
          <w:i w:val="0"/>
        </w:rPr>
        <w:t>DANH SÁCH</w:t>
      </w:r>
    </w:p>
    <w:p>
      <w:r>
        <w:rPr>
          <w:b w:val="0"/>
          <w:i w:val="0"/>
        </w:rPr>
        <w:t>CÔNG DÂN VIỆT NAM CƯ TRÚ TẠI HOA KỲ ĐƯỢC THÔI QUỐC TỊCH VIỆT NAM</w:t>
      </w:r>
    </w:p>
    <w:p>
      <w:r>
        <w:rPr>
          <w:b w:val="0"/>
          <w:i/>
        </w:rPr>
        <w:t>(kèm theo Quyết định số 612/2002/QĐ- CTN ngày 24/9/2002 của Chủ tịch nước).</w:t>
      </w:r>
    </w:p>
    <w:p>
      <w:r>
        <w:rPr>
          <w:b w:val="0"/>
          <w:i w:val="0"/>
        </w:rPr>
        <w:t>312. Lê Văn Thanh (Michael Santella Jeremy), sinh ngày 07/01/1975 tại Mỹ Tho</w:t>
      </w:r>
    </w:p>
    <w:p>
      <w:r>
        <w:rPr>
          <w:b w:val="0"/>
          <w:i w:val="0"/>
        </w:rPr>
        <w:t>Hiện trú tại: 1010 25 TH STNW # 201 WASHI NGTON DC 20037.</w:t>
      </w:r>
    </w:p>
    <w:p>
      <w:r>
        <w:rPr>
          <w:b/>
          <w:i w:val="0"/>
        </w:rPr>
        <w:t>DANH SÁCH</w:t>
      </w:r>
    </w:p>
    <w:p>
      <w:r>
        <w:rPr>
          <w:b w:val="0"/>
          <w:i w:val="0"/>
        </w:rPr>
        <w:t>CÔNG DÂN VIỆT NAM CƯ TRÚ TẠI THỤY ĐIỂN ĐƯỢC THÔI QUỐC TỊCH VIỆT NAM</w:t>
      </w:r>
      <w:r>
        <w:br/>
      </w:r>
      <w:r>
        <w:rPr>
          <w:b w:val="0"/>
          <w:i/>
        </w:rPr>
        <w:t>(kèm theo Quyết định số 612/2002/QĐ-CTN ngày 24/9/2002 của Chủ tịch nước)</w:t>
      </w:r>
    </w:p>
    <w:p>
      <w:r>
        <w:rPr>
          <w:b w:val="0"/>
          <w:i w:val="0"/>
        </w:rPr>
        <w:t>313. Lê Minh Vũ, sinh ngày 02/01/1977 tại Khánh Hòa</w:t>
      </w:r>
    </w:p>
    <w:p>
      <w:r>
        <w:rPr>
          <w:b w:val="0"/>
          <w:i w:val="0"/>
        </w:rPr>
        <w:t>Hiện trú tại: KLIPPATAN 1/474, 451 33 UDDEVALLA.</w:t>
      </w:r>
    </w:p>
    <w:p>
      <w:r>
        <w:rPr>
          <w:b/>
          <w:i w:val="0"/>
        </w:rPr>
        <w:t>DANH SÁCH</w:t>
      </w:r>
    </w:p>
    <w:p>
      <w:r>
        <w:rPr>
          <w:b w:val="0"/>
          <w:i w:val="0"/>
        </w:rPr>
        <w:t>CÔNG DÂN VIỆT NAM CƯ TRÚ TẠI PHẦN LAN ĐƯỢC THÔI QUỐC TỊCH VIỆT NAM</w:t>
      </w:r>
      <w:r>
        <w:br/>
      </w:r>
      <w:r>
        <w:rPr>
          <w:b w:val="0"/>
          <w:i/>
        </w:rPr>
        <w:t>(kèm theo Quyết định số 612/2002/QĐ-CTN ngày 24/9/2002 của Chủ tịch nước).</w:t>
      </w:r>
    </w:p>
    <w:p>
      <w:r>
        <w:rPr>
          <w:b w:val="0"/>
          <w:i w:val="0"/>
        </w:rPr>
        <w:t>314. Võ Thị Ngọc Loan, sinh ngày 02/4/1972 tại thành phố Hồ Chí Minh</w:t>
      </w:r>
    </w:p>
    <w:p>
      <w:r>
        <w:rPr>
          <w:b w:val="0"/>
          <w:i w:val="0"/>
        </w:rPr>
        <w:t>Hiện trú tại: SAUVAKATU 1B22, 04400 JARVENPAA</w:t>
      </w:r>
    </w:p>
    <w:p>
      <w:r>
        <w:rPr>
          <w:b w:val="0"/>
          <w:i w:val="0"/>
        </w:rPr>
        <w:t>315. Phạm Thị Lễ, sinh ngày 03/11/1967 tại Bà Rịa - Vũng Tàu</w:t>
      </w:r>
    </w:p>
    <w:p>
      <w:r>
        <w:rPr>
          <w:b w:val="0"/>
          <w:i w:val="0"/>
        </w:rPr>
        <w:t>Hiện trú tại: TIILAANTIE 255, 07500 ASKOLA</w:t>
      </w:r>
    </w:p>
    <w:p>
      <w:r>
        <w:rPr>
          <w:b w:val="0"/>
          <w:i w:val="0"/>
        </w:rPr>
        <w:t>316. Vũ Thị Thanh Thủy, sinh ngày 25/6/1970 tại Hải Phòng</w:t>
      </w:r>
    </w:p>
    <w:p>
      <w:r>
        <w:rPr>
          <w:b w:val="0"/>
          <w:i w:val="0"/>
        </w:rPr>
        <w:t>Hiện trú tại: KANTELETTARENTIE 4D 40, 00420 HELSINKI</w:t>
      </w:r>
    </w:p>
    <w:p>
      <w:r>
        <w:rPr>
          <w:b w:val="0"/>
          <w:i w:val="0"/>
        </w:rPr>
        <w:t>317. Bùi LiLy, sinh ngày 10/4/1993 tại Phần Lan (con chị Thủy)</w:t>
      </w:r>
    </w:p>
    <w:p>
      <w:r>
        <w:rPr>
          <w:b w:val="0"/>
          <w:i w:val="0"/>
        </w:rPr>
        <w:t>Hiện trú tại: KANTELETTARENTIE 4D 40, 00420 HELSINKI</w:t>
      </w:r>
    </w:p>
    <w:p>
      <w:r>
        <w:rPr>
          <w:b w:val="0"/>
          <w:i w:val="0"/>
        </w:rPr>
        <w:t>318. Vũ Tommy, sinh ngày 01/9/1996 tại Phần Lan (con chị Thủy)</w:t>
      </w:r>
    </w:p>
    <w:p>
      <w:r>
        <w:rPr>
          <w:b w:val="0"/>
          <w:i w:val="0"/>
        </w:rPr>
        <w:t>Hiện trú tại: KANTELETTARENTIE 4D 40, 00420 HELSINKI</w:t>
      </w:r>
    </w:p>
    <w:p>
      <w:r>
        <w:rPr>
          <w:b w:val="0"/>
          <w:i w:val="0"/>
        </w:rPr>
        <w:t>319. Đặng Thị Mỹ Liên, sinh ngày 08/11/1972 tại Khánh Hòa</w:t>
      </w:r>
    </w:p>
    <w:p>
      <w:r>
        <w:rPr>
          <w:b w:val="0"/>
          <w:i w:val="0"/>
        </w:rPr>
        <w:t>Hiện trú tại: SLITAVOUDINTIE 4F 16 00640 HELSINKI 64</w:t>
      </w:r>
    </w:p>
    <w:p>
      <w:r>
        <w:rPr>
          <w:b w:val="0"/>
          <w:i w:val="0"/>
        </w:rPr>
        <w:t>320. Võ Thị Mộng Đào, sinh ngày 07/10/1970 tại thành phố Hồ Chí Minh</w:t>
      </w:r>
    </w:p>
    <w:p>
      <w:r>
        <w:rPr>
          <w:b w:val="0"/>
          <w:i w:val="0"/>
        </w:rPr>
        <w:t>Hiện trú tại: TORIVOUDINTIE 7D 32 00640 HELSINKI</w:t>
      </w:r>
    </w:p>
    <w:p>
      <w:r>
        <w:rPr>
          <w:b w:val="0"/>
          <w:i w:val="0"/>
        </w:rPr>
        <w:t>321. Ôn Huệ Châu, sinh ngày 07/10/1969 tại thành phố Hồ Chí Minh</w:t>
      </w:r>
    </w:p>
    <w:p>
      <w:r>
        <w:rPr>
          <w:b w:val="0"/>
          <w:i w:val="0"/>
        </w:rPr>
        <w:t>Hiện trú tại: OHRATIE 1 D 21 01370 VANTAA</w:t>
      </w:r>
    </w:p>
    <w:p>
      <w:r>
        <w:rPr>
          <w:b w:val="0"/>
          <w:i w:val="0"/>
        </w:rPr>
        <w:t>322. Nguyễn Thị Ly, sinh năm 1974 tại Trà Vinh</w:t>
      </w:r>
    </w:p>
    <w:p>
      <w:r>
        <w:rPr>
          <w:b w:val="0"/>
          <w:i w:val="0"/>
        </w:rPr>
        <w:t>Hiện trú tại: RAATIMIEHENKATU 3B17, 20750 TURKU.</w:t>
      </w:r>
    </w:p>
    <w:p>
      <w:r>
        <w:rPr>
          <w:b/>
          <w:i w:val="0"/>
        </w:rPr>
        <w:t>DANH SÁCH</w:t>
      </w:r>
    </w:p>
    <w:p>
      <w:r>
        <w:rPr>
          <w:b w:val="0"/>
          <w:i w:val="0"/>
        </w:rPr>
        <w:t>CÔNG DÂN VIỆT NAM CƯ TRÚ TẠI VƯƠNG QUỐC ĐAN MẠCH ĐƯỢC THÔI QUỐC TỊCH VIỆT NAM</w:t>
      </w:r>
      <w:r>
        <w:br/>
      </w:r>
      <w:r>
        <w:rPr>
          <w:b w:val="0"/>
          <w:i/>
        </w:rPr>
        <w:t>(kèm theo Quyết định số 612/2002/QĐ- CTN ngày 24/9/2002 của Chủ tịch nước).</w:t>
      </w:r>
    </w:p>
    <w:p>
      <w:r>
        <w:rPr>
          <w:b w:val="0"/>
          <w:i w:val="0"/>
        </w:rPr>
        <w:t>323. Trần Thị Diệp Hạnh, sinh ngày 07/12/1980 tại Cần Thơ</w:t>
      </w:r>
    </w:p>
    <w:p>
      <w:r>
        <w:rPr>
          <w:b w:val="0"/>
          <w:i w:val="0"/>
        </w:rPr>
        <w:t>Hiện trú tại: KLOVERVANGEN 14 9850 HIRTSHALS</w:t>
      </w:r>
    </w:p>
    <w:p>
      <w:r>
        <w:rPr>
          <w:b w:val="0"/>
          <w:i w:val="0"/>
        </w:rPr>
        <w:t>324. Nguyễn Thị Bạch Tuyết, sinh ngày 17/3/1971 tại Đồng Nai</w:t>
      </w:r>
    </w:p>
    <w:p>
      <w:r>
        <w:rPr>
          <w:b w:val="0"/>
          <w:i w:val="0"/>
        </w:rPr>
        <w:t>Hiện trú tại: CAROESGADE 8 3 TV 8700 HORSENS</w:t>
      </w:r>
    </w:p>
    <w:p>
      <w:r>
        <w:rPr>
          <w:b w:val="0"/>
          <w:i w:val="0"/>
        </w:rPr>
        <w:t>325. Lê Thị Thúy Hằng, sinh ngày 14/01/1978 tại Khánh Hòa</w:t>
      </w:r>
    </w:p>
    <w:p>
      <w:r>
        <w:rPr>
          <w:b w:val="0"/>
          <w:i w:val="0"/>
        </w:rPr>
        <w:t>Hiện trú tại: FYRREPARKEN 134 2TV 5240 ODENSE NO</w:t>
      </w:r>
    </w:p>
    <w:p>
      <w:r>
        <w:rPr>
          <w:b w:val="0"/>
          <w:i w:val="0"/>
        </w:rPr>
        <w:t>326. Đinh Thị Tuyết Hạnh, sinh ngày 21/10/1978 tại Đồng Nai</w:t>
      </w:r>
    </w:p>
    <w:p>
      <w:r>
        <w:rPr>
          <w:b w:val="0"/>
          <w:i w:val="0"/>
        </w:rPr>
        <w:t>Hiện trú tại: KALKAERPARKEN 152, 8270 HOJBLERG</w:t>
      </w:r>
    </w:p>
    <w:p>
      <w:r>
        <w:rPr>
          <w:b w:val="0"/>
          <w:i w:val="0"/>
        </w:rPr>
        <w:t>327. Phạm Thị Bội Tiên, sinh ngày 08/01/1977 tại Đà Lạt</w:t>
      </w:r>
    </w:p>
    <w:p>
      <w:r>
        <w:rPr>
          <w:b w:val="0"/>
          <w:i w:val="0"/>
        </w:rPr>
        <w:t>Hiện trú tại: GRAESAGER 17, 2690 KARLSLUNDE</w:t>
      </w:r>
    </w:p>
    <w:p>
      <w:r>
        <w:rPr>
          <w:b w:val="0"/>
          <w:i w:val="0"/>
        </w:rPr>
        <w:t>328. Nguyễn Thị Hoàng Cúc, sinh ngày 02/10/1960 tại Đồng Tháp</w:t>
      </w:r>
    </w:p>
    <w:p>
      <w:r>
        <w:rPr>
          <w:b w:val="0"/>
          <w:i w:val="0"/>
        </w:rPr>
        <w:t>Hiện trú tại: FYRKILDEVEJ 71, ST, TV, 9220 AALBORG O</w:t>
      </w:r>
    </w:p>
    <w:p>
      <w:r>
        <w:rPr>
          <w:b w:val="0"/>
          <w:i w:val="0"/>
        </w:rPr>
        <w:t>329. Lê Thị Thanh Thu, sinh ngày 12/4/1960 tại Phú Yên</w:t>
      </w:r>
    </w:p>
    <w:p>
      <w:r>
        <w:rPr>
          <w:b w:val="0"/>
          <w:i w:val="0"/>
        </w:rPr>
        <w:t>Hiện trú tại: LAERKEPARKEN 52 2TH 5240 ODENSE NO</w:t>
      </w:r>
    </w:p>
    <w:p>
      <w:r>
        <w:rPr>
          <w:b w:val="0"/>
          <w:i w:val="0"/>
        </w:rPr>
        <w:t>330. Vũ Thị Thanh Hà, sinh ngày 21/8/1966 tại thành phố Hồ Chí Minh</w:t>
      </w:r>
    </w:p>
    <w:p>
      <w:r>
        <w:rPr>
          <w:b w:val="0"/>
          <w:i w:val="0"/>
        </w:rPr>
        <w:t>Hiện trú tại: STRYNOVEJ 6 ST TH 5700 SVENDBORG</w:t>
      </w:r>
    </w:p>
    <w:p>
      <w:r>
        <w:rPr>
          <w:b w:val="0"/>
          <w:i w:val="0"/>
        </w:rPr>
        <w:t>331. Nguyễn Khánh Hải, sinh ngày 23/3/1972 tại thành phố Hồ Chí Minh</w:t>
      </w:r>
    </w:p>
    <w:p>
      <w:r>
        <w:rPr>
          <w:b w:val="0"/>
          <w:i w:val="0"/>
        </w:rPr>
        <w:t>Hiện trú tại: GUDRUNSVEJ 14, 2TH 8220 BRABRAND</w:t>
      </w:r>
    </w:p>
    <w:p>
      <w:r>
        <w:rPr>
          <w:b w:val="0"/>
          <w:i w:val="0"/>
        </w:rPr>
        <w:t>332. Cao Minh Hải, sinh ngày 09/02/1974 tại Khánh Hòa</w:t>
      </w:r>
    </w:p>
    <w:p>
      <w:r>
        <w:rPr>
          <w:b w:val="0"/>
          <w:i w:val="0"/>
        </w:rPr>
        <w:t>Hiện trú tại: HOJBYVEJ 56B HOJBY 5260 ODENSES</w:t>
      </w:r>
    </w:p>
    <w:p>
      <w:r>
        <w:rPr>
          <w:b w:val="0"/>
          <w:i w:val="0"/>
        </w:rPr>
        <w:t>333. Nguyễn Hữu Hoàng, sinh ngày 27/4/1973 tại Đồng Nai</w:t>
      </w:r>
    </w:p>
    <w:p>
      <w:r>
        <w:rPr>
          <w:b w:val="0"/>
          <w:i w:val="0"/>
        </w:rPr>
        <w:t>Hiện trú tại: ORBAKSVEJ 12, 2970 HORSHOLM.</w:t>
      </w:r>
    </w:p>
    <w:p>
      <w:r>
        <w:rPr>
          <w:b/>
          <w:i w:val="0"/>
        </w:rPr>
        <w:t>DANH SÁCH</w:t>
      </w:r>
    </w:p>
    <w:p>
      <w:r>
        <w:rPr>
          <w:b w:val="0"/>
          <w:i w:val="0"/>
        </w:rPr>
        <w:t>CÔNG DÂN VIỆT NAM CƯ TRÚ TẠI HÀ LAN ĐƯỢC THÔI QUỐC TỊCH VIỆT NAM</w:t>
      </w:r>
      <w:r>
        <w:br/>
      </w:r>
      <w:r>
        <w:rPr>
          <w:b w:val="0"/>
          <w:i/>
        </w:rPr>
        <w:t>(kèm theo Quyết định số 612/2002/QĐ-CTN ngày 24/9/2002 của Chủ tịch nước).</w:t>
      </w:r>
    </w:p>
    <w:p>
      <w:r>
        <w:rPr>
          <w:b w:val="0"/>
          <w:i w:val="0"/>
        </w:rPr>
        <w:t>334. Nguyễn Thị Lệ Quyên, sinh ngày 25/12/1972 tại Nha Trang</w:t>
      </w:r>
    </w:p>
    <w:p>
      <w:r>
        <w:rPr>
          <w:b w:val="0"/>
          <w:i w:val="0"/>
        </w:rPr>
        <w:t>Hiện trú tại: KARENDOORMAN STRAAT 26 7204 YYZUTPHEN</w:t>
      </w:r>
    </w:p>
    <w:p>
      <w:r>
        <w:rPr>
          <w:b w:val="0"/>
          <w:i w:val="0"/>
        </w:rPr>
        <w:t>335. Nguyễn Tấn Cường, sinh ngày 02/12/1968 tại Đồng Nai</w:t>
      </w:r>
    </w:p>
    <w:p>
      <w:r>
        <w:rPr>
          <w:b w:val="0"/>
          <w:i w:val="0"/>
        </w:rPr>
        <w:t>Hiện trú tại: VAN LIMBURG STIRUMSTRAAT 7 7204 KE ZUTPHEN</w:t>
      </w:r>
    </w:p>
    <w:p>
      <w:r>
        <w:rPr>
          <w:b w:val="0"/>
          <w:i w:val="0"/>
        </w:rPr>
        <w:t>336. Nguyễn Tấn Quang, sinh ngày 18/5/1975 tại Khánh Hòa</w:t>
      </w:r>
    </w:p>
    <w:p>
      <w:r>
        <w:rPr>
          <w:b w:val="0"/>
          <w:i w:val="0"/>
        </w:rPr>
        <w:t>Hiện trú tại: STOKEBRAND 229 7206 EE ZUTPHEN</w:t>
      </w:r>
    </w:p>
    <w:p>
      <w:r>
        <w:rPr>
          <w:b w:val="0"/>
          <w:i w:val="0"/>
        </w:rPr>
        <w:t>337. Nguyễn Tấn Mua, sinh ngày 20/7/1932 tại Quảng Nam (bố anh Quang)</w:t>
      </w:r>
    </w:p>
    <w:p>
      <w:r>
        <w:rPr>
          <w:b w:val="0"/>
          <w:i w:val="0"/>
        </w:rPr>
        <w:t>Hiện trú tại: STOKEBRAND 229 7206 EE ZUTPHEN</w:t>
      </w:r>
    </w:p>
    <w:p>
      <w:r>
        <w:rPr>
          <w:b w:val="0"/>
          <w:i w:val="0"/>
        </w:rPr>
        <w:t>338. Đỗ Thị Hường, sinh ngày 25/5/1932 tại Quảng Nam (mẹ anh Quang)</w:t>
      </w:r>
    </w:p>
    <w:p>
      <w:r>
        <w:rPr>
          <w:b w:val="0"/>
          <w:i w:val="0"/>
        </w:rPr>
        <w:t>Hiện trú tại: STOKEBRAND 229 7206 EE ZUTPHEN</w:t>
      </w:r>
    </w:p>
    <w:p>
      <w:r>
        <w:rPr>
          <w:b w:val="0"/>
          <w:i w:val="0"/>
        </w:rPr>
        <w:t>339. Võ Thành Sâm, sinh ngày 18/02/1975 tại thành phố Hồ Chí Minh</w:t>
      </w:r>
    </w:p>
    <w:p>
      <w:r>
        <w:rPr>
          <w:b w:val="0"/>
          <w:i w:val="0"/>
        </w:rPr>
        <w:t>Hiện trú tại: MALVERT 9160 6538 CC NIJMEGEN</w:t>
      </w:r>
    </w:p>
    <w:p>
      <w:r>
        <w:rPr>
          <w:b w:val="0"/>
          <w:i w:val="0"/>
        </w:rPr>
        <w:t>340. Võ Thị Thu Hai, sinh ngày 17/02/1968 tại Kiên Giang</w:t>
      </w:r>
    </w:p>
    <w:p>
      <w:r>
        <w:rPr>
          <w:b w:val="0"/>
          <w:i w:val="0"/>
        </w:rPr>
        <w:t>Hiện trú tại: ROERDOMP WELDE 21 3993 ET HOUTEN</w:t>
      </w:r>
    </w:p>
    <w:p>
      <w:r>
        <w:rPr>
          <w:b w:val="0"/>
          <w:i w:val="0"/>
        </w:rPr>
        <w:t>341. Trương Quỳnh Mai, sinh ngày 27/5/1968 tại thành phố Hồ Chí Minh</w:t>
      </w:r>
    </w:p>
    <w:p>
      <w:r>
        <w:rPr>
          <w:b w:val="0"/>
          <w:i w:val="0"/>
        </w:rPr>
        <w:t>Hiện trú tại: MEIJHORST 51- 02 6537 EX NIJMEGEN</w:t>
      </w:r>
    </w:p>
    <w:p>
      <w:r>
        <w:rPr>
          <w:b w:val="0"/>
          <w:i w:val="0"/>
        </w:rPr>
        <w:t>342. Trương Quỳnh Liên, sinh ngày 20/10/1969 tại thành phố Hồ Chí Minh (em chị Mai)</w:t>
      </w:r>
    </w:p>
    <w:p>
      <w:r>
        <w:rPr>
          <w:b w:val="0"/>
          <w:i w:val="0"/>
        </w:rPr>
        <w:t>Hiện trú tại: MEIJHORST 51- 02 6537 EX NIJMEGEN</w:t>
      </w:r>
    </w:p>
    <w:p>
      <w:r>
        <w:rPr>
          <w:b w:val="0"/>
          <w:i w:val="0"/>
        </w:rPr>
        <w:t>343. Trương Quỳnh Giao, sinh ngày 16/10/1966 tại Khánh Hòa (chị chị Mai)</w:t>
      </w:r>
    </w:p>
    <w:p>
      <w:r>
        <w:rPr>
          <w:b w:val="0"/>
          <w:i w:val="0"/>
        </w:rPr>
        <w:t>Hiện trú tại: MEIJHORST 51- 02 6537 EX NIJMEGEN</w:t>
      </w:r>
    </w:p>
    <w:p>
      <w:r>
        <w:rPr>
          <w:b w:val="0"/>
          <w:i w:val="0"/>
        </w:rPr>
        <w:t>344. Trương Phi Hoài, sinh ngày 09/8/1973 tại Khánh Hòa (em chị Mai)</w:t>
      </w:r>
    </w:p>
    <w:p>
      <w:r>
        <w:rPr>
          <w:b w:val="0"/>
          <w:i w:val="0"/>
        </w:rPr>
        <w:t>Hiện trú tại: MELJHORST 51- 02 6537 EX NIJMEGEN</w:t>
      </w:r>
    </w:p>
    <w:p>
      <w:r>
        <w:rPr>
          <w:b w:val="0"/>
          <w:i w:val="0"/>
        </w:rPr>
        <w:t>345. Trương Quỳnh Thi, sinh ngày 14/4/1971 tại thành phố Hồ Chí Minh (em chị Mai)</w:t>
      </w:r>
    </w:p>
    <w:p>
      <w:r>
        <w:rPr>
          <w:b w:val="0"/>
          <w:i w:val="0"/>
        </w:rPr>
        <w:t>Hiện trú tại: MEIJHORST 51- 02 6537 EX NIJMEGEN</w:t>
      </w:r>
    </w:p>
    <w:p>
      <w:r>
        <w:rPr>
          <w:b w:val="0"/>
          <w:i w:val="0"/>
        </w:rPr>
        <w:t>346. Nguyễn Thị Loan, sinh ngày 14/3/1966 tại thành phố Hồ Chí Minh</w:t>
      </w:r>
    </w:p>
    <w:p>
      <w:r>
        <w:rPr>
          <w:b w:val="0"/>
          <w:i w:val="0"/>
        </w:rPr>
        <w:t>Hiện trú tại: ENCLAVER BERG 108 4708 EB ROOSENDAAL</w:t>
      </w:r>
    </w:p>
    <w:p>
      <w:r>
        <w:rPr>
          <w:b w:val="0"/>
          <w:i w:val="0"/>
        </w:rPr>
        <w:t>347. Nguyễn Phương Mai, sinh ngày 23/02/1960 tại thành phố Hồ Chí Minh</w:t>
      </w:r>
    </w:p>
    <w:p>
      <w:r>
        <w:rPr>
          <w:b w:val="0"/>
          <w:i w:val="0"/>
        </w:rPr>
        <w:t>Hiện trú tại: PORTAPIA 5 4731 GH OUDENBOSCH</w:t>
      </w:r>
    </w:p>
    <w:p>
      <w:r>
        <w:rPr>
          <w:b w:val="0"/>
          <w:i w:val="0"/>
        </w:rPr>
        <w:t>348. Nguyễn Thị Thanh Lan, sinh ngày 17/8/1972 tại thành phố Hồ Chí Minh</w:t>
      </w:r>
    </w:p>
    <w:p>
      <w:r>
        <w:rPr>
          <w:b w:val="0"/>
          <w:i w:val="0"/>
        </w:rPr>
        <w:t>Hiện trú tại: BRIANDFLAT 56 1422 TW UITHOORN</w:t>
      </w:r>
    </w:p>
    <w:p>
      <w:r>
        <w:rPr>
          <w:b w:val="0"/>
          <w:i w:val="0"/>
        </w:rPr>
        <w:t>349. Nguyễn Thị Thanh Loan, sinh ngày 12/4/1974 tại thành phố Hồ Chí Minh</w:t>
      </w:r>
    </w:p>
    <w:p>
      <w:r>
        <w:rPr>
          <w:b w:val="0"/>
          <w:i w:val="0"/>
        </w:rPr>
        <w:t>Hiện trú tại: UHLAND STR 31 49080 OSNABRUCK</w:t>
      </w:r>
    </w:p>
    <w:p>
      <w:r>
        <w:rPr>
          <w:b w:val="0"/>
          <w:i w:val="0"/>
        </w:rPr>
        <w:t>350. Lê Thị Diễm Thúy, sinh ngày 31/5/1972 tại Bến Tre</w:t>
      </w:r>
    </w:p>
    <w:p>
      <w:r>
        <w:rPr>
          <w:b w:val="0"/>
          <w:i w:val="0"/>
        </w:rPr>
        <w:t>Hiện trú tại: ROOM POTSTRAAT 31 686 EM ARNHEM</w:t>
      </w:r>
    </w:p>
    <w:p>
      <w:r>
        <w:rPr>
          <w:b w:val="0"/>
          <w:i w:val="0"/>
        </w:rPr>
        <w:t>351. Lê Thị Mộng Hiền, sinh ngày 17/9/1970 tại Bến Tre (chị chị Thúy)</w:t>
      </w:r>
    </w:p>
    <w:p>
      <w:r>
        <w:rPr>
          <w:b w:val="0"/>
          <w:i w:val="0"/>
        </w:rPr>
        <w:t>Hiện trú tại: ROOM POTSTRAAT 31 686 EM ARNHEM</w:t>
      </w:r>
    </w:p>
    <w:p>
      <w:r>
        <w:rPr>
          <w:b w:val="0"/>
          <w:i w:val="0"/>
        </w:rPr>
        <w:t>352. Ngô Thành Phước, sinh ngày 14/11/1971 tại Cần Thơ</w:t>
      </w:r>
    </w:p>
    <w:p>
      <w:r>
        <w:rPr>
          <w:b w:val="0"/>
          <w:i w:val="0"/>
        </w:rPr>
        <w:t>Hiện trú tại: MARYKELAAN 21 4401 GE YERSEKE</w:t>
      </w:r>
    </w:p>
    <w:p>
      <w:r>
        <w:rPr>
          <w:b w:val="0"/>
          <w:i w:val="0"/>
        </w:rPr>
        <w:t>353. Nguyễn Thanh Kha, sinh ngày 10/8/1965 tại Cửu Long</w:t>
      </w:r>
    </w:p>
    <w:p>
      <w:r>
        <w:rPr>
          <w:b w:val="0"/>
          <w:i w:val="0"/>
        </w:rPr>
        <w:t>Hiện trú tại: BEUKENSCHAUS 89 2352 DC LEIDERDORP</w:t>
      </w:r>
    </w:p>
    <w:p>
      <w:r>
        <w:rPr>
          <w:b w:val="0"/>
          <w:i w:val="0"/>
        </w:rPr>
        <w:t>354. Ngô Thị Sang, sinh ngày 16/01/1963 tại Trà Vinh</w:t>
      </w:r>
    </w:p>
    <w:p>
      <w:r>
        <w:rPr>
          <w:b w:val="0"/>
          <w:i w:val="0"/>
        </w:rPr>
        <w:t>Hiện trú tại: SPLINTER LAAN 109 2352 SE LEIDERDORP</w:t>
      </w:r>
    </w:p>
    <w:p>
      <w:r>
        <w:rPr>
          <w:b w:val="0"/>
          <w:i w:val="0"/>
        </w:rPr>
        <w:t>355. Phạm Văn Dũng, sinh ngày 26/7/1972 tại Bà Rịa - Vũng Tàu</w:t>
      </w:r>
    </w:p>
    <w:p>
      <w:r>
        <w:rPr>
          <w:b w:val="0"/>
          <w:i w:val="0"/>
        </w:rPr>
        <w:t>Hiện trú tại: OUDER MOER STRAAT SEBAAN 74-76 4614 RR BERGEN OP ZOOM</w:t>
      </w:r>
    </w:p>
    <w:p>
      <w:r>
        <w:rPr>
          <w:b w:val="0"/>
          <w:i w:val="0"/>
        </w:rPr>
        <w:t>356. Phạm Thị Mười, sinh ngày 16/9/1917 tại Bùi Chu (mẹ anh Dũng)</w:t>
      </w:r>
    </w:p>
    <w:p>
      <w:r>
        <w:rPr>
          <w:b w:val="0"/>
          <w:i w:val="0"/>
        </w:rPr>
        <w:t>Hiện trú tại: OUDER MOER STRAAT SEBAAN 74-76 4614 RR BERGEN OP ZOOM</w:t>
      </w:r>
    </w:p>
    <w:p>
      <w:r>
        <w:rPr>
          <w:b w:val="0"/>
          <w:i w:val="0"/>
        </w:rPr>
        <w:t>357. Hồ Hữu Khải, sinh ngày 26/8/1976 tại thành phố Hồ Chí Minh</w:t>
      </w:r>
    </w:p>
    <w:p>
      <w:r>
        <w:rPr>
          <w:b w:val="0"/>
          <w:i w:val="0"/>
        </w:rPr>
        <w:t>Hiện trú tại: VUURVLINDER STRAAT 26 5641 DM EINDHOVEN</w:t>
      </w:r>
    </w:p>
    <w:p>
      <w:r>
        <w:rPr>
          <w:b w:val="0"/>
          <w:i w:val="0"/>
        </w:rPr>
        <w:t>358. Võ Thị Thu Cẩm, sinh ngày 10/02/1975 tại Bình Thuận</w:t>
      </w:r>
    </w:p>
    <w:p>
      <w:r>
        <w:rPr>
          <w:b w:val="0"/>
          <w:i w:val="0"/>
        </w:rPr>
        <w:t>Hiện trú tại: VONDEL STRAAT 40 3314 BR DORDRECHT</w:t>
      </w:r>
    </w:p>
    <w:p>
      <w:r>
        <w:rPr>
          <w:b w:val="0"/>
          <w:i w:val="0"/>
        </w:rPr>
        <w:t>359. Phạm Bình Dương, sinh ngày 26/7/1959 tại Bình Thuận</w:t>
      </w:r>
    </w:p>
    <w:p>
      <w:r>
        <w:rPr>
          <w:b w:val="0"/>
          <w:i w:val="0"/>
        </w:rPr>
        <w:t>Hiện trú tại: DOELEN STRAAT 36 6811 CN ARNHEM</w:t>
      </w:r>
    </w:p>
    <w:p>
      <w:r>
        <w:rPr>
          <w:b w:val="0"/>
          <w:i w:val="0"/>
        </w:rPr>
        <w:t>360. Ngô Quang Minh, sinh ngày 24/9/1958 tại Bạc Liêu</w:t>
      </w:r>
    </w:p>
    <w:p>
      <w:r>
        <w:rPr>
          <w:b w:val="0"/>
          <w:i w:val="0"/>
        </w:rPr>
        <w:t>Hiện trú tại: JH LEOPOLDHOF 39 1382 TG WEESP</w:t>
      </w:r>
    </w:p>
    <w:p>
      <w:r>
        <w:rPr>
          <w:b w:val="0"/>
          <w:i w:val="0"/>
        </w:rPr>
        <w:t>361. Lê Thị Đài Trang, sinh ngày 11/10/1968 tại Bến Tre</w:t>
      </w:r>
    </w:p>
    <w:p>
      <w:r>
        <w:rPr>
          <w:b w:val="0"/>
          <w:i w:val="0"/>
        </w:rPr>
        <w:t>Hiện trú tại: VELDBLOEMENLAAN 2 6832 BT ARNHEM</w:t>
      </w:r>
    </w:p>
    <w:p>
      <w:r>
        <w:rPr>
          <w:b w:val="0"/>
          <w:i w:val="0"/>
        </w:rPr>
        <w:t>362. Huỳnh Thị Mỹ, sinh ngày 10/3/1949 tại Bình Thuận</w:t>
      </w:r>
    </w:p>
    <w:p>
      <w:r>
        <w:rPr>
          <w:b w:val="0"/>
          <w:i w:val="0"/>
        </w:rPr>
        <w:t>Hiện trú tại: BERGWAL 12 3432 GB NIEUWEGEIN</w:t>
      </w:r>
    </w:p>
    <w:p>
      <w:r>
        <w:rPr>
          <w:b w:val="0"/>
          <w:i w:val="0"/>
        </w:rPr>
        <w:t>363. Trần Thị Hoa, sinh ngày 02/3/1968 tại Thừa Thiên - Huế</w:t>
      </w:r>
    </w:p>
    <w:p>
      <w:r>
        <w:rPr>
          <w:b w:val="0"/>
          <w:i w:val="0"/>
        </w:rPr>
        <w:t>Hiện trú tại: NIJMEGEN</w:t>
      </w:r>
    </w:p>
    <w:p>
      <w:r>
        <w:rPr>
          <w:b w:val="0"/>
          <w:i w:val="0"/>
        </w:rPr>
        <w:t>364. Huỳnh Thị Chu, sinh ngày 07/10/1957 tại Tây Ninh</w:t>
      </w:r>
    </w:p>
    <w:p>
      <w:r>
        <w:rPr>
          <w:b w:val="0"/>
          <w:i w:val="0"/>
        </w:rPr>
        <w:t>Hiện trú tại DUKAATSLAG 33 3991 TB HOUTEN</w:t>
      </w:r>
    </w:p>
    <w:p>
      <w:r>
        <w:rPr>
          <w:b w:val="0"/>
          <w:i w:val="0"/>
        </w:rPr>
        <w:t>365. Đoàn Thị Thu Hương, sinh ngày 02/4/1967 tại thành phố Hồ Chí Minh</w:t>
      </w:r>
    </w:p>
    <w:p>
      <w:r>
        <w:rPr>
          <w:b w:val="0"/>
          <w:i w:val="0"/>
        </w:rPr>
        <w:t>Hiện trú tại: ROSSINLSTRAAT 65 5481 PG SCHYNDEL</w:t>
      </w:r>
    </w:p>
    <w:p>
      <w:r>
        <w:rPr>
          <w:b w:val="0"/>
          <w:i w:val="0"/>
        </w:rPr>
        <w:t>366. Nguyễn Thị Kim Chi, sinh ngày 28/4/1939 tại Kiên Giang</w:t>
      </w:r>
    </w:p>
    <w:p>
      <w:r>
        <w:rPr>
          <w:b w:val="0"/>
          <w:i w:val="0"/>
        </w:rPr>
        <w:t>Hiện trú tại: MALVERT 75 - 04 6538 CW NIJMEGEN</w:t>
      </w:r>
    </w:p>
    <w:p>
      <w:r>
        <w:rPr>
          <w:b w:val="0"/>
          <w:i w:val="0"/>
        </w:rPr>
        <w:t>367. Nguyễn Thị Cúc, sinh ngày 16/6/1966 tại Gia Định</w:t>
      </w:r>
    </w:p>
    <w:p>
      <w:r>
        <w:rPr>
          <w:b w:val="0"/>
          <w:i w:val="0"/>
        </w:rPr>
        <w:t>Hiện trú tại: RIEDIJK 66 3311 TL DORDRECHT</w:t>
      </w:r>
    </w:p>
    <w:p>
      <w:r>
        <w:rPr>
          <w:b w:val="0"/>
          <w:i w:val="0"/>
        </w:rPr>
        <w:t>368. Lý Thục Bình, sinh ngày 15/3/1969 tại thành phố Hồ Chí Minh</w:t>
      </w:r>
    </w:p>
    <w:p>
      <w:r>
        <w:rPr>
          <w:b w:val="0"/>
          <w:i w:val="0"/>
        </w:rPr>
        <w:t>Hiện trú tại: METEORENWEG 576 1443 CR PURMEREND</w:t>
      </w:r>
    </w:p>
    <w:p>
      <w:r>
        <w:rPr>
          <w:b w:val="0"/>
          <w:i w:val="0"/>
        </w:rPr>
        <w:t>369. Đỗ Thị Nghĩa Hà, sinh ngày 05/01/1971 tại Hà Nội</w:t>
      </w:r>
    </w:p>
    <w:p>
      <w:r>
        <w:rPr>
          <w:b w:val="0"/>
          <w:i w:val="0"/>
        </w:rPr>
        <w:t>Hiện trú tại: WAGENBERG STRAAT 104 3086 NW ROTTERDAM</w:t>
      </w:r>
    </w:p>
    <w:p>
      <w:r>
        <w:rPr>
          <w:b w:val="0"/>
          <w:i w:val="0"/>
        </w:rPr>
        <w:t>370. Lý Thành Thuận, sinh ngày 15/11/1979 tại Tây Ninh</w:t>
      </w:r>
    </w:p>
    <w:p>
      <w:r>
        <w:rPr>
          <w:b w:val="0"/>
          <w:i w:val="0"/>
        </w:rPr>
        <w:t>Hiện trú tại: DUKAATSLAG 33 3991 TB HOUTEO</w:t>
      </w:r>
    </w:p>
    <w:p>
      <w:r>
        <w:rPr>
          <w:b w:val="0"/>
          <w:i w:val="0"/>
        </w:rPr>
        <w:t>371. Đặng Lệ Thu, sinh ngày 14/11/1968 tại thành phố Hồ Chí Minh</w:t>
      </w:r>
    </w:p>
    <w:p>
      <w:r>
        <w:rPr>
          <w:b w:val="0"/>
          <w:i w:val="0"/>
        </w:rPr>
        <w:t>Hiện trú tại: MR.PN ARNTZENIUSWEG 16/3 1098 GP AMSTERDAM</w:t>
      </w:r>
    </w:p>
    <w:p>
      <w:r>
        <w:rPr>
          <w:b w:val="0"/>
          <w:i w:val="0"/>
        </w:rPr>
        <w:t>372. Tạ Quang Tuấn, sinh ngày 29/11/1971 tại thành phố Hồ Chí Minh</w:t>
      </w:r>
    </w:p>
    <w:p>
      <w:r>
        <w:rPr>
          <w:b w:val="0"/>
          <w:i w:val="0"/>
        </w:rPr>
        <w:t>Hiện trú tại: HUYGEN HOEKRING 79 1705 HEERHUGOWAARD</w:t>
      </w:r>
    </w:p>
    <w:p>
      <w:r>
        <w:rPr>
          <w:b w:val="0"/>
          <w:i w:val="0"/>
        </w:rPr>
        <w:t>373. Lê Phạm Kiều Ly, sinh ngày 18/5/1977 tại thành phố Hồ Chí Minh</w:t>
      </w:r>
    </w:p>
    <w:p>
      <w:r>
        <w:rPr>
          <w:b w:val="0"/>
          <w:i w:val="0"/>
        </w:rPr>
        <w:t>Hiện trú tại: ZONNELAAN 307 9742 BH GRONINGEN</w:t>
      </w:r>
    </w:p>
    <w:p>
      <w:r>
        <w:rPr>
          <w:b w:val="0"/>
          <w:i w:val="0"/>
        </w:rPr>
        <w:t>374. Đặng Văn Đàm, sinh ngày 12/4/1958 tại Hải Dương</w:t>
      </w:r>
    </w:p>
    <w:p>
      <w:r>
        <w:rPr>
          <w:b w:val="0"/>
          <w:i w:val="0"/>
        </w:rPr>
        <w:t>Hiện trú tại: RENSWOUDELAAN 130 2546 XL DEN HAAG</w:t>
      </w:r>
    </w:p>
    <w:p>
      <w:r>
        <w:rPr>
          <w:b w:val="0"/>
          <w:i w:val="0"/>
        </w:rPr>
        <w:t>375. Nguyễn Thị Mai Hương, sinh ngày 14/11/1958 tại Hải Phòng (vợ anh Đàm)</w:t>
      </w:r>
    </w:p>
    <w:p>
      <w:r>
        <w:rPr>
          <w:b w:val="0"/>
          <w:i w:val="0"/>
        </w:rPr>
        <w:t>Hiện trú tại: RENSWOUDELAAN 130 2546 XL DEN HAAG</w:t>
      </w:r>
    </w:p>
    <w:p>
      <w:r>
        <w:rPr>
          <w:b w:val="0"/>
          <w:i w:val="0"/>
        </w:rPr>
        <w:t>376. ĐặngTiểu Nam, sinh ngày 19/10/1990 tại Hải Phòng (con anh Đàm)</w:t>
      </w:r>
    </w:p>
    <w:p>
      <w:r>
        <w:rPr>
          <w:b w:val="0"/>
          <w:i w:val="0"/>
        </w:rPr>
        <w:t>Hiện trú tại: RENSWOUDELAAN 130 2546 XL DEN HAAG</w:t>
      </w:r>
    </w:p>
    <w:p>
      <w:r>
        <w:rPr>
          <w:b w:val="0"/>
          <w:i w:val="0"/>
        </w:rPr>
        <w:t>377. Nguyễn Thị Hoan, sinh ngày 20/8/1969 tại Khánh Hòa</w:t>
      </w:r>
    </w:p>
    <w:p>
      <w:r>
        <w:rPr>
          <w:b w:val="0"/>
          <w:i w:val="0"/>
        </w:rPr>
        <w:t>Hiện trú tại: KNOPHERIK 28 4823 CJ BREDA</w:t>
      </w:r>
    </w:p>
    <w:p>
      <w:r>
        <w:rPr>
          <w:b w:val="0"/>
          <w:i w:val="0"/>
        </w:rPr>
        <w:t>378. Nguyễn Huy Vũ, sinh ngày 18/6/1968 tại Minh Hải</w:t>
      </w:r>
    </w:p>
    <w:p>
      <w:r>
        <w:rPr>
          <w:b w:val="0"/>
          <w:i w:val="0"/>
        </w:rPr>
        <w:t>Hiện trú tại: KAZERNEPLAIN 12 4611 WC BERGEN OP ZOOM</w:t>
      </w:r>
    </w:p>
    <w:p>
      <w:r>
        <w:rPr>
          <w:b w:val="0"/>
          <w:i w:val="0"/>
        </w:rPr>
        <w:t>379. Trương Thị Bích Ngân, sinh ngày 31/7/1965 tại thành phố Hồ Chí Minh</w:t>
      </w:r>
    </w:p>
    <w:p>
      <w:r>
        <w:rPr>
          <w:b w:val="0"/>
          <w:i w:val="0"/>
        </w:rPr>
        <w:t>Hiện trú tại: KONINGINNEWEG 255 1075 CV AMSTERDAM</w:t>
      </w:r>
    </w:p>
    <w:p>
      <w:r>
        <w:rPr>
          <w:b w:val="0"/>
          <w:i w:val="0"/>
        </w:rPr>
        <w:t>380. Tiêu Thanh Vân, sinh ngày 10/5/1952 tại Đồng Nai</w:t>
      </w:r>
    </w:p>
    <w:p>
      <w:r>
        <w:rPr>
          <w:b w:val="0"/>
          <w:i w:val="0"/>
        </w:rPr>
        <w:t>Hiện trú tại: SICKINGA STATE 10 8926 RW LEEWADEN</w:t>
      </w:r>
    </w:p>
    <w:p>
      <w:r>
        <w:rPr>
          <w:b w:val="0"/>
          <w:i w:val="0"/>
        </w:rPr>
        <w:t>381. Trần Minh Sơn, sinh ngày 05/10/1979 tại Đồng Nai</w:t>
      </w:r>
    </w:p>
    <w:p>
      <w:r>
        <w:rPr>
          <w:b w:val="0"/>
          <w:i w:val="0"/>
        </w:rPr>
        <w:t>Hiện trú tại: BENNEMASTATE 24 8925 DH LEEUWARDEN</w:t>
      </w:r>
    </w:p>
    <w:p>
      <w:r>
        <w:rPr>
          <w:b w:val="0"/>
          <w:i w:val="0"/>
        </w:rPr>
        <w:t>382. Lê Thị Kim Đính, sinh ngày 08/9/1971 tại Phú Yên</w:t>
      </w:r>
    </w:p>
    <w:p>
      <w:r>
        <w:rPr>
          <w:b w:val="0"/>
          <w:i w:val="0"/>
        </w:rPr>
        <w:t>Hiện trú tại: VIOLENLAAN 22 4401 HR YERSEKE</w:t>
      </w:r>
    </w:p>
    <w:p>
      <w:r>
        <w:rPr>
          <w:b w:val="0"/>
          <w:i w:val="0"/>
        </w:rPr>
        <w:t>383. Nguyễn Văn Lê, sinh ngày 25/5/1969 tại thành phố Hồ Chí Minh</w:t>
      </w:r>
    </w:p>
    <w:p>
      <w:r>
        <w:rPr>
          <w:b w:val="0"/>
          <w:i w:val="0"/>
        </w:rPr>
        <w:t>Hiện trú tại: KLOOSTERSTRAAT 2A BERGEN OP ZOOM</w:t>
      </w:r>
    </w:p>
    <w:p>
      <w:r>
        <w:rPr>
          <w:b w:val="0"/>
          <w:i w:val="0"/>
        </w:rPr>
        <w:t>384. Đinh Thị Hoàng Oanh, sinh ngày 05/9/1971 tại Chu Hải (vợ anh Lê)</w:t>
      </w:r>
    </w:p>
    <w:p>
      <w:r>
        <w:rPr>
          <w:b w:val="0"/>
          <w:i w:val="0"/>
        </w:rPr>
        <w:t>Hiện trú tại: KLOOSTERSTRAAT 2A BERGEN OP ZOOM</w:t>
      </w:r>
    </w:p>
    <w:p>
      <w:r>
        <w:rPr>
          <w:b w:val="0"/>
          <w:i w:val="0"/>
        </w:rPr>
        <w:t>385. Nguyễn Thị Thúy Nhi, sinh ngày 10/02/1996 tại Hà Lan (con anh Lê)</w:t>
      </w:r>
    </w:p>
    <w:p>
      <w:r>
        <w:rPr>
          <w:b w:val="0"/>
          <w:i w:val="0"/>
        </w:rPr>
        <w:t>Hiện trú tại: KLOOSTERSTRAAT 2A BERGEN OP ZOOM</w:t>
      </w:r>
    </w:p>
    <w:p>
      <w:r>
        <w:rPr>
          <w:b w:val="0"/>
          <w:i w:val="0"/>
        </w:rPr>
        <w:t>386. Võ Thành Dũng, sinh ngày 20/4/1967 tại Long An</w:t>
      </w:r>
    </w:p>
    <w:p>
      <w:r>
        <w:rPr>
          <w:b w:val="0"/>
          <w:i w:val="0"/>
        </w:rPr>
        <w:t>Hiện trú tại: COLE PORTER HOF 19 1628 TE HOOR</w:t>
      </w:r>
    </w:p>
    <w:p>
      <w:r>
        <w:rPr>
          <w:b w:val="0"/>
          <w:i w:val="0"/>
        </w:rPr>
        <w:t>387. Đỗ Thị Tuyết Mai, sinh ngày 05/8/1973 tại thành phố Hồ Chí Minh</w:t>
      </w:r>
    </w:p>
    <w:p>
      <w:r>
        <w:rPr>
          <w:b w:val="0"/>
          <w:i w:val="0"/>
        </w:rPr>
        <w:t>Hiện trú tại: BISSCHOP HOENSBROECH STRAAT 14 5914 BV VENLO</w:t>
      </w:r>
    </w:p>
    <w:p>
      <w:r>
        <w:rPr>
          <w:b w:val="0"/>
          <w:i w:val="0"/>
        </w:rPr>
        <w:t>388. Lê Nguyệt Hoa, sinh ngày 28/5/1978 tại Hải Phòng</w:t>
      </w:r>
    </w:p>
    <w:p>
      <w:r>
        <w:rPr>
          <w:b w:val="0"/>
          <w:i w:val="0"/>
        </w:rPr>
        <w:t>Hiện trú tại: STATENLAAN 269 5042 RV TILBURG</w:t>
      </w:r>
    </w:p>
    <w:p>
      <w:r>
        <w:rPr>
          <w:b w:val="0"/>
          <w:i w:val="0"/>
        </w:rPr>
        <w:t>389. Nguyễn Thị Liễu, sinh ngày 01/11/1974 tại Bà Rịa - Vũng Tàu</w:t>
      </w:r>
    </w:p>
    <w:p>
      <w:r>
        <w:rPr>
          <w:b w:val="0"/>
          <w:i w:val="0"/>
        </w:rPr>
        <w:t>Hiện trú tại: JOHN F.KENNEDY LAAN 139 5981 XB PANNINGEN</w:t>
      </w:r>
    </w:p>
    <w:p>
      <w:r>
        <w:rPr>
          <w:b w:val="0"/>
          <w:i w:val="0"/>
        </w:rPr>
        <w:t>390. Nguyễn Thùy Trang, sinh ngày 17/9/1969 tại thành phố Hồ Chí Minh</w:t>
      </w:r>
    </w:p>
    <w:p>
      <w:r>
        <w:rPr>
          <w:b w:val="0"/>
          <w:i w:val="0"/>
        </w:rPr>
        <w:t>Hiện trú tại: VIOLENLAAN 22 4401 HR YERSEKE</w:t>
      </w:r>
    </w:p>
    <w:p>
      <w:r>
        <w:rPr>
          <w:b w:val="0"/>
          <w:i w:val="0"/>
        </w:rPr>
        <w:t>391. Đào Thị Nữ, sinh ngày 03/02/1972 tại Huế</w:t>
      </w:r>
    </w:p>
    <w:p>
      <w:r>
        <w:rPr>
          <w:b w:val="0"/>
          <w:i w:val="0"/>
        </w:rPr>
        <w:t>Hiện trú tại: LIJSTER 98 1628 AP HOORN</w:t>
      </w:r>
    </w:p>
    <w:p>
      <w:r>
        <w:rPr>
          <w:b w:val="0"/>
          <w:i w:val="0"/>
        </w:rPr>
        <w:t>392. Phạm Ngọc Thanh, sinh ngày 28/02/1962 tại Long An</w:t>
      </w:r>
    </w:p>
    <w:p>
      <w:r>
        <w:rPr>
          <w:b w:val="0"/>
          <w:i w:val="0"/>
        </w:rPr>
        <w:t>Hiện trú tại: KEULSVE VAART STRAAT 159 1382 BT WEESP</w:t>
      </w:r>
    </w:p>
    <w:p>
      <w:r>
        <w:rPr>
          <w:b w:val="0"/>
          <w:i w:val="0"/>
        </w:rPr>
        <w:t>393. Nguyễn Văn Đắng, sinh ngày 03/4/1968 tại thành phố Hồ Chí Minh</w:t>
      </w:r>
    </w:p>
    <w:p>
      <w:r>
        <w:rPr>
          <w:b w:val="0"/>
          <w:i w:val="0"/>
        </w:rPr>
        <w:t>Hiện trú tại: ST. APHONSUS STRAAT 13 4703 HH ROOSENDAAL.</w:t>
      </w:r>
    </w:p>
    <w:p>
      <w:r>
        <w:rPr>
          <w:b/>
          <w:i w:val="0"/>
        </w:rPr>
        <w:t>DANH SÁCH</w:t>
      </w:r>
    </w:p>
    <w:p>
      <w:r>
        <w:rPr>
          <w:b w:val="0"/>
          <w:i w:val="0"/>
        </w:rPr>
        <w:t>CÔNG DÂN VIỆT NAM CƯ TRÚ TẠI CỘNG HÒA BA LAN ĐƯỢC THÔI QUỐC TỊCH VIỆT NAM</w:t>
      </w:r>
      <w:r>
        <w:br/>
      </w:r>
      <w:r>
        <w:rPr>
          <w:b w:val="0"/>
          <w:i/>
        </w:rPr>
        <w:t>(kèm theo Quyết định số 612/2002/QĐ-CTN ngày 24/9/2002 của Chủ tịch nước).</w:t>
      </w:r>
    </w:p>
    <w:p>
      <w:r>
        <w:rPr>
          <w:b w:val="0"/>
          <w:i w:val="0"/>
        </w:rPr>
        <w:t>394. Bùi Văn Hoán, sinh ngày 15/10/1965 tại Nam Định</w:t>
      </w:r>
    </w:p>
    <w:p>
      <w:r>
        <w:rPr>
          <w:b w:val="0"/>
          <w:i w:val="0"/>
        </w:rPr>
        <w:t>Hiện trú tại: PIOTVKOWSKA 257 A/4, LODZ</w:t>
      </w:r>
    </w:p>
    <w:p>
      <w:r>
        <w:rPr>
          <w:b w:val="0"/>
          <w:i w:val="0"/>
        </w:rPr>
        <w:t>395. Nguyễn Ngọc Tuấn, sinh ngày 05/11/1963 tại Hải Phòng</w:t>
      </w:r>
    </w:p>
    <w:p>
      <w:r>
        <w:rPr>
          <w:b w:val="0"/>
          <w:i w:val="0"/>
        </w:rPr>
        <w:t>Hiện trú tại: OSJASNE 16B/28.58 - 200 DZIERZONIOW</w:t>
      </w:r>
    </w:p>
    <w:p>
      <w:r>
        <w:rPr>
          <w:b w:val="0"/>
          <w:i w:val="0"/>
        </w:rPr>
        <w:t>396. Nguyễn Quý, sinh ngày 14/01/1973 tại Bắc Ninh</w:t>
      </w:r>
    </w:p>
    <w:p>
      <w:r>
        <w:rPr>
          <w:b w:val="0"/>
          <w:i w:val="0"/>
        </w:rPr>
        <w:t>Hiện trú tại: MONIUSZKI 15/56 86-300 GRUDZIADZ.</w:t>
      </w:r>
    </w:p>
    <w:p>
      <w:r>
        <w:rPr>
          <w:b/>
          <w:i w:val="0"/>
        </w:rPr>
        <w:t>DANH SÁCH</w:t>
      </w:r>
    </w:p>
    <w:p>
      <w:r>
        <w:rPr>
          <w:b w:val="0"/>
          <w:i w:val="0"/>
        </w:rPr>
        <w:t>CÔNG DÂN VIỆT NAM CƯ TRÚ TẠI HỒNG KÔNG ĐƯỢC THÔI QUỐC TỊCH VIỆT NAM</w:t>
      </w:r>
      <w:r>
        <w:br/>
      </w:r>
      <w:r>
        <w:rPr>
          <w:b w:val="0"/>
          <w:i/>
        </w:rPr>
        <w:t>(kèm theo Quyết định số 612/2002/QĐ-CTN ngày 24/9/2002 của Chủ tịch nước).</w:t>
      </w:r>
    </w:p>
    <w:p>
      <w:r>
        <w:rPr>
          <w:b w:val="0"/>
          <w:i w:val="0"/>
        </w:rPr>
        <w:t>397. Nguyễn Thị Lệ Quyên, sinh ngày 08/3/1973 tại Cần Thơ</w:t>
      </w:r>
    </w:p>
    <w:p>
      <w:r>
        <w:rPr>
          <w:b w:val="0"/>
          <w:i w:val="0"/>
        </w:rPr>
        <w:t>Hiện trú tại: PLATG, 29/F BLK 2 OCEANSHORER 800 KING ROOD.</w:t>
      </w:r>
    </w:p>
    <w:p>
      <w:r>
        <w:rPr>
          <w:b/>
          <w:i w:val="0"/>
        </w:rPr>
        <w:t>DANH SÁCH</w:t>
      </w:r>
    </w:p>
    <w:p>
      <w:r>
        <w:rPr>
          <w:b w:val="0"/>
          <w:i w:val="0"/>
        </w:rPr>
        <w:t>CÔNG DÂN VIỆT NAM CƯ TRÚ TẠI NHẬT BẢN ĐƯỢC THÔI QUỐC TỊCH VIỆT NAM</w:t>
      </w:r>
      <w:r>
        <w:br/>
      </w:r>
      <w:r>
        <w:rPr>
          <w:b w:val="0"/>
          <w:i/>
        </w:rPr>
        <w:t>(kèm theo Quyết định số 612/2002/QĐ-CTN ngày 24/9/2002 của Chủ tịch nước).</w:t>
      </w:r>
    </w:p>
    <w:p>
      <w:r>
        <w:rPr>
          <w:b w:val="0"/>
          <w:i w:val="0"/>
        </w:rPr>
        <w:t>398. Nguyễn Ngọc Mỹ, sinh ngày 25/4/1981 tại Bà Rịa - Vũng Tàu</w:t>
      </w:r>
    </w:p>
    <w:p>
      <w:r>
        <w:rPr>
          <w:b w:val="0"/>
          <w:i w:val="0"/>
        </w:rPr>
        <w:t>Hiện trú tại: 485- 6 KOCHI SAWACHO, HIGASHIYATSUSHIROGUN, AMANASHIKEN</w:t>
      </w:r>
    </w:p>
    <w:p>
      <w:r>
        <w:rPr>
          <w:b w:val="0"/>
          <w:i w:val="0"/>
        </w:rPr>
        <w:t>399. Nguyễn Thị Ngọc Anh, sinh ngày 21/4/1980 tại Bà Rịa -Vũng Tàu (em anh Mỹ)</w:t>
      </w:r>
    </w:p>
    <w:p>
      <w:r>
        <w:rPr>
          <w:b w:val="0"/>
          <w:i w:val="0"/>
        </w:rPr>
        <w:t>Hiện trú tại: 485- 6 KOCHI SAWACHO, HIGASHIYATSUSHMOGUN, AMANASHIKEN</w:t>
      </w:r>
    </w:p>
    <w:p>
      <w:r>
        <w:rPr>
          <w:b w:val="0"/>
          <w:i w:val="0"/>
        </w:rPr>
        <w:t>400. Nguyễn Thị Bích Phượng, sinh ngày 02/02/1972 tại Quy Nhơn</w:t>
      </w:r>
    </w:p>
    <w:p>
      <w:r>
        <w:rPr>
          <w:b w:val="0"/>
          <w:i w:val="0"/>
        </w:rPr>
        <w:t>Hiện trú tại: KAWASAKISHI, SAIWAIKU, MINAMISAIWAICHO2-40 KASUGABIRU 301</w:t>
      </w:r>
    </w:p>
    <w:p>
      <w:r>
        <w:rPr>
          <w:b w:val="0"/>
          <w:i w:val="0"/>
        </w:rPr>
        <w:t>401. Vũ Thị Kim Dung, sinh ngày 01/7/1977 tại Đồng Nai</w:t>
      </w:r>
    </w:p>
    <w:p>
      <w:r>
        <w:rPr>
          <w:b w:val="0"/>
          <w:i w:val="0"/>
        </w:rPr>
        <w:t>Hiện trú tại: SUNGRACE, TSURUMI 304, 2-1-9 SUKUMICHUOKU, TSURUMIKU, YOKOHAMASHI</w:t>
      </w:r>
    </w:p>
    <w:p>
      <w:r>
        <w:rPr>
          <w:b w:val="0"/>
          <w:i w:val="0"/>
        </w:rPr>
        <w:t>402. Trần Dư Phương Cẩm, sinh ngày 27/3/1976 tại Huế</w:t>
      </w:r>
    </w:p>
    <w:p>
      <w:r>
        <w:rPr>
          <w:b w:val="0"/>
          <w:i w:val="0"/>
        </w:rPr>
        <w:t>Hiện trú tại: YAMAGATAKEN, OBANAZAWASHI, OAZA, DOKUSAWA 941</w:t>
      </w:r>
    </w:p>
    <w:p>
      <w:r>
        <w:rPr>
          <w:b w:val="0"/>
          <w:i w:val="0"/>
        </w:rPr>
        <w:t>403. Ngô Thị Tuyết Mai, sinh ngày 14/3/1976 tại Ninh Bình</w:t>
      </w:r>
    </w:p>
    <w:p>
      <w:r>
        <w:rPr>
          <w:b w:val="0"/>
          <w:i w:val="0"/>
        </w:rPr>
        <w:t>Hiện trú tại: 308-3-31-2 SHIMOMARUKO, OTAKUTOKYO</w:t>
      </w:r>
    </w:p>
    <w:p>
      <w:r>
        <w:rPr>
          <w:b w:val="0"/>
          <w:i w:val="0"/>
        </w:rPr>
        <w:t>404. Nguyễn Thị Kim Thu, sinh ngày 08/10/1961 tại thành phố Hồ Chí Minh</w:t>
      </w:r>
    </w:p>
    <w:p>
      <w:r>
        <w:rPr>
          <w:b w:val="0"/>
          <w:i w:val="0"/>
        </w:rPr>
        <w:t>Hiện trú tại: SAITAMAKEN, MISATOSHI, TOGASAKI 2954-1-318</w:t>
      </w:r>
    </w:p>
    <w:p>
      <w:r>
        <w:rPr>
          <w:b w:val="0"/>
          <w:i w:val="0"/>
        </w:rPr>
        <w:t>405. IBLEN - MLO, sinh ngày 01/8/1952 tại ĐAKLAK (chồng chị Thu)</w:t>
      </w:r>
    </w:p>
    <w:p>
      <w:r>
        <w:rPr>
          <w:b w:val="0"/>
          <w:i w:val="0"/>
        </w:rPr>
        <w:t>Hiện trú tại: SAITAMAKEN, MISATOSHI, TOGASAKI 2954-1-318</w:t>
      </w:r>
    </w:p>
    <w:p>
      <w:r>
        <w:rPr>
          <w:b w:val="0"/>
          <w:i w:val="0"/>
        </w:rPr>
        <w:t>406. IBLÊSY - MLO, sinh ngày 01/10/1982 tại thành phố Hồ Chí Minh (con chị Thu)</w:t>
      </w:r>
    </w:p>
    <w:p>
      <w:r>
        <w:rPr>
          <w:b w:val="0"/>
          <w:i w:val="0"/>
        </w:rPr>
        <w:t>Hiện trú tại: SAITAMAKEN, MISATOSHI, TOGASAKI 2954-1-318</w:t>
      </w:r>
    </w:p>
    <w:p>
      <w:r>
        <w:rPr>
          <w:b w:val="0"/>
          <w:i w:val="0"/>
        </w:rPr>
        <w:t>407. YJAK - MLO, sinh ngày 03/7/1984 tại Nhật Bản (con chị Thu)</w:t>
      </w:r>
    </w:p>
    <w:p>
      <w:r>
        <w:rPr>
          <w:b w:val="0"/>
          <w:i w:val="0"/>
        </w:rPr>
        <w:t>Hiện trú tại: SAITAMAKEN, MISATOSHI, TOGASAKI 2954-1-318</w:t>
      </w:r>
    </w:p>
    <w:p>
      <w:r>
        <w:rPr>
          <w:b w:val="0"/>
          <w:i w:val="0"/>
        </w:rPr>
        <w:t>408. LiLy - MLO, sinh ngày 23/6/1992 tại Nhật Bản (con chị Thu)</w:t>
      </w:r>
    </w:p>
    <w:p>
      <w:r>
        <w:rPr>
          <w:b w:val="0"/>
          <w:i w:val="0"/>
        </w:rPr>
        <w:t>Hiện trú tại: SAITAMAKEN, MISATOSHL, TOGASAKI 2954-1-318</w:t>
      </w:r>
    </w:p>
    <w:p>
      <w:r>
        <w:rPr>
          <w:b w:val="0"/>
          <w:i w:val="0"/>
        </w:rPr>
        <w:t>409. Lê Thị Kim Anh, sinh ngày 12/12/1966 tại Thanh Hóa</w:t>
      </w:r>
    </w:p>
    <w:p>
      <w:r>
        <w:rPr>
          <w:b w:val="0"/>
          <w:i w:val="0"/>
        </w:rPr>
        <w:t>Hiện trú tại: GUNMAKEN, ISESAKISHI, KASHIMACHO 581-1-1552</w:t>
      </w:r>
    </w:p>
    <w:p>
      <w:r>
        <w:rPr>
          <w:b w:val="0"/>
          <w:i w:val="0"/>
        </w:rPr>
        <w:t>410. Hồ Vạn Kim Khang, sinh ngày 10/11/1987 tại Trà Vinh (con chị Anh)</w:t>
      </w:r>
    </w:p>
    <w:p>
      <w:r>
        <w:rPr>
          <w:b w:val="0"/>
          <w:i w:val="0"/>
        </w:rPr>
        <w:t>Hiện trú tại: GUNMAKEN, ISESAKISHI, KASHIMACHO 581-1-1552</w:t>
      </w:r>
    </w:p>
    <w:p>
      <w:r>
        <w:rPr>
          <w:b w:val="0"/>
          <w:i w:val="0"/>
        </w:rPr>
        <w:t>411. Hồ Việt Trang, sinh ngày 19/12/1997 tại Nhật Bản (con chị Anh)</w:t>
      </w:r>
    </w:p>
    <w:p>
      <w:r>
        <w:rPr>
          <w:b w:val="0"/>
          <w:i w:val="0"/>
        </w:rPr>
        <w:t>Hiện trú tại: GUNMAKEN, ISESAKISHI, KASHIMACHO 581-1-1552</w:t>
      </w:r>
    </w:p>
    <w:p>
      <w:r>
        <w:rPr>
          <w:b w:val="0"/>
          <w:i w:val="0"/>
        </w:rPr>
        <w:t>412. Đỗ Văn Hảo, sinh ngày 16/7/1964 tại thành phố Hồ Chí Minh</w:t>
      </w:r>
    </w:p>
    <w:p>
      <w:r>
        <w:rPr>
          <w:b w:val="0"/>
          <w:i w:val="0"/>
        </w:rPr>
        <w:t>Hiện trú tại: 305 TANAKAMANANSION l -5-1 NISHIONUMA, SAGA MIHARA, KANAGAWAPREF 229 - 0012</w:t>
      </w:r>
    </w:p>
    <w:p>
      <w:r>
        <w:rPr>
          <w:b w:val="0"/>
          <w:i w:val="0"/>
        </w:rPr>
        <w:t>413. Phan Thị Nga, sinh ngày 14/02/1966 tại thành phố Hồ Chí Minh (vợ anh Hảo)</w:t>
      </w:r>
    </w:p>
    <w:p>
      <w:r>
        <w:rPr>
          <w:b w:val="0"/>
          <w:i w:val="0"/>
        </w:rPr>
        <w:t>Hiện trú tại: 305 TANAKAMANANSION 1-5-1 NISHIONUMA, SAGA MIHARA, KANAGAWAPREF 229 - 0012</w:t>
      </w:r>
    </w:p>
    <w:p>
      <w:r>
        <w:rPr>
          <w:b w:val="0"/>
          <w:i w:val="0"/>
        </w:rPr>
        <w:t>414. Đỗ Phú Tín, sinh ngày 01/7/1996 tại Nhật Bản (con anh Hảo)</w:t>
      </w:r>
    </w:p>
    <w:p>
      <w:r>
        <w:rPr>
          <w:b w:val="0"/>
          <w:i w:val="0"/>
        </w:rPr>
        <w:t>Hiện trú tại: 305 TANAKAMANANSION 1-5-1 NISHIONUMA, SAGA MIHARA, KANAGAWAPREF 229 - 0012</w:t>
      </w:r>
    </w:p>
    <w:p>
      <w:r>
        <w:rPr>
          <w:b w:val="0"/>
          <w:i w:val="0"/>
        </w:rPr>
        <w:t>415. Đỗ Phương Quang, sinh ngày 02/12/1998 tại Nhật Bản (con anh Hảo)</w:t>
      </w:r>
    </w:p>
    <w:p>
      <w:r>
        <w:rPr>
          <w:b w:val="0"/>
          <w:i w:val="0"/>
        </w:rPr>
        <w:t>Hiện trú tại: 305 TANAKAMANANSION 1 -5-1 NISHIONUMA, SAGA MIHARA, KANAGAWA PREF 229 - 0012</w:t>
      </w:r>
    </w:p>
    <w:p>
      <w:r>
        <w:rPr>
          <w:b w:val="0"/>
          <w:i w:val="0"/>
        </w:rPr>
        <w:t>416. Hoàng Ánh Liễu, sinh ngày 27/7/1956 tại thành phố Hồ Chí Minh</w:t>
      </w:r>
    </w:p>
    <w:p>
      <w:r>
        <w:rPr>
          <w:b w:val="0"/>
          <w:i w:val="0"/>
        </w:rPr>
        <w:t>Hiện trú tại: SAITAMAKEN IWATSUKISHI SUWADANCHI 3-3 11-402</w:t>
      </w:r>
    </w:p>
    <w:p>
      <w:r>
        <w:rPr>
          <w:b w:val="0"/>
          <w:i w:val="0"/>
        </w:rPr>
        <w:t>417. Nguyễn Minh Điền, sinh ngày 02/02/1984 tại thành phố Hồ Chí Minh (con chị Liễu)</w:t>
      </w:r>
    </w:p>
    <w:p>
      <w:r>
        <w:rPr>
          <w:b w:val="0"/>
          <w:i w:val="0"/>
        </w:rPr>
        <w:t>Hiện trú tại: SAITAMAKEN IWATSUKISHI SUWADANCHI 3-3 11-402</w:t>
      </w:r>
    </w:p>
    <w:p>
      <w:r>
        <w:rPr>
          <w:b w:val="0"/>
          <w:i w:val="0"/>
        </w:rPr>
        <w:t>418. Trần Thị Ngọc Tuyết, sinh ngày 16/6/1951 tại thành phố Hồ Chí Minh</w:t>
      </w:r>
    </w:p>
    <w:p>
      <w:r>
        <w:rPr>
          <w:b w:val="0"/>
          <w:i w:val="0"/>
        </w:rPr>
        <w:t>Hiện trú tại: KANAGAWAKEN ISEHARASHI NIGASHITOMIKA 93</w:t>
      </w:r>
    </w:p>
    <w:p>
      <w:r>
        <w:rPr>
          <w:b w:val="0"/>
          <w:i w:val="0"/>
        </w:rPr>
        <w:t>419. Lữ Thị Mỹ Hạnh, sinh ngày 18/12/1972 tại An Giang</w:t>
      </w:r>
    </w:p>
    <w:p>
      <w:r>
        <w:rPr>
          <w:b w:val="0"/>
          <w:i w:val="0"/>
        </w:rPr>
        <w:t>Hiện trú tại: TOKYO OTAKU NAKAROKUGO 3-26-10 SANKE HAITSU 304</w:t>
      </w:r>
    </w:p>
    <w:p>
      <w:r>
        <w:rPr>
          <w:b w:val="0"/>
          <w:i w:val="0"/>
        </w:rPr>
        <w:t>420. Hạ Thị Mỹ Tiên, sinh ngày 30/7/1980 tại Cửu Long</w:t>
      </w:r>
    </w:p>
    <w:p>
      <w:r>
        <w:rPr>
          <w:b w:val="0"/>
          <w:i w:val="0"/>
        </w:rPr>
        <w:t>Hiện trú tại: OSAKA FU YAOSHI MINAMI HONMACHI 7-2-21</w:t>
      </w:r>
    </w:p>
    <w:p>
      <w:r>
        <w:rPr>
          <w:b w:val="0"/>
          <w:i w:val="0"/>
        </w:rPr>
        <w:t>421. Tạ Cầu Anh Vũ (Sê Khịu Anh Vũ), sinh ngày 06/6/1970 tại Bến Tre</w:t>
      </w:r>
    </w:p>
    <w:p>
      <w:r>
        <w:rPr>
          <w:b w:val="0"/>
          <w:i w:val="0"/>
        </w:rPr>
        <w:t>Hiện trú tại: KYOTO - Fu YAWATA SHI OTOKOYAMA YUMIOKA 5 - B7 - 301 T614 - 8375 JAPAN</w:t>
      </w:r>
    </w:p>
    <w:p>
      <w:r>
        <w:rPr>
          <w:b w:val="0"/>
          <w:i w:val="0"/>
        </w:rPr>
        <w:t>422. Sê Thị Anh Thư, sinh ngày 12/5/1972 tại Bến Tre (em anh Vũ)</w:t>
      </w:r>
    </w:p>
    <w:p>
      <w:r>
        <w:rPr>
          <w:b w:val="0"/>
          <w:i w:val="0"/>
        </w:rPr>
        <w:t>Hiện trú tại: KYOTO - FV YAWATA SHI OTOKOYAMA YUMIOKA 5 - B7 - 301 T614 - 8375 JAPAN</w:t>
      </w:r>
    </w:p>
    <w:p>
      <w:r>
        <w:rPr>
          <w:b w:val="0"/>
          <w:i w:val="0"/>
        </w:rPr>
        <w:t>423. Tạ Cầu Anh Hào (Sê Khịu Anh Hào), sinh ngày 05/01/1976 tại Bến Tre (em anh Vũ)</w:t>
      </w:r>
    </w:p>
    <w:p>
      <w:r>
        <w:rPr>
          <w:b w:val="0"/>
          <w:i w:val="0"/>
        </w:rPr>
        <w:t>Hiện trú tại: KYOTO - FV YAWATA SHI OTOKOYAMAYUMIOKA 5 - B7 - 301 T614 - 8375 JAPAN.</w:t>
      </w:r>
    </w:p>
    <w:p>
      <w:r>
        <w:rPr>
          <w:b/>
          <w:i w:val="0"/>
        </w:rPr>
        <w:t>DANH SÁCH</w:t>
      </w:r>
    </w:p>
    <w:p>
      <w:r>
        <w:rPr>
          <w:b w:val="0"/>
          <w:i w:val="0"/>
        </w:rPr>
        <w:t>CÔNG DÂN VIỆT NAM CƯ TRÚ TẠI CỘNG HÒA DÂN CHỦ NHÂN DÂN LÀO ĐƯỢC THÔI QUỐC TỊCH VIỆT NAM</w:t>
      </w:r>
      <w:r>
        <w:br/>
      </w:r>
      <w:r>
        <w:rPr>
          <w:b w:val="0"/>
          <w:i/>
        </w:rPr>
        <w:t>(kèm theo Quyết định số 612/2002/QĐ-CTN ngày 24/9/2002 của Chủ tịch nước).</w:t>
      </w:r>
    </w:p>
    <w:p>
      <w:r>
        <w:rPr>
          <w:b w:val="0"/>
          <w:i w:val="0"/>
        </w:rPr>
        <w:t>424. Nguyễn Thị Chanh, sinh ngày 06/7/1965 tại Lào</w:t>
      </w:r>
    </w:p>
    <w:p>
      <w:r>
        <w:rPr>
          <w:b w:val="0"/>
          <w:i w:val="0"/>
        </w:rPr>
        <w:t>Hiện trú tại: SAYAMOUNYKHOUNE - KHANTHABOULY - SAVANNAKHET</w:t>
      </w:r>
    </w:p>
    <w:p>
      <w:r>
        <w:rPr>
          <w:b w:val="0"/>
          <w:i w:val="0"/>
        </w:rPr>
        <w:t>425. Nguyễn Thị Duyên, sinh ngày 10/5/1985 tại Lào (con chị Chanh)</w:t>
      </w:r>
    </w:p>
    <w:p>
      <w:r>
        <w:rPr>
          <w:b w:val="0"/>
          <w:i w:val="0"/>
        </w:rPr>
        <w:t>Hiện trú tại: SAYAMOUNYKHOUNE - KHANTHABOULY - SAVANNAKHET</w:t>
      </w:r>
    </w:p>
    <w:p>
      <w:r>
        <w:rPr>
          <w:b w:val="0"/>
          <w:i w:val="0"/>
        </w:rPr>
        <w:t>426. Lê Thị Tài, sinh ngày 10/5/1931 tại Lào</w:t>
      </w:r>
    </w:p>
    <w:p>
      <w:r>
        <w:rPr>
          <w:b w:val="0"/>
          <w:i w:val="0"/>
        </w:rPr>
        <w:t>Hiện trú tại: THAMEUANG KHANTHA BOULY, SAVANNAKHET</w:t>
      </w:r>
    </w:p>
    <w:p>
      <w:r>
        <w:rPr>
          <w:b w:val="0"/>
          <w:i w:val="0"/>
        </w:rPr>
        <w:t>427. Trần Duy Lương, sinh ngày 16/6/1969 tại Quảng Trị</w:t>
      </w:r>
    </w:p>
    <w:p>
      <w:r>
        <w:rPr>
          <w:b w:val="0"/>
          <w:i w:val="0"/>
        </w:rPr>
        <w:t>Hiện trú tại: SAYAPHOUM, SAVANNAKHET</w:t>
      </w:r>
    </w:p>
    <w:p>
      <w:r>
        <w:rPr>
          <w:b w:val="0"/>
          <w:i w:val="0"/>
        </w:rPr>
        <w:t>428. Trần Duy Tùng, sinh ngày 28/10/1997 tại Lào (con anh Lương)</w:t>
      </w:r>
    </w:p>
    <w:p>
      <w:r>
        <w:rPr>
          <w:b w:val="0"/>
          <w:i w:val="0"/>
        </w:rPr>
        <w:t>Hiện trú tại: SAYAPHOUM, SAVANNAKHET</w:t>
      </w:r>
    </w:p>
    <w:p>
      <w:r>
        <w:rPr>
          <w:b w:val="0"/>
          <w:i w:val="0"/>
        </w:rPr>
        <w:t>429. Trần Thị Bích Vân, sinh ngày 01/3/1962 tại Lào</w:t>
      </w:r>
    </w:p>
    <w:p>
      <w:r>
        <w:rPr>
          <w:b w:val="0"/>
          <w:i w:val="0"/>
        </w:rPr>
        <w:t>Hiện trú tại: SAYAMOUNGKHOUNE, KHANTHABULY, SAVANNAKHET</w:t>
      </w:r>
    </w:p>
    <w:p>
      <w:r>
        <w:rPr>
          <w:b w:val="0"/>
          <w:i w:val="0"/>
        </w:rPr>
        <w:t>430. Trần Thị Diệu Thảo, sinh ngày 23/3/1968 tại Thừa Thiên - Huế (em chị Vân)</w:t>
      </w:r>
    </w:p>
    <w:p>
      <w:r>
        <w:rPr>
          <w:b w:val="0"/>
          <w:i w:val="0"/>
        </w:rPr>
        <w:t>Hiện trú tại: SAYAMOUNGKHOUNE, KHANTHABULY, SAVANNAKHET</w:t>
      </w:r>
    </w:p>
    <w:p>
      <w:r>
        <w:rPr>
          <w:b w:val="0"/>
          <w:i w:val="0"/>
        </w:rPr>
        <w:t>431. Trần Quang Tự, sinh ngày 10/12/1970 tại Lào (em chị Vân)</w:t>
      </w:r>
    </w:p>
    <w:p>
      <w:r>
        <w:rPr>
          <w:b w:val="0"/>
          <w:i w:val="0"/>
        </w:rPr>
        <w:t>Hiện trú tại: SAYAMOUNGKHOUNE, KHANTHABULY, SAVANNAKHET</w:t>
      </w:r>
    </w:p>
    <w:p>
      <w:r>
        <w:rPr>
          <w:b w:val="0"/>
          <w:i w:val="0"/>
        </w:rPr>
        <w:t>432. Trần Văn Tấn, sinh ngày 27/8/1969 tại Lào</w:t>
      </w:r>
    </w:p>
    <w:p>
      <w:r>
        <w:rPr>
          <w:b w:val="0"/>
          <w:i w:val="0"/>
        </w:rPr>
        <w:t>Hiện trú tại: THONGSAMAKHI, KHANTHABOULY, SAVANNAKHET</w:t>
      </w:r>
    </w:p>
    <w:p>
      <w:r>
        <w:rPr>
          <w:b w:val="0"/>
          <w:i w:val="0"/>
        </w:rPr>
        <w:t>433. Trần Văn Tới, sinh ngày 08/10/1970 tại Lào (em anh Tấn)</w:t>
      </w:r>
    </w:p>
    <w:p>
      <w:r>
        <w:rPr>
          <w:b w:val="0"/>
          <w:i w:val="0"/>
        </w:rPr>
        <w:t>Hiện trú tại: THONGSAMAKHI, KHANTHABOULY, SAVANAKHET</w:t>
      </w:r>
    </w:p>
    <w:p>
      <w:r>
        <w:rPr>
          <w:b w:val="0"/>
          <w:i w:val="0"/>
        </w:rPr>
        <w:t>434. Trần Văn Lượng, sinh ngày 07/8/1979 tại Lào (em anh Tấn)</w:t>
      </w:r>
    </w:p>
    <w:p>
      <w:r>
        <w:rPr>
          <w:b w:val="0"/>
          <w:i w:val="0"/>
        </w:rPr>
        <w:t>Hiện trú tại: THONGSAMAKHI, KHANTHABOULY, SAVANNAKHET</w:t>
      </w:r>
    </w:p>
    <w:p>
      <w:r>
        <w:rPr>
          <w:b w:val="0"/>
          <w:i w:val="0"/>
        </w:rPr>
        <w:t>435. Trần Vũ, sinh ngày 09/9/1967 tại Lào</w:t>
      </w:r>
    </w:p>
    <w:p>
      <w:r>
        <w:rPr>
          <w:b w:val="0"/>
          <w:i w:val="0"/>
        </w:rPr>
        <w:t>Hiện trú tại: THONGSAMAKHI, KHANTHABOULY, SAVANNAKHET</w:t>
      </w:r>
    </w:p>
    <w:p>
      <w:r>
        <w:rPr>
          <w:b w:val="0"/>
          <w:i w:val="0"/>
        </w:rPr>
        <w:t>436. Trần Hoài, sinh ngày 02/02/1980 tại Lào (em anh Vũ)</w:t>
      </w:r>
    </w:p>
    <w:p>
      <w:r>
        <w:rPr>
          <w:b w:val="0"/>
          <w:i w:val="0"/>
        </w:rPr>
        <w:t>Hiện trú tại: THONGSAMAKHI, KHANTHABOULY, SAVANNAKHET</w:t>
      </w:r>
    </w:p>
    <w:p>
      <w:r>
        <w:rPr>
          <w:b w:val="0"/>
          <w:i w:val="0"/>
        </w:rPr>
        <w:t>437. Phan Thanh Hà, sinh ngày 01/01/1955 tại Lào</w:t>
      </w:r>
    </w:p>
    <w:p>
      <w:r>
        <w:rPr>
          <w:b w:val="0"/>
          <w:i w:val="0"/>
        </w:rPr>
        <w:t>Hiện trú tại: SAYAPHOUM, KHANTHABOULY, SAVANNAKHET</w:t>
      </w:r>
    </w:p>
    <w:p>
      <w:r>
        <w:rPr>
          <w:b w:val="0"/>
          <w:i w:val="0"/>
        </w:rPr>
        <w:t>438: Phan Thanh Phúc, sinh ngày 08/5/1978 tại Lào (con anh Hào)</w:t>
      </w:r>
    </w:p>
    <w:p>
      <w:r>
        <w:rPr>
          <w:b w:val="0"/>
          <w:i w:val="0"/>
        </w:rPr>
        <w:t>Hiện trú tại: SAYAPHOUM, KHANTHABOULY, SAVANNAKHET</w:t>
      </w:r>
    </w:p>
    <w:p>
      <w:r>
        <w:rPr>
          <w:b w:val="0"/>
          <w:i w:val="0"/>
        </w:rPr>
        <w:t>439. Nguyễn Văn Dậu, sinh ngày 22/01/1970 tại Lào</w:t>
      </w:r>
    </w:p>
    <w:p>
      <w:r>
        <w:rPr>
          <w:b w:val="0"/>
          <w:i w:val="0"/>
        </w:rPr>
        <w:t>Hiện trú tại: SATHANALANCSYTAY, KHANTHABOULY, SAVANNAKHET</w:t>
      </w:r>
    </w:p>
    <w:p>
      <w:r>
        <w:rPr>
          <w:b w:val="0"/>
          <w:i w:val="0"/>
        </w:rPr>
        <w:t>440. Nguyễn Văn Tiến, sinh ngày 05/6/1994 tại Lào (con anh Dậu)</w:t>
      </w:r>
    </w:p>
    <w:p>
      <w:r>
        <w:rPr>
          <w:b w:val="0"/>
          <w:i w:val="0"/>
        </w:rPr>
        <w:t>Hiện trú tại: SATHANALANCTSYTAY, KHANTHABOULY, SAVANNAKHET</w:t>
      </w:r>
    </w:p>
    <w:p>
      <w:r>
        <w:rPr>
          <w:b w:val="0"/>
          <w:i w:val="0"/>
        </w:rPr>
        <w:t>441. Nguyễn Thị Tâm, sinh ngày 27/9/1992 tại Lào (con anh Dậu)</w:t>
      </w:r>
    </w:p>
    <w:p>
      <w:r>
        <w:rPr>
          <w:b w:val="0"/>
          <w:i w:val="0"/>
        </w:rPr>
        <w:t>Hiện trú tại: SATHANALANCTSYTAY, KHANTHABOULY, SAVANNAKHET</w:t>
      </w:r>
    </w:p>
    <w:p>
      <w:r>
        <w:rPr>
          <w:b w:val="0"/>
          <w:i w:val="0"/>
        </w:rPr>
        <w:t>442. Nguyễn Văn Tích, sinh ngày 07/9/1996 tại Lào (con anh Dậu)</w:t>
      </w:r>
    </w:p>
    <w:p>
      <w:r>
        <w:rPr>
          <w:b w:val="0"/>
          <w:i w:val="0"/>
        </w:rPr>
        <w:t>Hiện trú tại: SATHANALANCTSYTAY, KHANTHABOULY, SAVANNAKHET</w:t>
      </w:r>
    </w:p>
    <w:p>
      <w:r>
        <w:rPr>
          <w:b w:val="0"/>
          <w:i w:val="0"/>
        </w:rPr>
        <w:t>443. Nguyễn Thị Phương Loan, sinh ngày 24/12/1988 tại Lào (con anh Dậu)</w:t>
      </w:r>
    </w:p>
    <w:p>
      <w:r>
        <w:rPr>
          <w:b w:val="0"/>
          <w:i w:val="0"/>
        </w:rPr>
        <w:t>Hiện trú tại: SATHANALANCTSYTAY, KHANTHABOULY, SAVANNAKHET</w:t>
      </w:r>
    </w:p>
    <w:p>
      <w:r>
        <w:rPr>
          <w:b w:val="0"/>
          <w:i w:val="0"/>
        </w:rPr>
        <w:t>444. Nguyễn Thị Xuân, sinh ngày 01/12/1979 tại Lào</w:t>
      </w:r>
    </w:p>
    <w:p>
      <w:r>
        <w:rPr>
          <w:b w:val="0"/>
          <w:i w:val="0"/>
        </w:rPr>
        <w:t>Hiện trú tại: LATHANALANGSYTAY, KHANTHABOULY, SAVANNAKHET</w:t>
      </w:r>
    </w:p>
    <w:p>
      <w:r>
        <w:rPr>
          <w:b/>
          <w:i w:val="0"/>
        </w:rPr>
        <w:t>DANH SÁCH</w:t>
      </w:r>
    </w:p>
    <w:p>
      <w:r>
        <w:rPr>
          <w:b w:val="0"/>
          <w:i w:val="0"/>
        </w:rPr>
        <w:t>CÔNG DÂN VIỆT NAM CƯ TRÚ TẠI CỘNG HÒA BÊLARÚT ĐƯỢC THÔI QUỐC TỊCH VIỆT NAM</w:t>
      </w:r>
      <w:r>
        <w:br/>
      </w:r>
      <w:r>
        <w:rPr>
          <w:b w:val="0"/>
          <w:i/>
        </w:rPr>
        <w:t>(kèm theo Quyết định số 612/2002/QĐ- CTN ngày 24/9/2002 của Chủ tịch nước).</w:t>
      </w:r>
    </w:p>
    <w:p>
      <w:r>
        <w:rPr>
          <w:b w:val="0"/>
          <w:i w:val="0"/>
        </w:rPr>
        <w:t>445. Nguyễn Thúy Loan, sinh ngày 11/8/1967 tại Hà Nội</w:t>
      </w:r>
    </w:p>
    <w:p>
      <w:r>
        <w:rPr>
          <w:b w:val="0"/>
          <w:i w:val="0"/>
        </w:rPr>
        <w:t>Hiện trú tại: PECFYBLUKA BELAPYCDR BOPUCOB YABATYTUHAA 38 - KB40</w:t>
      </w:r>
    </w:p>
    <w:p>
      <w:r>
        <w:rPr>
          <w:b/>
          <w:i w:val="0"/>
        </w:rPr>
        <w:t>DANH SÁCH</w:t>
      </w:r>
    </w:p>
    <w:p>
      <w:r>
        <w:rPr>
          <w:b w:val="0"/>
          <w:i w:val="0"/>
        </w:rPr>
        <w:t>CÔNG DÂN VIỆT NAM CƯ TRÚ TẠI ĐÀI LOAN ĐƯỢC THÔI QUỐC TỊCH VIỆT NAM</w:t>
      </w:r>
      <w:r>
        <w:br/>
      </w:r>
      <w:r>
        <w:rPr>
          <w:b w:val="0"/>
          <w:i/>
        </w:rPr>
        <w:t>(kèm theo Quyết định số 612/2002/QĐ-CTN ngày 24/9/2002 của Chủ tịch nước)</w:t>
      </w:r>
    </w:p>
    <w:p>
      <w:r>
        <w:rPr>
          <w:b w:val="0"/>
          <w:i w:val="0"/>
        </w:rPr>
        <w:t>446. Võ Thị Thu Thảo, sinh ngày 31/3/1974 tại thành phố Hồ Chí Minh</w:t>
      </w:r>
    </w:p>
    <w:p>
      <w:r>
        <w:rPr>
          <w:b w:val="0"/>
          <w:i w:val="0"/>
        </w:rPr>
        <w:t>Hiện trú tại: 212 ĐÀO OANH, KHÓM 12, THÔN ĐẠI LÂM, ĐÀO VIÊN, ĐÀO VIÊN</w:t>
      </w:r>
    </w:p>
    <w:p>
      <w:r>
        <w:rPr>
          <w:b w:val="0"/>
          <w:i w:val="0"/>
        </w:rPr>
        <w:t>447. Trần Thị Thanh Hà, sinh ngày 14/10/1972 tại thành phố Hồ Chí Minh</w:t>
      </w:r>
    </w:p>
    <w:p>
      <w:r>
        <w:rPr>
          <w:b w:val="0"/>
          <w:i w:val="0"/>
        </w:rPr>
        <w:t>Hiện trú tại: 193 ĐƯỜNG VĂN HOÁ, KHÓM 5, VĂN HOÁ, TRUNG SƠN, CƠ LONG</w:t>
      </w:r>
    </w:p>
    <w:p>
      <w:r>
        <w:rPr>
          <w:b w:val="0"/>
          <w:i w:val="0"/>
        </w:rPr>
        <w:t>448. Nguyễn Ngọc Anh, sinh ngày 01/01/1977 tại Đồng Tháp</w:t>
      </w:r>
    </w:p>
    <w:p>
      <w:r>
        <w:rPr>
          <w:b w:val="0"/>
          <w:i w:val="0"/>
        </w:rPr>
        <w:t>Hiện trú tại: 17/2 HẺM 5, NGÕ 149, ĐOẠN 2, BÁT ĐỨC, BÌ CÀN, BẢN KIỀU, ĐÀI BẮC</w:t>
      </w:r>
    </w:p>
    <w:p>
      <w:r>
        <w:rPr>
          <w:b w:val="0"/>
          <w:i w:val="0"/>
        </w:rPr>
        <w:t>449. Trương Nguyệt Dung, sinh ngày 06/02/1974 tại thành phố Hồ Chí Minh</w:t>
      </w:r>
    </w:p>
    <w:p>
      <w:r>
        <w:rPr>
          <w:b w:val="0"/>
          <w:i w:val="0"/>
        </w:rPr>
        <w:t>Hiện trú tại: 46 ĐOẠN 2, TRUNG CHÍNH, KHÓM 4, ĐẠI BỘ, TAM HIỆP, ĐÀI BẮC</w:t>
      </w:r>
    </w:p>
    <w:p>
      <w:r>
        <w:rPr>
          <w:b w:val="0"/>
          <w:i w:val="0"/>
        </w:rPr>
        <w:t>450. Trương Thị Hương, sinh ngày 03/8/1978 tại Tây Ninh</w:t>
      </w:r>
    </w:p>
    <w:p>
      <w:r>
        <w:rPr>
          <w:b w:val="0"/>
          <w:i w:val="0"/>
        </w:rPr>
        <w:t>Hiện trú tại: 3/2 NGŨ PHÂN, KHÓM 26, LÀNG NGŨ PHÂN, NỘI HỒ, ĐÀI BẮC</w:t>
      </w:r>
    </w:p>
    <w:p>
      <w:r>
        <w:rPr>
          <w:b w:val="0"/>
          <w:i w:val="0"/>
        </w:rPr>
        <w:t>451. Nguyễn Thị Quỳnh Quyên, sinh ngày 13/6/1975 tại thành phố Hồ Chí Minh</w:t>
      </w:r>
    </w:p>
    <w:p>
      <w:r>
        <w:rPr>
          <w:b w:val="0"/>
          <w:i w:val="0"/>
        </w:rPr>
        <w:t>Hiện trú tại 353 LONG NAM, KHÓM 2, VĨNH HOÀ, TRUNG LIÊU, NAM ĐẦU</w:t>
      </w:r>
    </w:p>
    <w:p>
      <w:r>
        <w:rPr>
          <w:b w:val="0"/>
          <w:i w:val="0"/>
        </w:rPr>
        <w:t>452. Lý Thị Mộng Linh, sinh ngày 01/7/1979 tại Cần Thơ</w:t>
      </w:r>
    </w:p>
    <w:p>
      <w:r>
        <w:rPr>
          <w:b w:val="0"/>
          <w:i w:val="0"/>
        </w:rPr>
        <w:t>Hiện trú tại: 63/5 ĐOẠN 4, TRUNG CHÍNH, KHÓM 12, BẮC SƠN, QUỐC TÍNH, NAM ĐẦU</w:t>
      </w:r>
    </w:p>
    <w:p>
      <w:r>
        <w:rPr>
          <w:b w:val="0"/>
          <w:i w:val="0"/>
        </w:rPr>
        <w:t>453. Lê Thị Hiên, sinh ngày 12/11/1975 tại Nghệ An</w:t>
      </w:r>
    </w:p>
    <w:p>
      <w:r>
        <w:rPr>
          <w:b w:val="0"/>
          <w:i w:val="0"/>
        </w:rPr>
        <w:t>Hiện trú tại: 78 NGÕ 110, ĐƯỜNG ĐẠI BỘ, KHÓM 12, PHƯƠNG VIÊN, TRƯƠNG HOA</w:t>
      </w:r>
    </w:p>
    <w:p>
      <w:r>
        <w:rPr>
          <w:b w:val="0"/>
          <w:i w:val="0"/>
        </w:rPr>
        <w:t>454. Nguyễn Thị Ngọc Hiền, sinh ngày 29/4/1977 tại thành phố Hồ Chí Minh</w:t>
      </w:r>
    </w:p>
    <w:p>
      <w:r>
        <w:rPr>
          <w:b w:val="0"/>
          <w:i w:val="0"/>
        </w:rPr>
        <w:t>Hiện trú tại: 38 NGÕ 158, ĐOẠN 2, TRUNG NGHĨA, KHÓM 3, BẠCH KIM, ĐÀI NAM</w:t>
      </w:r>
    </w:p>
    <w:p>
      <w:r>
        <w:rPr>
          <w:b w:val="0"/>
          <w:i w:val="0"/>
        </w:rPr>
        <w:t>455. Dương Thị Mỹ Chi, sinh ngày 09/9/1972 tại Trà Vinh</w:t>
      </w:r>
    </w:p>
    <w:p>
      <w:r>
        <w:rPr>
          <w:b w:val="0"/>
          <w:i w:val="0"/>
        </w:rPr>
        <w:t>Hiện trú tại: TẦNG 6, SỐ 19, NGÕ 68, NHÂN NGHĨA, TRUNG HIẾU, LƯ CHÂU, ĐÀI BẮC</w:t>
      </w:r>
    </w:p>
    <w:p>
      <w:r>
        <w:rPr>
          <w:b w:val="0"/>
          <w:i w:val="0"/>
        </w:rPr>
        <w:t>456. Trần Thị Nữ, sinh ngày 01/01/1980 tại Tây Ninh</w:t>
      </w:r>
    </w:p>
    <w:p>
      <w:r>
        <w:rPr>
          <w:b w:val="0"/>
          <w:i w:val="0"/>
        </w:rPr>
        <w:t>Hiện trú tại: 98 ĐƯỜNG PHÚ XUÂN, KHÓM 8, ĐÔN BẮC, HẬU LÝ, ĐÀI CHUNG</w:t>
      </w:r>
    </w:p>
    <w:p>
      <w:r>
        <w:rPr>
          <w:b w:val="0"/>
          <w:i w:val="0"/>
        </w:rPr>
        <w:t>457. Nguyễn Thị Dung, sinh ngày 20/11/1972 tại Long An</w:t>
      </w:r>
    </w:p>
    <w:p>
      <w:r>
        <w:rPr>
          <w:b w:val="0"/>
          <w:i w:val="0"/>
        </w:rPr>
        <w:t>Hiện trú tại: 7/1 NGOẠI BÌNH, LÂM KHÁNG, PHÚ GIA VIÊN, SONG KHÊ, ĐÀI BẮC</w:t>
      </w:r>
    </w:p>
    <w:p>
      <w:r>
        <w:rPr>
          <w:b w:val="0"/>
          <w:i w:val="0"/>
        </w:rPr>
        <w:t>458. Nguyễn Thị Thủy, sinh ngày 11/7/1974 tại thành phố Hồ Chí Minh</w:t>
      </w:r>
    </w:p>
    <w:p>
      <w:r>
        <w:rPr>
          <w:b w:val="0"/>
          <w:i w:val="0"/>
        </w:rPr>
        <w:t>Hiện trú tại: 1 TẦNG 6/1, NGÕ 181, ĐOẠN 2, SƠN BẮC, DƯƠNG KHÊ, DƯƠNG MAI, ĐÀO VIÊN</w:t>
      </w:r>
    </w:p>
    <w:p>
      <w:r>
        <w:rPr>
          <w:b w:val="0"/>
          <w:i w:val="0"/>
        </w:rPr>
        <w:t>459. Lê Thị Thanh Thủy, sinh ngày 26/11/1967 tại Quảng Ninh</w:t>
      </w:r>
    </w:p>
    <w:p>
      <w:r>
        <w:rPr>
          <w:b w:val="0"/>
          <w:i w:val="0"/>
        </w:rPr>
        <w:t>Hiện trú tại: 433 TRUNG CẢNG, KHÓM 2, TRUNG THÀNH, TÂN TRANG, ĐÀI BẮC</w:t>
      </w:r>
    </w:p>
    <w:p>
      <w:r>
        <w:rPr>
          <w:b w:val="0"/>
          <w:i w:val="0"/>
        </w:rPr>
        <w:t>460. Phạm Thị Mỹ Thanh, sinh ngày 06/8/1974 tại Bến Tre</w:t>
      </w:r>
    </w:p>
    <w:p>
      <w:r>
        <w:rPr>
          <w:b w:val="0"/>
          <w:i w:val="0"/>
        </w:rPr>
        <w:t>Hiện trú tại: SỐ 2 NGÕ 333, CỬ QUANG, QUẬN VẠN HOA, THÀNH PHỐ ĐÀI BẮC</w:t>
      </w:r>
    </w:p>
    <w:p>
      <w:r>
        <w:rPr>
          <w:b w:val="0"/>
          <w:i w:val="0"/>
        </w:rPr>
        <w:t>461. Huỳnh Lê Yến Oanh, sinh ngày 20/5/1971 tại Long An</w:t>
      </w:r>
    </w:p>
    <w:p>
      <w:r>
        <w:rPr>
          <w:b w:val="0"/>
          <w:i w:val="0"/>
        </w:rPr>
        <w:t>Hiện trú tại: 220 ĐOẠN 2, THANH HẢI, THƯỢNG THẠCH, TÂY ĐỒN, ĐÀI CHUNG</w:t>
      </w:r>
    </w:p>
    <w:p>
      <w:r>
        <w:rPr>
          <w:b w:val="0"/>
          <w:i w:val="0"/>
        </w:rPr>
        <w:t>462. Kiều Bích Phượng, sinh ngày 03/4/1972 tại Cửu Long</w:t>
      </w:r>
    </w:p>
    <w:p>
      <w:r>
        <w:rPr>
          <w:b w:val="0"/>
          <w:i w:val="0"/>
        </w:rPr>
        <w:t>Hiện trú tại: 43 ĐƯỜNG TÂN BÌ, KHÓM 17, TÂN BÌ, QUAN ÂM, ĐÀO VIÊN</w:t>
      </w:r>
    </w:p>
    <w:p>
      <w:r>
        <w:rPr>
          <w:b w:val="0"/>
          <w:i w:val="0"/>
        </w:rPr>
        <w:t>463. Tô Ngọc Bích, sinh ngày 20/8/1977 tại Đồng Nai</w:t>
      </w:r>
    </w:p>
    <w:p>
      <w:r>
        <w:rPr>
          <w:b w:val="0"/>
          <w:i w:val="0"/>
        </w:rPr>
        <w:t>Hiện trú tại: 42 ĐƯỜNG TÂN TRANG, KHÓM 6, TRÚC VI, CƯƠNG SƠN, CAO HÙNG</w:t>
      </w:r>
    </w:p>
    <w:p>
      <w:r>
        <w:rPr>
          <w:b w:val="0"/>
          <w:i w:val="0"/>
        </w:rPr>
        <w:t>464. Nguyễn Thị Ngọc Hồng, sinh ngày 06/7/1970 tại thành phố Hồ Chí Minh</w:t>
      </w:r>
    </w:p>
    <w:p>
      <w:r>
        <w:rPr>
          <w:b w:val="0"/>
          <w:i w:val="0"/>
        </w:rPr>
        <w:t>Hiện trú tại: TẦNG 2, SỐ 28, TRỊ HIẾN, KHÓM 29, NGŨ PHÚC, LỆNH NHÃ, CAO HÙNG</w:t>
      </w:r>
    </w:p>
    <w:p>
      <w:r>
        <w:rPr>
          <w:b w:val="0"/>
          <w:i w:val="0"/>
        </w:rPr>
        <w:t>465. Huỳnh Thị Mỹ Hạnh, sinh ngày 24/3/1974 tại thành phố Hồ Chí Minh</w:t>
      </w:r>
    </w:p>
    <w:p>
      <w:r>
        <w:rPr>
          <w:b w:val="0"/>
          <w:i w:val="0"/>
        </w:rPr>
        <w:t>Hiện trú tại: 187 TÂN KIẾN NGHIỆP, KHÓM 15, MINH KIẾN, TẠ DOANH, CAO HÙNG</w:t>
      </w:r>
    </w:p>
    <w:p>
      <w:r>
        <w:rPr>
          <w:b w:val="0"/>
          <w:i w:val="0"/>
        </w:rPr>
        <w:t>466. Phạm Thị Trường An, sinh ngày 08/01/1978 tại An Giang</w:t>
      </w:r>
    </w:p>
    <w:p>
      <w:r>
        <w:rPr>
          <w:b w:val="0"/>
          <w:i w:val="0"/>
        </w:rPr>
        <w:t>Hiện trú tại: 133 TRUNG CHÍNH, KHÓM 15, BẮC HOA, XÃ QUAN MIẾU, ĐÀI NAM</w:t>
      </w:r>
    </w:p>
    <w:p>
      <w:r>
        <w:rPr>
          <w:b w:val="0"/>
          <w:i w:val="0"/>
        </w:rPr>
        <w:t>467. Trần Thị Kim Hoa sinh ngày 10/9/1967 tại Quảng Nam</w:t>
      </w:r>
    </w:p>
    <w:p>
      <w:r>
        <w:rPr>
          <w:b w:val="0"/>
          <w:i w:val="0"/>
        </w:rPr>
        <w:t>Hiện trú tại: 80/3 NGHĨA TRÚC, KHÓM 12, THÔN NGHĨA TRÚC, NGHĨA TRÚC, GIA NGHĨA</w:t>
      </w:r>
    </w:p>
    <w:p>
      <w:r>
        <w:rPr>
          <w:b w:val="0"/>
          <w:i w:val="0"/>
        </w:rPr>
        <w:t>468. Trần Thị Gái, sinh ngày 30/7/1977 tại Huế</w:t>
      </w:r>
    </w:p>
    <w:p>
      <w:r>
        <w:rPr>
          <w:b w:val="0"/>
          <w:i w:val="0"/>
        </w:rPr>
        <w:t>Hiện trú tại: 1/30 NGÕ LONG LÂM, KHÓM 1, THÔN THANH THUỶ, TRUNG LIÊU, NAM ĐẦU</w:t>
      </w:r>
    </w:p>
    <w:p>
      <w:r>
        <w:rPr>
          <w:b w:val="0"/>
          <w:i w:val="0"/>
        </w:rPr>
        <w:t>469. Nguyễn Thị Bích Hạnh, sinh ngày 21/10/1979 tại Đồng Tháp</w:t>
      </w:r>
    </w:p>
    <w:p>
      <w:r>
        <w:rPr>
          <w:b w:val="0"/>
          <w:i w:val="0"/>
        </w:rPr>
        <w:t>Hiện trú tại: SỐ 3, NGÕ 336, TRUNG SƠN NAM, HOÀN PHONG, ĐẠI VIÊN, ĐÀO VIÊN</w:t>
      </w:r>
    </w:p>
    <w:p>
      <w:r>
        <w:rPr>
          <w:b w:val="0"/>
          <w:i w:val="0"/>
        </w:rPr>
        <w:t>470. Ngô Mỹ Phượng, sinh ngày 11/6/1978 tại Bạc Liêu</w:t>
      </w:r>
    </w:p>
    <w:p>
      <w:r>
        <w:rPr>
          <w:b w:val="0"/>
          <w:i w:val="0"/>
        </w:rPr>
        <w:t>Hiện trú tại: 70/5 ĐƯỜNG ĐỒNG AN, KHÓM 15, THÔNG ĐỒNG AN, ĐÔNG LỰC, VÂN LÂM</w:t>
      </w:r>
    </w:p>
    <w:p>
      <w:r>
        <w:rPr>
          <w:b w:val="0"/>
          <w:i w:val="0"/>
        </w:rPr>
        <w:t>471. Trần Cún Cứu, sinh ngày 27/8/1968 tại Đồng Nai</w:t>
      </w:r>
    </w:p>
    <w:p>
      <w:r>
        <w:rPr>
          <w:b w:val="0"/>
          <w:i w:val="0"/>
        </w:rPr>
        <w:t>Hiện trú tại: 73 ĐƯỜNG HẬU BỘ, KHÓM 10, TÂY HỢP, THỨ ĐỒNG, VÂN LÂM</w:t>
      </w:r>
    </w:p>
    <w:p>
      <w:r>
        <w:rPr>
          <w:b w:val="0"/>
          <w:i w:val="0"/>
        </w:rPr>
        <w:t>472. Sú Há Múi, sinh ngày 24/4/1975 tại Bình Thuận</w:t>
      </w:r>
    </w:p>
    <w:p>
      <w:r>
        <w:rPr>
          <w:b w:val="0"/>
          <w:i w:val="0"/>
        </w:rPr>
        <w:t>Hiện trú tại: 2/14/129 TRUNG THỤ 1, KHÓM 4, TRUNG HIẾU, TỊCH CHỈ, ĐÀI BẮC</w:t>
      </w:r>
    </w:p>
    <w:p>
      <w:r>
        <w:rPr>
          <w:b w:val="0"/>
          <w:i w:val="0"/>
        </w:rPr>
        <w:t>473. Thiều Phương Hồng Diễm, sinh ngày 01/01/1975 tại Bến Tre</w:t>
      </w:r>
    </w:p>
    <w:p>
      <w:r>
        <w:rPr>
          <w:b w:val="0"/>
          <w:i w:val="0"/>
        </w:rPr>
        <w:t>Hiện trú tại: 2/2/9 BÌNH TRỊ, KHÓM 21, THUẬN LONG, TIỂU CẢNG, CAO HÙNG</w:t>
      </w:r>
    </w:p>
    <w:p>
      <w:r>
        <w:rPr>
          <w:b w:val="0"/>
          <w:i w:val="0"/>
        </w:rPr>
        <w:t>474. Sỳ Sám Múi, sinh ngày 20/5/1980 tại Đồng Nai</w:t>
      </w:r>
    </w:p>
    <w:p>
      <w:r>
        <w:rPr>
          <w:b w:val="0"/>
          <w:i w:val="0"/>
        </w:rPr>
        <w:t>Hiện trú tại: 16/97 BÌNH ĐẲNG, KHU 4, TUẤN SƠN, GIAI LÝ, ĐÀI NAM</w:t>
      </w:r>
    </w:p>
    <w:p>
      <w:r>
        <w:rPr>
          <w:b w:val="0"/>
          <w:i w:val="0"/>
        </w:rPr>
        <w:t>475. Trương Lệ Nguyên, sinh ngày 01/9/1972 tại Cần Thơ</w:t>
      </w:r>
    </w:p>
    <w:p>
      <w:r>
        <w:rPr>
          <w:b w:val="0"/>
          <w:i w:val="0"/>
        </w:rPr>
        <w:t>Hiện trú tại: 18 NGŨ CỐC, KHU 5, GIA THẮNG, MIÊU LỊCH, HUYỆN MIÊU LỊCH</w:t>
      </w:r>
    </w:p>
    <w:p>
      <w:r>
        <w:rPr>
          <w:b w:val="0"/>
          <w:i w:val="0"/>
        </w:rPr>
        <w:t>476. Trần Thị Thùy Linh, sinh ngày 20/6/1975 tại thành phố Hồ Chí Minh</w:t>
      </w:r>
    </w:p>
    <w:p>
      <w:r>
        <w:rPr>
          <w:b w:val="0"/>
          <w:i w:val="0"/>
        </w:rPr>
        <w:t>Hiện trú tại: 15 ĐÔNG NHUẬN, KHU 17, THUỶ ĐẦU, PHỐ LÝ, NAM ĐẦU</w:t>
      </w:r>
    </w:p>
    <w:p>
      <w:r>
        <w:rPr>
          <w:b w:val="0"/>
          <w:i w:val="0"/>
        </w:rPr>
        <w:t>477. Nguyễn Minh Thụy Ngọc Oanh, sinh ngày 23/01/1978 tại thành phố Hồ Chí Minh</w:t>
      </w:r>
    </w:p>
    <w:p>
      <w:r>
        <w:rPr>
          <w:b w:val="0"/>
          <w:i w:val="0"/>
        </w:rPr>
        <w:t>Hiện trú tại: 5 ĐƯỜNG PHẬT CÔNG, KHU 40, THẢO VỆ</w:t>
      </w:r>
    </w:p>
    <w:p>
      <w:r>
        <w:rPr>
          <w:b w:val="0"/>
          <w:i w:val="0"/>
        </w:rPr>
        <w:t>478. Nguyễn Hồng Ân, sinh ngày 15/5/1979 tại Sóc Trăng</w:t>
      </w:r>
    </w:p>
    <w:p>
      <w:r>
        <w:rPr>
          <w:b w:val="0"/>
          <w:i w:val="0"/>
        </w:rPr>
        <w:t>Hiện trú tại: 15/1/33 NẬT XƯƠNG, KHU 13, QUANG VINH, CỔ SƠN, CAO HÙNG</w:t>
      </w:r>
    </w:p>
    <w:p>
      <w:r>
        <w:rPr>
          <w:b w:val="0"/>
          <w:i w:val="0"/>
        </w:rPr>
        <w:t>479. Đặng Thị Nguyệt, sinh ngày 22/11/1976 tại thành phố Hồ Chí Minh</w:t>
      </w:r>
    </w:p>
    <w:p>
      <w:r>
        <w:rPr>
          <w:b w:val="0"/>
          <w:i w:val="0"/>
        </w:rPr>
        <w:t>Hiện trú tại: 39/99 BẢO LỘ, KHU 4, THỊ BẢO, CHƯƠNG HOÁ</w:t>
      </w:r>
    </w:p>
    <w:p>
      <w:r>
        <w:rPr>
          <w:b w:val="0"/>
          <w:i w:val="0"/>
        </w:rPr>
        <w:t>480. Nguyễn Thị Ngọc Hương, sinh ngày 28/12/1971 tại Cần Thơ</w:t>
      </w:r>
    </w:p>
    <w:p>
      <w:r>
        <w:rPr>
          <w:b w:val="0"/>
          <w:i w:val="0"/>
        </w:rPr>
        <w:t>Hiện trú tại: 234 NGOẠI TRUNG, KHÓM 4, NGOẠI TRUNG, PHÚ HƯNG, CHƯƠNG HOÁ</w:t>
      </w:r>
    </w:p>
    <w:p>
      <w:r>
        <w:rPr>
          <w:b w:val="0"/>
          <w:i w:val="0"/>
        </w:rPr>
        <w:t>481. Huỳnh Mỹ Xuân, sinh ngày 28/3/1978 tại Tây Ninh</w:t>
      </w:r>
    </w:p>
    <w:p>
      <w:r>
        <w:rPr>
          <w:b w:val="0"/>
          <w:i w:val="0"/>
        </w:rPr>
        <w:t>Hiện trú tại: 68 NHÂN NGHĨA, KHÓM 10, VĨNH LONG, LỆ CỐC, NAM ĐẦU</w:t>
      </w:r>
    </w:p>
    <w:p>
      <w:r>
        <w:rPr>
          <w:b w:val="0"/>
          <w:i w:val="0"/>
        </w:rPr>
        <w:t>482. Nguyễn Thị Thu Hương, sinh ngày 16/4/1973 tại Nam Hà</w:t>
      </w:r>
    </w:p>
    <w:p>
      <w:r>
        <w:rPr>
          <w:b w:val="0"/>
          <w:i w:val="0"/>
        </w:rPr>
        <w:t>Hiện trú tại: 44 LOAN NỘI, HẬU XƯNG, BẮC CẢNG, VÂN LÂM</w:t>
      </w:r>
    </w:p>
    <w:p>
      <w:r>
        <w:rPr>
          <w:b w:val="0"/>
          <w:i w:val="0"/>
        </w:rPr>
        <w:t>483. Nguyễn Thị Xuân, sinh ngày 19/7/1973 tại Cà Mau</w:t>
      </w:r>
    </w:p>
    <w:p>
      <w:r>
        <w:rPr>
          <w:b w:val="0"/>
          <w:i w:val="0"/>
        </w:rPr>
        <w:t>Hiện trú tại: 2/2 ĐƯỜNG LÃO THIÊN KHANG, TRẤN LÃO THIÊN, BÁT LÝ, ĐÀI BẮC</w:t>
      </w:r>
    </w:p>
    <w:p>
      <w:r>
        <w:rPr>
          <w:b w:val="0"/>
          <w:i w:val="0"/>
        </w:rPr>
        <w:t>484. Đỗ Thị Tuyết, sinh ngày 19/02/1980 tại Đồng Tháp</w:t>
      </w:r>
    </w:p>
    <w:p>
      <w:r>
        <w:rPr>
          <w:b w:val="0"/>
          <w:i w:val="0"/>
        </w:rPr>
        <w:t>Hiện trú tại: 6/196 CÁO ĐÔNG, KHU 1, BẢN VÕ, TAM DÂN, CAO HÙNG</w:t>
      </w:r>
    </w:p>
    <w:p>
      <w:r>
        <w:rPr>
          <w:b w:val="0"/>
          <w:i w:val="0"/>
        </w:rPr>
        <w:t>485. Trần Thị Minh Thi, sinh ngày 09/10/1973 tại thành phố Hồ Chí Minh</w:t>
      </w:r>
    </w:p>
    <w:p>
      <w:r>
        <w:rPr>
          <w:b w:val="0"/>
          <w:i w:val="0"/>
        </w:rPr>
        <w:t>Hiện trú tại: 56 NGÕ TỪ AN, THUỶ ĐẦU, KHÓM 14, BỐ LÝ, NAM ĐẦU</w:t>
      </w:r>
    </w:p>
    <w:p>
      <w:r>
        <w:rPr>
          <w:b w:val="0"/>
          <w:i w:val="0"/>
        </w:rPr>
        <w:t>486. Nguyễn Thị Hòa Bình, sinh ngày 10/10/1975 tại thành phố Hồ Chí Minh</w:t>
      </w:r>
    </w:p>
    <w:p>
      <w:r>
        <w:rPr>
          <w:b w:val="0"/>
          <w:i w:val="0"/>
        </w:rPr>
        <w:t>Hiện trú tại: 5/41 NHĨA DÂN, KHÓM 2, TÂY THẾ, BẮC CẢNG, VÂN LÂM</w:t>
      </w:r>
    </w:p>
    <w:p>
      <w:r>
        <w:rPr>
          <w:b w:val="0"/>
          <w:i w:val="0"/>
        </w:rPr>
        <w:t>487. Nguyễn Thị Hồng Linh, sinh ngày 27/3/1973 tại thành phố Hồ Chí Minh</w:t>
      </w:r>
    </w:p>
    <w:p>
      <w:r>
        <w:rPr>
          <w:b w:val="0"/>
          <w:i w:val="0"/>
        </w:rPr>
        <w:t>Hiện trú tại: 8 TRUNG NAM, KHÓM 2, TRUNG NAM, NAM CẢNG, ĐÀI BẮC</w:t>
      </w:r>
    </w:p>
    <w:p>
      <w:r>
        <w:rPr>
          <w:b w:val="0"/>
          <w:i w:val="0"/>
        </w:rPr>
        <w:t>488. Phó Hoàng Thại, sinh ngày 09/4/1960 tại thành phố Hồ Chí Minh</w:t>
      </w:r>
    </w:p>
    <w:p>
      <w:r>
        <w:rPr>
          <w:b w:val="0"/>
          <w:i w:val="0"/>
        </w:rPr>
        <w:t>Hiện trú tại: 12/5 HOÀI NHÂN, KHU 5, QUANG NHÂN, BẢN KIỀU, ĐÀI BẮC</w:t>
      </w:r>
    </w:p>
    <w:p>
      <w:r>
        <w:rPr>
          <w:b w:val="0"/>
          <w:i w:val="0"/>
        </w:rPr>
        <w:t>489. Phan Trình Phân, sinh ngày 07/7/1972 tại thành phố Hồ Chí Minh</w:t>
      </w:r>
    </w:p>
    <w:p>
      <w:r>
        <w:rPr>
          <w:b w:val="0"/>
          <w:i w:val="0"/>
        </w:rPr>
        <w:t>Hiện trú tại: 4 LẦU 3 HẺM 8, NGÕ 410, DÂN AN TÂY, KHÓM 1, QUANG HOA, ĐÀI BẮC</w:t>
      </w:r>
    </w:p>
    <w:p>
      <w:r>
        <w:rPr>
          <w:b w:val="0"/>
          <w:i w:val="0"/>
        </w:rPr>
        <w:t>490. Trương Thị Linh Châu, sinh ngày 25/3/1975 tại thành phố Hồ Chí Minh</w:t>
      </w:r>
    </w:p>
    <w:p>
      <w:r>
        <w:rPr>
          <w:b w:val="0"/>
          <w:i w:val="0"/>
        </w:rPr>
        <w:t>Hiện trú tại: 108, TRUNG HƯNG, PHƯỜNG 11, Ô LONG, TÂN VIÊN, BÌNH ĐÔNG</w:t>
      </w:r>
    </w:p>
    <w:p>
      <w:r>
        <w:rPr>
          <w:b w:val="0"/>
          <w:i w:val="0"/>
        </w:rPr>
        <w:t>491. Trương Thị Kim Ngọc, sinh ngày 26/02/1976 tại thành phố Hồ Chí Minh</w:t>
      </w:r>
    </w:p>
    <w:p>
      <w:r>
        <w:rPr>
          <w:b w:val="0"/>
          <w:i w:val="0"/>
        </w:rPr>
        <w:t>Hiện trú tại: 59 CHÚ SƠN NHẤT, LONG PHƯỢNG, TIỂU CẢNG, CAO HÙNG</w:t>
      </w:r>
    </w:p>
    <w:p>
      <w:r>
        <w:rPr>
          <w:b w:val="0"/>
          <w:i w:val="0"/>
        </w:rPr>
        <w:t>492. Đoàn Thụy Uyên Phương, sinh ngày 11/01/1978 tại thành phố Hồ Chí Minh</w:t>
      </w:r>
    </w:p>
    <w:p>
      <w:r>
        <w:rPr>
          <w:b w:val="0"/>
          <w:i w:val="0"/>
        </w:rPr>
        <w:t>Hiện trú tại: 30 ĐỈNH TRANG, LUÂN TỬ CƯỚC, ĐỈNH TRANG, KHÊ HỒ, CHƯƠNG HOÁ</w:t>
      </w:r>
    </w:p>
    <w:p>
      <w:r>
        <w:rPr>
          <w:b w:val="0"/>
          <w:i w:val="0"/>
        </w:rPr>
        <w:t>493. Phan Thị Tuyết Hương, sinh ngày 22/4/1977 tại Đồng Tháp</w:t>
      </w:r>
    </w:p>
    <w:p>
      <w:r>
        <w:rPr>
          <w:b w:val="0"/>
          <w:i w:val="0"/>
        </w:rPr>
        <w:t>Hiện trú tại: 82 TRUNG SƠN, KHÓM 2, ĐÔN TÂY, HẬU LÝ, ĐÀI TRUNG</w:t>
      </w:r>
    </w:p>
    <w:p>
      <w:r>
        <w:rPr>
          <w:b w:val="0"/>
          <w:i w:val="0"/>
        </w:rPr>
        <w:t>494. Hà Huỳnh Chi, sinh ngày 06/11/1979 tại Đồng Tháp</w:t>
      </w:r>
    </w:p>
    <w:p>
      <w:r>
        <w:rPr>
          <w:b w:val="0"/>
          <w:i w:val="0"/>
        </w:rPr>
        <w:t>Hiện trú tại: 67 NGŨ THƯỜNG, KHÓM 8, NGŨ ĐẨU, LUÂN BỘI, VÂN LÂM</w:t>
      </w:r>
    </w:p>
    <w:p>
      <w:r>
        <w:rPr>
          <w:b w:val="0"/>
          <w:i w:val="0"/>
        </w:rPr>
        <w:t>495. Nguyễn Thị Quỳnh Như, sinh ngày 08/12/1973 tại thành phố Hồ Chí Minh</w:t>
      </w:r>
    </w:p>
    <w:p>
      <w:r>
        <w:rPr>
          <w:b w:val="0"/>
          <w:i w:val="0"/>
        </w:rPr>
        <w:t>Hiện trú tại: 27 HOÀNH SƠN, KHÓM 23, HOÀNH SƠN, YẾN SÀO, CAO HÙNG</w:t>
      </w:r>
    </w:p>
    <w:p>
      <w:r>
        <w:rPr>
          <w:b w:val="0"/>
          <w:i w:val="0"/>
        </w:rPr>
        <w:t>496. Lâm Thị Thúy Thường, sinh ngày 22/7/1976 tại Sóc Trăng</w:t>
      </w:r>
    </w:p>
    <w:p>
      <w:r>
        <w:rPr>
          <w:b w:val="0"/>
          <w:i w:val="0"/>
        </w:rPr>
        <w:t>Hiện trú tại: 12/1 NHÂN ÁI, TRUNG HIẾU, TÂN TRANG, ĐÀI BẮC</w:t>
      </w:r>
    </w:p>
    <w:p>
      <w:r>
        <w:rPr>
          <w:b w:val="0"/>
          <w:i w:val="0"/>
        </w:rPr>
        <w:t>497. Nguyễn Thị Hoàn, sinh ngày 24/6/1979 tại Hải Phòng</w:t>
      </w:r>
    </w:p>
    <w:p>
      <w:r>
        <w:rPr>
          <w:b w:val="0"/>
          <w:i w:val="0"/>
        </w:rPr>
        <w:t>Hiện trú tại: 2 THẢO TỬ KỲ, NGOẠI XÃ, LỮ CHÂU, ĐÀO VIÊN</w:t>
      </w:r>
    </w:p>
    <w:p>
      <w:r>
        <w:rPr>
          <w:b w:val="0"/>
          <w:i w:val="0"/>
        </w:rPr>
        <w:t>498. Lê Thị Anh Đào, sinh ngày 30/4/1975 tại thành phố Hồ Chí Minh</w:t>
      </w:r>
    </w:p>
    <w:p>
      <w:r>
        <w:rPr>
          <w:b w:val="0"/>
          <w:i w:val="0"/>
        </w:rPr>
        <w:t>Hiện trú tại: 12 NGÕ 19, ĐOẠN 4 TÂY MÔN, THÀNH CÔNG, QUẬN BẮC, ĐÀI NAM</w:t>
      </w:r>
    </w:p>
    <w:p>
      <w:r>
        <w:rPr>
          <w:b w:val="0"/>
          <w:i w:val="0"/>
        </w:rPr>
        <w:t>499. Nguyễn Ngọc Hưởng, sinh ngày 19/4/1979 tại Bạc Liêu</w:t>
      </w:r>
    </w:p>
    <w:p>
      <w:r>
        <w:rPr>
          <w:b w:val="0"/>
          <w:i w:val="0"/>
        </w:rPr>
        <w:t>Hiện trú tại: 5/6 ĐIỀN ĐẦU, KHÓM 2, ĐIỀN ĐẦU, ĐẨU NAM, VÂN LÂM</w:t>
      </w:r>
    </w:p>
    <w:p>
      <w:r>
        <w:rPr>
          <w:b w:val="0"/>
          <w:i w:val="0"/>
        </w:rPr>
        <w:t>500. Lê Thị Phương, sinh ngày 09/3/1978 tại Cửu Long</w:t>
      </w:r>
    </w:p>
    <w:p>
      <w:r>
        <w:rPr>
          <w:b w:val="0"/>
          <w:i w:val="0"/>
        </w:rPr>
        <w:t>Hiện trú tại: 50, NGÕ 437, TRUNG SƠN, MẠCH PHONG, MẠCH LIÊU, VÂN LÂM</w:t>
      </w:r>
    </w:p>
    <w:p>
      <w:r>
        <w:rPr>
          <w:b w:val="0"/>
          <w:i w:val="0"/>
        </w:rPr>
        <w:t>501. Ngô Minh Phượng, sinh ngày 23/4/1977 tại thành phố Hồ Chí Minh</w:t>
      </w:r>
    </w:p>
    <w:p>
      <w:r>
        <w:rPr>
          <w:b w:val="0"/>
          <w:i w:val="0"/>
        </w:rPr>
        <w:t>Hiện trú tại: 1 NGÕ 57, ĐƯỜNG VẠN AN, KHÓM 9 VẠN AN, TÂN TRANG, ĐÀI BẮC</w:t>
      </w:r>
    </w:p>
    <w:p>
      <w:r>
        <w:rPr>
          <w:b w:val="0"/>
          <w:i w:val="0"/>
        </w:rPr>
        <w:t>502. Ngô Thị Bạch Minh, sinh ngày 30/6/1981 tại Vũng Tàu</w:t>
      </w:r>
    </w:p>
    <w:p>
      <w:r>
        <w:rPr>
          <w:b w:val="0"/>
          <w:i w:val="0"/>
        </w:rPr>
        <w:t>Hiện trú tại: 3 NGÕ 152 ĐỨC TƯỜNG, KHÓM 34, THUÝ BÌNH, NAM TÂN, CAO HÙNG</w:t>
      </w:r>
    </w:p>
    <w:p>
      <w:r>
        <w:rPr>
          <w:b w:val="0"/>
          <w:i w:val="0"/>
        </w:rPr>
        <w:t>503. Huỳnh Thị Vui, sinh ngày 12/5/1980 tại Trà Vinh</w:t>
      </w:r>
    </w:p>
    <w:p>
      <w:r>
        <w:rPr>
          <w:b w:val="0"/>
          <w:i w:val="0"/>
        </w:rPr>
        <w:t>Hiện trú tại: 460 VIÊN LẬP, ĐOẠN 2, KHÓM 1, ĐẠI VIÊN, NHỊ THUỶ, CHƯƠNG HOÁ</w:t>
      </w:r>
    </w:p>
    <w:p>
      <w:r>
        <w:rPr>
          <w:b w:val="0"/>
          <w:i w:val="0"/>
        </w:rPr>
        <w:t>504. Nguyễn Thị Mộng Thu, sinh ngày 16/9/1980 tại Bạc Liêu</w:t>
      </w:r>
    </w:p>
    <w:p>
      <w:r>
        <w:rPr>
          <w:b w:val="0"/>
          <w:i w:val="0"/>
        </w:rPr>
        <w:t>Hiện trú tại: 437 QUANG VINH, KHÓM 13, HẢI PHONG, ĐIỀN VĨ, CHƯƠNG HOÁ</w:t>
      </w:r>
    </w:p>
    <w:p>
      <w:r>
        <w:rPr>
          <w:b w:val="0"/>
          <w:i w:val="0"/>
        </w:rPr>
        <w:t>505. Lê Thị Phượng Linh, sinh ngày 12/6/1978 tại Tiền Giang</w:t>
      </w:r>
    </w:p>
    <w:p>
      <w:r>
        <w:rPr>
          <w:b w:val="0"/>
          <w:i w:val="0"/>
        </w:rPr>
        <w:t>Hiện trú tại: 11/2, NGÕ 300, PHÚC ĐỨC 1, KHÓM 29, TRUNG HƯNG, TỊCH CHỈ, ĐÀI BẮC</w:t>
      </w:r>
    </w:p>
    <w:p>
      <w:r>
        <w:rPr>
          <w:b w:val="0"/>
          <w:i w:val="0"/>
        </w:rPr>
        <w:t>506. Nguyễn Thị Bé Nhỏ, sinh năm 1978 tại Tiền Giang</w:t>
      </w:r>
    </w:p>
    <w:p>
      <w:r>
        <w:rPr>
          <w:b w:val="0"/>
          <w:i w:val="0"/>
        </w:rPr>
        <w:t>Hiện trú tại: 10/1 SỐ 98, MINH HIỀN, KHÓM 53, ĐỈNH THÁI, TAM DÂN, CAO HÙNG</w:t>
      </w:r>
    </w:p>
    <w:p>
      <w:r>
        <w:rPr>
          <w:b w:val="0"/>
          <w:i w:val="0"/>
        </w:rPr>
        <w:t>507. Làu Mỹ Linh, sinh ngày 30/9/1979 tại Đồng Nai</w:t>
      </w:r>
    </w:p>
    <w:p>
      <w:r>
        <w:rPr>
          <w:b w:val="0"/>
          <w:i w:val="0"/>
        </w:rPr>
        <w:t>Hiện trú tại: 57/29 NGÕ LÂM TỊCH, KHÓM 11, NAM YẾN, YẾN SÀO, CAO HÙNG</w:t>
      </w:r>
    </w:p>
    <w:p>
      <w:r>
        <w:rPr>
          <w:b w:val="0"/>
          <w:i w:val="0"/>
        </w:rPr>
        <w:t>508. Trương Thị Hạnh, sinh ngày 25/01/1970 tại thành phố Hồ Chí Minh</w:t>
      </w:r>
    </w:p>
    <w:p>
      <w:r>
        <w:rPr>
          <w:b w:val="0"/>
          <w:i w:val="0"/>
        </w:rPr>
        <w:t>Hiện trú tại: 23/43 ĐƯỜNG NGƯ THÔN, KHÓM 19, PHÚC HƯNG, PHƯỢNG SƠN, CAO HÙNG</w:t>
      </w:r>
    </w:p>
    <w:p>
      <w:r>
        <w:rPr>
          <w:b w:val="0"/>
          <w:i w:val="0"/>
        </w:rPr>
        <w:t>509. Trần Thanh Hiếu, sinh ngày 17/9/1978 tại Nam Định</w:t>
      </w:r>
    </w:p>
    <w:p>
      <w:r>
        <w:rPr>
          <w:b w:val="0"/>
          <w:i w:val="0"/>
        </w:rPr>
        <w:t>Hiện trú tại: 109 ĐƯỜNG TỬ HOA, KHÓM 8, PHƯỜNG THÁI CÔNG, TẢ DOANH, CAO HÙNG</w:t>
      </w:r>
    </w:p>
    <w:p>
      <w:r>
        <w:rPr>
          <w:b w:val="0"/>
          <w:i w:val="0"/>
        </w:rPr>
        <w:t>510. Nguyễn Tuyết Phương, sinh ngày 23/9/1977 tại thành phố Hồ Chí Minh</w:t>
      </w:r>
    </w:p>
    <w:p>
      <w:r>
        <w:rPr>
          <w:b w:val="0"/>
          <w:i w:val="0"/>
        </w:rPr>
        <w:t>Hiện trú tại: 76 TOÀN TƯỜNG TÂN, ĐƯỜNG HIỆP HOÀ, KHÓM 13, HIỆP HOÀ, NGŨ KIẾT, NGHI LAN</w:t>
      </w:r>
    </w:p>
    <w:p>
      <w:r>
        <w:rPr>
          <w:b w:val="0"/>
          <w:i w:val="0"/>
        </w:rPr>
        <w:t>511. Thái Thị Ngọc Phượng, sinh ngày 30/5/1978 tại Đồng Nai</w:t>
      </w:r>
    </w:p>
    <w:p>
      <w:r>
        <w:rPr>
          <w:b w:val="0"/>
          <w:i w:val="0"/>
        </w:rPr>
        <w:t>Hiện trú tại: 1/11/62 NGÕ 364 ĐƯỜNG ĐÔNG LÂM TÂY, KHÓM 10, QUẢNG ỨNG, LÂM VIÊN, CAO HÙNG</w:t>
      </w:r>
    </w:p>
    <w:p>
      <w:r>
        <w:rPr>
          <w:b w:val="0"/>
          <w:i w:val="0"/>
        </w:rPr>
        <w:t>512. Nguyễn Thị Thu Ba, sinh ngày 27/5/1973 tại thành phố Hồ Chí Minh</w:t>
      </w:r>
    </w:p>
    <w:p>
      <w:r>
        <w:rPr>
          <w:b w:val="0"/>
          <w:i w:val="0"/>
        </w:rPr>
        <w:t>Hiện trú tại: 196 ĐƯỜNG ĐÔNG VINH, KHÓM 14, ĐÔNG DƯƠNG, THỤ LÂM, ĐÀI BẮC</w:t>
      </w:r>
    </w:p>
    <w:p>
      <w:r>
        <w:rPr>
          <w:b w:val="0"/>
          <w:i w:val="0"/>
        </w:rPr>
        <w:t>513. Trần Thị Phương Dung, sinh ngày 05/9/1979 tại Long An</w:t>
      </w:r>
    </w:p>
    <w:p>
      <w:r>
        <w:rPr>
          <w:b w:val="0"/>
          <w:i w:val="0"/>
        </w:rPr>
        <w:t>Hiện trú tại: 203 ĐƯỜNG DÂN SINH, KHÓM 12, ĐÔN ĐÔNG, HẬU LÝ, ĐÀI TRUNG</w:t>
      </w:r>
    </w:p>
    <w:p>
      <w:r>
        <w:rPr>
          <w:b w:val="0"/>
          <w:i w:val="0"/>
        </w:rPr>
        <w:t>514. Trần Lệ Thủy, sinh ngày 23/6/1967 tại Cần Thơ</w:t>
      </w:r>
    </w:p>
    <w:p>
      <w:r>
        <w:rPr>
          <w:b w:val="0"/>
          <w:i w:val="0"/>
        </w:rPr>
        <w:t>Hiện trú tại: 66 TRƯỜNG XUÂN, KHÓM 8, VĨNH AN, ĐÀO VIÊN, ĐÀO VIÊN</w:t>
      </w:r>
    </w:p>
    <w:p>
      <w:r>
        <w:rPr>
          <w:b w:val="0"/>
          <w:i w:val="0"/>
        </w:rPr>
        <w:t>515. Trần Thị Lan, sinh ngày 16/4/1968 tại Trà Vinh</w:t>
      </w:r>
    </w:p>
    <w:p>
      <w:r>
        <w:rPr>
          <w:b w:val="0"/>
          <w:i w:val="0"/>
        </w:rPr>
        <w:t>Hiện trú tại: 1/113 ĐƯỜNG LONG SINH, KHÓM 11, ĐỒNG THANH, PHỦ LÝ, NAM ĐẦU, ĐÀI LOAN</w:t>
      </w:r>
    </w:p>
    <w:p>
      <w:r>
        <w:rPr>
          <w:b w:val="0"/>
          <w:i w:val="0"/>
        </w:rPr>
        <w:t>516. Nguyễn Thị Cẩm Thi, sinh ngày 01/01/1973 tại Phú Khánh</w:t>
      </w:r>
    </w:p>
    <w:p>
      <w:r>
        <w:rPr>
          <w:b w:val="0"/>
          <w:i w:val="0"/>
        </w:rPr>
        <w:t>Hiện trú tại: 495 TAM GIỚI PHỐ, KHÓM 6, QUỐC TÍNH, THUỶ THƯỢNG, GIA NGHĨA</w:t>
      </w:r>
    </w:p>
    <w:p>
      <w:r>
        <w:rPr>
          <w:b w:val="0"/>
          <w:i w:val="0"/>
        </w:rPr>
        <w:t>517. Lê Thị Thùy Dung, sinh ngày 03/01/1977 tại thành phố Hồ Chí Minh</w:t>
      </w:r>
    </w:p>
    <w:p>
      <w:r>
        <w:rPr>
          <w:b w:val="0"/>
          <w:i w:val="0"/>
        </w:rPr>
        <w:t>Hiện trú tại: 169 TỬ LÂM CƯỚC, KHÓM 10, LÂM CƯỚC, KHÊ KHẨU, GIA NGHĨA</w:t>
      </w:r>
    </w:p>
    <w:p>
      <w:r>
        <w:rPr>
          <w:b w:val="0"/>
          <w:i w:val="0"/>
        </w:rPr>
        <w:t>518. Trần Thị Thu Hằng, sinh ngày 17/8/1972 tại Hải Phòng</w:t>
      </w:r>
    </w:p>
    <w:p>
      <w:r>
        <w:rPr>
          <w:b w:val="0"/>
          <w:i w:val="0"/>
        </w:rPr>
        <w:t>Hiện trú tại: 41 NGÕ 7, ĐƯỜNG HƯNG TRUNG 2, KHÓM 17, THÀNH ĐÔNG, LỆNH NHA, CAO HÙNG</w:t>
      </w:r>
    </w:p>
    <w:p>
      <w:r>
        <w:rPr>
          <w:b w:val="0"/>
          <w:i w:val="0"/>
        </w:rPr>
        <w:t>519. Nguyễn Thị Thu, sinh ngày 10/5/1974 tại Cần Thơ</w:t>
      </w:r>
    </w:p>
    <w:p>
      <w:r>
        <w:rPr>
          <w:b w:val="0"/>
          <w:i w:val="0"/>
        </w:rPr>
        <w:t>Hiện trú tại: 2/2/2 NGÕ 133 ĐƯỜNG BÁT ĐỨC, KHÓM 12, THÀNH ĐỨC, TÂN TRANG, ĐÀI BẮC</w:t>
      </w:r>
    </w:p>
    <w:p>
      <w:r>
        <w:rPr>
          <w:b w:val="0"/>
          <w:i w:val="0"/>
        </w:rPr>
        <w:t>520. Nguyễn Thị Hồng Vân, sinh ngày 9/01/1979 tại Gia Lai - Kon Tum</w:t>
      </w:r>
    </w:p>
    <w:p>
      <w:r>
        <w:rPr>
          <w:b w:val="0"/>
          <w:i w:val="0"/>
        </w:rPr>
        <w:t>Hiện trú tại: 4/15 NGÕ 110, ĐƯỜNG HÀ BIÊN BẮC, KHÓM 3, CẨM HÀ, TAM TRÙNG, ĐÀI BẮC</w:t>
      </w:r>
    </w:p>
    <w:p>
      <w:r>
        <w:rPr>
          <w:b w:val="0"/>
          <w:i w:val="0"/>
        </w:rPr>
        <w:t>521. Nguyễn Thị Thùy Trang</w:t>
      </w:r>
      <w:r>
        <w:rPr>
          <w:b w:val="0"/>
          <w:i/>
        </w:rPr>
        <w:t xml:space="preserve">, </w:t>
      </w:r>
      <w:r>
        <w:rPr>
          <w:b w:val="0"/>
          <w:i w:val="0"/>
        </w:rPr>
        <w:t>sinh ngày 07/12/1978 tại Long An</w:t>
      </w:r>
    </w:p>
    <w:p>
      <w:r>
        <w:rPr>
          <w:b w:val="0"/>
          <w:i w:val="0"/>
        </w:rPr>
        <w:t>Hiện trú tại: 1 XUYÊN KHÔNG HỒ, KHÓM 5, LONG THỊNH, THẠCH ĐỊNH, ĐÀI BẮC</w:t>
      </w:r>
    </w:p>
    <w:p>
      <w:r>
        <w:rPr>
          <w:b w:val="0"/>
          <w:i w:val="0"/>
        </w:rPr>
        <w:t>522. Phan Thị Thu Hà, sinh ngày 10/7/1979 tại Tiền Giang</w:t>
      </w:r>
    </w:p>
    <w:p>
      <w:r>
        <w:rPr>
          <w:b w:val="0"/>
          <w:i w:val="0"/>
        </w:rPr>
        <w:t>Hiện trú tại: 2 XUYÊN KHÔNG HỒ, KHÓM 5, LONG THỊNH, THẠCH ĐỊNH, ĐÀI BẮC</w:t>
      </w:r>
    </w:p>
    <w:p>
      <w:r>
        <w:rPr>
          <w:b w:val="0"/>
          <w:i w:val="0"/>
        </w:rPr>
        <w:t>523. Trần Ngọc Thoa, sinh ngày 11/3/1976 tại Đồng Tháp</w:t>
      </w:r>
    </w:p>
    <w:p>
      <w:r>
        <w:rPr>
          <w:b w:val="0"/>
          <w:i w:val="0"/>
        </w:rPr>
        <w:t>Hiện trú tại: 35 NGÕ DÂN SINH, KHÓM 7, TRUNG KỲ, THỊ TRẤN TRÚC SƠN, NAM ĐẦU</w:t>
      </w:r>
    </w:p>
    <w:p>
      <w:r>
        <w:rPr>
          <w:b w:val="0"/>
          <w:i w:val="0"/>
        </w:rPr>
        <w:t>524. Phạm Thị Anh Thi, sinh ngày 09/8/1978 tại Đồng Tháp</w:t>
      </w:r>
    </w:p>
    <w:p>
      <w:r>
        <w:rPr>
          <w:b w:val="0"/>
          <w:i w:val="0"/>
        </w:rPr>
        <w:t>Hiện trú tại: 18 ĐƯỜNG THỤY NAM, KHÓM 1, THỤY NAM, TIỀN TRẤN, CAO HÙNG</w:t>
      </w:r>
    </w:p>
    <w:p>
      <w:r>
        <w:rPr>
          <w:b w:val="0"/>
          <w:i w:val="0"/>
        </w:rPr>
        <w:t>525. Nguyễn Thị Trinh, sinh ngày 20/02/1978 tại Cần Thơ</w:t>
      </w:r>
    </w:p>
    <w:p>
      <w:r>
        <w:rPr>
          <w:b w:val="0"/>
          <w:i w:val="0"/>
        </w:rPr>
        <w:t>Hiện trú tại: 2/146 ĐƯỜNG LỰC HÀNH, ĐOẠN 2, KHÓM 7, VĨNH PHÚC TINH, TAM TRÙNG, ĐÀI BẮC</w:t>
      </w:r>
    </w:p>
    <w:p>
      <w:r>
        <w:rPr>
          <w:b w:val="0"/>
          <w:i w:val="0"/>
        </w:rPr>
        <w:t>526. Nguyễn Thị Nụ, sinh ngày 04/11/1970 tại Hà Nội</w:t>
      </w:r>
    </w:p>
    <w:p>
      <w:r>
        <w:rPr>
          <w:b w:val="0"/>
          <w:i w:val="0"/>
        </w:rPr>
        <w:t>Hiện trú tại: 186 ĐƯỜNG LIÊN PHONG, KHÓM 7, THÔN LIÊN MỸ, ĐẠI BỊ, VÂN LÂM</w:t>
      </w:r>
    </w:p>
    <w:p>
      <w:r>
        <w:rPr>
          <w:b w:val="0"/>
          <w:i w:val="0"/>
        </w:rPr>
        <w:t>527. Trần Thị Bích Hà, sinh ngày 30/3/1973 tại thành phố Hồ Chí Minh</w:t>
      </w:r>
    </w:p>
    <w:p>
      <w:r>
        <w:rPr>
          <w:b w:val="0"/>
          <w:i w:val="0"/>
        </w:rPr>
        <w:t>Hiện trú tại: 25 NGÕ 14, ĐƯỜNG TRƯỜNG HƯNG 5, KHÓM 25, THÁI TỬ, NHÂN ĐỨC, ĐÀI NAM</w:t>
      </w:r>
    </w:p>
    <w:p>
      <w:r>
        <w:rPr>
          <w:b w:val="0"/>
          <w:i w:val="0"/>
        </w:rPr>
        <w:t>528. Lê Thị Kim Giang, sinh ngày 10/01/1972 tại thành phố Hồ Chí Minh</w:t>
      </w:r>
    </w:p>
    <w:p>
      <w:r>
        <w:rPr>
          <w:b w:val="0"/>
          <w:i w:val="0"/>
        </w:rPr>
        <w:t>Hiện trú tại: 437 ĐƯỜNG XÂM THUỶ, KHÓM 4, XÂM THUỶ, HƯƠNG SƠN, TÂN TRÚC</w:t>
      </w:r>
    </w:p>
    <w:p>
      <w:r>
        <w:rPr>
          <w:b w:val="0"/>
          <w:i w:val="0"/>
        </w:rPr>
        <w:t>529. Ửng Cuốn Liên, sinh ngày 10/8/1974 tại Lâm Đồng</w:t>
      </w:r>
    </w:p>
    <w:p>
      <w:r>
        <w:rPr>
          <w:b w:val="0"/>
          <w:i w:val="0"/>
        </w:rPr>
        <w:t>Hiện trú tại: 2/69 ĐƯỜNG TÂN HƯNG, KHÓM 12, GIA BẢO, HOÀ MỸ, TRƯƠNG HOÁ</w:t>
      </w:r>
    </w:p>
    <w:p>
      <w:r>
        <w:rPr>
          <w:b w:val="0"/>
          <w:i w:val="0"/>
        </w:rPr>
        <w:t>530. Nguyễn Thị Tuyết Mai, sinh ngày 05/5/1980 tại Tiền Giang</w:t>
      </w:r>
    </w:p>
    <w:p>
      <w:r>
        <w:rPr>
          <w:b w:val="0"/>
          <w:i w:val="0"/>
        </w:rPr>
        <w:t>Hiện trú tại: 49 ĐƯỜNG PHƯƠNG THẢO, KHÓM 6, PHƯỜNG CHUYÊN GIAO, CHƯƠNG HOÁ</w:t>
      </w:r>
    </w:p>
    <w:p>
      <w:r>
        <w:rPr>
          <w:b w:val="0"/>
          <w:i w:val="0"/>
        </w:rPr>
        <w:t>531. Lang Ngọc Vân, sinh ngày 27/10/1971 tại thành phố Hồ Chí Minh</w:t>
      </w:r>
    </w:p>
    <w:p>
      <w:r>
        <w:rPr>
          <w:b w:val="0"/>
          <w:i w:val="0"/>
        </w:rPr>
        <w:t>Hiện trú tại: 31 HẠ THUỶ ĐỂ, KHÓM 7, KHÁNH TÂY, TÂN XÃ, ĐÀI TRUNG</w:t>
      </w:r>
    </w:p>
    <w:p>
      <w:r>
        <w:rPr>
          <w:b w:val="0"/>
          <w:i w:val="0"/>
        </w:rPr>
        <w:t>532. Phạm Thị Cẩm Thu, sinh ngày 01/12/1979 tại Long An</w:t>
      </w:r>
    </w:p>
    <w:p>
      <w:r>
        <w:rPr>
          <w:b w:val="0"/>
          <w:i w:val="0"/>
        </w:rPr>
        <w:t>Hiện trú tại: 2/7 THÀNH XƯƠNG TÂN, KHÓM 8, TẤN ĐƯỜNG, BÁT LÝ, ĐÀI BẮC</w:t>
      </w:r>
    </w:p>
    <w:p>
      <w:r>
        <w:rPr>
          <w:b w:val="0"/>
          <w:i w:val="0"/>
        </w:rPr>
        <w:t>533. Đoàn Thanh Thuỷ, sinh ngày 02/12/1975 tại thành phố Hố Chí Minh</w:t>
      </w:r>
    </w:p>
    <w:p>
      <w:r>
        <w:rPr>
          <w:b w:val="0"/>
          <w:i w:val="0"/>
        </w:rPr>
        <w:t>Hiện trú tại: 31/51 VĨNH ĐẠI, KHÓM 15, ĐẠI LOAN, VĨNH KHANG, ĐÀI NAM</w:t>
      </w:r>
    </w:p>
    <w:p>
      <w:r>
        <w:rPr>
          <w:b w:val="0"/>
          <w:i w:val="0"/>
        </w:rPr>
        <w:t>534. Lê Thị Thoa, sinh ngày 07/6/1974 tại thành phố Hồ Chí Minh</w:t>
      </w:r>
    </w:p>
    <w:p>
      <w:r>
        <w:rPr>
          <w:b w:val="0"/>
          <w:i w:val="0"/>
        </w:rPr>
        <w:t>Hiện trú tại: 4/6 HÀNG CHÂU, KHÓM 4, PHƯỜNG THÀNH TÍN, PHƯƠNG SƠN, CAO HÙNG</w:t>
      </w:r>
    </w:p>
    <w:p>
      <w:r>
        <w:rPr>
          <w:b w:val="0"/>
          <w:i w:val="0"/>
        </w:rPr>
        <w:t>535</w:t>
      </w:r>
      <w:r>
        <w:rPr>
          <w:b w:val="0"/>
          <w:i/>
        </w:rPr>
        <w:t>.</w:t>
      </w:r>
      <w:r>
        <w:rPr>
          <w:b w:val="0"/>
          <w:i w:val="0"/>
        </w:rPr>
        <w:t xml:space="preserve"> Trương Thị Bích Thuỳ, sinh ngày 28/9/1974 tại thành phố Hồ Chí Minh</w:t>
      </w:r>
    </w:p>
    <w:p>
      <w:r>
        <w:rPr>
          <w:b w:val="0"/>
          <w:i w:val="0"/>
        </w:rPr>
        <w:t>Hiện trú tại: 5/8 ĐƯỜNG BỊ NỘI, KHÓM 11, BÌ NỘI, THỤ LÂM, ĐÀI BẮC</w:t>
      </w:r>
    </w:p>
    <w:p>
      <w:r>
        <w:rPr>
          <w:b w:val="0"/>
          <w:i w:val="0"/>
        </w:rPr>
        <w:t>536. Nguyễn Thị Thu Thuỷ, sinh ngày 12/10/1974 tại thành phố Hố Chí Minh</w:t>
      </w:r>
    </w:p>
    <w:p>
      <w:r>
        <w:rPr>
          <w:b w:val="0"/>
          <w:i w:val="0"/>
        </w:rPr>
        <w:t>Hiện trú tại: 412/160 ĐƯỜNG TỰ CƯỜNG, ĐOẠN 1, KHÓM 5, CHÍNH NGHĨA, TAM TRÙNG</w:t>
      </w:r>
    </w:p>
    <w:p>
      <w:r>
        <w:rPr>
          <w:b w:val="0"/>
          <w:i w:val="0"/>
        </w:rPr>
        <w:t>537. Nguyễn Phạm Bội Tiên, sinh ngày 06/5/1976 tại Khánh Hòa</w:t>
      </w:r>
    </w:p>
    <w:p>
      <w:r>
        <w:rPr>
          <w:b w:val="0"/>
          <w:i w:val="0"/>
        </w:rPr>
        <w:t>Hiện trú tại: 11/116 NGÕ 506 VĂN XƯƠNG, ĐOẠN 2, KHÓM 8, VĨNH THUẬN, ĐẠI ĐỘ, ĐÀI TRUNG</w:t>
      </w:r>
    </w:p>
    <w:p>
      <w:r>
        <w:rPr>
          <w:b w:val="0"/>
          <w:i w:val="0"/>
        </w:rPr>
        <w:t>538. Trần Thị Kim Dung, sinh ngày 10/6/1978 tại Đồng Nai</w:t>
      </w:r>
    </w:p>
    <w:p>
      <w:r>
        <w:rPr>
          <w:b w:val="0"/>
          <w:i w:val="0"/>
        </w:rPr>
        <w:t>Hiện trú tại: 21 ĐÀM NỘI, KHÓM 9, LONG THĂNG, TẠO KIỀU, MIÊU LẬT</w:t>
      </w:r>
    </w:p>
    <w:p>
      <w:r>
        <w:rPr>
          <w:b w:val="0"/>
          <w:i w:val="0"/>
        </w:rPr>
        <w:t>539. Chí Há Múi, sinh ngày 26/01/1976 tại Đồng Nai</w:t>
      </w:r>
    </w:p>
    <w:p>
      <w:r>
        <w:rPr>
          <w:b w:val="0"/>
          <w:i w:val="0"/>
        </w:rPr>
        <w:t>Hiện trú tại: 5/23, NGÕ 513, ĐƯỜNG TRUNG SƠN, KHÓM 1, PHÚC AN, TÚ THUỶ, CHƯƠNG HOÁ</w:t>
      </w:r>
    </w:p>
    <w:p>
      <w:r>
        <w:rPr>
          <w:b w:val="0"/>
          <w:i w:val="0"/>
        </w:rPr>
        <w:t>540. Nguyễn Thị Thu Thuỷ, sinh ngày 01/10/1972 tại thành phố Hồ Chí Minh</w:t>
      </w:r>
    </w:p>
    <w:p>
      <w:r>
        <w:rPr>
          <w:b w:val="0"/>
          <w:i w:val="0"/>
        </w:rPr>
        <w:t>Hiện trú tại: 1/50 KHUYẾT TỬ, KHÓM 11, THỤY HƯNG, ĐẠI KHÊ, ĐÀO VIÊN</w:t>
      </w:r>
    </w:p>
    <w:p>
      <w:r>
        <w:rPr>
          <w:b w:val="0"/>
          <w:i w:val="0"/>
        </w:rPr>
        <w:t>541. Lê Thị Phượng Liên, sinh ngày 01/01/1976 tại Sông Bé</w:t>
      </w:r>
    </w:p>
    <w:p>
      <w:r>
        <w:rPr>
          <w:b w:val="0"/>
          <w:i w:val="0"/>
        </w:rPr>
        <w:t>Hiện trú tại: 313, NAM HƯƠNG, KHÓM 5, CHẤN HƯNG, NAM ĐẦU, NAM ĐẦU</w:t>
      </w:r>
    </w:p>
    <w:p>
      <w:r>
        <w:rPr>
          <w:b w:val="0"/>
          <w:i w:val="0"/>
        </w:rPr>
        <w:t>542. Phạm Bích Vân, sinh ngày 05/4/1974 tại thành phố Hồ Chí Minh</w:t>
      </w:r>
    </w:p>
    <w:p>
      <w:r>
        <w:rPr>
          <w:b w:val="0"/>
          <w:i w:val="0"/>
        </w:rPr>
        <w:t>Hiện trú tại: 202 PHỤC HƯNG, KHÓM 3, PHỤC HƯNG, THẢO THUẦN, NAM ĐẦU</w:t>
      </w:r>
    </w:p>
    <w:p>
      <w:r>
        <w:rPr>
          <w:b w:val="0"/>
          <w:i w:val="0"/>
        </w:rPr>
        <w:t>543. Quách Hồng Liên, sinh ngày 04/01/1976 tại thành phố Hồ Chí Minh</w:t>
      </w:r>
    </w:p>
    <w:p>
      <w:r>
        <w:rPr>
          <w:b w:val="0"/>
          <w:i w:val="0"/>
        </w:rPr>
        <w:t>Hiện trú tại: 90 NGÕ 545 ĐOẠN 2, ĐẨU CHUNG, KHÓM 1, TAM DÂN, THỔ CHUNG, CHƯƠNG HOÁ</w:t>
      </w:r>
    </w:p>
    <w:p>
      <w:r>
        <w:rPr>
          <w:b w:val="0"/>
          <w:i w:val="0"/>
        </w:rPr>
        <w:t>544. Huỳnh Thanh Tuyền, sinh ngày 20/10/1975 tại Cần Thơ</w:t>
      </w:r>
    </w:p>
    <w:p>
      <w:r>
        <w:rPr>
          <w:b w:val="0"/>
          <w:i w:val="0"/>
        </w:rPr>
        <w:t>Hiện trú tại: 21 NGÕ 133, PHÚ AN NHỊ, KHÓM 18, NAM THÀNH, PHƯỢNG SƠN, CAO HÙNG</w:t>
      </w:r>
    </w:p>
    <w:p>
      <w:r>
        <w:rPr>
          <w:b w:val="0"/>
          <w:i w:val="0"/>
        </w:rPr>
        <w:t>545. Đào Thị Phương, sinh ngày 29/5/1978 tại thành phố Hồ Chí Minh</w:t>
      </w:r>
    </w:p>
    <w:p>
      <w:r>
        <w:rPr>
          <w:b w:val="0"/>
          <w:i w:val="0"/>
        </w:rPr>
        <w:t>Hiện trú tại: 65 NGÕ AN THÔN, KHÓM 12, THƯỢNG AN, VĨNH LÝ, NAM ĐẦU</w:t>
      </w:r>
    </w:p>
    <w:p>
      <w:r>
        <w:rPr>
          <w:b w:val="0"/>
          <w:i w:val="0"/>
        </w:rPr>
        <w:t>546. Đặng Thị Ngọc Hạnh, sinh ngày 13/5/1977 tại thành phố Hồ Chí Minh</w:t>
      </w:r>
    </w:p>
    <w:p>
      <w:r>
        <w:rPr>
          <w:b w:val="0"/>
          <w:i w:val="0"/>
        </w:rPr>
        <w:t>Hiện trú tại: 6 HẺM 192, NGÕ 1, HỮU XƯƠNG, QUẢNG XƯƠNG, NAM TỬ, CAO HÙNG</w:t>
      </w:r>
    </w:p>
    <w:p>
      <w:r>
        <w:rPr>
          <w:b w:val="0"/>
          <w:i w:val="0"/>
        </w:rPr>
        <w:t>547. Châu Mỹ Trúc, sinh ngày 05/5/1977 tại Bạc Liêu</w:t>
      </w:r>
    </w:p>
    <w:p>
      <w:r>
        <w:rPr>
          <w:b w:val="0"/>
          <w:i w:val="0"/>
        </w:rPr>
        <w:t>Hiện trú tại: 83/2 NGÕ 552, ĐOẠN 2, VIÊN TẬP, KHÓM 5, PHƯỜNG ĐẠI, VIÊN LÂM, CHƯƠNG HOÁ</w:t>
      </w:r>
    </w:p>
    <w:p>
      <w:r>
        <w:rPr>
          <w:b w:val="0"/>
          <w:i w:val="0"/>
        </w:rPr>
        <w:t>548. Tô Ánh Hồng, sinh ngày 20/3/1976 tại Bình Dương</w:t>
      </w:r>
    </w:p>
    <w:p>
      <w:r>
        <w:rPr>
          <w:b w:val="0"/>
          <w:i w:val="0"/>
        </w:rPr>
        <w:t>Hiện trú tại: 569 CHUNG CHÂU TAM, KHÓM 2, PHÚ HƯNG, KỲ TÂN, CAO HÙNG</w:t>
      </w:r>
    </w:p>
    <w:p>
      <w:r>
        <w:rPr>
          <w:b w:val="0"/>
          <w:i w:val="0"/>
        </w:rPr>
        <w:t>549. Phạm Thị Thanh Thủy, sinh ngày 30/3/1979 tại Hà Tây</w:t>
      </w:r>
    </w:p>
    <w:p>
      <w:r>
        <w:rPr>
          <w:b w:val="0"/>
          <w:i w:val="0"/>
        </w:rPr>
        <w:t>Hiện trú tại: 433 TRUNG CẢNG, KHÓM 2, TRUNG THÀNH, TÂN TRƯƠNG, ĐÀI BẮC</w:t>
      </w:r>
    </w:p>
    <w:p>
      <w:r>
        <w:rPr>
          <w:b w:val="0"/>
          <w:i w:val="0"/>
        </w:rPr>
        <w:t>550. Huỳnh Bích Quân, sinh ngày 07/5/1973 tại thành phố Hồ Chí Minh</w:t>
      </w:r>
    </w:p>
    <w:p>
      <w:r>
        <w:rPr>
          <w:b w:val="0"/>
          <w:i w:val="0"/>
        </w:rPr>
        <w:t>Hiện trú tại: 16/1 NGÕ 138, TRUNG THÁI, KHÓM 3 TRUNG TOÀN, TÂN TRANG, ĐÀI BẮC</w:t>
      </w:r>
    </w:p>
    <w:p>
      <w:r>
        <w:rPr>
          <w:b w:val="0"/>
          <w:i w:val="0"/>
        </w:rPr>
        <w:t>551. Võ Thị Kiều Diễm, sinh ngày 01/9/1976 tại Đồng Tháp</w:t>
      </w:r>
    </w:p>
    <w:p>
      <w:r>
        <w:rPr>
          <w:b w:val="0"/>
          <w:i w:val="0"/>
        </w:rPr>
        <w:t>Hiện trú tại: 2 NGÕ 35, NGŨ QUANG, KHÓM 1, NGŨ QUANG, Ô NHẬT, ĐÀI TRUNG</w:t>
      </w:r>
    </w:p>
    <w:p>
      <w:r>
        <w:rPr>
          <w:b w:val="0"/>
          <w:i w:val="0"/>
        </w:rPr>
        <w:t>552. Trần Thị Kim Anh, sinh ngày 26/10/1972 tại Cần Thơ</w:t>
      </w:r>
    </w:p>
    <w:p>
      <w:r>
        <w:rPr>
          <w:b w:val="0"/>
          <w:i w:val="0"/>
        </w:rPr>
        <w:t>Hiện trú tại: SỐ 1 NGÕ 19, HƯNG NGUYÊN, KHÓM 9, BÌNH NGUYÊN, BÌ THƯ, CHƯƠNG HOÁ</w:t>
      </w:r>
    </w:p>
    <w:p>
      <w:r>
        <w:rPr>
          <w:b w:val="0"/>
          <w:i w:val="0"/>
        </w:rPr>
        <w:t>553. Trịnh Ngọc Thúy, sinh ngày 02/5/1975 tại thành phố Hồ Chí Minh</w:t>
      </w:r>
    </w:p>
    <w:p>
      <w:r>
        <w:rPr>
          <w:b w:val="0"/>
          <w:i w:val="0"/>
        </w:rPr>
        <w:t>Hiện trú tại: 242/1 CHUNG CHÂU TAM, KHÓM 20, ĐỨC THỰC TIỄN, KỲ TÂN, CAO HÙNG</w:t>
      </w:r>
    </w:p>
    <w:p>
      <w:r>
        <w:rPr>
          <w:b w:val="0"/>
          <w:i w:val="0"/>
        </w:rPr>
        <w:t>554. Phồng quang Mai, sinh ngày 15/4/1975 tại thành phố Hồ Chí Minh</w:t>
      </w:r>
    </w:p>
    <w:p>
      <w:r>
        <w:rPr>
          <w:b w:val="0"/>
          <w:i w:val="0"/>
        </w:rPr>
        <w:t>Hiện trú tại: 36/5 TUYỀN THỔ, KHÓM 3, TUYỀN THỔ, THÂN CẢNG, CHƯƠNG HOÁ</w:t>
      </w:r>
    </w:p>
    <w:p>
      <w:r>
        <w:rPr>
          <w:b w:val="0"/>
          <w:i w:val="0"/>
        </w:rPr>
        <w:t>555. Nguyễn Thị Ngọc Thuý, sinh ngày 03/7/1977 tại thành phố Hồ Chí Minh</w:t>
      </w:r>
    </w:p>
    <w:p>
      <w:r>
        <w:rPr>
          <w:b w:val="0"/>
          <w:i w:val="0"/>
        </w:rPr>
        <w:t>Hiện trú tại: 87 LỘ VĨNH XƯƠNG, NAM DƯƠNG, BỘI LUÂN, VÂN LÂM</w:t>
      </w:r>
    </w:p>
    <w:p>
      <w:r>
        <w:rPr>
          <w:b w:val="0"/>
          <w:i w:val="0"/>
        </w:rPr>
        <w:t>556. Nguyễn Thị Đắc sinh ngày 01/9/1957 tại Bình Dương</w:t>
      </w:r>
    </w:p>
    <w:p>
      <w:r>
        <w:rPr>
          <w:b w:val="0"/>
          <w:i w:val="0"/>
        </w:rPr>
        <w:t>Hiện trú tại: 2/8TỔ 12, NGÕ 161, MỘC TÂN, ĐOẠN 2, KHÓM 34, VÂN SƠN, ĐÀI BẮC</w:t>
      </w:r>
    </w:p>
    <w:p>
      <w:r>
        <w:rPr>
          <w:b w:val="0"/>
          <w:i w:val="0"/>
        </w:rPr>
        <w:t>557. Lý Thanh Hiệp, sinh ngày 17/6/1978 tại Sóc Trăng</w:t>
      </w:r>
    </w:p>
    <w:p>
      <w:r>
        <w:rPr>
          <w:b w:val="0"/>
          <w:i w:val="0"/>
        </w:rPr>
        <w:t>Hiện trú tại: 10/28 NGÕ HỮU THUỶ, LUÂN TỬ CƯỚC, KHÓM 6, ĐỈNH TRÁNG, KHÊ HỒ, NAM ĐẦU, ĐÀI NAM</w:t>
      </w:r>
    </w:p>
    <w:p>
      <w:r>
        <w:rPr>
          <w:b w:val="0"/>
          <w:i w:val="0"/>
        </w:rPr>
        <w:t>558. Trần Thị Thu Nguyệt, sinh ngày 01/11/1971 tại An Giang</w:t>
      </w:r>
    </w:p>
    <w:p>
      <w:r>
        <w:rPr>
          <w:b w:val="0"/>
          <w:i w:val="0"/>
        </w:rPr>
        <w:t>Hiện trú tại: 69 ĐẠI HỮU, KHÓM 6, ĐẠI HỮU, LUÂN BỐI, VÂN LÂM</w:t>
      </w:r>
    </w:p>
    <w:p>
      <w:r>
        <w:rPr>
          <w:b w:val="0"/>
          <w:i w:val="0"/>
        </w:rPr>
        <w:t>559. Nguyễn Thị Thu Hồng, sinh ngày 25/10/1975 tại thành phố Hồ Chí Minh</w:t>
      </w:r>
    </w:p>
    <w:p>
      <w:r>
        <w:rPr>
          <w:b w:val="0"/>
          <w:i w:val="0"/>
        </w:rPr>
        <w:t>Hiện trú tại: 59 ĐƯỜNG MA ĐẬU LIÊU, KHÓM 5 THÔN HẠ KIẾN, HẠ DOANH, ĐÀI NAM</w:t>
      </w:r>
    </w:p>
    <w:p>
      <w:r>
        <w:rPr>
          <w:b w:val="0"/>
          <w:i w:val="0"/>
        </w:rPr>
        <w:t>560. Nguyễn Thị Ngọc Dung, sinh ngày 15/01/1976 tại thành phố Hồ Chí Minh</w:t>
      </w:r>
    </w:p>
    <w:p>
      <w:r>
        <w:rPr>
          <w:b w:val="0"/>
          <w:i w:val="0"/>
        </w:rPr>
        <w:t>Hiện trú tại: 54 TẦNG 4, NGÕ 267 ĐẠI ĐỒNG BẮC, KHÓM 1 HẠNH PHÚC, TAM TÒNG, ĐÀI BẮC</w:t>
      </w:r>
    </w:p>
    <w:p>
      <w:r>
        <w:rPr>
          <w:b w:val="0"/>
          <w:i w:val="0"/>
        </w:rPr>
        <w:t>561. Lý Thị Tuyết Trinh, sinh năm 1973 tại Minh Hải</w:t>
      </w:r>
    </w:p>
    <w:p>
      <w:r>
        <w:rPr>
          <w:b w:val="0"/>
          <w:i w:val="0"/>
        </w:rPr>
        <w:t>Hiện trú tại: TẦNG 4, 137 BÁT ĐỨC, KHÓM 12, THÀNH ĐỨC, TÂN TRANG</w:t>
      </w:r>
    </w:p>
    <w:p>
      <w:r>
        <w:rPr>
          <w:b w:val="0"/>
          <w:i w:val="0"/>
        </w:rPr>
        <w:t>562. Kim Ngọc Dung, sinh ngày 29/5/1971 tại thành phố Hố Chí Minh</w:t>
      </w:r>
    </w:p>
    <w:p>
      <w:r>
        <w:rPr>
          <w:b w:val="0"/>
          <w:i w:val="0"/>
        </w:rPr>
        <w:t>Hiện trú tại: 1 NGÕ 177 ĐẠI ĐỒNG, KHÓM 1, ĐẠI LOAN, VINH KHANG, ĐÀI NAM</w:t>
      </w:r>
    </w:p>
    <w:p>
      <w:r>
        <w:rPr>
          <w:b w:val="0"/>
          <w:i w:val="0"/>
        </w:rPr>
        <w:t>563. Trần Thị Ngọc Lan, sinh ngày 08/8/1977 tại Tiền Giang</w:t>
      </w:r>
    </w:p>
    <w:p>
      <w:r>
        <w:rPr>
          <w:b w:val="0"/>
          <w:i w:val="0"/>
        </w:rPr>
        <w:t>Hiện trú tại: 3/10 NGÕ 16 ĐÔNG HẢI 13, KHÓM 33, ĐÔNG XƯƠNG, CÁT AN, HOA LIÊN</w:t>
      </w:r>
    </w:p>
    <w:p>
      <w:r>
        <w:rPr>
          <w:b w:val="0"/>
          <w:i w:val="0"/>
        </w:rPr>
        <w:t>564. Giềng Nhật Dưỡng, sinh ngày 11/11/1978 tại Đồng Nai</w:t>
      </w:r>
    </w:p>
    <w:p>
      <w:r>
        <w:rPr>
          <w:b w:val="0"/>
          <w:i w:val="0"/>
        </w:rPr>
        <w:t>Hiện trú tại: 118/1 THÀNH LONG, KHÓM 12, THÔN THÀNH LONG, KHẨU HỒ, VÂN LÂM</w:t>
      </w:r>
    </w:p>
    <w:p>
      <w:r>
        <w:rPr>
          <w:b w:val="0"/>
          <w:i w:val="0"/>
        </w:rPr>
        <w:t>565. Khưu Thị Như Ngọc, sinh ngày 19/6/1977 tại Hậu Giang</w:t>
      </w:r>
    </w:p>
    <w:p>
      <w:r>
        <w:rPr>
          <w:b w:val="0"/>
          <w:i w:val="0"/>
        </w:rPr>
        <w:t>Hiện trú tại: 29 TÂY LỘ, KHÓM 14, LÂM HỒ, LIỆT DỮ, KIM MÔN</w:t>
      </w:r>
    </w:p>
    <w:p>
      <w:r>
        <w:rPr>
          <w:b w:val="0"/>
          <w:i w:val="0"/>
        </w:rPr>
        <w:t>566. Nguyễn Thị Loan, sinh ngày 02/3/1972 tại Long An</w:t>
      </w:r>
    </w:p>
    <w:p>
      <w:r>
        <w:rPr>
          <w:b w:val="0"/>
          <w:i w:val="0"/>
        </w:rPr>
        <w:t>Hiện trú tại: 1/102 HƯNG TIẾN, KHÓM 3, KIẾN THÀNH, QUẬN BẮC, ĐÀI TRUNG</w:t>
      </w:r>
    </w:p>
    <w:p>
      <w:r>
        <w:rPr>
          <w:b w:val="0"/>
          <w:i w:val="0"/>
        </w:rPr>
        <w:t>567. Đinh Thị Thu Hiền, sinh ngày 21/12/1977 tại Tiền Giang</w:t>
      </w:r>
    </w:p>
    <w:p>
      <w:r>
        <w:rPr>
          <w:b w:val="0"/>
          <w:i w:val="0"/>
        </w:rPr>
        <w:t>Hiện trú tại: 40 HƯỚNG THƯỢNG, KIM THÀNH, KHÓM 39, ĐẠI LÝ, ĐÀI TRUNG</w:t>
      </w:r>
    </w:p>
    <w:p>
      <w:r>
        <w:rPr>
          <w:b w:val="0"/>
          <w:i w:val="0"/>
        </w:rPr>
        <w:t>568. Mai Thị Kim Huệ, sinh ngày 17/3/1975 tại thành phố Hồ Chí Minh</w:t>
      </w:r>
    </w:p>
    <w:p>
      <w:r>
        <w:rPr>
          <w:b w:val="0"/>
          <w:i w:val="0"/>
        </w:rPr>
        <w:t>Hiện trú tại: 3/31 NGÕ 75, ĐẠI QUAN, ĐOẠN 1, KHÓM 19, PHÙ CHÂU, BẢN KIỀU, ĐÀI BẮC</w:t>
      </w:r>
    </w:p>
    <w:p>
      <w:r>
        <w:rPr>
          <w:b w:val="0"/>
          <w:i w:val="0"/>
        </w:rPr>
        <w:t>569. Nguyễn Thị Diễm Hằng, sinh ngày 24/9/1978 tại Đồng Nai</w:t>
      </w:r>
    </w:p>
    <w:p>
      <w:r>
        <w:rPr>
          <w:b w:val="0"/>
          <w:i w:val="0"/>
        </w:rPr>
        <w:t>Hiện trú tại: 1/5/2 NGÕ 36 KIM LONG, KHÓM 24, KIM LONG, KHU BẮC, ĐÀI TRUNG</w:t>
      </w:r>
    </w:p>
    <w:p>
      <w:r>
        <w:rPr>
          <w:b w:val="0"/>
          <w:i w:val="0"/>
        </w:rPr>
        <w:t>570. Phạm Thị Hồng Quế, sinh ngày 10/10/1974 tại thành phố Hồ Chí Minh</w:t>
      </w:r>
    </w:p>
    <w:p>
      <w:r>
        <w:rPr>
          <w:b w:val="0"/>
          <w:i w:val="0"/>
        </w:rPr>
        <w:t>Hiện trú tại: 8 ĐƯỜNG DỤC ANH, KHÓM 24, NAM OANH, OANH CA, ĐÀI BẮC</w:t>
      </w:r>
    </w:p>
    <w:p>
      <w:r>
        <w:rPr>
          <w:b w:val="0"/>
          <w:i w:val="0"/>
        </w:rPr>
        <w:t>571. Nguyễn Yến Chân, sinh ngày 08/3/1973 tại Cà Mau</w:t>
      </w:r>
    </w:p>
    <w:p>
      <w:r>
        <w:rPr>
          <w:b w:val="0"/>
          <w:i w:val="0"/>
        </w:rPr>
        <w:t>Hiện trú tại: 5/120 XƯƠNG NAM, KHÓM 9, XƯƠNG NAM, ĐÔNG THẾ, VÂN LÂM</w:t>
      </w:r>
    </w:p>
    <w:p>
      <w:r>
        <w:rPr>
          <w:b w:val="0"/>
          <w:i w:val="0"/>
        </w:rPr>
        <w:t>572. Lôi Mỹ Lan, sinh ngày 23/8/1968 tại thành phố Hồ Chí Minh</w:t>
      </w:r>
    </w:p>
    <w:p>
      <w:r>
        <w:rPr>
          <w:b w:val="0"/>
          <w:i w:val="0"/>
        </w:rPr>
        <w:t>Hiện trú tại: 3/10 NGÕ 103, ĐƯỜNG PHỤC HƯNG, KHÓM 62, THÔN LĂNG VÂN, LONG ĐÀM, ĐÀO VIÊN</w:t>
      </w:r>
    </w:p>
    <w:p>
      <w:r>
        <w:rPr>
          <w:b w:val="0"/>
          <w:i w:val="0"/>
        </w:rPr>
        <w:t>573. Nguyễn Thị Kim Út, sinh năm 1972 tại Tiền Giang</w:t>
      </w:r>
    </w:p>
    <w:p>
      <w:r>
        <w:rPr>
          <w:b w:val="0"/>
          <w:i w:val="0"/>
        </w:rPr>
        <w:t>Hiện trú tại: 665 PHƯƠNG HÁN, VƯƠNG CÔNG, KHÓM 1, VƯƠNG CÔNG, PHƯƠNG VIÊN, CHƯƠNG HOÁ</w:t>
      </w:r>
    </w:p>
    <w:p>
      <w:r>
        <w:rPr>
          <w:b w:val="0"/>
          <w:i w:val="0"/>
        </w:rPr>
        <w:t>574. Tô Thị Thanh Thủy, sinh ngày 21/3/1974 tại thành phố Hồ Chí Minh</w:t>
      </w:r>
    </w:p>
    <w:p>
      <w:r>
        <w:rPr>
          <w:b w:val="0"/>
          <w:i w:val="0"/>
        </w:rPr>
        <w:t>Hiện trú tại. 73 THẤT GIA, KHÓM 6, THÔN THẤT GIA, TRUNG CẢNG, CHƯƠNG HOÁ</w:t>
      </w:r>
    </w:p>
    <w:p>
      <w:r>
        <w:rPr>
          <w:b w:val="0"/>
          <w:i w:val="0"/>
        </w:rPr>
        <w:t>575. Trần Bích Vy, sinh ngày 01/12/1979 tại Hậu Giang</w:t>
      </w:r>
    </w:p>
    <w:p>
      <w:r>
        <w:rPr>
          <w:b w:val="0"/>
          <w:i w:val="0"/>
        </w:rPr>
        <w:t>Hiện trú tại: 73 THỔ TÂM, KHÓM 8, PHƯỜNG THỔ TÂM, UYÊN LÝ, MIÊU LẬT</w:t>
      </w:r>
    </w:p>
    <w:p>
      <w:r>
        <w:rPr>
          <w:b w:val="0"/>
          <w:i w:val="0"/>
        </w:rPr>
        <w:t>576. Huỳnh Thị Thu Thảo, sinh ngày 18/8/1975 tại thành phố Hồ Chí Minh</w:t>
      </w:r>
    </w:p>
    <w:p>
      <w:r>
        <w:rPr>
          <w:b w:val="0"/>
          <w:i w:val="0"/>
        </w:rPr>
        <w:t>Hiện trú tại: 36 NGÕ QUAN TÂY, KHÓM 10, THÔN QUAN SƠN, GIÁP TIÊN, CAO HÙNG</w:t>
      </w:r>
    </w:p>
    <w:p>
      <w:r>
        <w:rPr>
          <w:b w:val="0"/>
          <w:i w:val="0"/>
        </w:rPr>
        <w:t>577. Nguyễn Thị Thanh Cúc, sinh ngày 22/7/1972 tại Cần Thơ</w:t>
      </w:r>
    </w:p>
    <w:p>
      <w:r>
        <w:rPr>
          <w:b w:val="0"/>
          <w:i w:val="0"/>
        </w:rPr>
        <w:t>Hiện trú tại: 16 NGÕ 1, TỰ HÀNH, KHÓM 6, ĐỨC TÂY, TAM DÂN, CAO HÙNG</w:t>
      </w:r>
    </w:p>
    <w:p>
      <w:r>
        <w:rPr>
          <w:b w:val="0"/>
          <w:i w:val="0"/>
        </w:rPr>
        <w:t>578. Trương Vệ Linh, sinh ngày 07/9/1978 tại thành phố Hồ Chí Minh</w:t>
      </w:r>
    </w:p>
    <w:p>
      <w:r>
        <w:rPr>
          <w:b w:val="0"/>
          <w:i w:val="0"/>
        </w:rPr>
        <w:t>Hiện trú tại: 1 NGÁCH 14 NGÕ 118 ĐOẠN SONG LIÊN 2, DÂN TỘC, SONG LIÊN, BÌNH TRẤN, ĐÀO VIÊN</w:t>
      </w:r>
    </w:p>
    <w:p>
      <w:r>
        <w:rPr>
          <w:b w:val="0"/>
          <w:i w:val="0"/>
        </w:rPr>
        <w:t>579. Mai Hoàng Kim Phượng, sinh ngày 19/12/1977 tại thành phố Hồ Chí Minh</w:t>
      </w:r>
    </w:p>
    <w:p>
      <w:r>
        <w:rPr>
          <w:b w:val="0"/>
          <w:i w:val="0"/>
        </w:rPr>
        <w:t>Hiện trú tại: 200/1 CHUNG LONG, KHÓM 13, PHƯỜNG CHUNG LONG, HẬU LONG, MIÊU LỊCH</w:t>
      </w:r>
    </w:p>
    <w:p>
      <w:r>
        <w:rPr>
          <w:b w:val="0"/>
          <w:i w:val="0"/>
        </w:rPr>
        <w:t>580. Lê Thị Hoài Chinh, sinh ngày 19/9/1972 tại thành phố Hồ Chí Minh</w:t>
      </w:r>
    </w:p>
    <w:p>
      <w:r>
        <w:rPr>
          <w:b w:val="0"/>
          <w:i w:val="0"/>
        </w:rPr>
        <w:t>Hiện trú tại: 19 TÂN TÂY, KHÓM 8 THÔN TÂN NHAI, PHƯƠNG UYÊN, CHƯƠNG HOÁ</w:t>
      </w:r>
    </w:p>
    <w:p>
      <w:r>
        <w:rPr>
          <w:b w:val="0"/>
          <w:i w:val="0"/>
        </w:rPr>
        <w:t>581. Vương Thị Lép, sinh ngày 23/3/1976 tại Sóc Trăng</w:t>
      </w:r>
    </w:p>
    <w:p>
      <w:r>
        <w:rPr>
          <w:b w:val="0"/>
          <w:i w:val="0"/>
        </w:rPr>
        <w:t>Hiện trú tại: 2 HẺM 1, NGÕ 331, THỤ VƯƠNG, KHÓM 5, THỤ VƯƠNG, ĐẠI LÝ, ĐÀI TRUNG</w:t>
      </w:r>
    </w:p>
    <w:p>
      <w:r>
        <w:rPr>
          <w:b w:val="0"/>
          <w:i w:val="0"/>
        </w:rPr>
        <w:t>582. Võ Thị Kiều Oanh, sinh ngày 30/4/1978 tại thành phố Hồ Chí Minh</w:t>
      </w:r>
    </w:p>
    <w:p>
      <w:r>
        <w:rPr>
          <w:b w:val="0"/>
          <w:i w:val="0"/>
        </w:rPr>
        <w:t>Hiện trú tại: 5/23 TỬ KHANG, KHÓM 11, THỔ KHANG, QUY SƠN, ĐÀO VIÊN</w:t>
      </w:r>
    </w:p>
    <w:p>
      <w:r>
        <w:rPr>
          <w:b w:val="0"/>
          <w:i w:val="0"/>
        </w:rPr>
        <w:t>583. Nguyễn Thị Ngọc Thanh, sinh ngày 12/4/1975 tại thành phố Hồ Chí Minh</w:t>
      </w:r>
    </w:p>
    <w:p>
      <w:r>
        <w:rPr>
          <w:b w:val="0"/>
          <w:i w:val="0"/>
        </w:rPr>
        <w:t>Hiện trú tại: 2/12 LÂM ĐẦU, KHÓM 11, LÂM ĐẦU, HỒ TÂY, BÀNH HỒ</w:t>
      </w:r>
    </w:p>
    <w:p>
      <w:r>
        <w:rPr>
          <w:b w:val="0"/>
          <w:i w:val="0"/>
        </w:rPr>
        <w:t>584. Nguyễn Hoàng Trinh, sinh ngày 05/6/1978 tại thành phố Hồ Chí Minh</w:t>
      </w:r>
    </w:p>
    <w:p>
      <w:r>
        <w:rPr>
          <w:b w:val="0"/>
          <w:i w:val="0"/>
        </w:rPr>
        <w:t>Hiện trú tại: 10/160 NGÕ VĂN XƯƠNG, ĐOẠN 2, KHÓM 8 THÔN VĨNH THUẬN, ĐẠI ĐỖ, ĐÀI TRUNG</w:t>
      </w:r>
    </w:p>
    <w:p>
      <w:r>
        <w:rPr>
          <w:b w:val="0"/>
          <w:i w:val="0"/>
        </w:rPr>
        <w:t>585. Lại Thị Thu Vân, sinh ngày 07/9/1975 tại thành phố Hồ Chí Minh</w:t>
      </w:r>
    </w:p>
    <w:p>
      <w:r>
        <w:rPr>
          <w:b w:val="0"/>
          <w:i w:val="0"/>
        </w:rPr>
        <w:t>Hiện trú tại: 5/18 ĐƯỜNG HẠNH PHÚC 9, KHÓM 11, THÔN HẠNH PHÚC, QUY SƠN, ĐÀO VIÊN</w:t>
      </w:r>
    </w:p>
    <w:p>
      <w:r>
        <w:rPr>
          <w:b w:val="0"/>
          <w:i w:val="0"/>
        </w:rPr>
        <w:t>586. Lê Thị Minh Phượng, sinh ngày 04/11/1978 tại thành phố Hồ Chí Minh</w:t>
      </w:r>
    </w:p>
    <w:p>
      <w:r>
        <w:rPr>
          <w:b w:val="0"/>
          <w:i w:val="0"/>
        </w:rPr>
        <w:t>Hiện trú tại: 51 NGÕ 318 ĐƯỜNG TRUNG CHÍNH 3, KHÓM 9, NHỊ KIỀU, OANH CA, ĐÀI BẮC</w:t>
      </w:r>
    </w:p>
    <w:p>
      <w:r>
        <w:rPr>
          <w:b w:val="0"/>
          <w:i w:val="0"/>
        </w:rPr>
        <w:t>587. Lê Thị Lệ, sinh ngày 10/4/1962 tại Tiền Giang</w:t>
      </w:r>
    </w:p>
    <w:p>
      <w:r>
        <w:rPr>
          <w:b w:val="0"/>
          <w:i w:val="0"/>
        </w:rPr>
        <w:t>Hiện trú tại: 8 NAM HƯNG, KHÓM 5, MÃN CHÂU, BÌNH ĐÔNG</w:t>
      </w:r>
    </w:p>
    <w:p>
      <w:r>
        <w:rPr>
          <w:b w:val="0"/>
          <w:i w:val="0"/>
        </w:rPr>
        <w:t>588. Phạm Thị Vân, sinh ngày 25/01/1977 tại thành phố Hồ Chí Minh</w:t>
      </w:r>
    </w:p>
    <w:p>
      <w:r>
        <w:rPr>
          <w:b w:val="0"/>
          <w:i w:val="0"/>
        </w:rPr>
        <w:t>Hiện trú tại: 10 NGÕ 2, TRUNG HƯNG NAM, KHÓM 25, THÔN DƯƠNG CÚC, ĐẠI THỤ, CAO HÙNG</w:t>
      </w:r>
    </w:p>
    <w:p>
      <w:r>
        <w:rPr>
          <w:b w:val="0"/>
          <w:i w:val="0"/>
        </w:rPr>
        <w:t>589. Trương Trình Nghĩa, sinh ngày 18/10/1976 tại thành phố Hồ Chí Minh</w:t>
      </w:r>
    </w:p>
    <w:p>
      <w:r>
        <w:rPr>
          <w:b w:val="0"/>
          <w:i w:val="0"/>
        </w:rPr>
        <w:t>Hiện trú tại: 6 NGÕ 746, THÁI BÌNH, KHÓM 13, THÔN THÁI BÌNH, PHỦ TÂM, CHƯƠNG HOÁ</w:t>
      </w:r>
    </w:p>
    <w:p>
      <w:r>
        <w:rPr>
          <w:b w:val="0"/>
          <w:i w:val="0"/>
        </w:rPr>
        <w:t>590. Nguyễn Thanh Thảo, sinh ngày 03/02/1978 tại Long An</w:t>
      </w:r>
    </w:p>
    <w:p>
      <w:r>
        <w:rPr>
          <w:b w:val="0"/>
          <w:i w:val="0"/>
        </w:rPr>
        <w:t>Hiện trú tại: 20 NGÕ 36 ĐOẠN 1 PHÚ NÔNG, KHÓM 5, HỔ VĨ, KHU ĐÔNG, ĐÀI NAM.</w:t>
      </w:r>
    </w:p>
    <w:p>
      <w:r>
        <w:rPr>
          <w:b w:val="0"/>
          <w:i w:val="0"/>
        </w:rPr>
        <w:br/>
      </w:r>
      <w:r>
        <w:rPr>
          <w:b w:val="0"/>
          <w:i w:val="0"/>
        </w:rPr>
        <w:br/>
      </w:r>
      <w:r>
        <w:rPr>
          <w:b/>
          <w:i w:val="0"/>
        </w:rPr>
        <w:br/>
      </w:r>
      <w:r>
        <w:rPr>
          <w:b/>
          <w:i w:val="0"/>
        </w:rPr>
        <w:br/>
      </w:r>
      <w:r>
        <w:rPr>
          <w:b/>
          <w:i w:val="0"/>
        </w:rPr>
        <w:t>CHỦ TỊCH NƯỚC</w:t>
      </w:r>
      <w:r>
        <w:rPr>
          <w:b/>
          <w:i w:val="0"/>
        </w:rPr>
        <w:br/>
      </w:r>
      <w:r>
        <w:rPr>
          <w:b/>
          <w:i w:val="0"/>
        </w:rPr>
        <w:br/>
      </w:r>
      <w:r>
        <w:rPr>
          <w:b/>
          <w:i/>
        </w:rPr>
        <w:br/>
      </w:r>
      <w:r>
        <w:rPr>
          <w:b/>
          <w:i/>
        </w:rPr>
        <w:t>(Đã ký)</w:t>
      </w:r>
      <w:r>
        <w:rPr>
          <w:b/>
          <w:i/>
        </w:rPr>
        <w:br/>
      </w:r>
      <w:r>
        <w:rPr>
          <w:b/>
          <w:i w:val="0"/>
        </w:rPr>
        <w:br/>
      </w:r>
      <w:r>
        <w:rPr>
          <w:b/>
          <w:i w:val="0"/>
        </w:rPr>
        <w:br/>
      </w:r>
      <w:r>
        <w:rPr>
          <w:b/>
          <w:i w:val="0"/>
        </w:rPr>
        <w:t>Trần Đức Lương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NƯỚC</w:t>
      </w:r>
      <w:r>
        <w:rPr>
          <w:b/>
          <w:i w:val="0"/>
        </w:rPr>
        <w:br/>
      </w:r>
      <w:r>
        <w:rPr>
          <w:b/>
          <w:i w:val="0"/>
        </w:rPr>
        <w:br/>
      </w:r>
      <w:r>
        <w:rPr>
          <w:b/>
          <w:i/>
        </w:rPr>
        <w:br/>
      </w:r>
      <w:r>
        <w:rPr>
          <w:b/>
          <w:i/>
        </w:rPr>
        <w:t>(Đã ký)</w:t>
      </w:r>
      <w:r>
        <w:rPr>
          <w:b/>
          <w:i/>
        </w:rPr>
        <w:br/>
      </w:r>
      <w:r>
        <w:rPr>
          <w:b/>
          <w:i w:val="0"/>
        </w:rPr>
        <w:br/>
      </w:r>
      <w:r>
        <w:rPr>
          <w:b/>
          <w:i w:val="0"/>
        </w:rPr>
        <w:br/>
      </w:r>
      <w:r>
        <w:rPr>
          <w:b/>
          <w:i w:val="0"/>
        </w:rPr>
        <w:t>Trần Đức Lương</w:t>
      </w:r>
      <w:r>
        <w:rPr>
          <w:b/>
          <w:i w:val="0"/>
        </w:rPr>
        <w:br/>
      </w:r>
      <w:r>
        <w:rPr>
          <w:b/>
          <w:i w:val="0"/>
        </w:rPr>
        <w:br/>
      </w:r>
      <w:r>
        <w:rPr>
          <w:b w:val="0"/>
          <w:i w:val="0"/>
        </w:rPr>
        <w:br/>
      </w:r>
    </w:p>
    <w:p>
      <w:pPr>
        <w:jc w:val="center"/>
      </w:pPr>
      <w:r>
        <w:rPr>
          <w:b w:val="0"/>
          <w:i w:val="0"/>
        </w:rPr>
        <w:br/>
      </w:r>
      <w:r>
        <w:rPr>
          <w:b/>
          <w:i w:val="0"/>
        </w:rPr>
        <w:br/>
      </w:r>
      <w:r>
        <w:rPr>
          <w:b/>
          <w:i w:val="0"/>
        </w:rPr>
        <w:t>CHỦ TỊCH NƯỚC</w:t>
      </w:r>
      <w:r>
        <w:rPr>
          <w:b/>
          <w:i w:val="0"/>
        </w:rPr>
        <w:br/>
      </w:r>
      <w:r>
        <w:rPr>
          <w:b w:val="0"/>
          <w:i w:val="0"/>
        </w:rPr>
        <w:br/>
      </w:r>
      <w:r>
        <w:rPr>
          <w:b/>
          <w:i/>
        </w:rPr>
        <w:br/>
      </w:r>
      <w:r>
        <w:rPr>
          <w:b/>
          <w:i/>
        </w:rPr>
        <w:t>(Đã ký)</w:t>
      </w:r>
      <w:r>
        <w:rPr>
          <w:b/>
          <w:i/>
        </w:rPr>
        <w:br/>
      </w:r>
      <w:r>
        <w:rPr>
          <w:b w:val="0"/>
          <w:i w:val="0"/>
        </w:rPr>
        <w:br/>
      </w:r>
      <w:r>
        <w:rPr>
          <w:b/>
          <w:i w:val="0"/>
        </w:rPr>
        <w:br/>
      </w:r>
      <w:r>
        <w:rPr>
          <w:b/>
          <w:i w:val="0"/>
        </w:rPr>
        <w:t>Trần Đức Lương</w:t>
      </w:r>
      <w:r>
        <w:rPr>
          <w:b/>
          <w:i w:val="0"/>
        </w:rPr>
        <w:br/>
      </w:r>
      <w:r>
        <w:rPr>
          <w:b w:val="0"/>
          <w:i w:val="0"/>
        </w:rPr>
        <w:br/>
      </w:r>
    </w:p>
    <w:p>
      <w:r>
        <w:rPr>
          <w:b w:val="0"/>
          <w:i w:val="0"/>
        </w:rPr>
        <w:br/>
      </w:r>
      <w:r>
        <w:rPr>
          <w:b w:val="0"/>
          <w:i w:val="0"/>
        </w:rPr>
        <w:t>CHỦ TỊCH NƯỚC</w:t>
      </w:r>
      <w:r>
        <w:rPr>
          <w:b w:val="0"/>
          <w:i w:val="0"/>
        </w:rPr>
        <w:br/>
      </w:r>
    </w:p>
    <w:p>
      <w:r>
        <w:rPr>
          <w:b w:val="0"/>
          <w:i w:val="0"/>
        </w:rPr>
        <w:br/>
      </w:r>
      <w:r>
        <w:rPr>
          <w:b w:val="0"/>
          <w:i w:val="0"/>
        </w:rPr>
        <w:t>(Đã ký)</w:t>
      </w:r>
      <w:r>
        <w:rPr>
          <w:b w:val="0"/>
          <w:i w:val="0"/>
        </w:rPr>
        <w:br/>
      </w:r>
    </w:p>
    <w:p>
      <w:r>
        <w:rPr>
          <w:b w:val="0"/>
          <w:i w:val="0"/>
        </w:rPr>
        <w:br/>
      </w:r>
      <w:r>
        <w:rPr>
          <w:b w:val="0"/>
          <w:i w:val="0"/>
        </w:rPr>
        <w:t>Trần Đức Lương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