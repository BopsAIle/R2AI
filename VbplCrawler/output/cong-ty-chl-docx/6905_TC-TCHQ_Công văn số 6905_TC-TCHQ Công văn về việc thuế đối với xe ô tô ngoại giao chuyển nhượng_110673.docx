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6905/TC-TCHQ Công văn về việc thuế đối với xe ô tô ngoại giao chuyển nhượng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