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44/2005/QĐ-TTg Về việc phê duyệt chương trình xúc tiến thương mại trọng điểm năm 2005</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44/2005/QĐ-TTg</w:t>
        <w:br/>
        <w:t xml:space="preserve">     </w:t>
      </w:r>
      <w:r>
        <w:rPr>
          <w:b w:val="0"/>
          <w:i w:val="0"/>
        </w:rPr>
        <w:br/>
      </w:r>
      <w:r>
        <w:rPr>
          <w:b w:val="0"/>
          <w:i/>
        </w:rPr>
        <w:br/>
        <w:t xml:space="preserve">      Hà Nội, ngày 02 tháng 3 năm 2005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44/2005/QĐ-TTg</w:t>
        <w:br/>
        <w:t xml:space="preserve">     </w:t>
      </w:r>
      <w:r>
        <w:rPr>
          <w:b w:val="0"/>
          <w:i w:val="0"/>
        </w:rPr>
        <w:br/>
      </w:r>
      <w:r>
        <w:rPr>
          <w:b w:val="0"/>
          <w:i/>
        </w:rPr>
        <w:br/>
        <w:t xml:space="preserve">      Hà Nội, ngày 02 tháng 3 năm 2005</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44/2005/QĐ-TTg</w:t>
        <w:br/>
        <w:t xml:space="preserve">     </w:t>
      </w:r>
      <w:r>
        <w:rPr>
          <w:b w:val="0"/>
          <w:i w:val="0"/>
        </w:rPr>
        <w:br/>
      </w:r>
      <w:r>
        <w:rPr>
          <w:b w:val="0"/>
          <w:i/>
        </w:rPr>
        <w:br/>
        <w:t xml:space="preserve">      Hà Nội, ngày 02 tháng 3 năm 2005</w:t>
        <w:br/>
        <w:t xml:space="preserve">     </w:t>
      </w:r>
      <w:r>
        <w:rPr>
          <w:b w:val="0"/>
          <w:i w:val="0"/>
        </w:rPr>
        <w:br/>
      </w:r>
    </w:p>
    <w:p>
      <w:pPr>
        <w:jc w:val="center"/>
      </w:pPr>
      <w:r>
        <w:rPr>
          <w:b w:val="0"/>
          <w:i w:val="0"/>
        </w:rPr>
        <w:br/>
        <w:t xml:space="preserve">      Số: 44/2005/QĐ-TTg</w:t>
        <w:br/>
        <w:t xml:space="preserve">     </w:t>
      </w:r>
    </w:p>
    <w:p>
      <w:pPr>
        <w:jc w:val="center"/>
      </w:pPr>
      <w:r>
        <w:rPr>
          <w:b w:val="0"/>
          <w:i w:val="0"/>
        </w:rPr>
        <w:br/>
        <w:t xml:space="preserve">      Hà Nội, ngày 02 tháng 3 năm 2005</w:t>
        <w:br/>
        <w:t xml:space="preserve">     </w:t>
      </w:r>
    </w:p>
    <w:p>
      <w:r>
        <w:rPr>
          <w:b/>
          <w:i w:val="0"/>
        </w:rPr>
        <w:t>QUYẾT ĐỊNH CỦA THỦ TƯỚNG CHÍNH PHỦ</w:t>
      </w:r>
    </w:p>
    <w:p>
      <w:r>
        <w:rPr>
          <w:b/>
          <w:i w:val="0"/>
        </w:rPr>
        <w:t>Về việc phê duyệt chương trình xúc tiến thương mại trọng điểm năm 2005</w:t>
      </w:r>
    </w:p>
    <w:p>
      <w:r>
        <w:rPr>
          <w:b/>
          <w:i w:val="0"/>
        </w:rPr>
        <w:t>THỦ TƯỚNG CHÍNH PHỦ</w:t>
      </w:r>
    </w:p>
    <w:p>
      <w:r>
        <w:rPr>
          <w:b w:val="0"/>
          <w:i/>
        </w:rPr>
        <w:t>Căn cứ Luật Tổ chức Chính phủ ngày 25 tháng 12 năm 2001;</w:t>
      </w:r>
    </w:p>
    <w:p>
      <w:r>
        <w:rPr>
          <w:b w:val="0"/>
          <w:i/>
        </w:rPr>
        <w:t>Xét đề nghị của Bộ trưởng Bộ Thương mại tại Tờ trình số 0666/TM-XTTM ngày 07 tháng 02 năm 2005;</w:t>
      </w:r>
    </w:p>
    <w:p>
      <w:r>
        <w:rPr>
          <w:b/>
          <w:i w:val="0"/>
        </w:rPr>
        <w:t>QUYẾT ĐỊNH:</w:t>
      </w:r>
    </w:p>
    <w:p>
      <w:r>
        <w:rPr>
          <w:b/>
          <w:i w:val="0"/>
        </w:rPr>
        <w:t xml:space="preserve">Điều 1. </w:t>
      </w:r>
      <w:r>
        <w:rPr>
          <w:b w:val="0"/>
          <w:i w:val="0"/>
        </w:rPr>
        <w:t>Phê duyệt về nguyên tắc Chương trình và các đơn vị chủ trì thực hiện các đề án của Chương trình xúc tiến thương mại trọng điểm năm 2005 và một số đề án của Chương trình năm 2004 chuyển sang thực hiện trong năm 2005, nêu tại phụ lục số 01 và số 03 kèm theo Tờ trình số 0666/TM-XTTM ngày 07 tháng 02 năm 2005 của Bộ Thương mại.</w:t>
      </w:r>
    </w:p>
    <w:p>
      <w:r>
        <w:rPr>
          <w:b/>
          <w:i w:val="0"/>
        </w:rPr>
        <w:t xml:space="preserve">Điều 2. </w:t>
      </w:r>
      <w:r>
        <w:rPr>
          <w:b w:val="0"/>
          <w:i w:val="0"/>
        </w:rPr>
        <w:t>Uỷ quyền Bộ trưởng Bộ Thương mại, căn cứ Chương trình xúc tiến thương mại trọng điểm năm 2005 được phê duyệt tại Điều 1 Quyết định này, phê duyệt các đề án cụ thể của Chương trình và thông báo cho các đơn vị chủ đề án thực hiện; điều chỉnh, bổ sung về thời gian, địa điểm, nội dung các đề án thuộc Chương trình trong quá trình thực hiện trên nguyên tắc không tăng kinh phí dự toán; xem xét, quyết định việc cho phép thực hiện tiếp những đề án dài hạn đã được phê duyệt trong các năm 2003 - 2004 (tại Quyết định số 57/2003/QĐ-TTg ngày 17 tháng 04 năm 2003, Quyết định số 253/2003/QĐ-TTg ngày 25 tháng 11 năm 2003 và Quyết định số 47/2004/QĐ-TTg ngày 29 tháng 03 năm 2004 của Thủ tướng Chính phủ) và báo cáo Thủ tướng Chính phủ kết quả thực hiện các đề án dài hạn này trong quý II năm 2005.</w:t>
      </w:r>
    </w:p>
    <w:p>
      <w:r>
        <w:rPr>
          <w:b/>
          <w:i w:val="0"/>
        </w:rPr>
        <w:t xml:space="preserve">Điều 3. </w:t>
      </w:r>
      <w:r>
        <w:rPr>
          <w:b w:val="0"/>
          <w:i w:val="0"/>
        </w:rPr>
        <w:t>Trên cơ sở các đề án cụ thể thuộc Chương trình xúc tiến thương mại trọng điểm trong các năm 2003 - 2005 đã được duyệt theo quy định tại Điều 2 Quyết định này, Bộ trưởng Bộ Tài chính xem xét, duyệt và quyết toán kinh phí hỗ trợ trực tiếp cho các đơn vị chủ trì thực hiện theo đúng quy định hiện hành về chế độ chi hỗ trợ xúc tiến thương mại, đẩy mạnh xuất khẩu từ nguồn Quỹ hỗ trợ xuất khẩu.</w:t>
      </w:r>
    </w:p>
    <w:p>
      <w:r>
        <w:rPr>
          <w:b/>
          <w:i w:val="0"/>
        </w:rPr>
        <w:t xml:space="preserve">Điều 4. </w:t>
      </w:r>
      <w:r>
        <w:rPr>
          <w:b w:val="0"/>
          <w:i w:val="0"/>
        </w:rPr>
        <w:t>Quyết định này có hiệu lực thi hành sau 15 ngày, kể từ ngày đăng Công báo.</w:t>
      </w:r>
    </w:p>
    <w:p>
      <w:r>
        <w:rPr>
          <w:b/>
          <w:i w:val="0"/>
        </w:rPr>
        <w:t xml:space="preserve">Điều 5. </w:t>
      </w:r>
      <w:r>
        <w:rPr>
          <w:b w:val="0"/>
          <w:i w:val="0"/>
        </w:rPr>
        <w:t>Các Bộ trưởng, Thủ trưởng cơ quan ngang Bộ, Thủ trưởng cơ quan thuộc Chính phủ, Chủ tịch Hội đồng quản trị, Tổng giám đốc các Tổng công ty nhà nước và các tổ chức liên quan chịu trách nhiệm thi hành Quyết định này./.</w:t>
      </w:r>
    </w:p>
    <w:p>
      <w:r>
        <w:rPr>
          <w:b w:val="0"/>
          <w:i w:val="0"/>
        </w:rPr>
        <w:br/>
      </w:r>
      <w:r>
        <w:rPr>
          <w:b w:val="0"/>
          <w:i w:val="0"/>
        </w:rPr>
        <w:br/>
      </w:r>
      <w:r>
        <w:rPr>
          <w:b/>
          <w:i w:val="0"/>
        </w:rPr>
        <w:br/>
      </w:r>
      <w:r>
        <w:rPr>
          <w:b/>
          <w:i w:val="0"/>
        </w:rPr>
        <w:br/>
        <w:t xml:space="preserve">      KT. THỦ TƯỚNG  </w:t>
        <w:br/>
        <w:t xml:space="preserve">      </w:t>
      </w:r>
      <w:r>
        <w:br/>
      </w:r>
      <w:r>
        <w:rPr>
          <w:b/>
          <w:i w:val="0"/>
        </w:rPr>
        <w:br/>
        <w:t xml:space="preserve">       PHÓ THỦ TƯỚNG </w:t>
        <w:br/>
        <w:t xml:space="preserve">     </w:t>
      </w:r>
      <w:r>
        <w:rPr>
          <w:b/>
          <w:i w:val="0"/>
        </w:rPr>
        <w:br/>
      </w:r>
      <w:r>
        <w:rPr>
          <w:b/>
          <w:i/>
        </w:rPr>
        <w:br/>
        <w:t xml:space="preserve">      (Đã ký)</w:t>
        <w:br/>
        <w:t xml:space="preserve">     </w:t>
      </w:r>
      <w:r>
        <w:rPr>
          <w:b/>
          <w:i w:val="0"/>
        </w:rPr>
        <w:br/>
      </w:r>
      <w:r>
        <w:rPr>
          <w:b/>
          <w:i w:val="0"/>
        </w:rPr>
        <w:br/>
        <w:t xml:space="preserve">      Vũ Khoan</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w:t>
        <w:br/>
        <w:t xml:space="preserve">      </w:t>
      </w:r>
      <w:r>
        <w:br/>
      </w:r>
      <w:r>
        <w:rPr>
          <w:b/>
          <w:i w:val="0"/>
        </w:rPr>
        <w:br/>
        <w:t xml:space="preserve">       PHÓ THỦ TƯỚNG </w:t>
        <w:br/>
        <w:t xml:space="preserve">     </w:t>
      </w:r>
      <w:r>
        <w:rPr>
          <w:b/>
          <w:i w:val="0"/>
        </w:rPr>
        <w:br/>
      </w:r>
      <w:r>
        <w:rPr>
          <w:b/>
          <w:i/>
        </w:rPr>
        <w:br/>
        <w:t xml:space="preserve">      (Đã ký)</w:t>
        <w:br/>
        <w:t xml:space="preserve">     </w:t>
      </w:r>
      <w:r>
        <w:rPr>
          <w:b/>
          <w:i w:val="0"/>
        </w:rPr>
        <w:br/>
      </w:r>
      <w:r>
        <w:rPr>
          <w:b/>
          <w:i w:val="0"/>
        </w:rPr>
        <w:br/>
        <w:t xml:space="preserve">      Vũ Khoan</w:t>
        <w:br/>
        <w:t xml:space="preserve">     </w:t>
      </w:r>
      <w:r>
        <w:rPr>
          <w:b/>
          <w:i w:val="0"/>
        </w:rPr>
        <w:br/>
      </w:r>
      <w:r>
        <w:rPr>
          <w:b w:val="0"/>
          <w:i w:val="0"/>
        </w:rPr>
        <w:br/>
      </w:r>
    </w:p>
    <w:p>
      <w:pPr>
        <w:jc w:val="center"/>
      </w:pPr>
      <w:r>
        <w:rPr>
          <w:b w:val="0"/>
          <w:i w:val="0"/>
        </w:rPr>
        <w:br/>
      </w:r>
      <w:r>
        <w:rPr>
          <w:b/>
          <w:i w:val="0"/>
        </w:rPr>
        <w:br/>
        <w:t xml:space="preserve">      KT. THỦ TƯỚNG  </w:t>
        <w:br/>
        <w:t xml:space="preserve">      </w:t>
      </w:r>
      <w:r>
        <w:br/>
      </w:r>
      <w:r>
        <w:rPr>
          <w:b/>
          <w:i w:val="0"/>
        </w:rPr>
        <w:br/>
        <w:t xml:space="preserve">       PHÓ THỦ TƯỚNG </w:t>
        <w:br/>
        <w:t xml:space="preserve">     </w:t>
      </w:r>
      <w:r>
        <w:rPr>
          <w:b w:val="0"/>
          <w:i w:val="0"/>
        </w:rPr>
        <w:br/>
      </w:r>
      <w:r>
        <w:rPr>
          <w:b/>
          <w:i/>
        </w:rPr>
        <w:br/>
        <w:t xml:space="preserve">      (Đã ký)</w:t>
        <w:br/>
        <w:t xml:space="preserve">     </w:t>
      </w:r>
      <w:r>
        <w:rPr>
          <w:b w:val="0"/>
          <w:i w:val="0"/>
        </w:rPr>
        <w:br/>
      </w:r>
      <w:r>
        <w:rPr>
          <w:b/>
          <w:i w:val="0"/>
        </w:rPr>
        <w:br/>
        <w:t xml:space="preserve">      Vũ Khoan</w:t>
        <w:br/>
        <w:t xml:space="preserve">     </w:t>
      </w:r>
      <w:r>
        <w:rPr>
          <w:b w:val="0"/>
          <w:i w:val="0"/>
        </w:rPr>
        <w:br/>
      </w:r>
    </w:p>
    <w:p>
      <w:r>
        <w:rPr>
          <w:b w:val="0"/>
          <w:i w:val="0"/>
        </w:rPr>
        <w:br/>
        <w:t xml:space="preserve">      KT. THỦ TƯỚNG  </w:t>
        <w:br/>
        <w:t xml:space="preserve">      </w:t>
      </w:r>
      <w:r>
        <w:br/>
      </w:r>
      <w:r>
        <w:rPr>
          <w:b w:val="0"/>
          <w:i w:val="0"/>
        </w:rPr>
        <w:br/>
        <w:t xml:space="preserve">       PHÓ THỦ TƯỚNG </w:t>
        <w:br/>
        <w:t xml:space="preserve">     </w:t>
      </w:r>
    </w:p>
    <w:p>
      <w:r>
        <w:rPr>
          <w:b w:val="0"/>
          <w:i w:val="0"/>
        </w:rPr>
        <w:br/>
        <w:t xml:space="preserve">      (Đã ký)</w:t>
        <w:br/>
        <w:t xml:space="preserve">     </w:t>
      </w:r>
    </w:p>
    <w:p>
      <w:r>
        <w:rPr>
          <w:b w:val="0"/>
          <w:i w:val="0"/>
        </w:rPr>
        <w:br/>
        <w:t xml:space="preserve">      Vũ Khoan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