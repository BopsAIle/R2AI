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19/2025/QĐ-UBND ban hành Quy định về 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trên địa bàn tỉnh Yên Bái</w:t>
      </w:r>
    </w:p>
    <w:p>
      <w:r>
        <w:rPr>
          <w:b w:val="0"/>
          <w:i w:val="0"/>
        </w:rPr>
        <w:br/>
      </w:r>
      <w:r>
        <w:rPr>
          <w:b w:val="0"/>
          <w:i w:val="0"/>
        </w:rPr>
        <w:br/>
      </w:r>
      <w:r>
        <w:rPr>
          <w:b/>
          <w:i w:val="0"/>
        </w:rPr>
        <w:t>ỦY BAN NHÂN DÂN</w:t>
      </w:r>
      <w:r>
        <w:br/>
      </w:r>
      <w:r>
        <w:rPr>
          <w:b/>
          <w:i w:val="0"/>
        </w:rPr>
        <w:br/>
        <w:t xml:space="preserve">       TỈNH YÊN BÁI</w:t>
      </w:r>
      <w:r>
        <w:rPr>
          <w:b w:val="0"/>
          <w:i w:val="0"/>
        </w:rPr>
        <w:br/>
      </w:r>
      <w:r>
        <w:rPr>
          <w:b w:val="0"/>
          <w:i w:val="0"/>
        </w:rPr>
        <w:t xml:space="preserve">Số: 19/2025/QĐ-UBND </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Yên Bái, ngày 12 tháng 3 năm 2025</w:t>
      </w:r>
      <w:r>
        <w:rPr>
          <w:b w:val="0"/>
          <w:i w:val="0"/>
        </w:rPr>
        <w:br/>
      </w:r>
      <w:r>
        <w:rPr>
          <w:b w:val="0"/>
          <w:i w:val="0"/>
        </w:rPr>
        <w:br/>
      </w:r>
    </w:p>
    <w:p>
      <w:r>
        <w:rPr>
          <w:b w:val="0"/>
          <w:i w:val="0"/>
        </w:rPr>
        <w:br/>
      </w:r>
      <w:r>
        <w:rPr>
          <w:b/>
          <w:i w:val="0"/>
        </w:rPr>
        <w:t>ỦY BAN NHÂN DÂN</w:t>
      </w:r>
      <w:r>
        <w:br/>
      </w:r>
      <w:r>
        <w:rPr>
          <w:b/>
          <w:i w:val="0"/>
        </w:rPr>
        <w:br/>
        <w:t xml:space="preserve">       TỈNH YÊN BÁI</w:t>
      </w:r>
      <w:r>
        <w:rPr>
          <w:b w:val="0"/>
          <w:i w:val="0"/>
        </w:rPr>
        <w:br/>
      </w:r>
      <w:r>
        <w:rPr>
          <w:b w:val="0"/>
          <w:i w:val="0"/>
        </w:rPr>
        <w:t xml:space="preserve">Số: 19/2025/QĐ-UBND </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Yên Bái, ngày 12 tháng 3 năm 2025</w:t>
      </w:r>
      <w:r>
        <w:rPr>
          <w:b w:val="0"/>
          <w:i w:val="0"/>
        </w:rPr>
        <w:br/>
      </w:r>
    </w:p>
    <w:p>
      <w:pPr>
        <w:jc w:val="center"/>
      </w:pPr>
      <w:r>
        <w:rPr>
          <w:b/>
          <w:i w:val="0"/>
        </w:rPr>
        <w:t>QUYẾT ĐỊNH</w:t>
      </w:r>
      <w:r>
        <w:br/>
      </w:r>
      <w:r>
        <w:rPr>
          <w:b/>
          <w:i w:val="0"/>
        </w:rPr>
        <w:br/>
        <w:t xml:space="preserve">     Ban hành Quy định về định mức kinh tế - kỹ thuật đo đạc lập bản đồ địa</w:t>
      </w:r>
      <w:r>
        <w:br/>
      </w:r>
      <w:r>
        <w:rPr>
          <w:b/>
          <w:i w:val="0"/>
        </w:rPr>
        <w:br/>
        <w:t xml:space="preserve">     chính, đăng ký đất đai, tài sản gắn liền với đất, lập hồ sơ địa chính, cấp</w:t>
      </w:r>
      <w:r>
        <w:br/>
      </w:r>
      <w:r>
        <w:rPr>
          <w:b/>
          <w:i w:val="0"/>
        </w:rPr>
        <w:br/>
        <w:t xml:space="preserve">     Giấy chứng nhận quyền sử dụng đất, quyền sở hữu tài sản gắn liền</w:t>
      </w:r>
      <w:r>
        <w:br/>
      </w:r>
      <w:r>
        <w:rPr>
          <w:b/>
          <w:i w:val="0"/>
        </w:rPr>
        <w:br/>
        <w:t xml:space="preserve">     với đất trên địa bàn tỉnh Yên Bái</w:t>
      </w:r>
    </w:p>
    <w:p>
      <w:r>
        <w:rPr>
          <w:b w:val="0"/>
          <w:i/>
        </w:rPr>
        <w:t>Căn cứ Luật Tổ chức chính quyền địa phương ngày 19 tháng 02 năm 2025;</w:t>
      </w:r>
    </w:p>
    <w:p>
      <w:r>
        <w:rPr>
          <w:b w:val="0"/>
          <w:i/>
        </w:rPr>
        <w:t>Căn cứ Luật Ban hành văn bản quy phạm pháp luật số 80/2015/QH13 ngày 22 tháng 6 năm 2015; Luật sửa đổi, bổ sung một số điều của Luật Ban hành văn bản quy phạm pháp luật số 63/2020/QH14 ngày 18 tháng 6 năm 2020;</w:t>
      </w:r>
    </w:p>
    <w:p>
      <w:r>
        <w:rPr>
          <w:b w:val="0"/>
          <w:i/>
        </w:rPr>
        <w:t>Căn cứ Luật Đất đai số 31/2024/QH15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p>
    <w:p>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val="0"/>
          <w:i/>
        </w:rPr>
        <w:t>Căn cứ Nghị định số 60/2021/NĐ-CP ngày 21 tháng 6 năm 2021 Chính phủ quy định về cơ chế tự chủ tài chính của đơn vị sự nghiệp công lập;</w:t>
      </w:r>
    </w:p>
    <w:p>
      <w:r>
        <w:rPr>
          <w:b w:val="0"/>
          <w:i/>
        </w:rPr>
        <w:t>Căn cứ Nghị định số 106/2020/NĐ-CP ngày 10 tháng 9 năm 2020 của Chính phủ về vị trí việc làm và số lượng người làm việc trong đơn vị sự nghiệp công lập;</w:t>
      </w:r>
    </w:p>
    <w:p>
      <w:r>
        <w:rPr>
          <w:b w:val="0"/>
          <w:i/>
        </w:rPr>
        <w:t>Căn cứ Nghị định số 145/2020/NĐ-CP ngày 14 tháng 12 năm 2020 của Chính phủ quy định chi tiết và hướng dẫn thi hành một số điều của Bộ luật Lao động về điều kiện lao động và quan hệ lao động;</w:t>
      </w:r>
    </w:p>
    <w:p>
      <w:r>
        <w:rPr>
          <w:b w:val="0"/>
          <w:i/>
        </w:rPr>
        <w:t>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r>
        <w:rPr>
          <w:b w:val="0"/>
          <w:i/>
        </w:rPr>
        <w:t>Căn cứ Nghị định số 102/2024/NĐ-CP ngày 30 tháng 7 năm 2024 của Chính phủ quy định chi tiết thi hành một số điều của Luật đất đai;</w:t>
      </w:r>
    </w:p>
    <w:p>
      <w:r>
        <w:rPr>
          <w:b w:val="0"/>
          <w:i/>
        </w:rPr>
        <w:t>Căn cứ Thông tư liên tịch số 52/2015/TTLT-BTNMT-BNV ngày 08 tháng 12 năm 2015 của Bộ trưởng Bộ Tài nguyên và Môi trường và Bộ trưởng Bộ Nội vụ quy định mã số và tiêu chuẩn chức danh nghề nghiệp viên chức chuyên ngành địa chính;</w:t>
      </w:r>
    </w:p>
    <w:p>
      <w:r>
        <w:rPr>
          <w:b w:val="0"/>
          <w:i/>
        </w:rPr>
        <w:t>Căn cứ Thông tư số 12/2022/TT-BTNMT ngày 24 tháng 10 năm 2022 của Bộ trưởng Bộ Tài nguyên và Môi trường sửa đổi, bổ sung một số quy định về tiêu chuẩn chức danh nghề nghiệp viên chức ngành tài nguyên và môi trường;</w:t>
      </w:r>
    </w:p>
    <w:p>
      <w:r>
        <w:rPr>
          <w:b w:val="0"/>
          <w:i/>
        </w:rPr>
        <w:t>Căn cứ Thông tư số 23/2023/TT-BTC ngày 25 tháng 4 năm 2023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
        <w:rPr>
          <w:b w:val="0"/>
          <w:i/>
        </w:rPr>
        <w:t>Căn cứ Thông tư số 10/2024/TT-BTNMT ngày 31 tháng 7 năm 2024 của Bộ Tài nguyên và Môi trường quy định về hồ sơ địa chính, Giấy chứng nhận quyền sử dụng đất, quyền sở hữu tài sản gắn liền với đất;</w:t>
      </w:r>
    </w:p>
    <w:p>
      <w:r>
        <w:rPr>
          <w:b w:val="0"/>
          <w:i/>
        </w:rPr>
        <w:t>Căn cứ Thông tư số 26/2024/TT-BTNMT ngày 26 tháng 11 năm 2024 của Bộ trưởng Bộ Tài nguyên và Môi trường quy định kỹ thuật về đo đạc lập bản đồ địa chính;</w:t>
      </w:r>
    </w:p>
    <w:p>
      <w:r>
        <w:rPr>
          <w:b w:val="0"/>
          <w:i/>
        </w:rPr>
        <w:t>Theo đề nghị của Giám đốc Sở Nông nghiệp và Môi trường tại Tờ trình số 14/TTr-SNNMT ngày 03 tháng 3 năm 2025.</w:t>
      </w:r>
    </w:p>
    <w:p>
      <w:pPr>
        <w:jc w:val="center"/>
      </w:pPr>
      <w:r>
        <w:rPr>
          <w:b/>
          <w:i w:val="0"/>
        </w:rPr>
        <w:t>QUYẾT ĐỊNH:</w:t>
      </w:r>
    </w:p>
    <w:p>
      <w:r>
        <w:rPr>
          <w:b/>
          <w:i w:val="0"/>
        </w:rPr>
        <w:t xml:space="preserve">Điều 1. </w:t>
      </w:r>
      <w:r>
        <w:rPr>
          <w:b w:val="0"/>
          <w:i w:val="0"/>
        </w:rPr>
        <w:t>Ban hành kèm theo Quyết định này Quy định về định mức kinh tế - kỹ thuật đo đạc lập bản đồ địa chính, đăng ký đất đai, tài sản gắn liền với đất, lập hồ sơ địa chính, cấp Giấy chứng nhận quyền sử dụng đất, quyền sở tài sản gắn liền với đất.</w:t>
      </w:r>
    </w:p>
    <w:p>
      <w:r>
        <w:rPr>
          <w:b/>
          <w:i w:val="0"/>
        </w:rPr>
        <w:t xml:space="preserve">Điều 2. </w:t>
      </w:r>
      <w:r>
        <w:rPr>
          <w:b w:val="0"/>
          <w:i w:val="0"/>
        </w:rPr>
        <w:t>Các dự án, công trình về đo đạc lập bản đồ địa chính, đăng ký quyền sử dụng đất, lập hồ sơ địa chính, cấp Giấy chứng nhận quyền sử dụng đất, quyền sở hữu nhà ở và tài sản khác gắn liền với đất đã triển khai thực hiện trước ngày Quyết định này có hiệu lực thi hành thì thực hiện như sau:</w:t>
      </w:r>
    </w:p>
    <w:p>
      <w:r>
        <w:rPr>
          <w:b w:val="0"/>
          <w:i w:val="0"/>
        </w:rPr>
        <w:t>1. Đối với khối lượng công việc đã thực hiện trước ngày Quyết định này có hiệu lực thi hành thì thực hiện theo dự án, thiết kế kỹ thuật - dự toán đã được cơ quan có thẩm quyền phê duyệt;</w:t>
      </w:r>
    </w:p>
    <w:p>
      <w:r>
        <w:rPr>
          <w:b w:val="0"/>
          <w:i w:val="0"/>
        </w:rPr>
        <w:t>2. Đối với khối lượng công việc chưa thực hiện thì điều chỉnh bổ sung dự toán và trình cấp có thẩm quyền phê duyệt theo quy định của Quyết định này.</w:t>
      </w:r>
    </w:p>
    <w:p>
      <w:r>
        <w:rPr>
          <w:b/>
          <w:i w:val="0"/>
        </w:rPr>
        <w:t xml:space="preserve">Điều 3. </w:t>
      </w:r>
      <w:r>
        <w:rPr>
          <w:b w:val="0"/>
          <w:i w:val="0"/>
        </w:rPr>
        <w:t>Quyết định này có hiệu lực thi hành kể từ ngày ký ban hành.</w:t>
      </w:r>
    </w:p>
    <w:p>
      <w:r>
        <w:rPr>
          <w:b w:val="0"/>
          <w:i w:val="0"/>
        </w:rPr>
        <w:t>Chánh Văn phòng Uỷ ban nhân dân tỉnh; Thủ trưởng các sở, ban ngành; Ủy ban nhân dân các huyện, thị xã, thành phố và các tổ chức, cá nhân có liên quan chịu trách nhiệm thi hành Quyết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Chính phủ;</w:t>
      </w:r>
      <w:r>
        <w:rPr>
          <w:b w:val="0"/>
          <w:i w:val="0"/>
        </w:rPr>
        <w:br/>
      </w:r>
      <w:r>
        <w:rPr>
          <w:b w:val="0"/>
          <w:i w:val="0"/>
        </w:rPr>
        <w:t>- Bộ Nông nghiệp và Môi trường;</w:t>
      </w:r>
      <w:r>
        <w:rPr>
          <w:b w:val="0"/>
          <w:i w:val="0"/>
        </w:rPr>
        <w:br/>
      </w:r>
      <w:r>
        <w:rPr>
          <w:b w:val="0"/>
          <w:i w:val="0"/>
        </w:rPr>
        <w:t>- Bộ Tư pháp (Cục Kiểm tra VBQPPL);</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Đoàn đại biểu Quốc hội tỉnh;</w:t>
      </w:r>
      <w:r>
        <w:rPr>
          <w:b w:val="0"/>
          <w:i w:val="0"/>
        </w:rPr>
        <w:br/>
      </w:r>
      <w:r>
        <w:rPr>
          <w:b w:val="0"/>
          <w:i w:val="0"/>
        </w:rPr>
        <w:t>- Ủy ban Mặt trận Tổ quốc tỉnh;</w:t>
      </w:r>
      <w:r>
        <w:rPr>
          <w:b w:val="0"/>
          <w:i w:val="0"/>
        </w:rPr>
        <w:br/>
      </w:r>
      <w:r>
        <w:rPr>
          <w:b w:val="0"/>
          <w:i w:val="0"/>
        </w:rPr>
        <w:t>- Chủ tịch, các Phó Chủ tịch UBND tỉnh;</w:t>
      </w:r>
      <w:r>
        <w:rPr>
          <w:b w:val="0"/>
          <w:i w:val="0"/>
        </w:rPr>
        <w:br/>
      </w:r>
      <w:r>
        <w:rPr>
          <w:b w:val="0"/>
          <w:i w:val="0"/>
        </w:rPr>
        <w:t>- Sở Tư pháp (tự kiếm tra Vb)</w:t>
      </w:r>
      <w:r>
        <w:rPr>
          <w:b w:val="0"/>
          <w:i w:val="0"/>
        </w:rPr>
        <w:br/>
      </w:r>
      <w:r>
        <w:rPr>
          <w:b w:val="0"/>
          <w:i w:val="0"/>
        </w:rPr>
        <w:t>- Các sở, ban, ngành;</w:t>
      </w:r>
      <w:r>
        <w:rPr>
          <w:b w:val="0"/>
          <w:i w:val="0"/>
        </w:rPr>
        <w:br/>
      </w:r>
      <w:r>
        <w:rPr>
          <w:b w:val="0"/>
          <w:i w:val="0"/>
        </w:rPr>
        <w:t>- UBND các huyện, thành phố;</w:t>
      </w:r>
      <w:r>
        <w:rPr>
          <w:b w:val="0"/>
          <w:i w:val="0"/>
        </w:rPr>
        <w:br/>
      </w:r>
      <w:r>
        <w:rPr>
          <w:b w:val="0"/>
          <w:i w:val="0"/>
        </w:rPr>
        <w:t>- Cổng thông tin điện tử tỉnh;</w:t>
      </w:r>
      <w:r>
        <w:rPr>
          <w:b w:val="0"/>
          <w:i w:val="0"/>
        </w:rPr>
        <w:br/>
      </w:r>
      <w:r>
        <w:rPr>
          <w:b w:val="0"/>
          <w:i w:val="0"/>
        </w:rPr>
        <w:t>- Lưu: VT, NC, NNMT.</w:t>
      </w:r>
      <w:r>
        <w:rPr>
          <w:b w:val="0"/>
          <w:i w:val="0"/>
        </w:rPr>
        <w:br/>
      </w:r>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Nguyễn Tuấn Anh</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Chính phủ;</w:t>
      </w:r>
      <w:r>
        <w:rPr>
          <w:b w:val="0"/>
          <w:i w:val="0"/>
        </w:rPr>
        <w:br/>
      </w:r>
      <w:r>
        <w:rPr>
          <w:b w:val="0"/>
          <w:i w:val="0"/>
        </w:rPr>
        <w:t>- Bộ Nông nghiệp và Môi trường;</w:t>
      </w:r>
      <w:r>
        <w:rPr>
          <w:b w:val="0"/>
          <w:i w:val="0"/>
        </w:rPr>
        <w:br/>
      </w:r>
      <w:r>
        <w:rPr>
          <w:b w:val="0"/>
          <w:i w:val="0"/>
        </w:rPr>
        <w:t>- Bộ Tư pháp (Cục Kiểm tra VBQPPL);</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Đoàn đại biểu Quốc hội tỉnh;</w:t>
      </w:r>
      <w:r>
        <w:rPr>
          <w:b w:val="0"/>
          <w:i w:val="0"/>
        </w:rPr>
        <w:br/>
      </w:r>
      <w:r>
        <w:rPr>
          <w:b w:val="0"/>
          <w:i w:val="0"/>
        </w:rPr>
        <w:t>- Ủy ban Mặt trận Tổ quốc tỉnh;</w:t>
      </w:r>
      <w:r>
        <w:rPr>
          <w:b w:val="0"/>
          <w:i w:val="0"/>
        </w:rPr>
        <w:br/>
      </w:r>
      <w:r>
        <w:rPr>
          <w:b w:val="0"/>
          <w:i w:val="0"/>
        </w:rPr>
        <w:t>- Chủ tịch, các Phó Chủ tịch UBND tỉnh;</w:t>
      </w:r>
      <w:r>
        <w:rPr>
          <w:b w:val="0"/>
          <w:i w:val="0"/>
        </w:rPr>
        <w:br/>
      </w:r>
      <w:r>
        <w:rPr>
          <w:b w:val="0"/>
          <w:i w:val="0"/>
        </w:rPr>
        <w:t>- Sở Tư pháp (tự kiếm tra Vb)</w:t>
      </w:r>
      <w:r>
        <w:rPr>
          <w:b w:val="0"/>
          <w:i w:val="0"/>
        </w:rPr>
        <w:br/>
      </w:r>
      <w:r>
        <w:rPr>
          <w:b w:val="0"/>
          <w:i w:val="0"/>
        </w:rPr>
        <w:t>- Các sở, ban, ngành;</w:t>
      </w:r>
      <w:r>
        <w:rPr>
          <w:b w:val="0"/>
          <w:i w:val="0"/>
        </w:rPr>
        <w:br/>
      </w:r>
      <w:r>
        <w:rPr>
          <w:b w:val="0"/>
          <w:i w:val="0"/>
        </w:rPr>
        <w:t>- UBND các huyện, thành phố;</w:t>
      </w:r>
      <w:r>
        <w:rPr>
          <w:b w:val="0"/>
          <w:i w:val="0"/>
        </w:rPr>
        <w:br/>
      </w:r>
      <w:r>
        <w:rPr>
          <w:b w:val="0"/>
          <w:i w:val="0"/>
        </w:rPr>
        <w:t>- Cổng thông tin điện tử tỉnh;</w:t>
      </w:r>
      <w:r>
        <w:rPr>
          <w:b w:val="0"/>
          <w:i w:val="0"/>
        </w:rPr>
        <w:br/>
      </w:r>
      <w:r>
        <w:rPr>
          <w:b w:val="0"/>
          <w:i w:val="0"/>
        </w:rPr>
        <w:t>- Lưu: VT, NC, NNMT.</w:t>
      </w:r>
      <w:r>
        <w:rPr>
          <w:b w:val="0"/>
          <w:i w:val="0"/>
        </w:rPr>
        <w:br/>
      </w:r>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Nguyễn Tuấn Anh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Chính phủ;</w:t>
            </w:r>
            <w:r>
              <w:rPr>
                <w:b w:val="0"/>
                <w:i w:val="0"/>
              </w:rPr>
              <w:br/>
            </w:r>
            <w:r>
              <w:rPr>
                <w:b w:val="0"/>
                <w:i w:val="0"/>
              </w:rPr>
              <w:t>- Bộ Nông nghiệp và Môi trường;</w:t>
            </w:r>
            <w:r>
              <w:rPr>
                <w:b w:val="0"/>
                <w:i w:val="0"/>
              </w:rPr>
              <w:br/>
            </w:r>
            <w:r>
              <w:rPr>
                <w:b w:val="0"/>
                <w:i w:val="0"/>
              </w:rPr>
              <w:t>- Bộ Tư pháp (Cục Kiểm tra VBQPPL);</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Đoàn đại biểu Quốc hội tỉnh;</w:t>
            </w:r>
            <w:r>
              <w:rPr>
                <w:b w:val="0"/>
                <w:i w:val="0"/>
              </w:rPr>
              <w:br/>
            </w:r>
            <w:r>
              <w:rPr>
                <w:b w:val="0"/>
                <w:i w:val="0"/>
              </w:rPr>
              <w:t>- Ủy ban Mặt trận Tổ quốc tỉnh;</w:t>
            </w:r>
            <w:r>
              <w:rPr>
                <w:b w:val="0"/>
                <w:i w:val="0"/>
              </w:rPr>
              <w:br/>
            </w:r>
            <w:r>
              <w:rPr>
                <w:b w:val="0"/>
                <w:i w:val="0"/>
              </w:rPr>
              <w:t>- Chủ tịch, các Phó Chủ tịch UBND tỉnh;</w:t>
            </w:r>
            <w:r>
              <w:rPr>
                <w:b w:val="0"/>
                <w:i w:val="0"/>
              </w:rPr>
              <w:br/>
            </w:r>
            <w:r>
              <w:rPr>
                <w:b w:val="0"/>
                <w:i w:val="0"/>
              </w:rPr>
              <w:t>- Sở Tư pháp (tự kiếm tra Vb)</w:t>
            </w:r>
            <w:r>
              <w:rPr>
                <w:b w:val="0"/>
                <w:i w:val="0"/>
              </w:rPr>
              <w:br/>
            </w:r>
            <w:r>
              <w:rPr>
                <w:b w:val="0"/>
                <w:i w:val="0"/>
              </w:rPr>
              <w:t>- Các sở, ban, ngành;</w:t>
            </w:r>
            <w:r>
              <w:rPr>
                <w:b w:val="0"/>
                <w:i w:val="0"/>
              </w:rPr>
              <w:br/>
            </w:r>
            <w:r>
              <w:rPr>
                <w:b w:val="0"/>
                <w:i w:val="0"/>
              </w:rPr>
              <w:t>- UBND các huyện, thành phố;</w:t>
            </w:r>
            <w:r>
              <w:rPr>
                <w:b w:val="0"/>
                <w:i w:val="0"/>
              </w:rPr>
              <w:br/>
            </w:r>
            <w:r>
              <w:rPr>
                <w:b w:val="0"/>
                <w:i w:val="0"/>
              </w:rPr>
              <w:t>- Cổng thông tin điện tử tỉnh;</w:t>
            </w:r>
            <w:r>
              <w:rPr>
                <w:b w:val="0"/>
                <w:i w:val="0"/>
              </w:rPr>
              <w:br/>
            </w:r>
            <w:r>
              <w:rPr>
                <w:b w:val="0"/>
                <w:i w:val="0"/>
              </w:rPr>
              <w:t>- Lưu: VT, NC, NNMT.</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Nguyễn Tuấn Anh</w:t>
            </w: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QUY ĐỊNH</w:t>
      </w:r>
      <w:r>
        <w:br/>
      </w:r>
      <w:r>
        <w:rPr>
          <w:b/>
          <w:i w:val="0"/>
        </w:rPr>
        <w:br/>
        <w:t xml:space="preserve">     Định mức kinh tế - kỹ thuật đo đạc lập bản đồ địa chính,</w:t>
      </w:r>
      <w:r>
        <w:br/>
      </w:r>
      <w:r>
        <w:rPr>
          <w:b/>
          <w:i w:val="0"/>
        </w:rPr>
        <w:br/>
        <w:t xml:space="preserve">     đăng ký đất đai, tài sản gắn liền với đất, lập hồ sơ địa chính,</w:t>
      </w:r>
      <w:r>
        <w:br/>
      </w:r>
      <w:r>
        <w:rPr>
          <w:b/>
          <w:i w:val="0"/>
        </w:rPr>
        <w:br/>
        <w:t xml:space="preserve">     cấp Giấy chứng nhận quyền sử dụng đất, quyền sở hữu</w:t>
      </w:r>
      <w:r>
        <w:br/>
      </w:r>
      <w:r>
        <w:rPr>
          <w:b/>
          <w:i w:val="0"/>
        </w:rPr>
        <w:br/>
        <w:t xml:space="preserve">     tài sản gắn liền với đất trên địa bàn tỉnh Yên Bái</w:t>
      </w:r>
    </w:p>
    <w:p>
      <w:r>
        <w:rPr>
          <w:b w:val="0"/>
          <w:i w:val="0"/>
        </w:rPr>
        <w:t>(Kèm theo Quyết định số ….../2025/QĐ-UBND ngày … tháng 3 năm 2025 của Ủy ban nhân dân tỉnh Yên Bái) 12 19</w:t>
      </w:r>
    </w:p>
    <w:p>
      <w:pPr>
        <w:jc w:val="center"/>
      </w:pPr>
      <w:r>
        <w:rPr>
          <w:b/>
          <w:i w:val="0"/>
        </w:rPr>
        <w:t>Chương I</w:t>
      </w:r>
      <w:r>
        <w:br/>
      </w:r>
      <w:r>
        <w:rPr>
          <w:b/>
          <w:i w:val="0"/>
        </w:rPr>
        <w:br/>
        <w:t xml:space="preserve">     QUY ĐỊNH CHUNG</w:t>
      </w:r>
    </w:p>
    <w:p>
      <w:r>
        <w:rPr>
          <w:b/>
          <w:i w:val="0"/>
        </w:rPr>
        <w:t>Điều 1. Phạm vi điều chỉnh</w:t>
      </w:r>
    </w:p>
    <w:p>
      <w:r>
        <w:rPr>
          <w:b w:val="0"/>
          <w:i w:val="0"/>
        </w:rPr>
        <w:t>Định mức kinh tế - kỹ thuật đo đạc lập bản đồ địa chính, đăng ký quyền sử dụng đất, lập hồ sơ địa chính, cấp Giấy chứng nhận quyền sử dụng đất, quyền sở hữu nhà ở và tài sản khác gắn liền với đất (sau đây gọi tắt là Định mức KT-KT) áp dụng thực hiện cho các công việc sau:</w:t>
      </w:r>
    </w:p>
    <w:p>
      <w:r>
        <w:rPr>
          <w:b/>
          <w:i w:val="0"/>
        </w:rPr>
        <w:t>1. Đo đạc lập bản đồ địa chính, bao gồm:</w:t>
      </w:r>
    </w:p>
    <w:p>
      <w:r>
        <w:rPr>
          <w:b w:val="0"/>
          <w:i w:val="0"/>
        </w:rPr>
        <w:t>a) Lập lưới địa chính;</w:t>
      </w:r>
    </w:p>
    <w:p>
      <w:r>
        <w:rPr>
          <w:b w:val="0"/>
          <w:i w:val="0"/>
        </w:rPr>
        <w:t>b) Đo đạc thành lập bản đồ địa chính, gồm: đo đạc lập mới bản đồ địa chính; đo đạc lập lại bản đồ địa chính; đo đạc bổ sung bản đồ địa chính;</w:t>
      </w:r>
    </w:p>
    <w:p>
      <w:r>
        <w:rPr>
          <w:b w:val="0"/>
          <w:i w:val="0"/>
        </w:rPr>
        <w:t>c) Đo đạc chỉnh lý bản đồ địa chính;</w:t>
      </w:r>
    </w:p>
    <w:p>
      <w:r>
        <w:rPr>
          <w:b w:val="0"/>
          <w:i w:val="0"/>
        </w:rPr>
        <w:t>d) Số hóa, chuyển hệ tọa độ bản đồ địa chính;</w:t>
      </w:r>
    </w:p>
    <w:p>
      <w:r>
        <w:rPr>
          <w:b w:val="0"/>
          <w:i w:val="0"/>
        </w:rPr>
        <w:t>đ) Trích đo bản đồ địa chính;</w:t>
      </w:r>
    </w:p>
    <w:p>
      <w:r>
        <w:rPr>
          <w:b w:val="0"/>
          <w:i w:val="0"/>
        </w:rPr>
        <w:t>e) Đo đạc chỉnh lý bản trích đo địa chính hoặc chỉnh lý riêng từng thửa đất của bản đồ địa chính;</w:t>
      </w:r>
    </w:p>
    <w:p>
      <w:r>
        <w:rPr>
          <w:b w:val="0"/>
          <w:i w:val="0"/>
        </w:rPr>
        <w:t>g) Đo đạc tài sản gắn liền với đất.</w:t>
      </w:r>
    </w:p>
    <w:p>
      <w:r>
        <w:rPr>
          <w:b/>
          <w:i w:val="0"/>
        </w:rPr>
        <w:t>2. Đăng ký đất đai, tài sản gắn liền với đất; lập hồ sơ địa chính; cấp Giấy chứng nhận quyền sử dụng đất, quyền sở hữu tài sản gắn liền với đất (đăng ký, cấp Giấy chứng nhận) bao gồm:</w:t>
      </w:r>
    </w:p>
    <w:p>
      <w:r>
        <w:rPr>
          <w:b w:val="0"/>
          <w:i w:val="0"/>
        </w:rPr>
        <w:t>a) Đăng ký đất đai, tài sản gắn liền với đất; lập hồ sơ địa chính; cấp Giấy chứng nhận quyền sử dụng đất, quyền sở hữu tài sản gắn liền với đất lần đầu thực hiện đồng thời đối với nhiều cá nhân trong nước, người Việt Nam định cư ở nước ngoài là công dân Việt Nam, cộng đồng dân cư ở xã, thị trấn (dưới đây gọi là đăng ký, cấp Giấy chứng nhận lần đầu đồng loạt đối với cá nhân ở xã, thị trấn);</w:t>
      </w:r>
    </w:p>
    <w:p>
      <w:r>
        <w:rPr>
          <w:b w:val="0"/>
          <w:i w:val="0"/>
        </w:rPr>
        <w:t>b) Đăng ký đất đai, tài sản gắn liền với đất; lập hồ sơ địa chính; cấp Giấy chứng nhận quyền sử dụng đất, quyền sở hữu tài sản gắn liền với đất lần đầu thực hiện đồng thời đối với nhiều cá nhân trong nước, người Việt Nam định cư ở nước ngoài là công dân Việt Nam, cộng đồng dân cư ở phường (dưới đây gọi là đăng ký, cấp Giấy chứng nhận lần đầu đồng loạt đối với cá nhân ở phường);</w:t>
      </w:r>
    </w:p>
    <w:p>
      <w:r>
        <w:rPr>
          <w:b w:val="0"/>
          <w:i w:val="0"/>
        </w:rPr>
        <w:t>c) Đăng ký đất đai, tài sản gắn liền với đất; cập nhật hồ sơ địa chính; cấp Giấy chứng nhận quyền sử dụng đất, quyền sở hữu tài sản gắn liền với đất lần đầu đối với riêng từng cá nhân trong nước, người Việt Nam định cư ở nước ngoài là công dân Việt Nam, cộng đồng dân cư (dưới đây gọi là đăng ký, cấp Giấy chứng nhận lần đầu đơn lẻ từng cá nhân);</w:t>
      </w:r>
    </w:p>
    <w:p>
      <w:r>
        <w:rPr>
          <w:b w:val="0"/>
          <w:i w:val="0"/>
        </w:rPr>
        <w:t>d) Đăng ký đất đai, tài sản gắn liền với đất; cập nhật hồ sơ địa chính; cấp Giấy chứng nhận quyền sử dụng đất, quyền sở hữu tài sản gắn liền với đất lần đầu đối với tổ chức trong nước; tổ chức tôn giáo, tổ chức tôn giáo trực thuộc; người gốc Việt Nam định cư ở nước ngoài; tổ chức kinh tế có vốn đầu tư nước ngoài; tổ chức nước ngoài có chức năng ngoại giao (dưới đây gọi là đăng ký, cấp Giấy chứng nhận lần đầu đối với tổ chức);</w:t>
      </w:r>
    </w:p>
    <w:p>
      <w:r>
        <w:rPr>
          <w:b w:val="0"/>
          <w:i w:val="0"/>
        </w:rPr>
        <w:t>đ) Đăng ký đất đai, tài sản gắn liền với đất; lập hồ sơ địa chính; cấp đổi Giấy chứng nhận quyền sử dụng đất, quyền sở hữu tài sản gắn liền với đất thực hiện đồng thời đối với các tổ chức, cá nhân tại xã, thị trấn (dưới đây gọi là đăng ký, cấp đổi Giấy chứng nhận đồng loạt tại xã, thị trấn);</w:t>
      </w:r>
    </w:p>
    <w:p>
      <w:r>
        <w:rPr>
          <w:b w:val="0"/>
          <w:i w:val="0"/>
        </w:rPr>
        <w:t>e) Đăng ký đất đai, tài sản gắn liền với đất; lập hồ sơ địa chính; cấp đổi Giấy chứng nhận quyền sử dụng đất, quyền sở hữu tài sản gắn liền với đất thực hiện đồng thời đối với các tổ chức, cá nhân tại phường (dưới đây gọi là đăng ký, cấp đổi Giấy chứng nhận đồng loạt tại phường);</w:t>
      </w:r>
    </w:p>
    <w:p>
      <w:r>
        <w:rPr>
          <w:b w:val="0"/>
          <w:i w:val="0"/>
        </w:rPr>
        <w:t>g) Đăng ký đất đai, tài sản gắn liền với đất; cập nhật hồ sơ địa chính; cấp đổi, cấp lại Giấy chứng nhận quyền sử dụng đất, quyền sở hữu tài sản gắn liền với đất đối với riêng cá nhân trong nước, người Việt Nam định cư ở nước ngoài là công dân Việt Nam, cộng đồng dân cư (dưới đây gọi là đăng ký, cấp đổi, cấp lại Giấy chứng nhận đơn lẻ đối với cá nhân);</w:t>
      </w:r>
    </w:p>
    <w:p>
      <w:r>
        <w:rPr>
          <w:b w:val="0"/>
          <w:i w:val="0"/>
        </w:rPr>
        <w:t>h) Đăng ký đất đai, tài sản gắn liền với đất; cập nhật hồ sơ địa chính; cấp đổi, cấp lại Giấy chứng nhận quyền sử dụng đất, quyền sở hữu tài sản gắn liền với đất đối với riêng từng tổ chức (dưới đây gọi là đăng ký, cấp đổi, cấp lại Giấy chứng nhận đơn lẻ đối với tổ chức);</w:t>
      </w:r>
    </w:p>
    <w:p>
      <w:r>
        <w:rPr>
          <w:b w:val="0"/>
          <w:i w:val="0"/>
        </w:rPr>
        <w:t>i) Đăng ký biến động đất đai về quyền sử dụng đất, quyền sở hữu tài sản gắn liền với đất đối với riêng từng cá nhân trong nước, người Việt Nam định cư ở nước ngoài là công dân Việt Nam, cộng đồng dân cư (dưới đây gọi là Đăng ký biến động đất đai đối với cá nhân);</w:t>
      </w:r>
    </w:p>
    <w:p>
      <w:r>
        <w:rPr>
          <w:b w:val="0"/>
          <w:i w:val="0"/>
        </w:rPr>
        <w:t>k) Đăng ký biến động đất đai về quyền sử dụng đất, quyền sở hữu tài sản gắn liền với đất đối với với tổ chức;</w:t>
      </w:r>
    </w:p>
    <w:p>
      <w:r>
        <w:rPr>
          <w:b w:val="0"/>
          <w:i w:val="0"/>
        </w:rPr>
        <w:t>l) Trích lục hồ sơ địa chính.</w:t>
      </w:r>
    </w:p>
    <w:p>
      <w:r>
        <w:rPr>
          <w:b/>
          <w:i w:val="0"/>
        </w:rPr>
        <w:t>Điều 2. Đối tượng áp dụng</w:t>
      </w:r>
    </w:p>
    <w:p>
      <w:r>
        <w:rPr>
          <w:b w:val="0"/>
          <w:i w:val="0"/>
        </w:rPr>
        <w:t>1. Định mức KT-KT này là căn cứ để tính đơn giá sản phẩm đo đạc lập bản đồ địa chính; đăng ký, cấp Giấy chứng nhận lần đầu; cấp đổi, cấp lại Giấy chứng nhận và đăng ký biến động đất đai, tài sản gắn liền với đất; làm căn cứ giao dự toán và quyết toán giá trị sản phẩm hoàn thành.</w:t>
      </w:r>
    </w:p>
    <w:p>
      <w:r>
        <w:rPr>
          <w:b w:val="0"/>
          <w:i w:val="0"/>
        </w:rPr>
        <w:t>2. Nội dung đo đạc lập bản đồ địa chính trong Định mức KT-KT này được xây dựng dựa trên công nghệ trung bình phổ biến là đo đạc bằng máy toàn đạc điện tử và được áp dụng cho tất cả các công nghệ đo đạc khác mà đảm bảo yêu cầu kỹ thuật theo quy định.</w:t>
      </w:r>
    </w:p>
    <w:p>
      <w:r>
        <w:rPr>
          <w:b w:val="0"/>
          <w:i w:val="0"/>
        </w:rPr>
        <w:t>3. Định mức KT-KT này áp dụng cho các đơn vị sự nghiệp công lập, các công ty nhà nước, các tổ chức và cá nhân có liên quan đến việc thực hiện các công việc về đo đạc địa chính; đăng ký, cấp Giấy chứng nhận lần đầu; cấp đổi, cấp lại Giấy chứng nhận và đăng ký biến động đất đai, tài sản gắn liền với đất.</w:t>
      </w:r>
    </w:p>
    <w:p>
      <w:r>
        <w:rPr>
          <w:b/>
          <w:i w:val="0"/>
        </w:rPr>
        <w:t>Điều 3. Quy định về từ ngữ viết tắt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i w:val="0"/>
        </w:rPr>
        <w:t>Điều 4. Các thành phần của định mức kinh tế - kỹ thuật</w:t>
      </w:r>
    </w:p>
    <w:p>
      <w:r>
        <w:rPr>
          <w:b/>
          <w:i w:val="0"/>
        </w:rPr>
        <w:t>1. Định mức lao động công nghệ (sau đây gọi là định mức lao động): Là thời gian lao động trực tiếp để sản xuất ra một sản phẩm (thực hiện một bước công việc). Nội dung của định mức lao động bao gồm:</w:t>
      </w:r>
    </w:p>
    <w:p>
      <w:r>
        <w:rPr>
          <w:b w:val="0"/>
          <w:i w:val="0"/>
        </w:rPr>
        <w:t>a) Nội dung công việc: Quy định các thao tác cơ bản, thao tác chính để thực hiện bước công việc;</w:t>
      </w:r>
    </w:p>
    <w:p>
      <w:r>
        <w:rPr>
          <w:b w:val="0"/>
          <w:i w:val="0"/>
        </w:rPr>
        <w:t>b) Phân loại khó khăn: Quy định các yếu tố cơ bản có ảnh hưởng đến việc thực hiện bước công việc làm căn cứ để phân loại khó khăn;</w:t>
      </w:r>
    </w:p>
    <w:p>
      <w:r>
        <w:rPr>
          <w:b w:val="0"/>
          <w:i w:val="0"/>
        </w:rPr>
        <w:t>c) Định biên: Quy định số lượng lao động kỹ thuật; loại và cấp bậc lao động kỹ thuật thực hiện công việc theo quy định tại Thông tư số 52/2015/TTLT- TT-BTNMT-BNV ngày 08 tháng 12 năm 2015 của Bộ trưởng Bộ Tài nguyên và Môi trường và Bộ trưởng Bộ Nội vụ ban hành Thông tư liên tịch quy định mã số và tiêu chuẩn chức danh nghề nghiệp viên chức chuyên ngành địa chính và Thông tư số 12/2022/TT-BTNMT ngày 24 tháng 10 năm 2022 của Bộ trưởng Bộ Tài nguyên và Môi trường sửa đổi, bổ sung một số quy định về tiêu chuẩn chức danh nghề nghiệp viên chức ngành tài nguyên và môi trường được quy định chung về các ngạch tương đương là kỹ sư (KS) và kỹ thuật viên (KTV);</w:t>
      </w:r>
    </w:p>
    <w:p>
      <w:r>
        <w:rPr>
          <w:b w:val="0"/>
          <w:i w:val="0"/>
        </w:rPr>
        <w:t>d) Định mức: Quy định thời gian lao động trực tiếp sản xuất một đơn vị sản phẩm (thực hiện bước công việc); đơn vị tính là công cá nhân hoặc công nhóm/đơn vị sản phẩm; ngày công (ca) tính bằng 8 giờ làm việc.</w:t>
      </w:r>
    </w:p>
    <w:p>
      <w:r>
        <w:rPr>
          <w:b w:val="0"/>
          <w:i w:val="0"/>
        </w:rPr>
        <w:t>Các mức ngoại nghiệp thể hiện dưới dạng phân số, trong đó:</w:t>
      </w:r>
    </w:p>
    <w:p>
      <w:r>
        <w:rPr>
          <w:b w:val="0"/>
          <w:i w:val="0"/>
        </w:rPr>
        <w:t>- Tử số là mức lao động kỹ thuật (tính theo công nhóm, công cá nhân);</w:t>
      </w:r>
    </w:p>
    <w:p>
      <w:r>
        <w:rPr>
          <w:b w:val="0"/>
          <w:i w:val="0"/>
        </w:rPr>
        <w:t>- Mẫu số là mức lao động phổ thông, tính theo công cá nhân.</w:t>
      </w:r>
    </w:p>
    <w:p>
      <w:r>
        <w:rPr>
          <w:b w:val="0"/>
          <w:i w:val="0"/>
        </w:rPr>
        <w:t>Lao động phổ thông là người lao động được thuê để thực hiện các công việc giản đơn như vận chuyển các thiết bị kèm theo máy chính, vật liệu, thông hướng tầm ngắm, liên hệ, dẫn đường, bảo vệ, phục vụ đo ngắm, đào bới mốc, rửa vật liệu; tham gia công tác đo đạc, chỉnh lý bản đồ địa chính, đăng ký đất đai, lập hồ sơ địa chính, cấp Giấy chứng nhận được xác định là cán bộ các thôn, bản, ấp, tổ dân phố, những người am hiểu tình hình đất đai ở địa bàn, những người có uy tín đại diện cho cộng đồng dân cư ở địa bàn; những người thực hiện một số công việc đơn giản trong đo đạc, đăng ký đất đai, lập hồ sơ địa chính.</w:t>
      </w:r>
    </w:p>
    <w:p>
      <w:r>
        <w:rPr>
          <w:b w:val="0"/>
          <w:i w:val="0"/>
        </w:rPr>
        <w:t>Mức lao động kỹ thuật ngừng nghỉ việc do thời tiết của lao động kỹ thuật ngoại nghiệp được tính thêm 0,25 mức ngoại nghiệp quy định tại các bảng mức.</w:t>
      </w:r>
    </w:p>
    <w:p>
      <w:r>
        <w:rPr>
          <w:b/>
          <w:i w:val="0"/>
        </w:rPr>
        <w:t>2. Định mức vật tư và thiết bị:</w:t>
      </w:r>
    </w:p>
    <w:p>
      <w:r>
        <w:rPr>
          <w:b w:val="0"/>
          <w:i w:val="0"/>
        </w:rPr>
        <w:t>a) Định mức vật tư và thiết bị bao gồm định mức sử dụng vật liệu và định mức sử dụng dụng cụ (công cụ, dụng cụ), thiết bị (máy móc).</w:t>
      </w:r>
    </w:p>
    <w:p>
      <w:r>
        <w:rPr>
          <w:b w:val="0"/>
          <w:i w:val="0"/>
        </w:rPr>
        <w:t>- Định mức sử dụng vật liệu: Là số lượng vật liệu cần thiết để sản xuất ra một đơn vị sản phẩm (thực hiện một công việc);</w:t>
      </w:r>
    </w:p>
    <w:p>
      <w:r>
        <w:rPr>
          <w:b w:val="0"/>
          <w:i w:val="0"/>
        </w:rPr>
        <w:t>- Định mức sử dụng dụng cụ, thiết bị: Là số ca người lao động trực tiếp sử dụng dụng cụ, thiết bị cần thiết để sản xuất ra một đơn vị sản phẩm (thực hiện một bước công việc).</w:t>
      </w:r>
    </w:p>
    <w:p>
      <w:r>
        <w:rPr>
          <w:b w:val="0"/>
          <w:i w:val="0"/>
        </w:rPr>
        <w:t>b) Thời hạn sử dụng dụng cụ, thiết bị: Là thời gian dự kiến sử dụng dụng cụ, thiết bị vào hoạt động sản xuất trong điều kiện bình thường, phù hợp với các thông số kinh tế - kỹ thuật của dụng cụ, thiết bị.</w:t>
      </w:r>
    </w:p>
    <w:p>
      <w:r>
        <w:rPr>
          <w:b w:val="0"/>
          <w:i w:val="0"/>
        </w:rPr>
        <w:t>- Thời hạn sử dụng dụng cụ: Đơn vị tính là tháng.</w:t>
      </w:r>
    </w:p>
    <w:p>
      <w:r>
        <w:rPr>
          <w:b w:val="0"/>
          <w:i w:val="0"/>
        </w:rPr>
        <w:t>- Thời hạn sử dụng thiết bị: Thực hiện theo quy định hiện hành của Bộ Tài nguyên và Môi trường và Bộ Tài chính.</w:t>
      </w:r>
    </w:p>
    <w:p>
      <w:r>
        <w:rPr>
          <w:b w:val="0"/>
          <w:i w:val="0"/>
        </w:rPr>
        <w:t>c) Điện năng tiêu thụ của các dụng cụ, thiết bị dùng điện được tính trên cơ sở công suất của dụng cụ, thiết bị, 8 giờ làm việc trong 1 ngày công (ca) và định mức sử dụng dụng cụ, thiết bị.</w:t>
      </w:r>
    </w:p>
    <w:p>
      <w:r>
        <w:rPr>
          <w:b w:val="0"/>
          <w:i w:val="0"/>
        </w:rPr>
        <w:t>Mức điện năng trong các bảng định mức đã được tính theo công thức sau:</w:t>
      </w:r>
    </w:p>
    <w:p>
      <w:r>
        <w:rPr>
          <w:b w:val="0"/>
          <w:i w:val="0"/>
        </w:rPr>
        <w:t>Mức điện = (Công suất thiết bị/giờ x 8 giờ/ca x số ca sử dụng thiết bị) +5% hao hụt.</w:t>
      </w:r>
    </w:p>
    <w:p>
      <w:r>
        <w:rPr>
          <w:b w:val="0"/>
          <w:i w:val="0"/>
        </w:rPr>
        <w:t>d) Mức cho các dụng cụ nhỏ, phụ được tính bằng 5% mức dụng cụ tại bảng định mức dụng cụ.</w:t>
      </w:r>
    </w:p>
    <w:p>
      <w:r>
        <w:rPr>
          <w:b w:val="0"/>
          <w:i w:val="0"/>
        </w:rPr>
        <w:t>đ) Mức vật liệu nhỏ nhặt và hao hụt được tính bằng 8% mức vật liệu tại bảng định mức vật liệu.</w:t>
      </w:r>
    </w:p>
    <w:p>
      <w:r>
        <w:rPr>
          <w:b w:val="0"/>
          <w:i w:val="0"/>
        </w:rPr>
        <w:t>Riêng mức vật liệu cho công việc đổ mốc địa chính được tính thêm 5% hao hụt vật liệu do vận chuyển và khi thi công.</w:t>
      </w:r>
    </w:p>
    <w:p>
      <w:r>
        <w:rPr>
          <w:b/>
          <w:i w:val="0"/>
        </w:rPr>
        <w:t>Điều 5. Quy định về đơn vị tính trong định mức</w:t>
      </w:r>
    </w:p>
    <w:p>
      <w:r>
        <w:rPr>
          <w:b w:val="0"/>
          <w:i w:val="0"/>
        </w:rPr>
        <w:t>1. Kích thước, diện tích mảnh bản đồ địa chính tính định mức xác định theo khung trong mảnh bản đồ theo quy định chia mảnh trong hệ tọa độ Quốc gia VN-2000.</w:t>
      </w:r>
    </w:p>
    <w:p>
      <w:r>
        <w:rPr>
          <w:b/>
          <w:i w:val="0"/>
        </w:rPr>
        <w:t>2. Diện tích theo khung trong một mảnh bản đồ địa chính trong hệ tọa độ Quốc gia VN-2000 như sau:</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i w:val="0"/>
        </w:rPr>
        <w:t>Chương II</w:t>
      </w:r>
    </w:p>
    <w:p>
      <w:r>
        <w:rPr>
          <w:b/>
          <w:i w:val="0"/>
        </w:rPr>
        <w:t>ĐỊNH MỨC LAO ĐỘNG CÔNG NGHỆ</w:t>
      </w:r>
    </w:p>
    <w:p>
      <w:pPr>
        <w:jc w:val="center"/>
      </w:pPr>
      <w:r>
        <w:rPr>
          <w:b/>
          <w:i w:val="0"/>
        </w:rPr>
        <w:t>Mục 1</w:t>
      </w:r>
      <w:r>
        <w:br/>
      </w:r>
      <w:r>
        <w:rPr>
          <w:b/>
          <w:i w:val="0"/>
        </w:rPr>
        <w:br/>
        <w:t xml:space="preserve">     ĐO ĐẠC LẬP BẢN ĐỒ ĐỊA CHÍNH</w:t>
      </w:r>
    </w:p>
    <w:p>
      <w:r>
        <w:rPr>
          <w:b/>
          <w:i w:val="0"/>
        </w:rPr>
        <w:t>Điều 6. Lưới địa chính</w:t>
      </w:r>
    </w:p>
    <w:p>
      <w:r>
        <w:rPr>
          <w:b/>
          <w:i w:val="0"/>
        </w:rPr>
        <w:t>1. Nội dung công việc lập lưới địa chính gồm:</w:t>
      </w:r>
    </w:p>
    <w:p>
      <w:r>
        <w:rPr>
          <w:b w:val="0"/>
          <w:i w:val="0"/>
        </w:rPr>
        <w:t>a) Chọn vị trí điểm, chôn mốc: Chuẩn bị, xác định vị trí điểm ở thực địa, liên hệ xin phép đất đặt mốc, thông hướng, đổ mốc, chôn mốc, vẽ ghi chú điểm, kiểm tra, giao nộp, bàn giao mốc cho địa phương, di chuyển.</w:t>
      </w:r>
    </w:p>
    <w:p>
      <w:r>
        <w:rPr>
          <w:b w:val="0"/>
          <w:i w:val="0"/>
        </w:rPr>
        <w:t>b) Xây tường vây.</w:t>
      </w:r>
    </w:p>
    <w:p>
      <w:r>
        <w:rPr>
          <w:b w:val="0"/>
          <w:i w:val="0"/>
        </w:rPr>
        <w:t>c) Tiếp điểm: Chuẩn bị, tìm điểm ở thực địa, kiểm tra, chỉnh lý ghi chú điểm và thông hướng, di chuyển.</w:t>
      </w:r>
    </w:p>
    <w:p>
      <w:r>
        <w:rPr>
          <w:b w:val="0"/>
          <w:i w:val="0"/>
        </w:rPr>
        <w:t>d) Đo ngắm: Chuẩn bị, kiểm nghiệm thiết bị, đo ngắm, tính toán, kiểm tra, di chuyển;</w:t>
      </w:r>
    </w:p>
    <w:p>
      <w:r>
        <w:rPr>
          <w:b w:val="0"/>
          <w:i w:val="0"/>
        </w:rPr>
        <w:t>đ) Tính toán bình sai: Chuẩn bị, kiểm tra số đo, tính toán bình sai, biên tập thành quả;</w:t>
      </w:r>
    </w:p>
    <w:p>
      <w:r>
        <w:rPr>
          <w:b w:val="0"/>
          <w:i w:val="0"/>
        </w:rPr>
        <w:t>e) Phục vụ KTNT.</w:t>
      </w:r>
    </w:p>
    <w:p>
      <w:r>
        <w:rPr>
          <w:b w:val="0"/>
          <w:i w:val="0"/>
        </w:rPr>
        <w:t>2. Phân loại khó khăn</w:t>
      </w:r>
    </w:p>
    <w:p>
      <w:r>
        <w:rPr>
          <w:b w:val="0"/>
          <w:i w:val="0"/>
        </w:rPr>
        <w:t>a) KK1: Khu vực đồng bằng, ít cây; khu vực đồi trọc, thấp, vùng trung du; giao thông thuận tiện.</w:t>
      </w:r>
    </w:p>
    <w:p>
      <w:r>
        <w:rPr>
          <w:b w:val="0"/>
          <w:i w:val="0"/>
        </w:rPr>
        <w:t>b) KK2: Khu vực đồng bằng nhiều cây; khu vực đồi thưa cây vùng trung du; giao thông tương đối thuận tiện.</w:t>
      </w:r>
    </w:p>
    <w:p>
      <w:r>
        <w:rPr>
          <w:b w:val="0"/>
          <w:i w:val="0"/>
        </w:rPr>
        <w:t>c) KK3: Vùng đồi núi có độ cao trung bình so với khu vực bằng phẳng xung quanh từ 50m đến 200m, vùng đồng lầy, vùng đồng bằng dân cư đông, nhiều sông, suối; giao thông không thuận tiện.</w:t>
      </w:r>
    </w:p>
    <w:p>
      <w:r>
        <w:rPr>
          <w:b w:val="0"/>
          <w:i w:val="0"/>
        </w:rPr>
        <w:t>d) KK4: Vùng núi có độ cao trung bình so với khu vực bằng phẳng xung quanh từ 200m đến 800m, vùng sình lầy, đầm lầy, thụt sâu, vùng thành phố lớn, đông dân cư, phải đo đêm, nhiều ngõ, hẻm cụt; giao thông khó khăn.</w:t>
      </w:r>
    </w:p>
    <w:p>
      <w:r>
        <w:rPr>
          <w:b w:val="0"/>
          <w:i w:val="0"/>
        </w:rPr>
        <w:t>đ) KK5: Vùng núi có độ cao trung bình so với khu vực bằng phẳng xung quanh trên 800m, giao thông rất khó khăn.</w:t>
      </w:r>
    </w:p>
    <w:p>
      <w:r>
        <w:rPr>
          <w:b w:val="0"/>
          <w:i w:val="0"/>
        </w:rPr>
        <w:t>Phạm vi khu vực để phân loại khó khăn được xác định theo ranh giới khu vực dự kiến đo vẽ thành lập bản đồ địa chính hoặc xác định theo phạm vi từng mảnh bản đồ địa hình dùng để thiết kế đồ hình lưới địa chính.</w:t>
      </w:r>
    </w:p>
    <w:p>
      <w:r>
        <w:rPr>
          <w:b w:val="0"/>
          <w:i w:val="0"/>
        </w:rPr>
        <w:t>3. Định mức (1) Mức cho công việc tiếp điểm không có tường vây được tính bằng 1,25 mức quy định tại Điểm 3 Bảng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(2) Trường hợp đo độ cao lượng giác mức đo ngắm tính bằng 0,10 mức quy định tại Điểm 4 Bảng 1, mức tính toán là 0,05 công nhóm 2 (1KS2, 1KS3) cho 1 điểm;</w:t>
      </w:r>
    </w:p>
    <w:p>
      <w:r>
        <w:rPr>
          <w:b w:val="0"/>
          <w:i w:val="0"/>
        </w:rPr>
        <w:t>(3) Trường hợp chọn vị trí điểm, chôn mốc địa chính trên hè phố (có xây hố, nắp đậy) mức được tính bằng 1,20 mức quy định tại Mục 1 Bảng 1;</w:t>
      </w:r>
    </w:p>
    <w:p>
      <w:r>
        <w:rPr>
          <w:b w:val="0"/>
          <w:i w:val="0"/>
        </w:rPr>
        <w:t>(4) Trường hợp đo đạc mốc ranh giới sử dụng đất của các công ty nông, lâm nghiệp thì không tính nội dung xây tường vây quy định tại Điểm 2 Bảng 1. Mức công việc tiếp điểm được tính bằng bằng 1,25 mức quy định tại Điểm 3 Bảng 1;</w:t>
      </w:r>
    </w:p>
    <w:p>
      <w:r>
        <w:rPr>
          <w:b w:val="0"/>
          <w:i w:val="0"/>
        </w:rPr>
        <w:t>(5) Căn cứ theo từng nhiệm vụ cụ thể, lập và phê duyệt chi phí phục vụ kiểm tra, nghiệm thu theo quy định.</w:t>
      </w:r>
    </w:p>
    <w:p>
      <w:r>
        <w:rPr>
          <w:b/>
          <w:i w:val="0"/>
        </w:rPr>
        <w:t>Điều 7. Đo đạc thành lập bản đồ địa chính</w:t>
      </w:r>
    </w:p>
    <w:p>
      <w:r>
        <w:rPr>
          <w:b w:val="0"/>
          <w:i w:val="0"/>
        </w:rPr>
        <w:t>1. Nội dung công việc ngoại nghiệp</w:t>
      </w:r>
    </w:p>
    <w:p>
      <w:r>
        <w:rPr>
          <w:b w:val="0"/>
          <w:i w:val="0"/>
        </w:rPr>
        <w:t>a) Công tác chuẩn bị: Triển khai công tác đo đạc; chuẩn bị vật tư, tài liệu; kiểm nghiệm thiết bị; xác định ranh giới hành chính xã, phường, thị trấn ngoài thực địa với UBND xã, phường, thị trấn (sau đây gọi tắt là UBND cấp xã); thu thập, sao các tài liệu có liên quan đến hiện trạng sử dụng đất của địa phương, của chủ sử dụng đất;</w:t>
      </w:r>
    </w:p>
    <w:p>
      <w:r>
        <w:rPr>
          <w:b w:val="0"/>
          <w:i w:val="0"/>
        </w:rPr>
        <w:t>b) Lập lưới khống chế đo vẽ: Tìm điểm lưới cấp trên ngoài thực địa; thiết kế, chọn vị trí điểm, đóng cọc (hoặc chôn mốc), thông hướng; đo nối; tính toán;</w:t>
      </w:r>
    </w:p>
    <w:p>
      <w:r>
        <w:rPr>
          <w:b w:val="0"/>
          <w:i w:val="0"/>
        </w:rPr>
        <w:t>c) Xác định ranh giới thửa đất trên thực địa: đánh dấu các đỉnh thửa đất tại thực địa (tại nơi có đường ranh giới trên công trình, địa vật kiên cố tồn tại lâu dài) hoặc đóng cọc bê tông hoặc cọc gỗ hoặc đinh sắt theo kết quả xác định ranh giới thửa đất quy định tại các khoản 1, 2 và 3 Điều 13 Thông tư số 26/2024/TT- BTNMT, xác định tên chủ sử dụng đất, đối tượng sử dụng đất, mục đích sử dụng đất (loại đất), lập bản mô tả ranh giới, mốc giới thửa đất;</w:t>
      </w:r>
    </w:p>
    <w:p>
      <w:r>
        <w:rPr>
          <w:b w:val="0"/>
          <w:i w:val="0"/>
        </w:rPr>
        <w:t>d) Đo đạc ranh giới thửa đất và các đối tượng địa lý có liên quan: Đo đạc ranh giới thửa đất trên thực địa theo đỉnh thửa và ranh giới thửa đất đã được xác định theo quy định tại các khoản 1, 2 và 3 Điều 13 Thông tư số 26/2024/TT- BTNMT; Đo đạc chi tiết ranh giới chiếm đất của đối tượng chiếm đất không tạo thành thửa đất theo đường ranh giới thực tế đang quản lý đã được xác định theo quy định tại khoản 1 và khoản 2 Điều 13 Thông tư số 26/2024/TT-BTNMT; Đo đạc các đối tượng địa lý có liên quan, gồm: Đo đạc chi tiết mốc địa giới, đường địa giới các cấp gồm đo đạc vị trí mốc quốc giới, mốc địa giới đơn vị hành chính và mép nước biển thấp nhất tại thời điểm đo đạc đối với khu đo tiếp giáp biển; Đo đạc chi tiết nhà ở, công trình xây dựng khác theo phạm vi chiếm đất của nhà ở, công trình xây dựng khác đã xác định (nếu cần). Lập sổ nhật ký trạm đo theo mẫu quy định tại Phụ lục số 10 kèm theo Thông tư số 26/2024/TT-BTNMT.</w:t>
      </w:r>
    </w:p>
    <w:p>
      <w:r>
        <w:rPr>
          <w:b w:val="0"/>
          <w:i w:val="0"/>
        </w:rPr>
        <w:t>đ) Đối soát, kiểm tra: Đối soát hình thể, đối tượng sử dụng đất, mục đích sử dụng đất (loại đất);</w:t>
      </w:r>
    </w:p>
    <w:p>
      <w:r>
        <w:rPr>
          <w:b w:val="0"/>
          <w:i w:val="0"/>
        </w:rPr>
        <w:t>e) Giao nhận Phiếu xác nhận kết quả đo đạc hiện trạng thửa đất: Giao Phiếu xác nhận kết quả đo đạc hiện trạng thửa đất cho người sử dụng đất, người quản lý đất; phát mẫu đơn và hướng dẫn kê khai, lập hồ sơ đăng ký đất đai; kiểm tra, hoàn thiện kết quả đo đạc nếu có phát hiện sai sót;</w:t>
      </w:r>
    </w:p>
    <w:p>
      <w:r>
        <w:rPr>
          <w:b w:val="0"/>
          <w:i w:val="0"/>
        </w:rPr>
        <w:t>g) Phục vụ kiểm tra nghiệm thu ngoại nghiệp: Chuẩn bị hồ sơ, tài liệu, trang thiết bị và nhân công phục vụ đơn vị kiểm tra nghiệm thu ngoại nghiệp.</w:t>
      </w:r>
    </w:p>
    <w:p>
      <w:r>
        <w:rPr>
          <w:b w:val="0"/>
          <w:i w:val="0"/>
        </w:rPr>
        <w:t>2. Nội dung công việc nội nghiệp</w:t>
      </w:r>
    </w:p>
    <w:p>
      <w:r>
        <w:rPr>
          <w:b w:val="0"/>
          <w:i w:val="0"/>
        </w:rPr>
        <w:t>a) Biên tập bản đồ địa chính: biên tập nhãn thửa; biên tập mảnh bản đồ, đánh số tờ bản đồ, định dạng tệp tin bản đồ địa chính dạng số; tính diện tích cho tất cả các thửa đất; lập bản tổng hợp diện tích, số thửa và số người sử dụng đất, người quản lý đất; rà soát, hoàn thiện, nghiệm thu bản đồ địa chính cấp đơn vị thi công, kiểm tra sản phẩm cấp chủ đầu tư.</w:t>
      </w:r>
    </w:p>
    <w:p>
      <w:r>
        <w:rPr>
          <w:b w:val="0"/>
          <w:i w:val="0"/>
        </w:rPr>
        <w:t>b) Lập Phiếu xác nhận kết quả đo đạc hiện trạng thửa đất.</w:t>
      </w:r>
    </w:p>
    <w:p>
      <w:r>
        <w:rPr>
          <w:b w:val="0"/>
          <w:i w:val="0"/>
        </w:rPr>
        <w:t>c) Công khai bản đồ địa chính.</w:t>
      </w:r>
    </w:p>
    <w:p>
      <w:r>
        <w:rPr>
          <w:b w:val="0"/>
          <w:i w:val="0"/>
        </w:rPr>
        <w:t>d) Hoàn thiện bản đồ địa chính.</w:t>
      </w:r>
    </w:p>
    <w:p>
      <w:r>
        <w:rPr>
          <w:b w:val="0"/>
          <w:i w:val="0"/>
        </w:rPr>
        <w:t>đ) Lập sổ mục kê đất đai phạm vi khu đo theo quy định tại Điều 21 Thông tư số 26/2024/TT-BTNMT.</w:t>
      </w:r>
    </w:p>
    <w:p>
      <w:r>
        <w:rPr>
          <w:b w:val="0"/>
          <w:i w:val="0"/>
        </w:rPr>
        <w:t>e) Phục vụ kiểm tra nghiệm thu nội nghiệp: Chuẩn bị hồ sơ, tài liệu, trang thiết bị và nhân công phục vụ đơn vị kiểm tra nghiệm thu nội nghiệp;</w:t>
      </w:r>
    </w:p>
    <w:p>
      <w:r>
        <w:rPr>
          <w:b w:val="0"/>
          <w:i w:val="0"/>
        </w:rPr>
        <w:t>g) In sản phẩm đo đạc lập bản đồ địa chính gồm sản phẩm chính và sản phẩm trung gian.</w:t>
      </w:r>
    </w:p>
    <w:p>
      <w:r>
        <w:rPr>
          <w:b w:val="0"/>
          <w:i w:val="0"/>
        </w:rPr>
        <w:t>h) Trình ký xác nhận hồ sơ: Lấy xác nhận của các cấp vào sản phẩm đo đạc bản đồ địa chính theo quy định;</w:t>
      </w:r>
    </w:p>
    <w:p>
      <w:r>
        <w:rPr>
          <w:b w:val="0"/>
          <w:i w:val="0"/>
        </w:rPr>
        <w:t>i) Giao nộp sản phẩm đo đạc lập bản đồ địa chính: Giao nộp sản phẩm đo đạc lập bản đồ địa chính theo quy định tại Điều 25 Thông tư số 26/2024/TT- BTNMT.</w:t>
      </w:r>
    </w:p>
    <w:p>
      <w:r>
        <w:rPr>
          <w:b w:val="0"/>
          <w:i w:val="0"/>
        </w:rPr>
        <w:t>3. Phân loại khó khăn Bản đồ tỷ lệ 1/200</w:t>
      </w:r>
    </w:p>
    <w:p>
      <w:r>
        <w:rPr>
          <w:b w:val="0"/>
          <w:i w:val="0"/>
        </w:rPr>
        <w:t>Áp dụng cho các khu vực đô thị loại đặc biệt theo các loại khó khăn sau</w:t>
      </w:r>
    </w:p>
    <w:p>
      <w:r>
        <w:rPr>
          <w:b w:val="0"/>
          <w:i w:val="0"/>
        </w:rPr>
        <w:t>a) KK1: Đất thuộc khu vực đất ở trong đô thị có mật độ thửa trung bình từ 60 thửa đến dưới 75 thửa trong 1 ha.</w:t>
      </w:r>
    </w:p>
    <w:p>
      <w:r>
        <w:rPr>
          <w:b w:val="0"/>
          <w:i w:val="0"/>
        </w:rPr>
        <w:t>b) KK2: Đất thuộc khu vực đất ở trong đô thị có mật độ thửa trung bình từ 75 thửa đến dưới 90 thửa trong 1 ha.</w:t>
      </w:r>
    </w:p>
    <w:p>
      <w:r>
        <w:rPr>
          <w:b w:val="0"/>
          <w:i w:val="0"/>
        </w:rPr>
        <w:t>c) KK3: Đất thuộc khu vực đất ở trong đô thị có mật độ thửa trung bình từ 90 thửa đến dưới 105 thửa trong 1 ha.</w:t>
      </w:r>
    </w:p>
    <w:p>
      <w:r>
        <w:rPr>
          <w:b w:val="0"/>
          <w:i w:val="0"/>
        </w:rPr>
        <w:t>d) KK4: Đất thuộc khu vực đất ở trong đô thị có mật độ thửa trung bình từ 105 thửa đến dưới 120 thửa trong 1 ha.</w:t>
      </w:r>
    </w:p>
    <w:p>
      <w:r>
        <w:rPr>
          <w:b w:val="0"/>
          <w:i w:val="0"/>
        </w:rPr>
        <w:t>Khi mật độ thửa trung bình trên 120 thửa trong một ha thì cứ thêm 10 thửa được tính thêm 0,10 của mức KK4.</w:t>
      </w:r>
    </w:p>
    <w:p>
      <w:r>
        <w:rPr>
          <w:b w:val="0"/>
          <w:i w:val="0"/>
        </w:rPr>
        <w:t>4. Phân loại khó khăn Bản đồ tỷ lệ 1/500</w:t>
      </w:r>
    </w:p>
    <w:p>
      <w:r>
        <w:rPr>
          <w:b w:val="0"/>
          <w:i w:val="0"/>
        </w:rPr>
        <w:t>a) KK1: Đất thuộc khu vực đất ở trong đô thị có mật độ thửa trung bình từ 25 thửa đến dưới 40 thửa trong 1 ha; khu vực đất ở còn lại có mật độ thửa trung bình từ 30 thửa đến dưới 45 thửa trong 1 ha.</w:t>
      </w:r>
    </w:p>
    <w:p>
      <w:r>
        <w:rPr>
          <w:b w:val="0"/>
          <w:i w:val="0"/>
        </w:rPr>
        <w:t>b) KK2: Đất thuộc khu vực đất ở trong đô thị có mật độ thửa trung bình từ 40 thửa đến dưới 45 thửa trong 1 ha; khu vực đất ở còn lại có mật độ thửa trung bình từ 45 thửa đến dưới 50 thửa trong 1 ha.</w:t>
      </w:r>
    </w:p>
    <w:p>
      <w:r>
        <w:rPr>
          <w:b w:val="0"/>
          <w:i w:val="0"/>
        </w:rPr>
        <w:t>c) KK3: Đất thuộc khu vực đất ở trong đô thị có mật độ thửa trung bình từ 45 thửa đến dưới 55 thửa trong 1 ha; khu vực đất ở còn lại có mật độ thửa trung bình từ 50 thửa đến dưới 60 thửa trong 1 ha.</w:t>
      </w:r>
    </w:p>
    <w:p>
      <w:r>
        <w:rPr>
          <w:b w:val="0"/>
          <w:i w:val="0"/>
        </w:rPr>
        <w:t>d) KK4: Đất thuộc khu vực đất ở trong đô thị có mật độ thửa trung bình từ 55 thửa đến dưới 65 thửa trong 1 ha; khu vực đất ở còn lại có mật độ thửa trung bình từ 60 thửa đến dưới 70 thửa trong 1 ha.</w:t>
      </w:r>
    </w:p>
    <w:p>
      <w:r>
        <w:rPr>
          <w:b w:val="0"/>
          <w:i w:val="0"/>
        </w:rPr>
        <w:t>đ) KK5: Đất thuộc khu vực đất ở trong đô thị có mật độ thửa trung bình từ 65 thửa đến dưới 75 thửa trong 1 ha; khu vực đất ở còn lại có mật độ thửa trung bình từ 70 thửa đến dưới 80 thửa trong 1 ha.</w:t>
      </w:r>
    </w:p>
    <w:p>
      <w:r>
        <w:rPr>
          <w:b w:val="0"/>
          <w:i w:val="0"/>
        </w:rPr>
        <w:t>Khi đất thuộc khu vực đất ở trong đô thị có mật độ thửa trung bình trên 75 thửa trong một ha và khu vực đất ở còn lại có mật độ thửa trung bình trên 80 thửa trong 01 ha thì cứ thêm 10 thửa được tính thêm 0,10 của mức KK5.</w:t>
      </w:r>
    </w:p>
    <w:p>
      <w:r>
        <w:rPr>
          <w:b w:val="0"/>
          <w:i w:val="0"/>
        </w:rPr>
        <w:t>5. Phân loại khó khăn Bản đồ tỷ lệ 1/1000</w:t>
      </w:r>
    </w:p>
    <w:p>
      <w:r>
        <w:rPr>
          <w:b w:val="0"/>
          <w:i w:val="0"/>
        </w:rPr>
        <w:t>a) KK1: Đất thuộc khu vực sản xuất nông nghiệp trong đô thị có mật độ thửa trung bình từ 30 đến dưới 40 thửa trong 1 ha; đất thuộc khu vực sản xuất nông nghiệp còn lại có mật độ thửa trung bình từ 40 đến dưới 50 thửa trong 1 ha.</w:t>
      </w:r>
    </w:p>
    <w:p>
      <w:r>
        <w:rPr>
          <w:b w:val="0"/>
          <w:i w:val="0"/>
        </w:rPr>
        <w:t>Được áp dụng mức KK2 nếu khu đo có một trong các tiêu chí sau:</w:t>
      </w:r>
    </w:p>
    <w:p>
      <w:r>
        <w:rPr>
          <w:b w:val="0"/>
          <w:i w:val="0"/>
        </w:rPr>
        <w:t>Khu vực có nhiều sông suối đi lại khó khăn;</w:t>
      </w:r>
    </w:p>
    <w:p>
      <w:r>
        <w:rPr>
          <w:b w:val="0"/>
          <w:i w:val="0"/>
        </w:rPr>
        <w:t>Khu vực có tầm che khuất từ 50% đến 80% diện tích;</w:t>
      </w:r>
    </w:p>
    <w:p>
      <w:r>
        <w:rPr>
          <w:b w:val="0"/>
          <w:i w:val="0"/>
        </w:rPr>
        <w:t>Khu vực trung du, miền núi có độ dốc từ trên 10% đến 20%;</w:t>
      </w:r>
    </w:p>
    <w:p>
      <w:r>
        <w:rPr>
          <w:b w:val="0"/>
          <w:i w:val="0"/>
        </w:rPr>
        <w:t>Số thửa có đất ở xen kẽ trên 30% tổng số thửa.</w:t>
      </w:r>
    </w:p>
    <w:p>
      <w:r>
        <w:rPr>
          <w:b w:val="0"/>
          <w:i w:val="0"/>
        </w:rPr>
        <w:t>Được áp dụng mức KK3 khi có từ 3 tiêu chí nêu trên hoặc tầm che khuất trên 80% diện tích hoặc có độ dốc trên 20%.</w:t>
      </w:r>
    </w:p>
    <w:p>
      <w:r>
        <w:rPr>
          <w:b w:val="0"/>
          <w:i w:val="0"/>
        </w:rPr>
        <w:t>b) KK2: Đất thuộc khu vực sản xuất nông nghiệp trong đô thị có mật độ thửa trung bình từ 40 đến dưới 50 thửa trong 1 ha; đất thuộc khu vực sản xuất nông nghiệp còn lại có mật độ thửa trung bình từ 50 đến dưới 60 thửa trong 1 ha.</w:t>
      </w:r>
    </w:p>
    <w:p>
      <w:r>
        <w:rPr>
          <w:b w:val="0"/>
          <w:i w:val="0"/>
        </w:rPr>
        <w:t>Được áp dụng mức khó khăn 3 nếu khu đo có một trong các tiêu chí sau:</w:t>
      </w:r>
    </w:p>
    <w:p>
      <w:r>
        <w:rPr>
          <w:b w:val="0"/>
          <w:i w:val="0"/>
        </w:rPr>
        <w:t>Khu vực có nhiều sông suối đi lại khó khăn;</w:t>
      </w:r>
    </w:p>
    <w:p>
      <w:r>
        <w:rPr>
          <w:b w:val="0"/>
          <w:i w:val="0"/>
        </w:rPr>
        <w:t>Khu vực có tầm che khuất từ 50% đến 80% diện tích;</w:t>
      </w:r>
    </w:p>
    <w:p>
      <w:r>
        <w:rPr>
          <w:b w:val="0"/>
          <w:i w:val="0"/>
        </w:rPr>
        <w:t>Khu vực trung du, miền núi có độ dốc từ trên 10% đến 20%;</w:t>
      </w:r>
    </w:p>
    <w:p>
      <w:r>
        <w:rPr>
          <w:b w:val="0"/>
          <w:i w:val="0"/>
        </w:rPr>
        <w:t>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c) KK3: Đất thuộc khu vực đất ở trong đô thị có mật độ thửa trung bình từ 10 đến dưới 15 thửa trong 1 ha; khu vực đất ở còn lại có mật độ thửa trung bình từ 15 đến dưới 20 thửa trong 1 ha; Đất thuộc khu vực sản xuất nông nghiệp trong đô thị có mật độ thửa trung bình từ 50 thửa trong 1 ha; đất thuộc khu vực sản xuất nông nghiệp còn lại có mật độ thửa trung bình từ 60 thửa trong 1 ha.</w:t>
      </w:r>
    </w:p>
    <w:p>
      <w:r>
        <w:rPr>
          <w:b w:val="0"/>
          <w:i w:val="0"/>
        </w:rPr>
        <w:t>Đất thuộc khu vực sản xuất nông nghiệp được áp dụng mức KK4 nếu khu vực đo có một trong các tiêu chí sau:</w:t>
      </w:r>
    </w:p>
    <w:p>
      <w:r>
        <w:rPr>
          <w:b w:val="0"/>
          <w:i w:val="0"/>
        </w:rPr>
        <w:t>Khu vực có nhiều sông suối đi lại khó khăn;</w:t>
      </w:r>
    </w:p>
    <w:p>
      <w:r>
        <w:rPr>
          <w:b w:val="0"/>
          <w:i w:val="0"/>
        </w:rPr>
        <w:t>Khu vực có tầm che khuất trên 50% đến 80% diện tích;</w:t>
      </w:r>
    </w:p>
    <w:p>
      <w:r>
        <w:rPr>
          <w:b w:val="0"/>
          <w:i w:val="0"/>
        </w:rPr>
        <w:t>Khu vực trung du, miền núi có độ dốc từ trên 10% đến 20%;</w:t>
      </w:r>
    </w:p>
    <w:p>
      <w:r>
        <w:rPr>
          <w:b w:val="0"/>
          <w:i w:val="0"/>
        </w:rPr>
        <w:t>Số thửa có đất ở xen kẽ trên 30% tổng số thửa.</w:t>
      </w:r>
    </w:p>
    <w:p>
      <w:r>
        <w:rPr>
          <w:b w:val="0"/>
          <w:i w:val="0"/>
        </w:rPr>
        <w:t>Được áp dụng mức KK5 khi có từ 3 tiêu chí nêu trên hoặc tầm che khuất trên 80% diện tích hoặc có độ dốc trên 20%.</w:t>
      </w:r>
    </w:p>
    <w:p>
      <w:r>
        <w:rPr>
          <w:b w:val="0"/>
          <w:i w:val="0"/>
        </w:rPr>
        <w:t>d) KK4: Đất thuộc khu vực đất ở trong đô thị có mật độ thửa trung bình từ 15 đến dưới 20 thửa trong 1 ha; khu vực đất ở còn lại có mật độ thửa trung bình từ 20 đến dưới 25 thửa trong 1 ha.</w:t>
      </w:r>
    </w:p>
    <w:p>
      <w:r>
        <w:rPr>
          <w:b w:val="0"/>
          <w:i w:val="0"/>
        </w:rPr>
        <w:t>đ) KK5: Đất thuộc khu vực đất ở trong đô thị có mật độ thửa trung bình từ 20 đến dưới 25 thửa trong 1 ha; khu vực đất ở còn lại có mật độ thửa trung bình từ 25 đến dưới 30 thửa trong 1 ha.</w:t>
      </w:r>
    </w:p>
    <w:p>
      <w:r>
        <w:rPr>
          <w:b w:val="0"/>
          <w:i w:val="0"/>
        </w:rPr>
        <w:t>6. Phân loại khó khăn Bản đồ tỷ lệ 1/2000</w:t>
      </w:r>
    </w:p>
    <w:p>
      <w:r>
        <w:rPr>
          <w:b w:val="0"/>
          <w:i w:val="0"/>
        </w:rPr>
        <w:t>a) KK1: Đất thuộc khu vực sản xuất nông nghiệp trong đô thị có mật độ thửa trung bình từ 5 đến dưới 10 thửa trong 1 ha; đất thuộc khu vực sản xuất nông nghiệp còn lại có mật độ thửa trung bình từ 5 đến dưới 15 thửa trong 1 ha.</w:t>
      </w:r>
    </w:p>
    <w:p>
      <w:r>
        <w:rPr>
          <w:b w:val="0"/>
          <w:i w:val="0"/>
        </w:rPr>
        <w:t>Được áp dụng mức KK2 nếu khu vực đo có một trong các tiêu chí sau:</w:t>
      </w:r>
    </w:p>
    <w:p>
      <w:r>
        <w:rPr>
          <w:b w:val="0"/>
          <w:i w:val="0"/>
        </w:rPr>
        <w:t>Khu vực có nhiều sông suối đi lại khó khăn;</w:t>
      </w:r>
    </w:p>
    <w:p>
      <w:r>
        <w:rPr>
          <w:b w:val="0"/>
          <w:i w:val="0"/>
        </w:rPr>
        <w:t>Khu vực có tầm che khuất từ 50% đến 80% diện tích;</w:t>
      </w:r>
    </w:p>
    <w:p>
      <w:r>
        <w:rPr>
          <w:b w:val="0"/>
          <w:i w:val="0"/>
        </w:rPr>
        <w:t>Khu vực trung du, miền núi có độ dốc từ trên 10% đến 20%;</w:t>
      </w:r>
    </w:p>
    <w:p>
      <w:r>
        <w:rPr>
          <w:b w:val="0"/>
          <w:i w:val="0"/>
        </w:rPr>
        <w:t>Số thửa có đất ở xen kẽ trên 30% tổng số thửa.</w:t>
      </w:r>
    </w:p>
    <w:p>
      <w:r>
        <w:rPr>
          <w:b w:val="0"/>
          <w:i w:val="0"/>
        </w:rPr>
        <w:t>Được áp dụng mức KK3 khi có từ 3 tiêu chí nêu trên hoặc tầm che khuất trên 80% diện tích hoặc có độ dốc lớn hơn 20%.</w:t>
      </w:r>
    </w:p>
    <w:p>
      <w:r>
        <w:rPr>
          <w:b w:val="0"/>
          <w:i w:val="0"/>
        </w:rPr>
        <w:t>b) KK2: Đất thuộc khu vực sản xuất nông nghiệp trong đô thị có mật độ thửa trung bình từ 10 đến dưới 20 thửa trong 1 ha; đất thuộc khu vực sản xuất nông nghiệp còn lại có mật độ thửa trung bình từ 15 đến dưới 25 thửa trong 1 ha.</w:t>
      </w:r>
    </w:p>
    <w:p>
      <w:r>
        <w:rPr>
          <w:b w:val="0"/>
          <w:i w:val="0"/>
        </w:rPr>
        <w:t>Được áp dụng mức KK3 nếu khu vực đo có một trong các tiêu chí sau:</w:t>
      </w:r>
    </w:p>
    <w:p>
      <w:r>
        <w:rPr>
          <w:b w:val="0"/>
          <w:i w:val="0"/>
        </w:rPr>
        <w:t>Khu vực có nhiều sông suối đi lại khó khăn;</w:t>
      </w:r>
    </w:p>
    <w:p>
      <w:r>
        <w:rPr>
          <w:b w:val="0"/>
          <w:i w:val="0"/>
        </w:rPr>
        <w:t>Khu vực có tầm che khuất từ 50% đến 80% diện tích;</w:t>
      </w:r>
    </w:p>
    <w:p>
      <w:r>
        <w:rPr>
          <w:b w:val="0"/>
          <w:i w:val="0"/>
        </w:rPr>
        <w:t>Khu vực trung du, miền núi có độ dốc từ trên 10% đến 20%;</w:t>
      </w:r>
    </w:p>
    <w:p>
      <w:r>
        <w:rPr>
          <w:b w:val="0"/>
          <w:i w:val="0"/>
        </w:rPr>
        <w:t>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c) KK3: Đất thuộc khu vực đất ở trong đô thị có mật độ thửa trung bình dưới 04 thửa trong 1 ha; khu vực đất ở còn lại có mật độ thửa trung bình dưới 06 thửa trong 1 ha. Đất thuộc khu vực sản xuất nông nghiệp trong đô thị có mật độ thửa trung bình từ 20 đến dưới 30 thửa trong 1 ha; đất thuộc khu vực sản xuất nông nghiệp còn lại có mật độ thửa trung bình từ 25 đến dưới 40 thửa trong 1 ha.</w:t>
      </w:r>
    </w:p>
    <w:p>
      <w:r>
        <w:rPr>
          <w:b w:val="0"/>
          <w:i w:val="0"/>
        </w:rPr>
        <w:t>Đất thuộc khu vực sản xuất nông nghiệp được áp dụng mức khó khăn 4, nếu khu vực đo có một trong các tiêu chí sau:</w:t>
      </w:r>
    </w:p>
    <w:p>
      <w:r>
        <w:rPr>
          <w:b w:val="0"/>
          <w:i w:val="0"/>
        </w:rPr>
        <w:t>Khu vực có nhiều sông suối đi lại khó khăn;</w:t>
      </w:r>
    </w:p>
    <w:p>
      <w:r>
        <w:rPr>
          <w:b w:val="0"/>
          <w:i w:val="0"/>
        </w:rPr>
        <w:t>Khu vực có tầm che khuất từ 50% đến 80% diện tích;</w:t>
      </w:r>
    </w:p>
    <w:p>
      <w:r>
        <w:rPr>
          <w:b w:val="0"/>
          <w:i w:val="0"/>
        </w:rPr>
        <w:t>Khu vực trung du, miền núi có độ dốc từ trên 10% đến 20%;</w:t>
      </w:r>
    </w:p>
    <w:p>
      <w:r>
        <w:rPr>
          <w:b w:val="0"/>
          <w:i w:val="0"/>
        </w:rPr>
        <w:t>Số thửa có đất ở xen kẽ trên 30% tổng số thửa.</w:t>
      </w:r>
    </w:p>
    <w:p>
      <w:r>
        <w:rPr>
          <w:b w:val="0"/>
          <w:i w:val="0"/>
        </w:rPr>
        <w:t>Được áp dụng mức KK5 khi có từ 3 tiêu chí nêu trên hoặc tầm che khuất trên 80% diện tích hoặc có độ dốc trên 20%.</w:t>
      </w:r>
    </w:p>
    <w:p>
      <w:r>
        <w:rPr>
          <w:b w:val="0"/>
          <w:i w:val="0"/>
        </w:rPr>
        <w:t>d) KK4: Đất thuộc khu vực đất ở trong đô thị có mật độ thửa trung bình từ 04 đến dưới 08 thửa trong 1 ha; khu vực đất ở còn lại có mật độ thửa trung bình từ 06 đến dưới 10 thửa trong 1 ha.</w:t>
      </w:r>
    </w:p>
    <w:p>
      <w:r>
        <w:rPr>
          <w:b w:val="0"/>
          <w:i w:val="0"/>
        </w:rPr>
        <w:t>đ) KK5: Đất thuộc khu vực đất ở trong đô thị có mật độ thửa trung bình từ 08 đến dưới 10 thửa trong 01 ha; khu vực đất ở còn lại có mật độ thửa trung bình từ 10 đến dưới 15 thửa trong 01 ha.</w:t>
      </w:r>
    </w:p>
    <w:p>
      <w:r>
        <w:rPr>
          <w:b w:val="0"/>
          <w:i w:val="0"/>
        </w:rPr>
        <w:t>7. Phân loại khó khăn Bản đồ tỷ lệ 1/5.000</w:t>
      </w:r>
    </w:p>
    <w:p>
      <w:r>
        <w:rPr>
          <w:b w:val="0"/>
          <w:i w:val="0"/>
        </w:rPr>
        <w:t>a) KK1: Đất thuộc khu vực đất phi nông nghiệp có mật độ thửa trung bình từ 0,2 đến dưới 02 thửa trong 01 ha; đất thuộc khu vực sản xuất nông nghiệp có mật độ thửa trung bình dưới 01 thửa trong 01 ha; đất thuộc khu vực đất lâm nghiệp có mật độ thửa trung bình từ 0,2 đến dưới 03 thửa trong 01 ha.</w:t>
      </w:r>
    </w:p>
    <w:p>
      <w:r>
        <w:rPr>
          <w:b w:val="0"/>
          <w:i w:val="0"/>
        </w:rPr>
        <w:t>Được áp dụng mức KK2 nếu khu vực đo có một trong các tiêu chí sau:</w:t>
      </w:r>
    </w:p>
    <w:p>
      <w:r>
        <w:rPr>
          <w:b w:val="0"/>
          <w:i w:val="0"/>
        </w:rPr>
        <w:t>Khu vực có nhiều sông suối đi lại khó khăn;</w:t>
      </w:r>
    </w:p>
    <w:p>
      <w:r>
        <w:rPr>
          <w:b w:val="0"/>
          <w:i w:val="0"/>
        </w:rPr>
        <w:t>Khu vực có tầm che khuất từ 50% đến 80% diện tích;</w:t>
      </w:r>
    </w:p>
    <w:p>
      <w:r>
        <w:rPr>
          <w:b w:val="0"/>
          <w:i w:val="0"/>
        </w:rPr>
        <w:t>Khu vực trung du, miền núi có độ dốc từ trên 10% đến 20%;</w:t>
      </w:r>
    </w:p>
    <w:p>
      <w:r>
        <w:rPr>
          <w:b w:val="0"/>
          <w:i w:val="0"/>
        </w:rPr>
        <w:t>Số thửa có đất ở xen kẽ trên 30% tổng số thửa.</w:t>
      </w:r>
    </w:p>
    <w:p>
      <w:r>
        <w:rPr>
          <w:b w:val="0"/>
          <w:i w:val="0"/>
        </w:rPr>
        <w:t>Được áp dụng mức KK3 khi có từ 3 tiêu chí nêu trên hoặc tầm che khuất trên 80% diện tích hoặc có độ dốc trên 20%.</w:t>
      </w:r>
    </w:p>
    <w:p>
      <w:r>
        <w:rPr>
          <w:b w:val="0"/>
          <w:i w:val="0"/>
        </w:rPr>
        <w:t>b) KK2: Đất thuộc khu vực đất phi nông nghiệp có mật độ thửa trung bình từ 02 đến dưới 05 thửa trong 01 ha; đất thuộc khu vực sản xuất nông nghiệp có mật độ thửa trung bình dưới 2,5 thửa trong 01 ha; đất thuộc khu vực đất lâm nghiệp có mật độ thửa trung bình từ 02 đến dưới 05 thửa trong 01 ha.</w:t>
      </w:r>
    </w:p>
    <w:p>
      <w:r>
        <w:rPr>
          <w:b w:val="0"/>
          <w:i w:val="0"/>
        </w:rPr>
        <w:t>Được áp dụng mức KK3 nếu khu vực đo có một trong các tiêu chí sau:</w:t>
      </w:r>
    </w:p>
    <w:p>
      <w:r>
        <w:rPr>
          <w:b w:val="0"/>
          <w:i w:val="0"/>
        </w:rPr>
        <w:t>Khu vực có nhiều sông suối đi lại khó khăn;</w:t>
      </w:r>
    </w:p>
    <w:p>
      <w:r>
        <w:rPr>
          <w:b w:val="0"/>
          <w:i w:val="0"/>
        </w:rPr>
        <w:t>Khu vực có tầm che khuất từ 50% đến 80% diện tích;</w:t>
      </w:r>
    </w:p>
    <w:p>
      <w:r>
        <w:rPr>
          <w:b w:val="0"/>
          <w:i w:val="0"/>
        </w:rPr>
        <w:t>Khu vực trung du, miền núi có độ dốc trung bình từ trên 10% đến 20%;</w:t>
      </w:r>
    </w:p>
    <w:p>
      <w:r>
        <w:rPr>
          <w:b w:val="0"/>
          <w:i w:val="0"/>
        </w:rPr>
        <w:t>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c) KK3: Đất thuộc khu vực đất phi nông nghiệp có mật độ thửa trung bình từ 05 đến dưới 08 thửa trong 01 ha; đất thuộc khu vực sản xuất nông nghiệp có mật độ thửa trung bình dưới 3,5 thửa trong 01 ha; đất thuộc khu vực đất lâm nghiệp có mật độ thửa trung bình từ 05 đến dưới 07 thửa trong 01 ha.</w:t>
      </w:r>
    </w:p>
    <w:p>
      <w:r>
        <w:rPr>
          <w:b w:val="0"/>
          <w:i w:val="0"/>
        </w:rPr>
        <w:t>Được áp dụng mức KK4 nếu khu vực đo có một trong các tiêu chí sau:</w:t>
      </w:r>
    </w:p>
    <w:p>
      <w:r>
        <w:rPr>
          <w:b w:val="0"/>
          <w:i w:val="0"/>
        </w:rPr>
        <w:t>Khu vực có nhiều sông suối đi lại khó khăn;</w:t>
      </w:r>
    </w:p>
    <w:p>
      <w:r>
        <w:rPr>
          <w:b w:val="0"/>
          <w:i w:val="0"/>
        </w:rPr>
        <w:t>Khu vực có tầm che khuất từ 50% đến 80% diện tích;</w:t>
      </w:r>
    </w:p>
    <w:p>
      <w:r>
        <w:rPr>
          <w:b w:val="0"/>
          <w:i w:val="0"/>
        </w:rPr>
        <w:t>Khu vực trung du, miền núi có độ dốc từ trên 10% đến 20%;</w:t>
      </w:r>
    </w:p>
    <w:p>
      <w:r>
        <w:rPr>
          <w:b w:val="0"/>
          <w:i w:val="0"/>
        </w:rPr>
        <w:t>Số thửa có đất ở xen kẽ trên 30% tổng số thửa.</w:t>
      </w:r>
    </w:p>
    <w:p>
      <w:r>
        <w:rPr>
          <w:b w:val="0"/>
          <w:i w:val="0"/>
        </w:rPr>
        <w:t>Khi có cả 3 tiêu chí nêu trên hoặc tầm che khuất trên 80% diện tích hoặc có độ dốc trên 20% thì được tính thêm 0,15 của mức KK4.</w:t>
      </w:r>
    </w:p>
    <w:p>
      <w:r>
        <w:rPr>
          <w:b w:val="0"/>
          <w:i w:val="0"/>
        </w:rPr>
        <w:t>d) KK4: Đất thuộc khu vực đất phi nông nghiệp có mật độ thửa trung bình từ 08 đến dưới 10 thửa trong 01 ha; đất thuộc khu vực sản xuất nông nghiệp có mật độ thửa trung bình dưới 05 thửa trong 01 ha; đất thuộc khu vực đất lâm nghiệp có mật độ thửa trung bình từ 07 đến dưới 10 thửa trong 01 ha.</w:t>
      </w:r>
    </w:p>
    <w:p>
      <w:r>
        <w:rPr>
          <w:b w:val="0"/>
          <w:i w:val="0"/>
        </w:rPr>
        <w:t>8. Phân loại khó khăn Bản đồ tỷ lệ 1/10000</w:t>
      </w:r>
    </w:p>
    <w:p>
      <w:r>
        <w:rPr>
          <w:b w:val="0"/>
          <w:i w:val="0"/>
        </w:rPr>
        <w:t>a) KK1: Khu vực đất của các tổ chức đang quản lý, sử dụng hoặc đất chưa sử dụng, có địa hình đồi, núi thấp, độ dốc trung bình dưới 15%, ít bị chia cắt, đi lại tương đối dễ dàng.</w:t>
      </w:r>
    </w:p>
    <w:p>
      <w:r>
        <w:rPr>
          <w:b w:val="0"/>
          <w:i w:val="0"/>
        </w:rPr>
        <w:t>Trường hợp trong khu vực có đan xen các loại đất khác của hộ gia đình, cá nhân (trừ đất lâm nghiệp) thì áp dụng loại khó khăn 2 nếu đan xen từ 10 - 30% diện tích; áp dụng loại khó khăn 3 nếu đan xen trên 30% diện tích.</w:t>
      </w:r>
    </w:p>
    <w:p>
      <w:r>
        <w:rPr>
          <w:b w:val="0"/>
          <w:i w:val="0"/>
        </w:rPr>
        <w:t>b) KK2: Khu vực đất của các tổ chức đang quản lý, sử dụng hoặc đất chưa sử dụng, nhưng địa hình đồi, núi cao, đo dốc từ 15% đến dưới 45%, tương đối phức tạp bị chia cắt bởi nhiều sông, suối, đi lại khó khăn; hoặc khu vực đất lâm nghiệp của hộ gia đình, cá nhân thuộc vùng địa hình đồi, núi thấp ít bị chia cắt, đi lại dễ dàng.</w:t>
      </w:r>
    </w:p>
    <w:p>
      <w:r>
        <w:rPr>
          <w:b w:val="0"/>
          <w:i w:val="0"/>
        </w:rPr>
        <w:t>Trường hợp trong khu vực có đan xen các loại đất khác của hộ gia đình, cá nhân (trừ đất lâm nghiệp) thì áp dụng loại khó khăn 3 nếu đan xen từ 10 - 30% diện tích; áp dụng loại khó khăn 4 nếu đan xen trên 30% diện tích.</w:t>
      </w:r>
    </w:p>
    <w:p>
      <w:r>
        <w:rPr>
          <w:b w:val="0"/>
          <w:i w:val="0"/>
        </w:rPr>
        <w:t>c) KK3: Khu vực đất của các tổ chức đang quản lý, sử dụng hoặc đất chưa sử dụng có địa hình núi cao, độ dốc trên 45% đi lại đặc biệt khó khăn; hoặc khu vực đất giao cho hộ gia đình, cá nhân có địa hình đồi, núi tương đối phức tạp, đi lại khó khăn.</w:t>
      </w:r>
    </w:p>
    <w:p>
      <w:r>
        <w:rPr>
          <w:b w:val="0"/>
          <w:i w:val="0"/>
        </w:rPr>
        <w:t>Trường hợp trong khu vực có đan xen các loại đất khác của hộ gia đình, cá nhân (trừ đất lâm nghiệp) trên 10% diện tích thì áp dụng KK4.</w:t>
      </w:r>
    </w:p>
    <w:p>
      <w:r>
        <w:rPr>
          <w:b w:val="0"/>
          <w:i w:val="0"/>
        </w:rPr>
        <w:t>d) KK4: Khu vực đất giao cho hộ gia đình, cá nhân sử dụng thuộc khu vực có địa hình đồi, núi cao hiểm trở, bị chia cắt bởi nhiều sông suối, đi lại đặc biệt khó khăn.</w:t>
      </w:r>
    </w:p>
    <w:p>
      <w:r>
        <w:rPr>
          <w:b w:val="0"/>
          <w:i w:val="0"/>
        </w:rPr>
        <w:t>9. Định mức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pPr>
        <w:jc w:val="center"/>
      </w:pPr>
      <w:r>
        <w:rPr>
          <w:b/>
          <w:i w:val="0"/>
        </w:rPr>
        <w:t>Ghi chú:</w:t>
      </w:r>
    </w:p>
    <w:p>
      <w:r>
        <w:rPr>
          <w:b w:val="0"/>
          <w:i w:val="0"/>
        </w:rPr>
        <w:t>(1) Định mức tại Bảng 2 áp dụng đối với đối tượng đo vẽ là thửa đất của các mảnh bản đồ đo vẽ hết diện tích của mảnh (khép kín mảnh). Trường hợp mảnh bản đồ không đo vẽ hết diện tích của mảnh thì định mức được tính bằng định mức của Bảng 2 nhân (x) với tỷ lệ phần trăm diện tích đo vẽ của mảnh. Đối với giao thông, thủy hệ, đê điều khi phải đo vẽ thì diện tích và định mức được tính như sau:</w:t>
      </w:r>
    </w:p>
    <w:p>
      <w:r>
        <w:rPr>
          <w:b w:val="0"/>
          <w:i w:val="0"/>
        </w:rPr>
        <w:t>- Hệ thống giao thông đường bộ, đường sắt, đê điều thì định mức được tính bằng 30% của định mức quy định tại Bảng 2;</w:t>
      </w:r>
    </w:p>
    <w:p>
      <w:r>
        <w:rPr>
          <w:b w:val="0"/>
          <w:i w:val="0"/>
        </w:rPr>
        <w:t>- Đối tượng thủy hệ được nhà nước giao quản lý không thuộc diện phải cấp Giấy chứng nhận quyền sử dụng đất thì định mức được tính bằng 30% của định mức quy định tại Bảng 2 và chỉ tính đối với phần diện tích trong phạm vi 03 (ba) mét kể từ ranh giới chiếm đất của đối tượng trở vào bên trong đối tượng.</w:t>
      </w:r>
    </w:p>
    <w:p>
      <w:r>
        <w:rPr>
          <w:b w:val="0"/>
          <w:i w:val="0"/>
        </w:rPr>
        <w:t>(2) Trường hợp phải đo vẽ địa hình cho BĐĐC, mức tính bằng 0,10 mức quy định tại Bảng 2;</w:t>
      </w:r>
    </w:p>
    <w:p>
      <w:r>
        <w:rPr>
          <w:b w:val="0"/>
          <w:i w:val="0"/>
        </w:rPr>
        <w:t>(3) Trường hợp đo phục vụ công tác đền bù, giải phóng mặt bằng, khu công nghiệp, các công trình giao thông, thủy lợi, công trình điện năng thì mức ngoại nghiệp được tính thêm 0,15 và nội nghiệp được tính thêm 0,10 mức quy định tại Bảng 2.</w:t>
      </w:r>
    </w:p>
    <w:p>
      <w:r>
        <w:rPr>
          <w:b w:val="0"/>
          <w:i w:val="0"/>
        </w:rPr>
        <w:t>(4) Căn cứ theo từng nhiệm vụ cụ thể, lập và phê duyệt chi phí phục vụ kiểm tra, nghiệm thu theo quy định.</w:t>
      </w:r>
    </w:p>
    <w:p>
      <w:r>
        <w:rPr>
          <w:b/>
          <w:i w:val="0"/>
        </w:rPr>
        <w:t>Điều 8. Số hoá, chuyển hệ toạ độ bản đồ địa chính</w:t>
      </w:r>
    </w:p>
    <w:p>
      <w:r>
        <w:rPr>
          <w:b w:val="0"/>
          <w:i w:val="0"/>
        </w:rPr>
        <w:t>1. Nội dung công việc số hóa BĐĐC</w:t>
      </w:r>
    </w:p>
    <w:p>
      <w:r>
        <w:rPr>
          <w:b w:val="0"/>
          <w:i w:val="0"/>
        </w:rPr>
        <w:t>a) Quét bản đồ: Nhận vật tư, bản đồ; chuẩn bị hệ thống tin học (máy, dụng cụ, cài đặt phần mềm, sao chép các tệp chuẩn); chuẩn bị cơ sở toán học.</w:t>
      </w:r>
    </w:p>
    <w:p>
      <w:r>
        <w:rPr>
          <w:b w:val="0"/>
          <w:i w:val="0"/>
        </w:rPr>
        <w:t>Chuẩn bị bản đồ: Kiểm tra bản đồ về độ sạch, rõ nét, các mốc để nắn (điểm mốc khung, lưới kilômét, điểm tọa độ và bổ sung các điểm mốc để nắn nếu thiếu trên bản gốc so với quy định); quét bản đồ; kiểm tra chất lượng file ảnh quét.</w:t>
      </w:r>
    </w:p>
    <w:p>
      <w:r>
        <w:rPr>
          <w:b w:val="0"/>
          <w:i w:val="0"/>
        </w:rPr>
        <w:t>Nắn ảnh theo khung trong bản đồ, lưới kilômét, điểm tọa độ (tam giác); lưu file ảnh (để phục vụ cho bước số hóa và các bước KTNT sau này);</w:t>
      </w:r>
    </w:p>
    <w:p>
      <w:r>
        <w:rPr>
          <w:b w:val="0"/>
          <w:i w:val="0"/>
        </w:rPr>
        <w:t>b) Số hóa nội dung bản đồ: Số hóa các yếu tố nội dung bản đồ và làm sạch dữ liệu theo các lớp đối tượng; kiểm tra trên máy các bước số hóa nội dung bản đồ theo lớp đã quy định và kiểm tra tiếp biên;</w:t>
      </w:r>
    </w:p>
    <w:p>
      <w:r>
        <w:rPr>
          <w:b w:val="0"/>
          <w:i w:val="0"/>
        </w:rPr>
        <w:t>c) Biên tập nội dung bản đồ (biên tập để lưu dưới dạng bản đồ số) và in: Định nghĩa đối tượng, gắn thuộc tính, tạo file topology, tô mầu nền, biên tập ký hiệu, chú giải; trình bày khung và tiếp biên và các nội dung khác (chồng hở, lỗi tex…); in 01 bản làm lam biên tập, 01 bản để kiểm tra và 01 bản để giao nộp; kiểm tra bản đồ giấy, sửa chữa sau kiểm tra;</w:t>
      </w:r>
    </w:p>
    <w:p>
      <w:r>
        <w:rPr>
          <w:b w:val="0"/>
          <w:i w:val="0"/>
        </w:rPr>
        <w:t>d) Phục vụ kiểm tra nghiệm thu;</w:t>
      </w:r>
    </w:p>
    <w:p>
      <w:r>
        <w:rPr>
          <w:b w:val="0"/>
          <w:i w:val="0"/>
        </w:rPr>
        <w:t>đ) Giao nộp sản phẩm: ghi dữ liệu bản đồ số trên đĩa CD, xác nhận hồ sơ các cấp, giao nộp sản phẩm.</w:t>
      </w:r>
    </w:p>
    <w:p>
      <w:r>
        <w:rPr>
          <w:b w:val="0"/>
          <w:i w:val="0"/>
        </w:rPr>
        <w:t>2. Nội dung công việc chuyển hệ tọa độ BĐĐC dạng số từ hệ tọa độ HN-72 sang hệ tọa độ VN-2000</w:t>
      </w:r>
    </w:p>
    <w:p>
      <w:r>
        <w:rPr>
          <w:b w:val="0"/>
          <w:i w:val="0"/>
        </w:rPr>
        <w:t>a) Xác định tọa độ phục vụ nắn chuyển</w:t>
      </w:r>
    </w:p>
    <w:p>
      <w:r>
        <w:rPr>
          <w:b w:val="0"/>
          <w:i w:val="0"/>
        </w:rPr>
        <w:t>Thu thập số liệu đo đạc, tính toán lưới địa chính trước đây (số đo, bảng tính, kết quả tính toán trong hệ tọa độ HN-72); tính cải chính số liệu đo cũ trong hệ tọa độ VN-2000 (nếu có), tính toán bình sai lại lưới địa chính trên đây sang hệ tọa độ VN-2000;</w:t>
      </w:r>
    </w:p>
    <w:p>
      <w:r>
        <w:rPr>
          <w:b w:val="0"/>
          <w:i w:val="0"/>
        </w:rPr>
        <w:t>b) Chuyển đổi bản đồ số (dạng vector từ hệ tọa độ HN-72 sang hệ tọa độ VN-2000)</w:t>
      </w:r>
    </w:p>
    <w:p>
      <w:r>
        <w:rPr>
          <w:b w:val="0"/>
          <w:i w:val="0"/>
        </w:rPr>
        <w:t>Nắn chuyển: Chuẩn bị vật tư, tài liệu của các mảnh, liên quan; chuẩn bị kỹ thuật, hướng dẫn biên tập, nắn các tệp tin thành phần của mảnh bản đồ sang hệ tọa độ VN-2000; ghép các tờ bản đồ (khung cũ) và cắt ghép theo khung trong của tờ bản đồ mới (nếu có).</w:t>
      </w:r>
    </w:p>
    <w:p>
      <w:r>
        <w:rPr>
          <w:b w:val="0"/>
          <w:i w:val="0"/>
        </w:rPr>
        <w:t>Biên tập và kiểm tra lại quá trình chuyển đổi, rà soát mức độ đầy đủ các yếu tố nội dung bản đồ.</w:t>
      </w:r>
    </w:p>
    <w:p>
      <w:r>
        <w:rPr>
          <w:b w:val="0"/>
          <w:i w:val="0"/>
        </w:rPr>
        <w:t>Tính lại và so sánh diện tích trước và sau nắn chuyển tọa độ;</w:t>
      </w:r>
    </w:p>
    <w:p>
      <w:r>
        <w:rPr>
          <w:b w:val="0"/>
          <w:i w:val="0"/>
        </w:rPr>
        <w:t>c) Biên tập nội dung bản đồ và in (biên tập để lưu dưới dạng bản đồ số): định nghĩa đối tượng, gắn thuộc tính, tạo file topology, tô mầu nền, biên tập ký hiệu, chú giải; trình bày khung và tiếp biên và các nội dung khác; (chồng hở, lỗi tex...); in bản đồ giấy và kiểm tra bản đồ giấy sau khi in;</w:t>
      </w:r>
    </w:p>
    <w:p>
      <w:r>
        <w:rPr>
          <w:b w:val="0"/>
          <w:i w:val="0"/>
        </w:rPr>
        <w:t>d) Phục vụ kiểm tra nghiệm thu;</w:t>
      </w:r>
    </w:p>
    <w:p>
      <w:r>
        <w:rPr>
          <w:b w:val="0"/>
          <w:i w:val="0"/>
        </w:rPr>
        <w:t>đ) Giao nộp sản phẩm: ghi dữ liệu bản đồ số trên đĩa CD, xác nhận hồ sơ các cấp (nếu có), giao nộp sản phẩm.</w:t>
      </w:r>
    </w:p>
    <w:p>
      <w:r>
        <w:rPr>
          <w:b w:val="0"/>
          <w:i w:val="0"/>
        </w:rPr>
        <w:t>3. Phân loại khó khăn</w:t>
      </w:r>
    </w:p>
    <w:p>
      <w:r>
        <w:rPr>
          <w:b w:val="0"/>
          <w:i w:val="0"/>
        </w:rPr>
        <w:t>Việc phân loại khó khăn số hóa, chuyển hệ tọa độ thực hiện như quy định đối với việc đo đạc thành lập BĐĐC quy định tại các khoản 3, 4, 5, 6, 7 Điều 7 Quy định này.</w:t>
      </w:r>
    </w:p>
    <w:p>
      <w:r>
        <w:rPr>
          <w:b w:val="0"/>
          <w:i w:val="0"/>
        </w:rPr>
        <w:t>4. Định mức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Ghi chú: Trường hợp đồng thời thực hiện số hóa và chuyển hệ tọa độ ĐĐĐC thì không tính mức tại Điểm 2.2.3 của Bảng 3.</w:t>
      </w:r>
    </w:p>
    <w:p>
      <w:r>
        <w:rPr>
          <w:b w:val="0"/>
          <w:i/>
        </w:rPr>
        <w:t>Căn cứ theo từng nhiệm vụ cụ thể, lập và phê duyệt chi phí phục vụ kiểm tra, nghiệm thu theo quy định.</w:t>
      </w:r>
    </w:p>
    <w:p>
      <w:r>
        <w:rPr>
          <w:b/>
          <w:i w:val="0"/>
        </w:rPr>
        <w:t>Điều 9. Đo đạc chỉnh lý bản đồ địa chính</w:t>
      </w:r>
    </w:p>
    <w:p>
      <w:r>
        <w:rPr>
          <w:b w:val="0"/>
          <w:i w:val="0"/>
        </w:rPr>
        <w:t>1. Nội dung công việc ngoại nghiệp</w:t>
      </w:r>
    </w:p>
    <w:p>
      <w:r>
        <w:rPr>
          <w:b w:val="0"/>
          <w:i w:val="0"/>
        </w:rPr>
        <w:t>a) Đối soát thực địa</w:t>
      </w:r>
    </w:p>
    <w:p>
      <w:r>
        <w:rPr>
          <w:b w:val="0"/>
          <w:i w:val="0"/>
        </w:rPr>
        <w:t>Công tác chuẩn bị: Thu thập tài liệu, kiểm tra phân tích tài liệu; đối soát hồ sơ địa chính với BĐĐC; đối soát hồ sơ đăng ký bổ sung, đăng ký biến động về nhà, đất với BĐĐC (nếu có);</w:t>
      </w:r>
    </w:p>
    <w:p>
      <w:r>
        <w:rPr>
          <w:b w:val="0"/>
          <w:i w:val="0"/>
        </w:rPr>
        <w:t>Đối soát 100% số thửa tại thực địa, xác định biến động do sự thay đổi hình thể thửa đất, thay đổi tên chủ, địa chỉ của chủ sử dụng thửa đất và thay đổi địa chỉ thửa đất (nếu có), phương pháp chỉnh lý biến động; xác định tình trạng quy hoạch sử dụng đất, mốc quy hoạch, hành lang an toàn các công trình; xác định loại đất, mục đích sử dụng đất.</w:t>
      </w:r>
    </w:p>
    <w:p>
      <w:r>
        <w:rPr>
          <w:b w:val="0"/>
          <w:i w:val="0"/>
        </w:rPr>
        <w:t>b) Lưới đo vẽ: Chuẩn bị, thiết kế, chọn điểm, đóng cọc, đo nối và tính toán.</w:t>
      </w:r>
    </w:p>
    <w:p>
      <w:r>
        <w:rPr>
          <w:b w:val="0"/>
          <w:i w:val="0"/>
        </w:rPr>
        <w:t>c) Đo vẽ chi tiết</w:t>
      </w:r>
    </w:p>
    <w:p>
      <w:r>
        <w:rPr>
          <w:b w:val="0"/>
          <w:i w:val="0"/>
        </w:rPr>
        <w:t>Chuẩn bị vật tư, tài liệu, thiết bị;</w:t>
      </w:r>
    </w:p>
    <w:p>
      <w:r>
        <w:rPr>
          <w:b w:val="0"/>
          <w:i w:val="0"/>
        </w:rPr>
        <w:t>Xác định ranh giới thửa đất; điều tra, ghi tên chủ sử dụng đất, các chủ liền kề, loại đất, mục đích sử dụng đất, địa chỉ thửa đất, địa chỉ chủ sử dụng đất, xác định ranh giới, mốc giới quy hoạch, xác định ranh giới hành lang an toàn các công trình, xác định mức độ hạn chế quyền sử dụng đất, đóng mốc giới thửa đất ở thực địa và lập bản mô tả ranh giới, mốc giới thửa đất theo hiện trạng thửa đất, xác định phạm vi quy hoạch, phạm vi thuộc hành lang an toàn các công trình;</w:t>
      </w:r>
    </w:p>
    <w:p>
      <w:r>
        <w:rPr>
          <w:b w:val="0"/>
          <w:i w:val="0"/>
        </w:rPr>
        <w:t>Đo vẽ chi tiết khu vực có biến động về hình thửa: Chuẩn bị vật tư, tài liệu, dụng cụ đo, đo vẽ chi tiết thửa đất, đo vẽ các công trình xây dựng có bổ sung, thay đổi trên thửa đất, vẽ sơ họa hiện trạng trạm đo hoặc lược đồ thửa đất;</w:t>
      </w:r>
    </w:p>
    <w:p>
      <w:r>
        <w:rPr>
          <w:b w:val="0"/>
          <w:i w:val="0"/>
        </w:rPr>
        <w:t>Xác nhận diện tích theo hiện trạng đối với chủ sử dụng đất.</w:t>
      </w:r>
    </w:p>
    <w:p>
      <w:r>
        <w:rPr>
          <w:b w:val="0"/>
          <w:i w:val="0"/>
        </w:rPr>
        <w:t>2. Nội dung công việc nội nghiệp</w:t>
      </w:r>
    </w:p>
    <w:p>
      <w:r>
        <w:rPr>
          <w:b w:val="0"/>
          <w:i w:val="0"/>
        </w:rPr>
        <w:t>a) Số hóa BĐĐC: thực hiện đối với trường hợp chỉnh lý BĐĐC dạng giấy.</w:t>
      </w:r>
    </w:p>
    <w:p>
      <w:r>
        <w:rPr>
          <w:b w:val="0"/>
          <w:i w:val="0"/>
        </w:rPr>
        <w:t>b) Lập bản vẽ BĐĐC: Nhận BĐĐC, chuẩn bị vật tư, tài liệu và thiết bị, máy móc; chuyển kết quả đo vẽ chi tiết lên BĐĐC; tính diện tích thửa đất; tiếp biên; đánh số thửa, lập bảng kê thửa đất có biến động; biên tập lại BĐĐC;</w:t>
      </w:r>
    </w:p>
    <w:p>
      <w:r>
        <w:rPr>
          <w:b w:val="0"/>
          <w:i w:val="0"/>
        </w:rPr>
        <w:t>c) Lập Kết quả đo đạc địa chính thửa đất: Lập kết quả đo đạc địa chính thửa đất, đối soát kết quả đo đạc địa chính với biên bản xác định ranh giới thửa đất;</w:t>
      </w:r>
    </w:p>
    <w:p>
      <w:r>
        <w:rPr>
          <w:b w:val="0"/>
          <w:i w:val="0"/>
        </w:rPr>
        <w:t>d) Bổ sung Sổ mục kê: Lập lại hoặc bổ sung sổ mục kê theo tờ BĐĐC; tổng hợp lại diện tích và lập các bảng biểu theo quy định.</w:t>
      </w:r>
    </w:p>
    <w:p>
      <w:r>
        <w:rPr>
          <w:b w:val="0"/>
          <w:i w:val="0"/>
        </w:rPr>
        <w:t>đ) Biên tập bản đồ và in</w:t>
      </w:r>
    </w:p>
    <w:p>
      <w:r>
        <w:rPr>
          <w:b w:val="0"/>
          <w:i w:val="0"/>
        </w:rPr>
        <w:t>Biên tập BĐĐC và các tài liệu liên quan đến thửa đất;</w:t>
      </w:r>
    </w:p>
    <w:p>
      <w:r>
        <w:rPr>
          <w:b w:val="0"/>
          <w:i w:val="0"/>
        </w:rPr>
        <w:t>In BĐĐC và hồ sơ, bảng biểu liên quan theo quy định;</w:t>
      </w:r>
    </w:p>
    <w:p>
      <w:r>
        <w:rPr>
          <w:b w:val="0"/>
          <w:i w:val="0"/>
        </w:rPr>
        <w:t>Nhân bản BĐĐC, sổ mục kê.</w:t>
      </w:r>
    </w:p>
    <w:p>
      <w:r>
        <w:rPr>
          <w:b w:val="0"/>
          <w:i w:val="0"/>
        </w:rPr>
        <w:t>e) Xác nhận hồ sơ các cấp: Hoàn thành thủ tục pháp lý.</w:t>
      </w:r>
    </w:p>
    <w:p>
      <w:r>
        <w:rPr>
          <w:b w:val="0"/>
          <w:i w:val="0"/>
        </w:rPr>
        <w:t>f) Giao nộp sản phẩm: Phục vụ kiểm tra nghiệm thu, giao nộp sản phẩm.</w:t>
      </w:r>
    </w:p>
    <w:p>
      <w:r>
        <w:rPr>
          <w:b w:val="0"/>
          <w:i w:val="0"/>
        </w:rPr>
        <w:t>3. Phân loại khó khăn</w:t>
      </w:r>
    </w:p>
    <w:p>
      <w:r>
        <w:rPr>
          <w:b w:val="0"/>
          <w:i w:val="0"/>
        </w:rPr>
        <w:t>Việc phân loại khó khăn thực hiện như quy định đối với việc đo đạc thành lập BĐĐC quy định tại các khoản 3, 4, 5, 6, 7 Điều 7 Quy định này.</w:t>
      </w:r>
    </w:p>
    <w:p>
      <w:r>
        <w:rPr>
          <w:b w:val="0"/>
          <w:i w:val="0"/>
        </w:rPr>
        <w:t>4. Định mức lao động (1) Mức lưới đo vẽ tại Điểm 1.2 Bảng 4 chỉ áp dụng khi phải lập lưới khống chế đo vẽ;</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(2) Mức tại Bảng 4 được tính cho mảnh bản đồ có mức độ biến động từ 15% số thửa đất trở xuống đối với các thửa đất có biến động về hình thể thửa đất hoặc biến động hình thể và tên chủ, địa chỉ, loại đất kèm theo (nếu có) hoặc phải đo đạc xác định, chỉnh lý mốc giới quy hoạch, mốc giới hành lang an toàn công trình; trường hợp mảnh bản đồ có mức độ biến động trên 15% số thửa thì số lượng thửa đất biến động vượt 15% được tính như sau:</w:t>
      </w:r>
    </w:p>
    <w:p>
      <w:r>
        <w:rPr>
          <w:b w:val="0"/>
          <w:i w:val="0"/>
        </w:rPr>
        <w:t>- Số lượng thửa đất biến động trên 15% đến 25% được tính bằng 0,9 lần mức quy định tại Bảng 4;</w:t>
      </w:r>
    </w:p>
    <w:p>
      <w:r>
        <w:rPr>
          <w:b w:val="0"/>
          <w:i w:val="0"/>
        </w:rPr>
        <w:t>- Số lượng thửa đất biến động trên 25% đến 40% hoặc biến động trên 40% nhưng các thửa đất biến động không tập trung được tính bằng 0,8 lần mức quy định tại Bảng 4.</w:t>
      </w:r>
    </w:p>
    <w:p>
      <w:r>
        <w:rPr>
          <w:b w:val="0"/>
          <w:i w:val="0"/>
        </w:rPr>
        <w:t>(3) Trường hợp khu vực có biến động hàng loạt và tập trung mà mức độ biến động trên 40% số thửa thì phần diện tích của các thửa đất cần chỉnh lý biến động tính mức như đo vẽ mới BĐĐC.</w:t>
      </w:r>
    </w:p>
    <w:p>
      <w:r>
        <w:rPr>
          <w:b w:val="0"/>
          <w:i w:val="0"/>
        </w:rPr>
        <w:t>(4) Trường hợp thửa đất chỉ thay đổi tên chủ, địa chỉ, loại đất thì mức chỉnh lý biến động chỉ được tính đối với các nội dung công việc quy định tại các Điểm 2.3, 2.5, 2.6 tại Bảng 4.</w:t>
      </w:r>
    </w:p>
    <w:p>
      <w:r>
        <w:rPr>
          <w:b/>
          <w:i w:val="0"/>
        </w:rPr>
        <w:t>Điều 10. Trích đo địa chính thửa đất</w:t>
      </w:r>
    </w:p>
    <w:p>
      <w:r>
        <w:rPr>
          <w:b w:val="0"/>
          <w:i w:val="0"/>
        </w:rPr>
        <w:t>1. Nội dung công việc</w:t>
      </w:r>
    </w:p>
    <w:p>
      <w:r>
        <w:rPr>
          <w:b w:val="0"/>
          <w:i w:val="0"/>
        </w:rPr>
        <w:t>Khảo sát khu vực đo vẽ; chuẩn bị vật tư tài liệu; thiết bị; liên hệ công tác; thiết kế đo vẽ; đo vẽ thửa đất; lập bản vẽ; đối soát, kiểm tra; phục vụ nghiệm thu.</w:t>
      </w:r>
    </w:p>
    <w:p>
      <w:r>
        <w:rPr>
          <w:b w:val="0"/>
          <w:i w:val="0"/>
        </w:rPr>
        <w:t>2. Định mức</w:t>
      </w:r>
    </w:p>
    <w:p>
      <w:r>
        <w:rPr>
          <w:b w:val="0"/>
          <w:i w:val="0"/>
        </w:rPr>
        <w:t>(1) Mức trích đo thửa đất lớn hơn 10.000m2 (lớn hơn 01 ha) như sau:</w:t>
      </w:r>
    </w:p>
    <w:p>
      <w:r>
        <w:rPr>
          <w:b w:val="0"/>
          <w:i w:val="0"/>
        </w:rPr>
        <w:t>- Mức trích đo thửa đất từ trên 01 ha đến 10 ha tính bằng 1,20 định mức trích đo thửa đất từ trên 3.000 m2 đến 10.000 m2 tại Bảng 5;</w:t>
      </w:r>
    </w:p>
    <w:p>
      <w:r>
        <w:rPr>
          <w:b w:val="0"/>
          <w:i w:val="0"/>
        </w:rPr>
        <w:t>- Mức trích đo thửa đất từ trên 10 ha đến 50 ha tính bằng 1,30 định mức trích đo thửa đất từ trên 3.000 m2 đến 10.000 m2 tại Bảng 5;</w:t>
      </w:r>
    </w:p>
    <w:p>
      <w:r>
        <w:rPr>
          <w:b w:val="0"/>
          <w:i w:val="0"/>
        </w:rPr>
        <w:t>- Mức trích đo thửa đất từ trên 50 ha đến 100 ha tính bằng 1,40 định mức trích đo thửa đất từ trên 3.000 m2 đến 10.000 m2 tại Bảng 5;</w:t>
      </w:r>
    </w:p>
    <w:p>
      <w:r>
        <w:rPr>
          <w:b w:val="0"/>
          <w:i w:val="0"/>
        </w:rPr>
        <w:t>- Mức trích đo thửa đất từ trên 100 ha đến 500 ha tính bằng 1,60 định mức trích đo thửa đất từ trên 3.000 m2 đến 10.000 m2 tại Bảng 5;</w:t>
      </w:r>
    </w:p>
    <w:p>
      <w:r>
        <w:rPr>
          <w:b w:val="0"/>
          <w:i w:val="0"/>
        </w:rPr>
        <w:t>- Mức trích đo thửa đất từ trên 500 ha đến 1000 ha tính bằng 1,80 định mức trích đo thửa đất từ trên 3.000 m2 đến 10.000 m2 tại Bảng 5;</w:t>
      </w:r>
    </w:p>
    <w:p>
      <w:r>
        <w:rPr>
          <w:b w:val="0"/>
          <w:i w:val="0"/>
        </w:rPr>
        <w:t>- Mức trích đo thửa đất từ trên 1.000 ha: Cứ 1 km đường ranh giới sử dụng đất được tính 0,40 công nhóm 3 (1KTV4, 2KTV6).</w:t>
      </w:r>
    </w:p>
    <w:p>
      <w:r>
        <w:rPr>
          <w:b w:val="0"/>
          <w:i w:val="0"/>
        </w:rPr>
        <w:t>(2) Khi 01 đơn vị thực hiện trích đo cho nhiều thửa đất trong cùng một đơn vị hành chính cấp xã, trong cùng 1 ngày thì mức trích đo từ thửa đất thứ 2 trở đi chỉ được tính bằng 80% định mức quy định tại Bảng 5.</w:t>
      </w:r>
    </w:p>
    <w:p>
      <w:r>
        <w:rPr>
          <w:b w:val="0"/>
          <w:i w:val="0"/>
        </w:rPr>
        <w:t>(3) Trường hợp chỉ thực hiện kiểm tra, thẩm định bản trích đo địa chính do tổ chức sử dụng đất hoặc cá nhân sử dụng đất lập mà chưa có ý kiến thẩm định của cơ quan tài nguyên và môi trường thì định mức được áp dụng bằng 0,25 mức quy định tại Bảng 5.</w:t>
      </w:r>
    </w:p>
    <w:p>
      <w:r>
        <w:rPr>
          <w:b/>
          <w:i w:val="0"/>
        </w:rPr>
        <w:t>Điều 11. Đo đạc chỉnh lý bản trích đo địa chính hoặc chỉnh lý riêng từng thửa đất của bản đồ địa chính</w:t>
      </w:r>
    </w:p>
    <w:p>
      <w:r>
        <w:rPr>
          <w:b w:val="0"/>
          <w:i w:val="0"/>
        </w:rPr>
        <w:t>Trường hợp đo đạc chỉnh lý bản trích đo địa chính hoặc chỉnh lý riêng từng thửa đất của bản đồ địa chính thì định mức được tính bằng 0,40 mức trích đo địa chính thửa đất quy định tại Bảng 5; trường hợp chỉnh lý do yếu tố quy hoạch dựa trên tài liệu được cung cấp thì định mức được tính bằng 0,20 mức trích đo địa chính thửa đất quy định tại Bảng 5.</w:t>
      </w:r>
    </w:p>
    <w:p>
      <w:r>
        <w:rPr>
          <w:b/>
          <w:i w:val="0"/>
        </w:rPr>
        <w:t>Điều 12. Đo đạc tài sản gắn liền với đất</w:t>
      </w:r>
    </w:p>
    <w:p>
      <w:r>
        <w:rPr>
          <w:b w:val="0"/>
          <w:i w:val="0"/>
        </w:rPr>
        <w:t>1. Định mức đo đạc tài sản gắn liền với đất quy định tại mục này được áp dụng đối với trường hợp chủ sở hữu tài sản có yêu cầu đo đạc tài sản gắn liền với đất để phục vụ cho đăng ký, cấp GCN về quyền sở hữu đối với tài sản đó. Diện tích tài sản gắn liền với đất phải đo đạc gồm diện tích chiếm đất của tài sản và diện tích sàn xây dựng theo quy định cấp GCN đối với từng loại tài sản.</w:t>
      </w:r>
    </w:p>
    <w:p>
      <w:r>
        <w:rPr>
          <w:b w:val="0"/>
          <w:i w:val="0"/>
        </w:rPr>
        <w:t>2. Trường hợp đo đạc tài sản thực hiện đồng thời với trích đo địa chính thửa đất thì định mức trích đo địa chính thửa đất thực hiện theo quy định tại Bảng 5. Định mức đo đạc tài sản gắn liền với đất là nhà và các công trình xây dựng khác được tính bằng 0,50 lần định mức trích đo địa chính thửa đất có diện tích tương ứng (không kể đo lưới). Định mức đo đạc tài sản khác gắn liền với đất được tính bằng 0,30 lần định mức trích đo thửa đất có diện tích tương ứng.</w:t>
      </w:r>
    </w:p>
    <w:p>
      <w:r>
        <w:rPr>
          <w:b/>
          <w:i w:val="0"/>
        </w:rPr>
        <w:t>3. Trường hợp đo đạc tài sản thực hiện không đồng thời với trích đo địa chính thửa đất thì định mức được tính như sau:</w:t>
      </w:r>
    </w:p>
    <w:p>
      <w:r>
        <w:rPr>
          <w:b w:val="0"/>
          <w:i w:val="0"/>
        </w:rPr>
        <w:t>Đối với tài sản gắn liền với đất là nhà và các công trình xây dựng khác thì định mức được tính bằng 0,70 lần định mức trích do địa chính thửa đất có diện tích tương ứng quy định tại Bảng 5 (không kể đo lưới).</w:t>
      </w:r>
    </w:p>
    <w:p>
      <w:r>
        <w:rPr>
          <w:b w:val="0"/>
          <w:i w:val="0"/>
        </w:rPr>
        <w:t>Trường hợp nhà, công trình xây dựng khác có nhiều tầng mà diện tích xây dựng ở các tầng không giống nhau phải đo đạc riêng từng tầng thì định mức đo đạc tầng sát mặt đất được tính bằng 0,70 lần định mức trích đo thửa đất có diện tích tương ứng quy định tại Bảng 5; từ tầng thứ 2 trở lên (nếu phải đo) được tính định mức bằng 0,5 lần mức đo đạc của tầng sát mặt đất.</w:t>
      </w:r>
    </w:p>
    <w:p>
      <w:r>
        <w:rPr>
          <w:b w:val="0"/>
          <w:i w:val="0"/>
        </w:rPr>
        <w:t>Đối với tài sản gắn liền với đất không phải là nhà, công trình xây dựng khác thì định mức đo đạc được tính bằng 0,30 lần mức trích đo thửa đất quy định tại Bảng 5.</w:t>
      </w:r>
    </w:p>
    <w:p>
      <w:r>
        <w:rPr>
          <w:b w:val="0"/>
          <w:i w:val="0"/>
        </w:rPr>
        <w:t>4. Trường hợp ranh giới nhà ở và tài sản gắn liền với đất trùng với ranh giới thửa đất thì chỉ tính định mức trích đo địa chính thửa đất mà không tính định mức đo đạc tài sản gắn liền với đất.</w:t>
      </w:r>
    </w:p>
    <w:p>
      <w:pPr>
        <w:jc w:val="center"/>
      </w:pPr>
      <w:r>
        <w:rPr>
          <w:b/>
          <w:i w:val="0"/>
        </w:rPr>
        <w:t>Mục 2</w:t>
      </w:r>
      <w:r>
        <w:br/>
      </w:r>
      <w:r>
        <w:rPr>
          <w:b/>
          <w:i w:val="0"/>
        </w:rPr>
        <w:br/>
        <w:t xml:space="preserve">     ĐĂNG KÝ, CẤP GIẤY CHỨNG NHẬN</w:t>
      </w:r>
    </w:p>
    <w:p>
      <w:r>
        <w:rPr>
          <w:b/>
          <w:i w:val="0"/>
        </w:rPr>
        <w:t>Điều 13. Đăng ký, cấp Giấy chứng nhận lần đầu đồng loạt đối với cá nhân ở xã, thị trấn</w:t>
      </w:r>
    </w:p>
    <w:p>
      <w:r>
        <w:rPr>
          <w:b w:val="0"/>
          <w:i w:val="0"/>
        </w:rPr>
        <w:t>1. Phân loại khó khăn</w:t>
      </w:r>
    </w:p>
    <w:p>
      <w:r>
        <w:rPr>
          <w:b w:val="0"/>
          <w:i w:val="0"/>
        </w:rPr>
        <w:t>Gồm ba mức khó khăn được quy định như sau:</w:t>
      </w:r>
    </w:p>
    <w:p>
      <w:r>
        <w:rPr>
          <w:b w:val="0"/>
          <w:i w:val="0"/>
        </w:rPr>
        <w:t>KK1: Các xã vùng đồng bằng, trung du.</w:t>
      </w:r>
    </w:p>
    <w:p>
      <w:r>
        <w:rPr>
          <w:b w:val="0"/>
          <w:i w:val="0"/>
        </w:rPr>
        <w:t>KK2: Các xã tiếp giáp với các phường thuộc đô thị loại II, III, IV; các thị trấn.</w:t>
      </w:r>
    </w:p>
    <w:p>
      <w:r>
        <w:rPr>
          <w:b w:val="0"/>
          <w:i w:val="0"/>
        </w:rPr>
        <w:t>KK3: Các xã miền núi, các xã đặc biệt khó khăn.</w:t>
      </w:r>
    </w:p>
    <w:p>
      <w:r>
        <w:rPr>
          <w:b w:val="0"/>
          <w:i w:val="0"/>
        </w:rPr>
        <w:t>2. Định mức lao động</w:t>
      </w:r>
    </w:p>
    <w:p>
      <w:r>
        <w:rPr>
          <w:b w:val="0"/>
          <w:i w:val="0"/>
        </w:rPr>
        <w:t>Định mức lao động được quy định cụ thể tại Bảng 6 dưới đây:</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(1) Định mức trên đây tính cho các công việc đăng ký, cấp GCN đối với quyền sử dụng đất. Trường hợp đăng ký, cấp GCN đối với cả đất và tài sản gắn liền với đất thì định mức tính cho 1 hồ sơ đăng ký cả đất và tài sản bằng 1,6 lần định mức lao động cho 1 hồ sơ đăng ký đối với đất quy định tại Bảng này.</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9, 10, 11 và 12 các nội dung thực hiện tại địa bàn xã, thị trấn; Mục 1, 2, 3, 4, 5, 6, 7, 8, 9, 10, 17 và 18 các nội dung thực hiện tại địa bàn cấp huyện; Mục 1, 2 các nội dung thực hiện tại cấp tỉnh của Bảng này.</w:t>
      </w:r>
    </w:p>
    <w:p>
      <w:r>
        <w:rPr>
          <w:b w:val="0"/>
          <w:i w:val="0"/>
        </w:rPr>
        <w:t>(3) Đối với các hồ sơ không có nhu cầu hoặc không đủ điều kiện cấp GCN thì được tính định mức đối với Mục 1, 2, 3, 4, 5, 6, 7, 8, 9, 11 và 12 các nội dung thực hiện tại địa bàn xã, thị trấn; Mục 1, 2, 3, 6, 15, 16, 18, 19 các nội dung thực hiện tại địa bàn cấp huyện; Mục 1, 2, 3 các nội dung thực hiện tại địa bàn cấp tỉnh của Bảng 6.</w:t>
      </w:r>
    </w:p>
    <w:p>
      <w:r>
        <w:rPr>
          <w:b w:val="0"/>
          <w:i w:val="0"/>
        </w:rPr>
        <w:t>(4) Trường hợp người sử dụng đất đã đăng ký đất đai theo quy định của pháp luật mà có nhu cầu cấp GCN thì được tính định mức đối với Mục 1, 2, 3, 7, 8, 9, 10, 11, 13 và 14 các nội dung thực hiện tại địa bàn xã, thị trấn; Mục 1, 2, 3, 4, 5, 6, 7, 8, 9, 10, 11, 12, 13, 14, 15, 16, 17, 18 và 19 các nội dung thực hiện tại địa bàn cấp huyện; Mục 1, 2, 3 các nội dung thực hiện tại địa bàn cấp tỉnh của Bảng này.</w:t>
      </w:r>
    </w:p>
    <w:p>
      <w:r>
        <w:rPr>
          <w:b w:val="0"/>
          <w:i w:val="0"/>
        </w:rPr>
        <w:t>(5) Đơn vị tính tại Bảng này trong trường hợp sử dụng là "Bộ/đĩa", "Bộ/xã, thị trấn" được tính trung bình cho 8000 hồ sơ/1 xã, thị trấn; trong trường hợp sử dụng là "Tờ" được tính trung bình 60 tờ bản đồ/1 xã, thị trấn.</w:t>
      </w:r>
    </w:p>
    <w:p>
      <w:r>
        <w:rPr>
          <w:b w:val="0"/>
          <w:i w:val="0"/>
        </w:rPr>
        <w:t>(6) Đơn vị tính tại Bảng này trong trường hợp sử dụng là "Điểm" được tính trung bình cho 10 điểm/1 xã, thị trấn và "Cuộc" được tính trung bình cho 10 cuộc/1 xã, thị trấn.</w:t>
      </w:r>
    </w:p>
    <w:p>
      <w:r>
        <w:rPr>
          <w:b/>
          <w:i w:val="0"/>
        </w:rPr>
        <w:t>Điều 14. Đăng ký, cấp Giấy chứng nhận lần đầu đồng loạt đối với cá nhân ở phường</w:t>
      </w:r>
    </w:p>
    <w:p>
      <w:r>
        <w:rPr>
          <w:b w:val="0"/>
          <w:i w:val="0"/>
        </w:rPr>
        <w:t>1. Phân loại khó khăn</w:t>
      </w:r>
    </w:p>
    <w:p>
      <w:r>
        <w:rPr>
          <w:b w:val="0"/>
          <w:i w:val="0"/>
        </w:rPr>
        <w:t>Gồm hai mức khó khăn được quy định như sau:</w:t>
      </w:r>
    </w:p>
    <w:p>
      <w:r>
        <w:rPr>
          <w:b w:val="0"/>
          <w:i w:val="0"/>
        </w:rPr>
        <w:t>KK2: Các phường trong đô thị loại III, IV.</w:t>
      </w:r>
    </w:p>
    <w:p>
      <w:r>
        <w:rPr>
          <w:b w:val="0"/>
          <w:i w:val="0"/>
        </w:rPr>
        <w:t>KK3: Các phường trong đô thị loại II.</w:t>
      </w:r>
    </w:p>
    <w:p>
      <w:r>
        <w:rPr>
          <w:b w:val="0"/>
          <w:i w:val="0"/>
        </w:rPr>
        <w:t>2. Định mức lao động</w:t>
      </w:r>
    </w:p>
    <w:p>
      <w:r>
        <w:rPr>
          <w:b w:val="0"/>
          <w:i w:val="0"/>
        </w:rPr>
        <w:t>Định mức lao động được quy định cụ thể tại Bảng 7 dưới đây:</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(1) Định mức trên đây tính cho các công việc đăng ký, cấp GCN đối với quyền sử dụng đất. Trường hợp đăng ký, cấp GCN đối với cả đất và tài sản gắn liền với đất thì định mức tính cho 1 hồ sơ đăng ký cả đất và tài sản bằng 1,6 lần định mức lao động cho 1 hồ sơ đăng ký đối với đất quy định tại Bảng này.</w:t>
      </w:r>
    </w:p>
    <w:p>
      <w:r>
        <w:rPr>
          <w:b w:val="0"/>
          <w:i w:val="0"/>
        </w:rPr>
        <w:t>q y g y (2)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9, 10, 11 và 12 các nội dung thực hiện tại địa bàn phường; Mục 1, 2, 3, 5, 6, 7, 8, 9, 10, 17 và 18 các nội dung thực hiện tại địa bàn cấp huyện; Mục 1, 2 các nội dung thực hiện tại cấp tỉnh của Bảng này. ố ồ ầ ề ấ</w:t>
      </w:r>
    </w:p>
    <w:p>
      <w:r>
        <w:rPr>
          <w:b w:val="0"/>
          <w:i w:val="0"/>
        </w:rPr>
        <w:t>(3) Đối với các hồ sơ không có nhu cầu hoặc không đủ điều kiện cấp GCN thì được tính định mức đối với Mục 1, 2, 3, 4, 5, 6, 7, 8, 9, 11 và 12 các nội dung thực hiện tại địa bàn phường; Mục 1, 2, 3, 6, 15, 16, 18, 19 các nội dung thực hiện tại địa bàn cấp huyện; Mục 1, 2, 3 các nội dung thực hiện tại địa bàn cấp tỉnh của Bảng 6.</w:t>
      </w:r>
    </w:p>
    <w:p>
      <w:r>
        <w:rPr>
          <w:b w:val="0"/>
          <w:i w:val="0"/>
        </w:rPr>
        <w:t>g p g (4) Trường hợp người sử dụng đất đã đăng ký đất đai theo quy định của pháp luật mà có nhu cầu cấp GCN thì được tính định mức đối với Mục 1, 2, 3, 7, 8, 9, 10, 11, 13 và 14 các nội dung thực hiện tại địa bàn phường; Mục 1, 2, 3, 4, 5, 7, 8, 9, 10, 11, 12, 13, 14, 15, 16, 17, 18 và 19 các nội dung thực hiện tại địa bàn cấp huyện; Mục 1, 2, 3 các nội dung thực hiện tại địa bàn cấp tỉnh của Bảng này.</w:t>
      </w:r>
    </w:p>
    <w:p>
      <w:r>
        <w:rPr>
          <w:b w:val="0"/>
          <w:i w:val="0"/>
        </w:rPr>
        <w:t>(5) Đơn vị tính tại Bảng này trong trường hợp sử dụng là "Bộ/đĩa", "Bộ/xã, thị trấn" được tính trung bình cho 8000 hồ sơ/1 xã, thị trấn; trong trường hợp sử dụng là "Tờ" được tính trung bình 60 tờ bản đồ/1 xã, thị trấn.</w:t>
      </w:r>
    </w:p>
    <w:p>
      <w:r>
        <w:rPr>
          <w:b w:val="0"/>
          <w:i w:val="0"/>
        </w:rPr>
        <w:t>(6) Đơn vị tính tại Bảng này trong trường hợp sử dụng là "Điểm" được tính trung bình cho 10 điểm/1 xã, thị trấn và "Cuộc" được tính trung bình cho 10 cuộc/1 xã, thị trấn.</w:t>
      </w:r>
    </w:p>
    <w:p>
      <w:r>
        <w:rPr>
          <w:b/>
          <w:i w:val="0"/>
        </w:rPr>
        <w:t>Điều 15. Đăng ký, cấp Giấy chứng nhận lần đầu đơn lẻ đối với cá nhân</w:t>
      </w:r>
    </w:p>
    <w:p>
      <w:r>
        <w:rPr>
          <w:b w:val="0"/>
          <w:i w:val="0"/>
        </w:rPr>
        <w:t>1. Phân loại khó khăn</w:t>
      </w:r>
    </w:p>
    <w:p>
      <w:r>
        <w:rPr>
          <w:b w:val="0"/>
          <w:i w:val="0"/>
        </w:rPr>
        <w:t>Phân loại khó khăn thực hiện như quy định tại Điều 13 và Điều 14 Quy định này.</w:t>
      </w:r>
    </w:p>
    <w:p>
      <w:r>
        <w:rPr>
          <w:b w:val="0"/>
          <w:i w:val="0"/>
        </w:rPr>
        <w:t>2. Định mức lao động</w:t>
      </w:r>
    </w:p>
    <w:p>
      <w:r>
        <w:rPr>
          <w:b w:val="0"/>
          <w:i w:val="0"/>
        </w:rPr>
        <w:t>Định mức lao động được quy định cụ thể tại Bảng 8 dưới đây:</w:t>
      </w:r>
    </w:p>
    <w:p>
      <w:r>
        <w:rPr>
          <w:b w:val="0"/>
          <w:i w:val="0"/>
        </w:rPr>
        <w:t>Bảng 8</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(1) Cột "ĐM Đất" áp dụng cho trường hợp đăng ký, cấp GCN đối với đất; cột "ĐM Đất + TS" áp dụng đối với trường hợp đăng ký, cấp GCN đối với cả đất và tài sản gắn liền với đất.</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1, 2, 3, 4, 5, 6, 7, 8, 9, 10, 11 và 12 các nội dung thực hiện tại địa bàn xã, thị trấn; Mục 1, 2, 3, 4, 5, 6, 8, 9, 10, 11, 12, 13, 14, 15, 19 và 20 các nội dung thực hiện tại địa bàn cấp huyện; Mục 1 các nội dung thực hiện tại cấp tỉnh của Bảng này.</w:t>
      </w:r>
    </w:p>
    <w:p>
      <w:r>
        <w:rPr>
          <w:b w:val="0"/>
          <w:i w:val="0"/>
        </w:rPr>
        <w:t>(3) Đối với các hồ sơ không có nhu cầu hoặc không đủ điều kiện cấp GCN thì được tính định mức đối với Mục 1, 2, 3, 4, 5, 6, 7, 8, 9, 10, 11 và 12 các nội dung thực hiện tại địa bàn xã, thị trấn; Mục 1, 2, 3, 4, 5, 6, 9, 10, 17 và 19 các nội dung thực hiện tại địa bàn cấp huyện; mục 1 các nội dung thực hiện tại địa bàn cấp tỉnh của Bảng này.</w:t>
      </w:r>
    </w:p>
    <w:p>
      <w:r>
        <w:rPr>
          <w:b w:val="0"/>
          <w:i w:val="0"/>
        </w:rPr>
        <w:t>(4) Trường hợp người sử dụng đất đã đăng ký đất đai theo quy định của pháp luật mà có nhu cầu cấp GCN thì được tính định mức đối với Mục 1, 2, 3, 7, 8, 9, 10, 11, 13 và 14 các nội dung thực hiện tại địa bàn xã, thị trấn; Mục 1, 2, 3, 4, 5, 6, 7, 8, 10, 11, 12, 13, 14, 15, 16, 18, 19 và 20 các nội dung thực hiện tại địa bàn cấp huyện; Mục 1 nội dung thực hiện tại địa bàn cấp tỉnh của Bảng này.</w:t>
      </w:r>
    </w:p>
    <w:p>
      <w:r>
        <w:rPr>
          <w:b/>
          <w:i w:val="0"/>
        </w:rPr>
        <w:t>Điều 16. Đăng ký, cấp Giấy chứng nhận lần đầu đối với tổ chức</w:t>
      </w:r>
    </w:p>
    <w:p>
      <w:r>
        <w:rPr>
          <w:b w:val="0"/>
          <w:i w:val="0"/>
        </w:rPr>
        <w:t>1. Phân loại khó khăn</w:t>
      </w:r>
    </w:p>
    <w:p>
      <w:r>
        <w:rPr>
          <w:b w:val="0"/>
          <w:i w:val="0"/>
        </w:rPr>
        <w:t>Phân loại khó khăn thực hiện như quy định tại Điều 13 và Điều 14 Quy định này.</w:t>
      </w:r>
    </w:p>
    <w:p>
      <w:r>
        <w:rPr>
          <w:b w:val="0"/>
          <w:i w:val="0"/>
        </w:rPr>
        <w:t>2. Định mức lao động</w:t>
      </w:r>
    </w:p>
    <w:p>
      <w:r>
        <w:rPr>
          <w:b w:val="0"/>
          <w:i w:val="0"/>
        </w:rPr>
        <w:t>Định mức lao động được quy định cụ thể tại Bảng 9 dưới đây:</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Ghi chú:</w:t>
      </w:r>
    </w:p>
    <w:p>
      <w:r>
        <w:rPr>
          <w:b w:val="0"/>
          <w:i w:val="0"/>
        </w:rPr>
        <w:t>(1) Cột "ĐM Đất" áp dụng cho trường hợp đăng ký, cấp GCN đối với đất; cột "ĐM Đất + TS" áp dụng đối với trường hợp đăng ký, cấp GCN đối với cả đất và tài sản gắn liền với đất.</w:t>
      </w:r>
    </w:p>
    <w:p>
      <w:r>
        <w:rPr>
          <w:b w:val="0"/>
          <w:i w:val="0"/>
        </w:rPr>
        <w:t>(2) Trường hợp đăng ký đất đai nhưng không có nhu cầu hoặc không đủ điều kiện cấp GCN thì được tính định mức đối với Mục 1, 2, 3, 4, 5, 9, 16 và 17 các nội dung thực hiện tại địa bàn tỉnh; Mục 1 nội dung thực hiện tại địa bàn cấp huyện; Mục 1 nội dung thực hiện tại địa bàn cấp xã.</w:t>
      </w:r>
    </w:p>
    <w:p>
      <w:r>
        <w:rPr>
          <w:b w:val="0"/>
          <w:i w:val="0"/>
        </w:rPr>
        <w:t>(3) Trường hợp đăng ký đối với đất được giao để quản lý thì được tính định mức đối với Mục 1, 2, 3, 4, 16 và 17 các nội dung thực hiện tại địa bàn tỉnh; Mục 1 nội dung thực hiện tại địa bàn cấp huyện; Mục 1 nội dung thực hiện tại địa bàn cấp xã.</w:t>
      </w:r>
    </w:p>
    <w:p>
      <w:r>
        <w:rPr>
          <w:b/>
          <w:i w:val="0"/>
        </w:rPr>
        <w:t>Điều 17. Đăng ký, cấp đổi Giấy chứng nhận đồng loạt tại xã, thị trấn</w:t>
      </w:r>
    </w:p>
    <w:p>
      <w:r>
        <w:rPr>
          <w:b w:val="0"/>
          <w:i w:val="0"/>
        </w:rPr>
        <w:t>1. Phân loại khó khăn</w:t>
      </w:r>
    </w:p>
    <w:p>
      <w:r>
        <w:rPr>
          <w:b w:val="0"/>
          <w:i w:val="0"/>
        </w:rPr>
        <w:t>Phân loại khó khăn thực hiện như quy định tại Điều 13 Quy định này. 2. Định mức lao động</w:t>
      </w:r>
    </w:p>
    <w:p>
      <w:r>
        <w:rPr>
          <w:b w:val="0"/>
          <w:i w:val="0"/>
        </w:rPr>
        <w:t>Định mức lao động được quy định cụ thể tại Bảng 10 dưới đây:</w:t>
      </w:r>
    </w:p>
    <w:p>
      <w:pPr>
        <w:jc w:val="center"/>
      </w:pPr>
      <w:r>
        <w:rPr>
          <w:b/>
          <w:i w:val="0"/>
        </w:rPr>
        <w:t>Bảng 10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(1) Định mức trên đây tính đối với việc đăng ký, cấp đổi GCN về quyền sử dụng đất. Trường hợp đăng ký, cấp đổi GCN đối với cả đất và tài sản gắn liền với đất thì định mức tính cho 1 hồ sơ đăng ký cả đất và tài sản bằng 1,3 lần định mức lao động cho 1 hồ sơ đăng ký đối với đất quy định tại Bảng này. Trường hợp đăng ký, cấp đổi GCN riêng đối với tài sản thì định mức tính cho 1 hồ sơ đăng ký, cấp đổi GCN đối với tài sản bằng định mức lao động cho 1 hồ sơ đăng ký đối với đất quy định tại Bảng này.</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các nội dung thực hiện tại địa bàn xã, thị trấn; Mục 2, 3, 4, 5, 6, 7, 8, 9, 11, 14, 16 và 17 các nội dung thực hiện tại địa bàn cấp huyện; Mục 1, 2 và 3 các nội dung thực hiện tại địa bàn cấp tỉnh của Bảng này.</w:t>
      </w:r>
    </w:p>
    <w:p>
      <w:r>
        <w:rPr>
          <w:b w:val="0"/>
          <w:i w:val="0"/>
        </w:rPr>
        <w:t>(3) Trường hợp thửa đất đã cấp GCN mà có thay đổi về mục đích sử dụng đất, ranh giới thửa đất thì áp dụng theo định mức quy định tại Bảng này.</w:t>
      </w:r>
    </w:p>
    <w:p>
      <w:r>
        <w:rPr>
          <w:b w:val="0"/>
          <w:i w:val="0"/>
        </w:rPr>
        <w:t>(4) Trường hợp cấp đổi GCN đối với thửa đất có biến động khác về quyền sử dụng đất, tài sản gắn liền với đất (chuyển quyền sử dụng đất, thay đổi về tài sản gắn liền với đất, v.v...) thì định mức lao động quy định tại Mục 2 các nội dung thực hiện tại địa bàn cấp huyện Bảng này được tính bằng 1,5 lần.</w:t>
      </w:r>
    </w:p>
    <w:p>
      <w:r>
        <w:rPr>
          <w:b w:val="0"/>
          <w:i w:val="0"/>
        </w:rPr>
        <w:t>(5) Trường hợp có kê khai đăng ký, nhưng người sử dụng đất không có nhu cầu cấp đổi GCN thì định mức được tính bằng 90% định mức quy định đối với trường hợp cấp đổi GCN tại Bảng này.</w:t>
      </w:r>
    </w:p>
    <w:p>
      <w:r>
        <w:rPr>
          <w:b w:val="0"/>
          <w:i w:val="0"/>
        </w:rPr>
        <w:t>(6) Đơn vị tính tại Bảng này trong trường hợp sử dụng là "Bộ/đĩa", "Bộ/xã, thị trấn" được tính trung bình cho 8000 hồ sơ/1 xã, thị trấn; trong trường hợp sử dụng là "Tờ" được tính trung bình 60 tờ bản đồ/1 xã, thị trấn.</w:t>
      </w:r>
    </w:p>
    <w:p>
      <w:r>
        <w:rPr>
          <w:b w:val="0"/>
          <w:i w:val="0"/>
        </w:rPr>
        <w:t>(7) Đơn vị tính tại Bảng này trong trường hợp sử dụng là "Điểm" được tính trung bình cho 10 điểm/1 xã, thị trấn và "Cuộc" được tính trung bình cho 10 cuộc/1 xã, thị trấn.</w:t>
      </w:r>
    </w:p>
    <w:p>
      <w:r>
        <w:rPr>
          <w:b/>
          <w:i w:val="0"/>
        </w:rPr>
        <w:t>Điều 18. Đăng ký, cấp đổi Giấy chứng nhận đồng loạt tại phường</w:t>
      </w:r>
    </w:p>
    <w:p>
      <w:r>
        <w:rPr>
          <w:b w:val="0"/>
          <w:i w:val="0"/>
        </w:rPr>
        <w:t>1. Phân loại khó khăn</w:t>
      </w:r>
    </w:p>
    <w:p>
      <w:r>
        <w:rPr>
          <w:b w:val="0"/>
          <w:i w:val="0"/>
        </w:rPr>
        <w:t>Phân loại khó khăn thực hiện như quy định tại Điều 14 Quy định này.</w:t>
      </w:r>
    </w:p>
    <w:p>
      <w:r>
        <w:rPr>
          <w:b w:val="0"/>
          <w:i w:val="0"/>
        </w:rPr>
        <w:t>2. Định mức lao động</w:t>
      </w:r>
    </w:p>
    <w:p>
      <w:r>
        <w:rPr>
          <w:b w:val="0"/>
          <w:i w:val="0"/>
        </w:rPr>
        <w:t>Định mức lao động được quy định cụ thể tại Bảng 11 dưới đây: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(1) Định mức trên đây tính đối với việc đăng ký, cấp đổi GCN về quyền sử dụng đất. Trường hợp đăng ký, cấp đổi GCN đối với cả đất và tài sản gắn liền với đất thì định mức tính cho 1 hồ sơ đăng ký cả đất và tài sản bằng 1,3 lần định mức lao động cho 1 hồ sơ đăng ký đối với đất quy định tại Bảng này. Trường hợp đăng ký cấp đổi GCN riêng đối với tài sản thì định mức tính cho 1 hồ sơ đăng ký cấp đổi GCN đối với tài sản bằng định mức lao động cho 1 hồ sơ đăng ký đối với đất quy định tại Bảng này.</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các nội dung thực hiện tại địa bàn phường; Mục 2, 3, 4, 5, 6, 7, 8, 9, 11, 14, 16 và 17 các nội dung thực hiện tại địa bàn cấp huyện; Mục 1, 2 và 3 các nội dung thực hiện tại địa bàn cấp tỉnh của Bảng này.</w:t>
      </w:r>
    </w:p>
    <w:p>
      <w:r>
        <w:rPr>
          <w:b w:val="0"/>
          <w:i w:val="0"/>
        </w:rPr>
        <w:t>(3) Trường hợp thửa đất đã cấp GCN mà có thay đổi về mục đích sử dụng đất, ranh giới thửa đất thì áp dụng theo định mức quy định tại Bảng này.</w:t>
      </w:r>
    </w:p>
    <w:p>
      <w:r>
        <w:rPr>
          <w:b w:val="0"/>
          <w:i w:val="0"/>
        </w:rPr>
        <w:t>(4) Trường hợp cấp đổi GCN đối với thửa đất có biến động khác về quyền sử dụng đất, tài sản gắn liền với đất (chuyển quyền sử dụng đất, thay đổi về tài sản gắn liền với đất, v.v...) thì định mức lao động quy định tại Mục 2 các nội dung thực hiện tại địa bàn cấp huyện Bảng này được tính bằng 1,5 lần.</w:t>
      </w:r>
    </w:p>
    <w:p>
      <w:r>
        <w:rPr>
          <w:b w:val="0"/>
          <w:i w:val="0"/>
        </w:rPr>
        <w:t>(5) Trường hợp có kê khai đăng ký, nhưng người sử dụng đất không có nhu cầu cấp đổi GCN thì định mức được tính bằng 90% định mức quy định đối với trường hợp cấp đổi GCN tại Bảng này.</w:t>
      </w:r>
    </w:p>
    <w:p>
      <w:r>
        <w:rPr>
          <w:b w:val="0"/>
          <w:i w:val="0"/>
        </w:rPr>
        <w:t>(6) Đơn vị tính tại Bảng này trong trường hợp sử dụng là "Bộ/đĩa", "Bộ/phường" được tính trung bình cho 5000 hồ sơ/1 phường; trong trường hợp sử dụng là "Tờ" được tính trung bình 60 tờ bản đồ/1 phường.</w:t>
      </w:r>
    </w:p>
    <w:p>
      <w:r>
        <w:rPr>
          <w:b w:val="0"/>
          <w:i w:val="0"/>
        </w:rPr>
        <w:t>(7) Đơn vị tính tại Bảng này trong trường hợp sử dụng là "Điểm" được tính trung bình cho 10 điểm/1 phường và "Cuộc" được tính trung bình cho 10 cuộc/1 phường.</w:t>
      </w:r>
    </w:p>
    <w:p>
      <w:r>
        <w:rPr>
          <w:b/>
          <w:i w:val="0"/>
        </w:rPr>
        <w:t>Điều 19. Đăng ký, cấp đổi, cấp lại Giấy chứng nhận riêng lẻ đối với cá nhân</w:t>
      </w:r>
    </w:p>
    <w:p>
      <w:r>
        <w:rPr>
          <w:b w:val="0"/>
          <w:i w:val="0"/>
        </w:rPr>
        <w:t>1. Phân loại khó khăn</w:t>
      </w:r>
    </w:p>
    <w:p>
      <w:r>
        <w:rPr>
          <w:b w:val="0"/>
          <w:i w:val="0"/>
        </w:rPr>
        <w:t>Phân loại khó khăn thực hiện như quy định tại Điều 13 và Điều 14 Quy định này.</w:t>
      </w:r>
    </w:p>
    <w:p>
      <w:r>
        <w:rPr>
          <w:b w:val="0"/>
          <w:i w:val="0"/>
        </w:rPr>
        <w:t>2. Định mức lao động</w:t>
      </w:r>
    </w:p>
    <w:p>
      <w:r>
        <w:rPr>
          <w:b w:val="0"/>
          <w:i w:val="0"/>
        </w:rPr>
        <w:t>Định mức lao động được quy định cụ thể tại Bảng 12 dưới đây:</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1, 2, 3 và 4 các nội dung thực hiện tại địa bàn cấp xã hoặc huyện; Mục 1, 2, 4, 5, 6, 7, 8, 9, 11, 13, 14 và 15 các nội dung thực hiện tại địa bàn cấp huyện của Bảng này.</w:t>
      </w:r>
    </w:p>
    <w:p>
      <w:r>
        <w:rPr>
          <w:b w:val="0"/>
          <w:i w:val="0"/>
        </w:rPr>
        <w:t>(3) Trường hợp thửa đất đã cấp GCN mà có thay đổi về mục đích sử dụng đất, ranh giới thửa đất thì áp dụng theo định mức quy định tại Bảng này.</w:t>
      </w:r>
    </w:p>
    <w:p>
      <w:r>
        <w:rPr>
          <w:b w:val="0"/>
          <w:i w:val="0"/>
        </w:rPr>
        <w:t>(4) Trường hợp cấp đổi GCN đối với thửa đất có biến động khác về quyền sử dụng đất, tài sản gắn liền với đất (chuyển quyền sử dụng đất, thay đổi về tài sản gắn liền với đất, v.v...) thì định mức lao động quy định tại Mục 4 2 các nội dung thực hiện tại địa bàn cấp huyện Bảng này được tính bằng 1,5 lần.</w:t>
      </w:r>
    </w:p>
    <w:p>
      <w:r>
        <w:rPr>
          <w:b w:val="0"/>
          <w:i w:val="0"/>
        </w:rPr>
        <w:t>(5) Trường hợp có kê khai đăng ký, nhưng người sử dụng đất không có nhu cầu cấp đổi GCN thì định mức được tính bằng 90% định mức quy định đối với trường hợp cấp đổi GCN tại Bảng này.</w:t>
      </w:r>
    </w:p>
    <w:p>
      <w:r>
        <w:rPr>
          <w:b w:val="0"/>
          <w:i w:val="0"/>
        </w:rPr>
        <w:t>(6) Trường hợp cấp đổi GCN đồng thời với thực hiện thủ tục đăng ký biến động đất đai thì áp dụng theo định mức đăng ký biến động đất đai quy định tại Điều 21 Quy định này.</w:t>
      </w:r>
    </w:p>
    <w:p>
      <w:r>
        <w:rPr>
          <w:b/>
          <w:i w:val="0"/>
        </w:rPr>
        <w:t>Điều 20. Đăng ký, cấp đổi, cấp lại Giấy chứng nhận riêng lẻ đối với tổ chức</w:t>
      </w:r>
    </w:p>
    <w:p>
      <w:r>
        <w:rPr>
          <w:b w:val="0"/>
          <w:i w:val="0"/>
        </w:rPr>
        <w:t>1. Phân loại khó khăn</w:t>
      </w:r>
    </w:p>
    <w:p>
      <w:r>
        <w:rPr>
          <w:b w:val="0"/>
          <w:i w:val="0"/>
        </w:rPr>
        <w:t>Phân loại khó khăn thực hiện như quy định tại Điều 13 và Điều 14 Quy định này.</w:t>
      </w:r>
    </w:p>
    <w:p>
      <w:r>
        <w:rPr>
          <w:b w:val="0"/>
          <w:i w:val="0"/>
        </w:rPr>
        <w:t>2. Định mức lao động</w:t>
      </w:r>
    </w:p>
    <w:p>
      <w:r>
        <w:rPr>
          <w:b w:val="0"/>
          <w:i w:val="0"/>
        </w:rPr>
        <w:t>Định mức lao động được quy định cụ thể tại Bảng 13 dưới đây:</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Trường hợp có kê khai đăng ký, nhưng người sử dụng đất không có nhu cầu cấp đổi GCN thì định mức được tính bằng 90% định mức đối với trường hợp cấp GCN quy định tại Bảng này.</w:t>
      </w:r>
    </w:p>
    <w:p>
      <w:r>
        <w:rPr>
          <w:b w:val="0"/>
          <w:i w:val="0"/>
        </w:rPr>
        <w:t>(3) Trường hợp cấp đổi GCN đồng thời với thực hiện thủ tục đăng ký biến động đất đai thì áp dụng theo định mức đăng ký biến động đất đai quy định tại Điều 22 Quy định này.</w:t>
      </w:r>
    </w:p>
    <w:p>
      <w:r>
        <w:rPr>
          <w:b/>
          <w:i w:val="0"/>
        </w:rPr>
        <w:t>Điều 21. Đăng ký biến động đất đai đối với cá nhân</w:t>
      </w:r>
    </w:p>
    <w:p>
      <w:r>
        <w:rPr>
          <w:b w:val="0"/>
          <w:i w:val="0"/>
        </w:rPr>
        <w:t>1. Phân loại khó khăn</w:t>
      </w:r>
    </w:p>
    <w:p>
      <w:r>
        <w:rPr>
          <w:b w:val="0"/>
          <w:i w:val="0"/>
        </w:rPr>
        <w:t>Phân loại khó khăn thực hiện như quy định tại Điều 13 và Điều 14 Quy định này.</w:t>
      </w:r>
    </w:p>
    <w:p>
      <w:r>
        <w:rPr>
          <w:b w:val="0"/>
          <w:i w:val="0"/>
        </w:rPr>
        <w:t>2. Định mức lao động</w:t>
      </w:r>
    </w:p>
    <w:p>
      <w:r>
        <w:rPr>
          <w:b w:val="0"/>
          <w:i w:val="0"/>
        </w:rPr>
        <w:t>Định mức lao động được quy định cụ thể tại Bảng 14 và Bảng 15 dưới đây: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Trường hợp đăng ký biến động đất đai mà thực hiện cấp mới GCN thì áp dụng định mức của Bảng này. Trường hợp đăng ký biến động đất đai mà không thực hiện cấp mới GCN thì áp dụng theo quy định tại Bảng 15 sau đây: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i w:val="0"/>
        </w:rPr>
        <w:t>Điều 22. Đăng ký biến động đất đai đối với tổ chức</w:t>
      </w:r>
    </w:p>
    <w:p>
      <w:r>
        <w:rPr>
          <w:b w:val="0"/>
          <w:i w:val="0"/>
        </w:rPr>
        <w:t>1. Phân loại khó khăn</w:t>
      </w:r>
    </w:p>
    <w:p>
      <w:r>
        <w:rPr>
          <w:b w:val="0"/>
          <w:i w:val="0"/>
        </w:rPr>
        <w:t>Phân loại khó khăn thực hiện như quy định tại Điều 13 và Điều 14 Quy định này.</w:t>
      </w:r>
    </w:p>
    <w:p>
      <w:r>
        <w:rPr>
          <w:b w:val="0"/>
          <w:i w:val="0"/>
        </w:rPr>
        <w:t>2. Định mức lao động</w:t>
      </w:r>
    </w:p>
    <w:p>
      <w:r>
        <w:rPr>
          <w:b w:val="0"/>
          <w:i w:val="0"/>
        </w:rPr>
        <w:t>Định mức lao động được quy định cụ thể tại Bảng 16 và Bảng 17 dưới đây: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Ghi chú:</w:t>
      </w:r>
    </w:p>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Trường hợp đăng ký biến động đất đai mà thực hiện cấp mới GCN thì áp dụng định mức của Bảng này. Trường hợp đăng ký biến động đất đai mà không thực hiện cấp mới GCN thì áp dụng theo quy định tại Bảng 17 sau đây: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i w:val="0"/>
        </w:rPr>
        <w:t>Điều 23. Trích lục hồ sơ địa chính</w:t>
      </w:r>
    </w:p>
    <w:p>
      <w:r>
        <w:rPr>
          <w:b w:val="0"/>
          <w:i w:val="0"/>
        </w:rPr>
        <w:t>khăn. 1. Phân loại khó khăn: Trường hợp này không thực hiện phân loại khó</w:t>
      </w:r>
    </w:p>
    <w:p>
      <w:pPr>
        <w:jc w:val="center"/>
      </w:pPr>
      <w:r>
        <w:rPr>
          <w:b/>
          <w:i w:val="0"/>
        </w:rPr>
        <w:t>2. Định mức lao động</w:t>
      </w:r>
    </w:p>
    <w:p>
      <w:r>
        <w:rPr>
          <w:b w:val="0"/>
          <w:i w:val="0"/>
        </w:rPr>
        <w:t>Định mức lao động được quy định cụ thể tại Bảng 18 dưới đây:</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Ghi chú:</w:t>
      </w:r>
    </w:p>
    <w:p>
      <w:r>
        <w:rPr>
          <w:b w:val="0"/>
          <w:i w:val="0"/>
        </w:rPr>
        <w:t>- Dưới 05 thửa: Mức cho một thửa tính bằng 0,80 mức quy định tại Bảng 18;</w:t>
      </w:r>
    </w:p>
    <w:p>
      <w:r>
        <w:rPr>
          <w:b w:val="0"/>
          <w:i w:val="0"/>
        </w:rPr>
        <w:t>- Từ 05 thửa đến 10 thửa: Mức cho một thửa tính bằng 0,65 mức quy định tại Bảng 18;</w:t>
      </w:r>
    </w:p>
    <w:p>
      <w:r>
        <w:rPr>
          <w:b w:val="0"/>
          <w:i w:val="0"/>
        </w:rPr>
        <w:t>- Trên 10 thửa: Mức cho một thửa tính bằng 0,50 mức quy định tại Bảng 18.</w:t>
      </w:r>
    </w:p>
    <w:p>
      <w:r>
        <w:rPr>
          <w:b/>
          <w:i w:val="0"/>
        </w:rPr>
        <w:t>Chương III</w:t>
      </w:r>
    </w:p>
    <w:p>
      <w:r>
        <w:rPr>
          <w:b/>
          <w:i w:val="0"/>
        </w:rPr>
        <w:t>ĐỊNH MỨC VẬT TƯ VÀ THIẾT BỊ</w:t>
      </w:r>
    </w:p>
    <w:p>
      <w:r>
        <w:rPr>
          <w:b/>
          <w:i w:val="0"/>
        </w:rPr>
        <w:t>Mục 1</w:t>
      </w:r>
    </w:p>
    <w:p>
      <w:r>
        <w:rPr>
          <w:b/>
          <w:i w:val="0"/>
        </w:rPr>
        <w:t>ĐO ĐẠC LẬP BẢN ĐỒ ĐỊA CHÍNH</w:t>
      </w:r>
    </w:p>
    <w:p>
      <w:r>
        <w:rPr>
          <w:b/>
          <w:i w:val="0"/>
        </w:rPr>
        <w:t>Điều 24. Lập lưới địa chính</w:t>
      </w:r>
    </w:p>
    <w:p>
      <w:r>
        <w:rPr>
          <w:b w:val="0"/>
          <w:i w:val="0"/>
        </w:rPr>
        <w:t>1. Dụng cụ</w:t>
      </w:r>
    </w:p>
    <w:p>
      <w:r>
        <w:rPr>
          <w:b w:val="0"/>
          <w:i w:val="0"/>
        </w:rPr>
        <w:t>a) Chọn vị trí điểm, chôn mốc; xây tường vây; tiếp điểm; đo ngắm</w:t>
      </w:r>
    </w:p>
    <w:p>
      <w:r>
        <w:rPr>
          <w:b w:val="0"/>
          <w:i w:val="0"/>
        </w:rPr>
        <w:t>Định mức dụng cụ cho nội dung công việc này được quy định theo Bảng 19 dưới đây:</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(1) Mức trên tính cho KK3, mức cho các KK khác tính theo hệ số tại Bảng 19: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(2) Mức dụng cụ tìm điểm không có tường vây tính bằng 0,50 mức tiếp điểm. Mức tìm điểm có tường vây tính bằng 0,75 mức tiếp điểm.</w:t>
      </w:r>
    </w:p>
    <w:p>
      <w:r>
        <w:rPr>
          <w:b w:val="0"/>
          <w:i w:val="0"/>
        </w:rPr>
        <w:t>(3) Mức dụng cụ đo ngắm độ cao lượng giác tính bằng 0,10 mức dụng cụ đo ngắm.</w:t>
      </w:r>
    </w:p>
    <w:p>
      <w:r>
        <w:rPr>
          <w:b w:val="0"/>
          <w:i w:val="0"/>
        </w:rPr>
        <w:t>(4) Mức dụng cụ chọn điểm, chôn mốc trên hè phố (có xây hố ga và nắp đậy) tính bằng 1,20 mức chọn điểm, chôn mốc.</w:t>
      </w:r>
    </w:p>
    <w:p>
      <w:r>
        <w:rPr>
          <w:b w:val="0"/>
          <w:i w:val="0"/>
        </w:rPr>
        <w:t>b) Tính toán bình sai</w:t>
      </w:r>
    </w:p>
    <w:p>
      <w:r>
        <w:rPr>
          <w:b w:val="0"/>
          <w:i w:val="0"/>
        </w:rPr>
        <w:t>Định mức dụng cụ cho nội dung công việc này được quy định theo Bảng 21 dưới đây:</w:t>
      </w:r>
    </w:p>
    <w:tbl>
      <w:tblPr>
        <w:tblStyle w:val="TableGrid"/>
        <w:tblW w:type="auto" w:w="0"/>
        <w:tblLook w:firstColumn="1" w:firstRow="1" w:lastColumn="0" w:lastRow="0" w:noHBand="0" w:noVBand="1" w:val="04A0"/>
      </w:tblPr>
      <w:tblGrid>
        <w:gridCol w:w="8640"/>
      </w:tblGrid>
      <w:tr>
        <w:tc>
          <w:tcPr>
            <w:tcW w:type="dxa" w:w="8640"/>
          </w:tcPr>
          <w:p/>
        </w:tc>
      </w:tr>
    </w:tbl>
    <w:p>
      <w:r>
        <w:rPr>
          <w:b/>
          <w:i w:val="0"/>
        </w:rPr>
        <w:t>2. Thiết bị: Định mức thiết bị cho nội dung công việc này được quy định theo Bảng 22 dưới đây:</w:t>
      </w:r>
    </w:p>
    <w:p>
      <w:pPr>
        <w:jc w:val="center"/>
      </w:pPr>
      <w:r>
        <w:rPr>
          <w:b/>
          <w:i w:val="0"/>
        </w:rPr>
        <w:t>Bảng 22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Ghi chú:</w:t>
      </w:r>
    </w:p>
    <w:p>
      <w:r>
        <w:rPr>
          <w:b w:val="0"/>
          <w:i w:val="0"/>
        </w:rPr>
        <w:t>(1) Mức thiết bị đo ngắm độ cao lượng giác tính bằng 0,10 mức thiết bị đo ngắm tại Bảng 22.</w:t>
      </w:r>
    </w:p>
    <w:p>
      <w:r>
        <w:rPr>
          <w:b w:val="0"/>
          <w:i w:val="0"/>
        </w:rPr>
        <w:t>(2) Mức thiết bị tính toán kết quả đo độ cao lượng giác tính bằng 0,10 mức thiết bị tính toán tại Bảng 22.</w:t>
      </w:r>
    </w:p>
    <w:p>
      <w:r>
        <w:rPr>
          <w:b w:val="0"/>
          <w:i w:val="0"/>
        </w:rPr>
        <w:t>3. Vật liệu</w:t>
      </w:r>
    </w:p>
    <w:p>
      <w:r>
        <w:rPr>
          <w:b w:val="0"/>
          <w:i w:val="0"/>
        </w:rPr>
        <w:t>a) Chọn vị trí điểm, chôn mốc; xây tường vây; tiếp điểm; đo ngắm</w:t>
      </w:r>
    </w:p>
    <w:p>
      <w:r>
        <w:rPr>
          <w:b w:val="0"/>
          <w:i w:val="0"/>
        </w:rPr>
        <w:t>Định mức dụng cụ cho nội dung công việc này được quy định theo Bảng 23 dưới đây:</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Ghi chú: Trường hợp chôn mốc địa chính cần phải chống lún thì thêm mức cọc chống lún là 9 cọc/điểm; Trường hợp không chôn mốc thì không tính xi măng, cát, đá dăm.</w:t>
      </w:r>
    </w:p>
    <w:p>
      <w:r>
        <w:rPr>
          <w:b w:val="0"/>
          <w:i w:val="0"/>
        </w:rPr>
        <w:t>b) Tính toán</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i w:val="0"/>
        </w:rPr>
        <w:t>Điều 25. Đo đạc thành lập bản đồ địa chính</w:t>
      </w:r>
    </w:p>
    <w:p>
      <w:r>
        <w:rPr>
          <w:b w:val="0"/>
          <w:i w:val="0"/>
        </w:rPr>
        <w:t>1. Ngoại nghiệp</w:t>
      </w:r>
    </w:p>
    <w:p>
      <w:r>
        <w:rPr>
          <w:b w:val="0"/>
          <w:i w:val="0"/>
        </w:rPr>
        <w:t>a) Dụng cụ</w:t>
      </w:r>
    </w:p>
    <w:p>
      <w:r>
        <w:rPr>
          <w:b w:val="0"/>
          <w:i w:val="0"/>
        </w:rPr>
        <w:t>Định mức dụng cụ đối với việc Lập lưới khống chế đo vẽ được quy định tại Bảng 25 và Bảng 26 dưới đây:</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Ghi chú:</w:t>
      </w:r>
    </w:p>
    <w:p>
      <w:r>
        <w:rPr>
          <w:b w:val="0"/>
          <w:i w:val="0"/>
        </w:rPr>
        <w:t>(1) Mức trên tính cho KK3, mức cho các KK khác tính theo Bảng 25 nhân với hệ số hệ số tại Bảng 26:</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(2) Đất giao thông đường bộ, đường sắt, đê điều và đất thủy hệ được nhà nước giao quản lý không thuộc diện phải cấp GCN khi phải đo vẽ thì được tính bằng 0,3 lần định mức tại Bảng 25 và Bảng 26.</w:t>
      </w:r>
    </w:p>
    <w:p>
      <w:r>
        <w:rPr>
          <w:b w:val="0"/>
          <w:i w:val="0"/>
        </w:rPr>
        <w:t>Định mức dụng cụ đối với việc Đo đạc ranh giới thửa đất và các đối tượng địa lý có liên quan được quy định tại Bảng 27 và 28 dưới đây: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i w:val="0"/>
        </w:rPr>
        <w:t>Ghi chú:</w:t>
      </w:r>
    </w:p>
    <w:p>
      <w:r>
        <w:rPr>
          <w:b w:val="0"/>
          <w:i w:val="0"/>
        </w:rPr>
        <w:t>(1) Mức trên tính cho KK3, mức cho các KK khác tính theo hệ số tại Bảng 28:</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(2) Đất giao thông đường bộ, đường sắt, đê điều và đất thủy hệ được nhà nước giao quản lý không thuộc diện phải cấp GCN khi phải đo vẽ thì được tính bằng 0,3 lần định mức tại Bảng 27 và Bảng 28.</w:t>
      </w:r>
    </w:p>
    <w:p>
      <w:r>
        <w:rPr>
          <w:b w:val="0"/>
          <w:i w:val="0"/>
        </w:rPr>
        <w:t>(3) Trường hợp phải đo vẽ chi tiết địa hình thì mức tính bằng 0,10 mức đo vẽ chi tiết.</w:t>
      </w:r>
    </w:p>
    <w:p>
      <w:r>
        <w:rPr>
          <w:b w:val="0"/>
          <w:i w:val="0"/>
        </w:rPr>
        <w:t>Định mức dụng cụ đối với Công tác chuẩn bị, xác định ranh giới thửa đất trên thực địa, đối soát kiểm tra, giao nhận Phiếu kết quả đo đạc hiện trạng thửa đất và phục vụ KTNT: Mức tính bằng 0,40 mức dụng cụ đo vẽ chi tiết tại Bảng 27 và Bảng 28.</w:t>
      </w:r>
    </w:p>
    <w:p>
      <w:r>
        <w:rPr>
          <w:b w:val="0"/>
          <w:i w:val="0"/>
        </w:rPr>
        <w:t>b) Thiết bị</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Ghi chú:</w:t>
      </w:r>
    </w:p>
    <w:p>
      <w:r>
        <w:rPr>
          <w:b w:val="0"/>
          <w:i w:val="0"/>
        </w:rPr>
        <w:t>(1) Đất giao thông đường bộ, đường sắt, đê điều và đất thủy hệ được nhà nước giao quản lý không thuộc diện phải cấp GCN khi phải đo vẽ thì được tính bằng 0,3 lần định mức tại Bảng 29.</w:t>
      </w:r>
    </w:p>
    <w:p>
      <w:r>
        <w:rPr>
          <w:b w:val="0"/>
          <w:i w:val="0"/>
        </w:rPr>
        <w:t>(2) Trường hợp phải đo vẽ chi tiết địa hình thì mức tính bằng 0,10 mức đo vẽ chi tiết BĐĐC (mức số 2) tại Bảng 29.</w:t>
      </w:r>
    </w:p>
    <w:p>
      <w:r>
        <w:rPr>
          <w:b w:val="0"/>
          <w:i w:val="0"/>
        </w:rPr>
        <w:t>c) Vật liệu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(1) Mức vật liệu cho các công việc thuộc khâu ngoại nghiệp tính theo hệ số tại Bảng 30 nhân với hệ số tại Bảng 31:</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(2) Đất giao thông đường bộ, đường sắt, đê điều và đất thủy hệ được nhà nước giao quản lý không thuộc diện phải cấp GCN khi phải đo vẽ thì được tính bằng 0,3 lần định mức tại Bảng 30 và Bảng 31.</w:t>
      </w:r>
    </w:p>
    <w:p>
      <w:r>
        <w:rPr>
          <w:b w:val="0"/>
          <w:i w:val="0"/>
        </w:rPr>
        <w:t>(3) Trường hợp phải đo vẽ địa hình mức vật liệu tính bằng 0,10 mức tại Bảng 30 và Bảng 31.</w:t>
      </w:r>
    </w:p>
    <w:p>
      <w:r>
        <w:rPr>
          <w:b w:val="0"/>
          <w:i w:val="0"/>
        </w:rPr>
        <w:t>2. Nội nghiệp</w:t>
      </w:r>
    </w:p>
    <w:p>
      <w:r>
        <w:rPr>
          <w:b w:val="0"/>
          <w:i w:val="0"/>
        </w:rPr>
        <w:t>a) Dụng cụ</w:t>
      </w:r>
    </w:p>
    <w:p>
      <w:r>
        <w:rPr>
          <w:b w:val="0"/>
          <w:i w:val="0"/>
        </w:rPr>
        <w:t>Định mức dụng cụ đối với việc Biên tập bản đồ địa chính được quy định tại Bảng 32 và 33 dưới đây:</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Ghi chú:</w:t>
      </w:r>
    </w:p>
    <w:p>
      <w:r>
        <w:rPr>
          <w:b w:val="0"/>
          <w:i w:val="0"/>
        </w:rPr>
        <w:t>(1) Mức trên tính cho KK3, mức cho các KK khác tính theo hệ số tại Bảng 33:</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(2) Đất giao thông đường bộ, đưòng sắt, đê điều và đất thủy hệ được nhà nước giao quản lý không thuộc diện phải cấp GCN khi phải đo vẽ thì được tính bằng 0,3 lần định mức tại Bảng 32 và Bảng 33.</w:t>
      </w:r>
    </w:p>
    <w:p>
      <w:r>
        <w:rPr>
          <w:b w:val="0"/>
          <w:i w:val="0"/>
        </w:rPr>
        <w:t>(3) Trường hợp phải đo vẽ địa hình mức vật liệu tính thêm 0,10 mức tại Bảng 32 và Bảng 33.</w:t>
      </w:r>
    </w:p>
    <w:p>
      <w:r>
        <w:rPr>
          <w:b w:val="0"/>
          <w:i w:val="0"/>
        </w:rPr>
        <w:t>Định mức dụng cụ cho nhập thông tin thửa đất theo Bảng 32 và Bảng 33 nhân với hệ số tại Bảng 34:</w:t>
      </w:r>
    </w:p>
    <w:p>
      <w:r>
        <w:rPr>
          <w:b w:val="0"/>
          <w:i w:val="0"/>
        </w:rPr>
        <w:t>Bảng 34 Công việc 1/200 1/500 1/1000 1/2000 1/5000 1/10000 Nhập thông tin thửa đất 0,35 0,70 0,57 0,32 0,38 0,44</w:t>
      </w:r>
    </w:p>
    <w:p>
      <w:r>
        <w:rPr>
          <w:b w:val="0"/>
          <w:i w:val="0"/>
        </w:rPr>
        <w:t>Định mức dụng cụ đối với việc Lập Phiếu xác nhận kết quả đo đạc hiện trạng thửa đất được quy định tại Bảng 35 dưới đây:</w:t>
      </w:r>
    </w:p>
    <w:p>
      <w:r>
        <w:rPr>
          <w:b w:val="0"/>
          <w:i w:val="0"/>
        </w:rPr>
        <w:t>Định mức dụng cụ đối với việc Trình ký xác nhận hồ sơ, lập sổ mục kê đất đai phạm vi khu đo và phục vụ KTNT nội nghiệp được quy định như sau: Mức tính bằng 0,30 mức tại Bảng 32 và Bảng 33.</w:t>
      </w:r>
    </w:p>
    <w:p>
      <w:r>
        <w:rPr>
          <w:b w:val="0"/>
          <w:i w:val="0"/>
        </w:rPr>
        <w:t>Định mức dụng cụ đối với việc Hoàn thiện BĐĐC, in sản phẩm đo đạc lập bản đồ địa chính được quy định tại Bảng 36 dưới đây:</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Ghi chú: Mức dụng cụ cho các loại khó khăn là như nhau.</w:t>
      </w:r>
    </w:p>
    <w:p>
      <w:r>
        <w:rPr>
          <w:b w:val="0"/>
          <w:i w:val="0"/>
        </w:rPr>
        <w:t>Định mức dụng cụ đối với việc Giao nộp sản phẩm đo đạc lập bản đồ địa chính được quy định như sau: Mức được tính bằng 0,05 mức biên tập bản đồ địa chính và in tại Bảng 36.</w:t>
      </w:r>
    </w:p>
    <w:p>
      <w:r>
        <w:rPr>
          <w:b w:val="0"/>
          <w:i w:val="0"/>
        </w:rPr>
        <w:t>b) Thiết bị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p>
      <w:r>
        <w:rPr>
          <w:b w:val="0"/>
          <w:i w:val="0"/>
        </w:rPr>
        <w:t>c) Vật liệu</w:t>
      </w:r>
    </w:p>
    <w:p>
      <w:r>
        <w:rPr>
          <w:b w:val="0"/>
          <w:i w:val="0"/>
        </w:rPr>
        <w:t>Định mức vật liệu đối với việc Vẽ bản đồ số và lập kết quả đo đạc địa chính thửa đất được quy định tại Bảng 38 dưới đây: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Ghi chú:</w:t>
      </w:r>
    </w:p>
    <w:p>
      <w:r>
        <w:rPr>
          <w:b w:val="0"/>
          <w:i w:val="0"/>
        </w:rPr>
        <w:t>(1) Mức vật liệu cho vẽ bản đồ số tính bằng 0,55 mức tại Bảng 38.</w:t>
      </w:r>
    </w:p>
    <w:p>
      <w:r>
        <w:rPr>
          <w:b w:val="0"/>
          <w:i w:val="0"/>
        </w:rPr>
        <w:t>(2) Mức vật liệu cho lập kết quả đo đạc địa chính thửa đất tính bằng 0,45 mức tại Bảng 38.</w:t>
      </w:r>
    </w:p>
    <w:p>
      <w:r>
        <w:rPr>
          <w:b w:val="0"/>
          <w:i w:val="0"/>
        </w:rPr>
        <w:t>(3) Đất giao thông đường bộ, đường sắt, đê điều và đất thủy hệ được nhà nước giao quản lý không thuộc diện phải cấp GCN khi phải đo vẽ thì được tính bằng 0,3 lần định mức tại Bảng 38.</w:t>
      </w:r>
    </w:p>
    <w:p>
      <w:r>
        <w:rPr>
          <w:b w:val="0"/>
          <w:i w:val="0"/>
        </w:rPr>
        <w:t>(4) Trường hợp phải đo vẽ địa hình mức vật liệu tính bằng 0,10 mức tại Bảng 38.</w:t>
      </w:r>
    </w:p>
    <w:p>
      <w:r>
        <w:rPr>
          <w:b w:val="0"/>
          <w:i w:val="0"/>
        </w:rPr>
        <w:t>Định mức vật liệu đối với việc Xác nhận hồ sơ các cấp; lập sổ mục k; nhập thông tin thửa đất; phục vụ KTNT và giao nộp thành quả được quy định bằng 0,20 mức mục vẽ bản đồ số và lập kết quả đo đạc địa chính thửa đất tại Bảng 38.</w:t>
      </w:r>
    </w:p>
    <w:p>
      <w:r>
        <w:rPr>
          <w:b w:val="0"/>
          <w:i w:val="0"/>
        </w:rPr>
        <w:t>Định mức vật liệu đối với việc Biên tập nội dung bản đồ và in được quy định tại Bảng 39 dưới đây:</w:t>
      </w:r>
    </w:p>
    <w:tbl>
      <w:tblPr>
        <w:tblStyle w:val="TableGrid"/>
        <w:tblW w:type="auto" w:w="0"/>
        <w:tblLook w:firstColumn="1" w:firstRow="1" w:lastColumn="0" w:lastRow="0" w:noHBand="0" w:noVBand="1" w:val="04A0"/>
      </w:tblPr>
      <w:tblGrid>
        <w:gridCol w:w="8640"/>
      </w:tblGrid>
      <w:tr>
        <w:tc>
          <w:tcPr>
            <w:tcW w:type="dxa" w:w="8640"/>
          </w:tcPr>
          <w:p/>
        </w:tc>
      </w:tr>
    </w:tbl>
    <w:p>
      <w:r>
        <w:rPr>
          <w:b/>
          <w:i w:val="0"/>
        </w:rPr>
        <w:t>Điều 26. Số hoá và chuyển hệ toạ độ bản đồ địa chính</w:t>
      </w:r>
    </w:p>
    <w:p>
      <w:r>
        <w:rPr>
          <w:b w:val="0"/>
          <w:i w:val="0"/>
        </w:rPr>
        <w:t>1. Dụng cụ</w:t>
      </w:r>
    </w:p>
    <w:p>
      <w:r>
        <w:rPr>
          <w:b w:val="0"/>
          <w:i w:val="0"/>
        </w:rPr>
        <w:t>a) Số hóa BĐĐC, chuyển hệ tọa độ BĐĐC dạng số từ hệ tọa độ HN72 sang hệ tọa độ VN2000</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p>
      <w:r>
        <w:rPr>
          <w:b w:val="0"/>
          <w:i w:val="0"/>
        </w:rPr>
        <w:t>Ghi chú: (1) Mức trên tính cho KK3, mức cho các KK khác tính theo hệ số sau:</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(2) Mức cho trường hợp đồng thời thực hiện số hóa và chuyển hệ tọa độ BĐĐC tính bằng 0,90 mức tại Bảng 36 và Bảng 37.</w:t>
      </w:r>
    </w:p>
    <w:p>
      <w:r>
        <w:rPr>
          <w:b w:val="0"/>
          <w:i w:val="0"/>
        </w:rPr>
        <w:t>(3) Mức dụng cụ cho Chuyển hệ tọa độ (chưa tính bước xác định tọa độ phục vụ nắn chuyển) BĐĐC tỷ lệ 1/1000 và 1/500 được tính như sau:</w:t>
      </w:r>
    </w:p>
    <w:p>
      <w:r>
        <w:rPr>
          <w:b w:val="0"/>
          <w:i w:val="0"/>
        </w:rPr>
        <w:t>- Mức cho 1/500 tính bằng 0,65 mức tỷ lệ 1/2000;</w:t>
      </w:r>
    </w:p>
    <w:p>
      <w:r>
        <w:rPr>
          <w:b w:val="0"/>
          <w:i w:val="0"/>
        </w:rPr>
        <w:t>- Mức cho 1/1000 tính bằng 0,80 mức tỷ lệ 1/2000.</w:t>
      </w:r>
    </w:p>
    <w:p>
      <w:r>
        <w:rPr>
          <w:b w:val="0"/>
          <w:i w:val="0"/>
        </w:rPr>
        <w:t>(4) Mức dụng cụ cho xác định tọa độ điểm phục vụ nắn chuyển hệ tọa độ: Mức tính bằng 0,50 mức (KK3) đo ngắm của Lưới địa chính tại Bảng 19 và Bảng 20 tại Điều 14.</w:t>
      </w:r>
    </w:p>
    <w:p>
      <w:r>
        <w:rPr>
          <w:b w:val="0"/>
          <w:i w:val="0"/>
        </w:rPr>
        <w:t>b) Xác định tọa độ phục vụ nắn chuyển: Không sử dụng dụng cụ</w:t>
      </w:r>
    </w:p>
    <w:p>
      <w:r>
        <w:rPr>
          <w:b w:val="0"/>
          <w:i w:val="0"/>
        </w:rPr>
        <w:t>2. Thiết bị</w:t>
      </w:r>
    </w:p>
    <w:p>
      <w:r>
        <w:rPr>
          <w:b w:val="0"/>
          <w:i w:val="0"/>
        </w:rPr>
        <w:t>a) Số hóa BĐĐC, chuyển hệ tọa độ BĐĐC dạng số từ hệ tọa độ HN72 sang hệ tọa độ VN2000</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Ghi chú: Trường hợp đồng thời thực hiện số hóa và chuyển hệ tọa độ BĐĐC thì không tính mức máy in phun cho chuyển hệ tọa độ.</w:t>
      </w:r>
    </w:p>
    <w:p>
      <w:r>
        <w:rPr>
          <w:b w:val="0"/>
          <w:i w:val="0"/>
        </w:rPr>
        <w:t>b) Xác định tọa độ phục vụ nắn chuyển</w:t>
      </w:r>
    </w:p>
    <w:p>
      <w:r>
        <w:rPr>
          <w:b w:val="0"/>
          <w:i w:val="0"/>
        </w:rPr>
        <w:t>Mức tính bằng 0,50 mức (KK3) đo ngắm theo phương pháp đường chuyền của Lưới địa chính tại Bảng 19 và Bảng 20 tại Điều 24.</w:t>
      </w:r>
    </w:p>
    <w:p>
      <w:r>
        <w:rPr>
          <w:b w:val="0"/>
          <w:i w:val="0"/>
        </w:rPr>
        <w:t>3. Vật liệu</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Ghi chú:</w:t>
      </w:r>
    </w:p>
    <w:p>
      <w:r>
        <w:rPr>
          <w:b w:val="0"/>
          <w:i w:val="0"/>
        </w:rPr>
        <w:t>(1) Trường hợp đồng thời thực hiện số hóa và chuyển hệ tọa độ BĐĐC thì không tính mức số 7, 9, và 11 tại Bảng 39 cho chuyển hệ tọa độ.</w:t>
      </w:r>
    </w:p>
    <w:p>
      <w:r>
        <w:rPr>
          <w:b w:val="0"/>
          <w:i w:val="0"/>
        </w:rPr>
        <w:t>(2) Mức chuyển hệ (chưa tính bước xác định tọa độ phục vụ nắn chuyển) cho tỷ lệ 1/500 và 1/1000 tính như nhau và tính bằng 0,70 mức tỷ lệ 1/2000.</w:t>
      </w:r>
    </w:p>
    <w:p>
      <w:r>
        <w:rPr>
          <w:b w:val="0"/>
          <w:i w:val="0"/>
        </w:rPr>
        <w:t>(3) Xác định tọa độ phục vụ nắn chuyển: Mức tính bằng 0,75 mức (KK3) đo ngắm của Lưới địa chính tại Bảng 19 và Bảng 20 tại Điều 24.</w:t>
      </w:r>
    </w:p>
    <w:p>
      <w:r>
        <w:rPr>
          <w:b/>
          <w:i w:val="0"/>
        </w:rPr>
        <w:t>Điều 27. Đo đạc chỉnh lý bản đồ địa chính</w:t>
      </w:r>
    </w:p>
    <w:p>
      <w:r>
        <w:rPr>
          <w:b w:val="0"/>
          <w:i w:val="0"/>
        </w:rPr>
        <w:t>1. Ngoại nghiệp</w:t>
      </w:r>
    </w:p>
    <w:p>
      <w:r>
        <w:rPr>
          <w:b w:val="0"/>
          <w:i w:val="0"/>
        </w:rPr>
        <w:t>a) Đối soát thực địa</w:t>
      </w:r>
    </w:p>
    <w:p>
      <w:r>
        <w:rPr>
          <w:b w:val="0"/>
          <w:i w:val="0"/>
        </w:rPr>
        <w:t>Định mức dụng cụ được quy định tại Bảng 44 dưới đây: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Ghi chú: Mức trên tính cho KK3, các KK khác tính theo hệ số tại Bảng 45:</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Định mức thiết bị: Không sử dụng thiết bị.</w:t>
      </w:r>
    </w:p>
    <w:p>
      <w:r>
        <w:rPr>
          <w:b w:val="0"/>
          <w:i w:val="0"/>
        </w:rPr>
        <w:t>Định mức vật liệu được quy định tại Bảng 46 dưới đây: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Ghi chú: Mức vật liệu trên tính như nhau cho các loại tỷ lệ bản đồ.</w:t>
      </w:r>
    </w:p>
    <w:p>
      <w:r>
        <w:rPr>
          <w:b w:val="0"/>
          <w:i w:val="0"/>
        </w:rPr>
        <w:t>b) Lưới đo vẽ</w:t>
      </w:r>
    </w:p>
    <w:p>
      <w:r>
        <w:rPr>
          <w:b w:val="0"/>
          <w:i w:val="0"/>
        </w:rPr>
        <w:t>Định mức dụng cụ được quy định tại Bảng 47 dưới đây:</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Ghi chú: (1) Mức trên tính cho KK3, mức cho các KK khác tính theo hệ số Bảng 48:</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(2) Mức lưới đo vẽ chỉ áp dụng khi phải lập lưới khống chế đo vẽ;</w:t>
      </w:r>
    </w:p>
    <w:p>
      <w:r>
        <w:rPr>
          <w:b w:val="0"/>
          <w:i w:val="0"/>
        </w:rPr>
        <w:t>(3) Mức tại Bảng 47 và Bảng 48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Định mức thiết bị quy định tại Bảng 49 dưới đây: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(1) Mức lưới đo vẽ chỉ áp dụng khi phải lập lưới khống chế đo vẽ.</w:t>
      </w:r>
    </w:p>
    <w:p>
      <w:r>
        <w:rPr>
          <w:b w:val="0"/>
          <w:i w:val="0"/>
        </w:rPr>
        <w:t>(2) Mức tại Bảng 49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Định mức vật liệu được tính bằng 0,05 mức vật liệu của đo vẽ chi tiết tại Bảng 53.</w:t>
      </w:r>
    </w:p>
    <w:p>
      <w:r>
        <w:rPr>
          <w:b w:val="0"/>
          <w:i w:val="0"/>
        </w:rPr>
        <w:t>c) Đo vẽ chi tiết</w:t>
      </w:r>
    </w:p>
    <w:p>
      <w:r>
        <w:rPr>
          <w:b w:val="0"/>
          <w:i w:val="0"/>
        </w:rPr>
        <w:t>Định mức dụng cụ được quy định tại Bảng 50 dưới đây: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Ghi chú:</w:t>
      </w:r>
    </w:p>
    <w:p>
      <w:r>
        <w:rPr>
          <w:b w:val="0"/>
          <w:i w:val="0"/>
        </w:rPr>
        <w:t>(1) Mức cho các khó khăn tính theo hệ số tại Bảng 51:</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(2) Mức tại Bảng 50 và Bảng 51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Định mức thiết bị quy định tại Bảng 52 dưới đây: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Ghi chú: Mức tại Bảng 52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Định mức vật liệu quy định tại Bảng 53 dưới đây:</w:t>
      </w:r>
    </w:p>
    <w:p>
      <w:r>
        <w:rPr>
          <w:b w:val="0"/>
          <w:i w:val="0"/>
        </w:rPr>
        <w:t>Ghi chú: Mức tại Bảng 53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2. Nội nghiệp</w:t>
      </w:r>
    </w:p>
    <w:p>
      <w:r>
        <w:rPr>
          <w:b w:val="0"/>
          <w:i w:val="0"/>
        </w:rPr>
        <w:t>a) Số hóa BĐĐC: Áp dụng theo mức Số hóa BĐĐC quy định tại Điều 26.</w:t>
      </w:r>
    </w:p>
    <w:p>
      <w:r>
        <w:rPr>
          <w:b w:val="0"/>
          <w:i w:val="0"/>
        </w:rPr>
        <w:t>b) Lập bản vẽ BĐĐC</w:t>
      </w:r>
    </w:p>
    <w:p>
      <w:r>
        <w:rPr>
          <w:b w:val="0"/>
          <w:i w:val="0"/>
        </w:rPr>
        <w:t>Định mức dụng cụ quy định tại Bảng 54 dưới đây:</w:t>
      </w:r>
    </w:p>
    <w:p>
      <w:r>
        <w:rPr>
          <w:b w:val="0"/>
          <w:i w:val="0"/>
        </w:rPr>
        <w:t>Bảng 54 TT Danh mục ĐVT Thời Định mức theo tỷ lệ bản đồ (Ca/100 thửa)</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(2) Mức tại Bảng 54 và Bảng 55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(3) Mức cho lập bản vẽ truyền thống tính như mức lập bản vẽ bản đồ số.</w:t>
      </w:r>
    </w:p>
    <w:p>
      <w:r>
        <w:rPr>
          <w:b w:val="0"/>
          <w:i w:val="0"/>
        </w:rPr>
        <w:t>Định mức thiết bị quy định tại Bảng 56 dưới đây: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Ghi chú: Mức tại Bảng 56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Định mức vật liệu quy định tại Bảng 57 dưới đây:</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Ghi chú:</w:t>
      </w:r>
    </w:p>
    <w:p>
      <w:r>
        <w:rPr>
          <w:b w:val="0"/>
          <w:i w:val="0"/>
        </w:rPr>
        <w:t>(1) Mức tại Bảng 57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(2) Mức dụng cụ và vật liệu cho lập bản vẽ truyền thống tính như mức dụng cụ và vật liệu cho bản đồ số.</w:t>
      </w:r>
    </w:p>
    <w:p>
      <w:r>
        <w:rPr>
          <w:b w:val="0"/>
          <w:i w:val="0"/>
        </w:rPr>
        <w:t>c) Bổ sung Sổ mục kê</w:t>
      </w:r>
    </w:p>
    <w:p>
      <w:r>
        <w:rPr>
          <w:b w:val="0"/>
          <w:i w:val="0"/>
        </w:rPr>
        <w:t>Định mức dụng cụ quy định tại Bảng 58 dưới đây: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Ghi chú: Mức tại Bảng 58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Định mức thiết bị quy định tại Bảng 59 dưới đây:</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(1) Mức thiết bị tính cho các loại tỷ lệ khác nhau, các KK khác nhau là như nhau;</w:t>
      </w:r>
    </w:p>
    <w:p>
      <w:r>
        <w:rPr>
          <w:b w:val="0"/>
          <w:i w:val="0"/>
        </w:rPr>
        <w:t>(2) Mức tại Bảng 59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Định mức vật liệu quy định tại Bảng 60 dưới đây: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Ghi chú: (1) Mức vật liệu tính cho các loại tỷ lệ khác nhau, các KK khác nhau là như nhau.</w:t>
      </w:r>
    </w:p>
    <w:p>
      <w:r>
        <w:rPr>
          <w:b w:val="0"/>
          <w:i w:val="0"/>
        </w:rPr>
        <w:t>(2) Mức tại Bảng 60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d) Biên tập BĐĐC và in; xác nhận hồ sơ các cấp; giao nộp sản phẩm</w:t>
      </w:r>
    </w:p>
    <w:p>
      <w:r>
        <w:rPr>
          <w:b w:val="0"/>
          <w:i w:val="0"/>
        </w:rPr>
        <w:t>Định mức dụng cụ quy định tại Bảng 61 dưới đây:</w:t>
      </w:r>
    </w:p>
    <w:p>
      <w:pPr>
        <w:jc w:val="center"/>
      </w:pPr>
      <w:r>
        <w:rPr>
          <w:b/>
          <w:i w:val="0"/>
        </w:rPr>
        <w:t>Ghi chú:</w:t>
      </w:r>
    </w:p>
    <w:p>
      <w:r>
        <w:rPr>
          <w:b w:val="0"/>
          <w:i w:val="0"/>
        </w:rPr>
        <w:t>(1) Mức dụng cụ cho các loại khó khăn khác nhau là như nhau.</w:t>
      </w:r>
    </w:p>
    <w:p>
      <w:r>
        <w:rPr>
          <w:b w:val="0"/>
          <w:i w:val="0"/>
        </w:rPr>
        <w:t>(2) Mức tại Bảng 61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Định mức thiết bị quy định tại Bảng 62 dưới đây:</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(1) Mức thiết bị cho các KK khác nhau là như nhau.</w:t>
      </w:r>
    </w:p>
    <w:p>
      <w:r>
        <w:rPr>
          <w:b w:val="0"/>
          <w:i w:val="0"/>
        </w:rPr>
        <w:t>(2) Mức tại Bảng 62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Định mức vật liệu quy định tại Bảng 63 dưới đây: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Ghi chú:</w:t>
      </w:r>
    </w:p>
    <w:p>
      <w:r>
        <w:rPr>
          <w:b w:val="0"/>
          <w:i w:val="0"/>
        </w:rPr>
        <w:t>(1) Mức vật liệu cho các KK khác nhau là như nhau.</w:t>
      </w:r>
    </w:p>
    <w:p>
      <w:r>
        <w:rPr>
          <w:b w:val="0"/>
          <w:i w:val="0"/>
        </w:rPr>
        <w:t>(2) Mức tại Bảng 63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Điều 28. Trích đo địa chính thửa đất</w:t>
      </w:r>
    </w:p>
    <w:p>
      <w:r>
        <w:rPr>
          <w:b w:val="0"/>
          <w:i w:val="0"/>
        </w:rPr>
        <w:t>Mức dụng cụ, vật tư và thiết bị cho trích đo thửa đất tính như sau:</w:t>
      </w:r>
    </w:p>
    <w:p>
      <w:r>
        <w:rPr>
          <w:b w:val="0"/>
          <w:i w:val="0"/>
        </w:rPr>
        <w:t>1. Đất đô thị: Mức cho trích đo thửa đất dưới 100m2, tính bằng 0,02 mức vật tư, thiết bị (ngoại và nội nghiệp) của đo vẽ BĐĐC gốc tỷ lệ 1/500 loại khó khăn 4. Các thửa khác tính tăng theo hệ số (tính theo tỷ lệ thay đổi mức lao động của thửa đất đó với mức lao động của thửa đất dưới 100m2).</w:t>
      </w:r>
    </w:p>
    <w:p>
      <w:r>
        <w:rPr>
          <w:b w:val="0"/>
          <w:i w:val="0"/>
        </w:rPr>
        <w:t>2. Đất ngoài khu vực đô thị: Mức cho trích đo thửa đất dưới 100m2, tính bằng 0,02 mức vật tư, thiết bị (ngoại và nội nghiệp) của đo vẽ BĐĐC tỷ lệ 1/500 KK3. Các thửa khác tính tăng theo hệ số (tính theo tỷ lệ thay đổi mức lao động của thửa đất đó với mức lao động của thửa đất dưới 100m2).</w:t>
      </w:r>
    </w:p>
    <w:p>
      <w:pPr>
        <w:jc w:val="center"/>
      </w:pPr>
      <w:r>
        <w:rPr>
          <w:b/>
          <w:i w:val="0"/>
        </w:rPr>
        <w:t>117</w:t>
      </w:r>
    </w:p>
    <w:p>
      <w:r>
        <w:rPr>
          <w:b/>
          <w:i w:val="0"/>
        </w:rPr>
        <w:t>3. Mức trích đo thửa đất lớn hơn 10.000m2 (1ha) như sau:</w:t>
      </w:r>
    </w:p>
    <w:p>
      <w:r>
        <w:rPr>
          <w:b w:val="0"/>
          <w:i w:val="0"/>
        </w:rPr>
        <w:t>Mức trích đo thửa đất từ trên 1 ha đến 10 ha tính bằng 1,20 định mức trích đo thửa đất từ trên 3.000m2 đến 10.000m2;</w:t>
      </w:r>
    </w:p>
    <w:p>
      <w:r>
        <w:rPr>
          <w:b w:val="0"/>
          <w:i w:val="0"/>
        </w:rPr>
        <w:t>Mức trích đo thửa đất từ trên 10ha đến 50ha tính bằng 1,30 định mức trích đo thửa đất từ trên 3.000m2 đến 10.000m2;</w:t>
      </w:r>
    </w:p>
    <w:p>
      <w:r>
        <w:rPr>
          <w:b w:val="0"/>
          <w:i w:val="0"/>
        </w:rPr>
        <w:t>Mức trích đo thửa đất từ trên 50ha đến 100ha tính bằng 1,40 định mức trích đo thửa đất từ trên 3.000m2 đến 10.000m2;</w:t>
      </w:r>
    </w:p>
    <w:p>
      <w:r>
        <w:rPr>
          <w:b w:val="0"/>
          <w:i w:val="0"/>
        </w:rPr>
        <w:t>Mức trích đo thửa đất từ trên 100ha đến 500ha tính bằng 1,60 định mức trích đo thửa đất từ trên 3.000m2 đến 10.000m2;</w:t>
      </w:r>
    </w:p>
    <w:p>
      <w:r>
        <w:rPr>
          <w:b w:val="0"/>
          <w:i w:val="0"/>
        </w:rPr>
        <w:t>Mức trích đo thửa đất từ trên 500ha đến 1000ha tính bằng 1,80 định mức trích đo thửa đất từ trên 3.000m2 đến 10.000m2;</w:t>
      </w:r>
    </w:p>
    <w:p>
      <w:r>
        <w:rPr>
          <w:b w:val="0"/>
          <w:i w:val="0"/>
        </w:rPr>
        <w:t>Mức trích đo thửa đất từ trên 1000ha: Cứ 1km đường ranh giới sử dụng đất được tính 0,40 công nhóm.</w:t>
      </w:r>
    </w:p>
    <w:p>
      <w:r>
        <w:rPr>
          <w:b w:val="0"/>
          <w:i w:val="0"/>
        </w:rPr>
        <w:t>4. Mức vật tư, thiết bị trên đây tính cho trường hợp trích đo độc lập (không đo nối với lưới tọa độ Quốc gia).</w:t>
      </w:r>
    </w:p>
    <w:p>
      <w:r>
        <w:rPr>
          <w:b w:val="0"/>
          <w:i w:val="0"/>
        </w:rPr>
        <w:t>Trường hợp khi trích đo phải đo nối với lưới tọa độ Quốc gia thì tính thêm mức đo lưới khống chế đo vẽ trên nguyên tắc khoảng 5km đường ranh giới sử dụng đất bố trí một cặp điểm, mức tính bằng 50% mức dụng cụ, vật tư, thiết bị lưới địa chính quy định tại Điều 24 Quy định này.</w:t>
      </w:r>
    </w:p>
    <w:p>
      <w:r>
        <w:rPr>
          <w:b/>
          <w:i w:val="0"/>
        </w:rPr>
        <w:t>Điều 29. Đo đạc chỉnh lý bản trích đo địa chính hoặc chỉnh lý riêng từng thửa đất của bản đồ địa chính</w:t>
      </w:r>
    </w:p>
    <w:p>
      <w:r>
        <w:rPr>
          <w:b w:val="0"/>
          <w:i w:val="0"/>
        </w:rPr>
        <w:t>Mức dụng cụ, vật tư, thiết bị được tính bằng 0,50, trường hợp chỉnh lý do yếu tố quy hoạch dựa trên tài liệu được cung cấp thì tính bằng 0,30 mức dụng cụ, vật tư, thiết bị trích đo địa chính thửa đất quy định tại Điều 28.</w:t>
      </w:r>
    </w:p>
    <w:p>
      <w:r>
        <w:rPr>
          <w:b/>
          <w:i w:val="0"/>
        </w:rPr>
        <w:t>Điều 30. Đo đạc tài sản gắn liền với đất</w:t>
      </w:r>
    </w:p>
    <w:p>
      <w:r>
        <w:rPr>
          <w:b w:val="0"/>
          <w:i w:val="0"/>
        </w:rPr>
        <w:t>1. Trường hợp đo đạc tài sản thực hiện đồng thời với trích đo địa chính thửa đất thì định mức dụng cụ, vật tư, thiết bị trích đo địa chính thửa đất thực hiện theo quy định tại Điều 28 và định mức dụng cụ, vật tư, thiết bị đo đạc tài sản gắn liền với đất là nhà và các công trình xây dựng khác được tính bằng 0,50 mức trích đo địa chính thửa đất có diện tích tương ứng (quy định tại Điều 28). Định mức dụng cụ, vật tư, thiết bị đo đạc tài sản khác gắn liền với đất được tính bằng 0,30 lần định mức trích đo thửa đất có diện tích tương ứng.</w:t>
      </w:r>
    </w:p>
    <w:p>
      <w:r>
        <w:rPr>
          <w:b/>
          <w:i w:val="0"/>
        </w:rPr>
        <w:t>2. Trường hợp đo đạc tài sản thực hiện không đồng thời với đo đạc địa chính thửa đất thì định mức dụng cụ, vật tư, thiết bị thực hiện như sau:</w:t>
      </w:r>
    </w:p>
    <w:p>
      <w:r>
        <w:rPr>
          <w:b w:val="0"/>
          <w:i w:val="0"/>
        </w:rPr>
        <w:t>Đối với tài sản gắn liền với đất là nhà và các công trình xây dựng khác thì định mức được tính bằng 0,70 lần định mức trích đo địa chính thửa đất có diện tích tương ứng quy định tại Điều 28 (không kể đo lưới tọa độ Quốc gia).</w:t>
      </w:r>
    </w:p>
    <w:p>
      <w:r>
        <w:rPr>
          <w:b w:val="0"/>
          <w:i w:val="0"/>
        </w:rPr>
        <w:t>Trường hợp nhà, công trình xây dựng khác có nhiều tầng mà diện tích xây dựng ở các tầng không giống nhau phải đo đạc riêng từng tầng thì định mức đo đạc tầng sát mặt đất được tính bằng 0,70 lần định mức trích đo thửa đất có diện tích tương ứng quy định tại Điều 28; từ tầng thứ 2 trở lên (nếu phải đo) được tính định mức bằng 0,5 lần mức đo đạc của tầng sát mặt đất Định mức đo đạc tài sản khác gắn liền với đất (không phải là nhà và các công trình xây dựng khác) được tính bằng 0,30 mức trích đo thửa đất quy định tại Điều 28.</w:t>
      </w:r>
    </w:p>
    <w:p>
      <w:r>
        <w:rPr>
          <w:b w:val="0"/>
          <w:i w:val="0"/>
        </w:rPr>
        <w:t>Đối với tài sản gắn liền với đất không phải là nhà, công trình xây dựng khác thì định mức đo đạc được tính bằng 0,30 lần mức trích đo thửa đất quy định tại Điều 28.</w:t>
      </w:r>
    </w:p>
    <w:p>
      <w:r>
        <w:rPr>
          <w:b w:val="0"/>
          <w:i w:val="0"/>
        </w:rPr>
        <w:t>3. Trường hợp ranh giới nhà ở và tài sản trên đất trùng với ranh giới thửa đất thì chỉ tính 01 lần định mức (định mức đo đạc thửa đất).</w:t>
      </w:r>
    </w:p>
    <w:p>
      <w:pPr>
        <w:jc w:val="center"/>
      </w:pPr>
      <w:r>
        <w:rPr>
          <w:b/>
          <w:i w:val="0"/>
        </w:rPr>
        <w:t>Mục II</w:t>
      </w:r>
    </w:p>
    <w:p>
      <w:pPr>
        <w:jc w:val="center"/>
      </w:pPr>
      <w:r>
        <w:rPr>
          <w:b/>
          <w:i w:val="0"/>
        </w:rPr>
        <w:t>ĐĂNG KÝ ĐẤT ĐAI, TÀI SẢN GẮN LIỀN VỚI ĐẤT;</w:t>
      </w:r>
      <w:r>
        <w:br/>
      </w:r>
      <w:r>
        <w:rPr>
          <w:b/>
          <w:i w:val="0"/>
        </w:rPr>
        <w:br/>
        <w:t xml:space="preserve">     LẬP, CHỈNH LÝ, CẬP NHẬT HỒ SƠ ĐỊA CHÍNH;</w:t>
      </w:r>
      <w:r>
        <w:br/>
      </w:r>
      <w:r>
        <w:rPr>
          <w:b/>
          <w:i w:val="0"/>
        </w:rPr>
        <w:br/>
        <w:t xml:space="preserve">     CẤP GIẤY CHỨNG NHẬN</w:t>
      </w:r>
    </w:p>
    <w:p>
      <w:r>
        <w:rPr>
          <w:b/>
          <w:i w:val="0"/>
        </w:rPr>
        <w:t>Điều 31. Đăng ký, cấp Giấy chứng nhận lần đầu đồng loạt đối với cá nhân ở địa bàn xã, thị trấn</w:t>
      </w:r>
    </w:p>
    <w:p>
      <w:r>
        <w:rPr>
          <w:b/>
          <w:i w:val="0"/>
        </w:rPr>
        <w:t>1. Dụng cụ g Ghi chú: (1) Mức dụng cụ cho các loại khó khăn tính theo Bảng 64 nhân với hệ số quy định tại Bảng 65:</w:t>
      </w:r>
    </w:p>
    <w:p>
      <w:pPr>
        <w:jc w:val="center"/>
      </w:pPr>
      <w:r>
        <w:rPr>
          <w:b/>
          <w:i w:val="0"/>
        </w:rPr>
        <w:t>Bảng 64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pPr>
        <w:jc w:val="center"/>
      </w:pPr>
      <w:r>
        <w:rPr>
          <w:b/>
          <w:i w:val="0"/>
        </w:rPr>
        <w:t>Bảng 65</w:t>
      </w:r>
    </w:p>
    <w:p>
      <w:r>
        <w:rPr>
          <w:b w:val="0"/>
          <w:i w:val="0"/>
        </w:rPr>
        <w:t>(2)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(3) Trường hợp phải chuẩn bị hợp đồng cho thuê đất, mức dụng cụ tính bằng 0,003% mức dụng cụ tại địa bàn cấp huyện (mức này được áp dụng chung cho các trường hợp lập hợp đồng cho thuê đất).</w:t>
      </w:r>
    </w:p>
    <w:p>
      <w:r>
        <w:rPr>
          <w:b w:val="0"/>
          <w:i w:val="0"/>
        </w:rPr>
        <w:t>(4) Trường hợp nhiều thửa đất nông nghiệp được cấp chung trong một GCN thì ngoài mức được tính ở trên cứ mỗi thửa đất tăng thêm được tính bằng 0,20 đối với các nội dung thực hiện tại địa bàn xã, thị trấn và 0,30 đối với các nội dung thực hiện tại địa bàn cấp huyện.</w:t>
      </w:r>
    </w:p>
    <w:p>
      <w:r>
        <w:rPr>
          <w:b w:val="0"/>
          <w:i w:val="0"/>
        </w:rPr>
        <w:t>(5) Đối với xã, thị trấn xây dựng cơ sở dữ liệu địa chính thì trong công việc đăng ký, cấp GCN không được tính mức dụng cụ tại địa bàn cấp tỉnh quy định tại Bảng 64 và Bảng 65.</w:t>
      </w:r>
    </w:p>
    <w:p>
      <w:r>
        <w:rPr>
          <w:b w:val="0"/>
          <w:i w:val="0"/>
        </w:rPr>
        <w:t>(6) Trường hợp đăng ký nhưng không thuộc trường hợp phải cấp GCN thì được tính mức bằng 50% mức quy định tại Bảng 64 và Bảng 65.</w:t>
      </w:r>
    </w:p>
    <w:p>
      <w:r>
        <w:rPr>
          <w:b w:val="0"/>
          <w:i w:val="0"/>
        </w:rPr>
        <w:t>Trường hợp đăng ký nhưng không có nhu cầu cấp GCN hoặc không đủ điều kiện được cấp GCN thì được tính mức bằng 90% mức quy định tại Bảng 64 và Bảng 65.</w:t>
      </w:r>
    </w:p>
    <w:p>
      <w:r>
        <w:rPr>
          <w:b w:val="0"/>
          <w:i w:val="0"/>
        </w:rPr>
        <w:t>2. Thiết bị (1) Định mức tại bảng 66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(2) Trường hợp nhiều thửa đất nông nghiệp được cấp chung trong một GCN thì ngoài mức được tính ở trên cứ mỗi thửa đất tăng thêm được tính bằng 0,20 đối với các nội dung thực hiện tại địa bàn xã, thị trấn, thị trấn và 0,30 đối với các nội dung thực hiện tại địa bàn cấp huyện.</w:t>
      </w:r>
    </w:p>
    <w:p>
      <w:r>
        <w:rPr>
          <w:b w:val="0"/>
          <w:i w:val="0"/>
        </w:rPr>
        <w:t>(3) Đối với xã, thị trấn xây dựng cơ sở dữ liệu địa chính thì trong công việc đăng ký, cấp GCN không được tính mức thiết bị cho các nội dung thực hiện tại địa bàn cấp tỉnh quy định tại Bảng 66.</w:t>
      </w:r>
    </w:p>
    <w:p>
      <w:r>
        <w:rPr>
          <w:b w:val="0"/>
          <w:i w:val="0"/>
        </w:rPr>
        <w:t>(4) Trường hợp đăng ký nhưng không thuộc trường hợp phải cấp GCN thì được tính mức bằng 50% mức quy định quy định tại bảng 66.</w:t>
      </w:r>
    </w:p>
    <w:p>
      <w:r>
        <w:rPr>
          <w:b w:val="0"/>
          <w:i w:val="0"/>
        </w:rPr>
        <w:t>Trường hợp đăng ký nhưng không có nhu cầu cấp GCN hoặc không đủ điều kiện được cấp GCN thì được tính mức bằng 90% mức quy định tại bảng 66.</w:t>
      </w:r>
    </w:p>
    <w:p>
      <w:r>
        <w:rPr>
          <w:b w:val="0"/>
          <w:i w:val="0"/>
        </w:rPr>
        <w:t>3. Vật liệu</w:t>
      </w:r>
    </w:p>
    <w:p>
      <w:pPr>
        <w:jc w:val="center"/>
      </w:pPr>
      <w:r>
        <w:rPr>
          <w:b/>
          <w:i w:val="0"/>
        </w:rPr>
        <w:t>Bảng 67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Ghi chú:</w:t>
      </w:r>
    </w:p>
    <w:p>
      <w:r>
        <w:rPr>
          <w:b w:val="0"/>
          <w:i w:val="0"/>
        </w:rPr>
        <w:t>(1) Định mức vật liệu trên tính cho trường hợp đăng ký đất hoặc trường hợp đăng ký đồng thời cả đất và tài sản.</w:t>
      </w:r>
    </w:p>
    <w:p>
      <w:r>
        <w:rPr>
          <w:b w:val="0"/>
          <w:i w:val="0"/>
        </w:rPr>
        <w:t>(2) Trường hợp phải chuẩn bị Hợp đồng cho thuê đất, mức vật liệu là: 0,02 Ram giấy A4 và 0,004 hộp mực A4 (mức này được áp dụng chung cho các trường hợp lập hợp đồng cho thuê đất).</w:t>
      </w:r>
    </w:p>
    <w:p>
      <w:r>
        <w:rPr>
          <w:b w:val="0"/>
          <w:i w:val="0"/>
        </w:rPr>
        <w:t>(3) Đối với xã, thị trấn xây dựng cơ sở dữ liệu địa chính thì trong công việc đăng ký, cấp GCN không được tính mức vật liệu cho các nội dung thực hiện tại địa bàn cấp tỉnh quy định tại Bảng 67.</w:t>
      </w:r>
    </w:p>
    <w:p>
      <w:r>
        <w:rPr>
          <w:b/>
          <w:i w:val="0"/>
        </w:rPr>
        <w:t>Điều 32. Đăng ký, cấp Giấy chứng nhận lần đầu đồng loạt đối với cá nhân ở phường</w:t>
      </w:r>
    </w:p>
    <w:p>
      <w:r>
        <w:rPr>
          <w:b w:val="0"/>
          <w:i w:val="0"/>
        </w:rPr>
        <w:t>1. Dụng cụ</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Ghi chú: (1) Mức dụng cụ cho các loại khó khăn tính theo Bảng 68 nhân với hệ số quy định tại Bảng 69:</w:t>
      </w:r>
    </w:p>
    <w:p>
      <w:pPr>
        <w:jc w:val="center"/>
      </w:pPr>
      <w:r>
        <w:rPr>
          <w:b/>
          <w:i w:val="0"/>
        </w:rPr>
        <w:t>Bảng 69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(2)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(3) Trường hợp phải chuẩn bị hợp đồng cho thuê đất, mức dụng cụ tính bằng 0,003 mức dụng cụ thực hiện tại địa bàn cấp huyện.</w:t>
      </w:r>
    </w:p>
    <w:p>
      <w:r>
        <w:rPr>
          <w:b w:val="0"/>
          <w:i w:val="0"/>
        </w:rPr>
        <w:t>(4) Đối với phường xây dựng cơ sở dữ liệu địa chính thì trong công việc đăng ký, cấp GCN không được tính mức dụng cụ cho địa bàn cấp tỉnh quy định tại Bảng 68 và Bảng 69.</w:t>
      </w:r>
    </w:p>
    <w:p>
      <w:r>
        <w:rPr>
          <w:b w:val="0"/>
          <w:i w:val="0"/>
        </w:rPr>
        <w:t>(5) Trường hợp đăng ký nhưng không thuộc trường hợp phải cấp GCN thì được tính mức bằng 50% mức quy định tại Bảng 68 và Bảng 69.</w:t>
      </w:r>
    </w:p>
    <w:p>
      <w:r>
        <w:rPr>
          <w:b w:val="0"/>
          <w:i w:val="0"/>
        </w:rPr>
        <w:t>Trường hợp đăng ký nhưng không có nhu cầu cấp GCN hoặc không đủ điều kiện được cấp GCN thì được tính mức bằng 90% mức quy định tại Bảng 68 và Bảng 69.</w:t>
      </w:r>
    </w:p>
    <w:p>
      <w:r>
        <w:rPr>
          <w:b w:val="0"/>
          <w:i w:val="0"/>
        </w:rPr>
        <w:t>(6) Trường hợp nhiều thửa đất nông nghiệp được cấp chung trong một GCN thì ngoài mức được tính ở trên cứ mỗi thửa đất tăng thêm được tính thêm 0,30 lần định mức cho các nội dung thực hiện tại phường và các nội dung thực hiện tại địa bàn cấp huyện.</w:t>
      </w:r>
    </w:p>
    <w:p>
      <w:r>
        <w:rPr>
          <w:b w:val="0"/>
          <w:i w:val="0"/>
        </w:rPr>
        <w:t>2. Thiết bị</w:t>
      </w:r>
    </w:p>
    <w:p>
      <w:pPr>
        <w:jc w:val="center"/>
      </w:pPr>
      <w:r>
        <w:rPr>
          <w:b/>
          <w:i w:val="0"/>
        </w:rPr>
        <w:t>Bảng 70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(1)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(2) Đối với phường xây dựng cơ sở dữ liệu địa chính thì trong công việc đăng ký, cấp GCN không được tính mức thiết bị tại địa bàn cấp tỉnh quy định tại Bảng 70.</w:t>
      </w:r>
    </w:p>
    <w:p>
      <w:r>
        <w:rPr>
          <w:b w:val="0"/>
          <w:i w:val="0"/>
        </w:rPr>
        <w:t>(3) Trường hợp đăng ký nhưng không thuộc trường hợp phải cấp GCN thì được tính mức bằng 50% mức quy định tại Bảng 70.</w:t>
      </w:r>
    </w:p>
    <w:p>
      <w:r>
        <w:rPr>
          <w:b w:val="0"/>
          <w:i w:val="0"/>
        </w:rPr>
        <w:t>Trường hợp đăng ký nhưng không có nhu cầu cấp GCN hoặc không đủ điều kiện được cấp GCN thì được tính mức bằng 90% mức quy định tại Bảng 70.</w:t>
      </w:r>
    </w:p>
    <w:p>
      <w:r>
        <w:rPr>
          <w:b w:val="0"/>
          <w:i w:val="0"/>
        </w:rPr>
        <w:t>(4) Trường hợp nhiều thửa đất nông nghiệp được cấp chung trong một GCN thì ngoài mức được tính ở trên cứ mỗi thửa đất tăng thêm được tính thêm 0,30 lần định mức cho các nội dung thực hiện tại địa bàn phường và các nội dung thực hiện tại địa bàn cấp huyện.</w:t>
      </w:r>
    </w:p>
    <w:p>
      <w:r>
        <w:rPr>
          <w:b w:val="0"/>
          <w:i w:val="0"/>
        </w:rPr>
        <w:t>3. Vật liệu</w:t>
      </w:r>
    </w:p>
    <w:p>
      <w:pPr>
        <w:jc w:val="center"/>
      </w:pPr>
      <w:r>
        <w:rPr>
          <w:b/>
          <w:i w:val="0"/>
        </w:rPr>
        <w:t>Bảng 71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(1) Định mức vật liệu trên áp dụng cho trường hợp đăng ký đất hoặc trường hợp đăng ký đồng thời cả đất và tài sản.</w:t>
      </w:r>
    </w:p>
    <w:p>
      <w:r>
        <w:rPr>
          <w:b w:val="0"/>
          <w:i w:val="0"/>
        </w:rPr>
        <w:t>(2) Đối với phường xây dựng cơ sở dữ liệu địa chính thì trong công việc đăng ký, cấp GCN không được tính mức vật liệu cho địa bàn cấp tỉnh quy định tại Bảng 71.</w:t>
      </w:r>
    </w:p>
    <w:p>
      <w:r>
        <w:rPr>
          <w:b/>
          <w:i w:val="0"/>
        </w:rPr>
        <w:t>Điều 33. Đăng ký, cấp Giấy chứng nhận lần đầu đơn lẻ đối với cá nhân</w:t>
      </w:r>
    </w:p>
    <w:p>
      <w:r>
        <w:rPr>
          <w:b w:val="0"/>
          <w:i w:val="0"/>
        </w:rPr>
        <w:t>1. Dụng cụ</w:t>
      </w:r>
    </w:p>
    <w:p>
      <w:pPr>
        <w:jc w:val="center"/>
      </w:pPr>
      <w:r>
        <w:rPr>
          <w:b/>
          <w:i w:val="0"/>
        </w:rPr>
        <w:t>Bảng 72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pPr>
        <w:jc w:val="center"/>
      </w:pPr>
      <w:r>
        <w:rPr>
          <w:b/>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ở Bảng 72.</w:t>
      </w:r>
    </w:p>
    <w:p>
      <w:r>
        <w:rPr>
          <w:b w:val="0"/>
          <w:i w:val="0"/>
        </w:rPr>
        <w:t>2. Thiết bị (1) Định mức thiết bị được tính chung cho các loại khó khăn,</w:t>
      </w:r>
    </w:p>
    <w:p>
      <w:pPr>
        <w:jc w:val="center"/>
      </w:pPr>
      <w:r>
        <w:rPr>
          <w:b/>
          <w:i w:val="0"/>
        </w:rPr>
        <w:t>Bảng 73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(2) Định mức thiết bị trên áp dụng cho trường hợp đăng ký đất hoặc trường hợp đăng ký tài sản; trường hợp đăng ký cả đất và tài sản thì mức thiết bị được tính bằng hệ số là 1,3 mức thiết bị ở Bảng 73.</w:t>
      </w:r>
    </w:p>
    <w:p>
      <w:r>
        <w:rPr>
          <w:b w:val="0"/>
          <w:i w:val="0"/>
        </w:rPr>
        <w:t>3. Vật liệu</w:t>
      </w:r>
    </w:p>
    <w:p>
      <w:pPr>
        <w:jc w:val="center"/>
      </w:pPr>
      <w:r>
        <w:rPr>
          <w:b/>
          <w:i w:val="0"/>
        </w:rPr>
        <w:t>Bảng 74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Ghi chú: Định mức vật liệu tại Bảng 74 áp dụng cho các trường hợp đăng ký đất hoặc đăng ký tài sản hoặc đăng ký cả đất và tài sản.</w:t>
      </w:r>
    </w:p>
    <w:p>
      <w:r>
        <w:rPr>
          <w:b/>
          <w:i w:val="0"/>
        </w:rPr>
        <w:t>Điều 34. Đăng ký, cấp Giấy chứng nhận lần đầu đối với tổ chức</w:t>
      </w:r>
    </w:p>
    <w:p>
      <w:r>
        <w:rPr>
          <w:b w:val="0"/>
          <w:i w:val="0"/>
        </w:rPr>
        <w:t>1. Dụng cụ</w:t>
      </w:r>
    </w:p>
    <w:p>
      <w:r>
        <w:rPr>
          <w:b w:val="0"/>
          <w:i w:val="0"/>
        </w:rPr>
        <w:t>Bảng 75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75.</w:t>
      </w:r>
    </w:p>
    <w:p>
      <w:r>
        <w:rPr>
          <w:b w:val="0"/>
          <w:i w:val="0"/>
        </w:rPr>
        <w:t>2. Thiết bị</w:t>
      </w:r>
    </w:p>
    <w:p>
      <w:pPr>
        <w:jc w:val="center"/>
      </w:pPr>
      <w:r>
        <w:rPr>
          <w:b/>
          <w:i w:val="0"/>
        </w:rPr>
        <w:t>Bảng 76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(1) Mức thiết bị được tính chung cho các loại khó khăn.</w:t>
      </w:r>
    </w:p>
    <w:p>
      <w:r>
        <w:rPr>
          <w:b w:val="0"/>
          <w:i w:val="0"/>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76.</w:t>
      </w:r>
    </w:p>
    <w:p>
      <w:r>
        <w:rPr>
          <w:b w:val="0"/>
          <w:i w:val="0"/>
        </w:rPr>
        <w:t>3. Vật liệu</w:t>
      </w:r>
    </w:p>
    <w:p>
      <w:pPr>
        <w:jc w:val="center"/>
      </w:pPr>
      <w:r>
        <w:rPr>
          <w:b/>
          <w:i w:val="0"/>
        </w:rPr>
        <w:t>Bảng 77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Ghi chú: Định mức vật liệu trên áp dụng cho các trường hợp đăng ký đất hoặc đăng ký tài sản hoặc đăng ký cả đất và tài sản.</w:t>
      </w:r>
    </w:p>
    <w:p>
      <w:r>
        <w:rPr>
          <w:b/>
          <w:i w:val="0"/>
        </w:rPr>
        <w:t>Điều 35. Đăng ký, cấp đổi Giấy chứng nhận đồng loạt tại địa bàn xã, thị trấn</w:t>
      </w:r>
    </w:p>
    <w:p>
      <w:r>
        <w:rPr>
          <w:b w:val="0"/>
          <w:i w:val="0"/>
        </w:rPr>
        <w:t>1. Dụng cụ</w:t>
      </w:r>
    </w:p>
    <w:p>
      <w:pPr>
        <w:jc w:val="center"/>
      </w:pPr>
      <w:r>
        <w:rPr>
          <w:b/>
          <w:i w:val="0"/>
        </w:rPr>
        <w:t>Bảng 78</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8640"/>
      </w:tblGrid>
      <w:tr>
        <w:tc>
          <w:tcPr>
            <w:tcW w:type="dxa" w:w="8640"/>
          </w:tcPr>
          <w:p/>
        </w:tc>
      </w:tr>
    </w:tbl>
    <w:p>
      <w:r>
        <w:rPr>
          <w:b w:val="0"/>
          <w:i w:val="0"/>
        </w:rPr>
        <w:t>Trường hợp đăng ký riêng đối với tài sản thì định mức tính cho 1 hồ sơ đăng ký đối với tài sản bằng định mức cho 1 hồ sơ đăng ký đối với đất.</w:t>
      </w:r>
    </w:p>
    <w:p>
      <w:r>
        <w:rPr>
          <w:b w:val="0"/>
          <w:i w:val="0"/>
        </w:rPr>
        <w:t>(3) Trường hợp phải chuẩn bị Hợp đồng cho thuê đất, mức dụng cụ tính bằng 0,003% mức dụng cụ tại địa bàn cấp huyện (mức này được áp dụng chung cho các trường hợp lập hợp đồng cho thuê đất).</w:t>
      </w:r>
    </w:p>
    <w:p>
      <w:r>
        <w:rPr>
          <w:b w:val="0"/>
          <w:i w:val="0"/>
        </w:rPr>
        <w:t>(4) Đối với xã, thị trấn xây dựng cơ sở dữ liệu địa chính thì trong công việc đăng ký, cấp đổi GCN không được tính mức dụng cụ tại địa bàn cấp tỉnh quy định tại Bảng 78 và Bảng 79.</w:t>
      </w:r>
    </w:p>
    <w:p>
      <w:r>
        <w:rPr>
          <w:b w:val="0"/>
          <w:i w:val="0"/>
        </w:rPr>
        <w:t>(5) Trường hợp nhiều thửa đất nông nghiệp được cấp chung trong một GCN thì ngoài mức được tính ở trên cứ mỗi thửa đất tăng thêm được tính bằng 0,20 đối với các nội dung thực hiện tại địa bàn xã, thị trấn và 0,30 đối với các nội dung thực hiện tại địa bàn cấp huyện.</w:t>
      </w:r>
    </w:p>
    <w:p>
      <w:r>
        <w:rPr>
          <w:b w:val="0"/>
          <w:i w:val="0"/>
        </w:rPr>
        <w:t>(6) Trường hợp đăng ký nhưng không có nhu cầu đổi GCN hoặc không đủ điều kiện cấp đổi GCN thì được tính mức bằng 90% mức quy định tại Bảng 78 và Bảng 79.</w:t>
      </w:r>
    </w:p>
    <w:p>
      <w:r>
        <w:rPr>
          <w:b w:val="0"/>
          <w:i w:val="0"/>
        </w:rPr>
        <w:t>2. Thiết bị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(1) Định mức tại Bảng 80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(2) Đối với xã, thị trấn xây dựng cơ sở dữ liệu địa chính thì trong công việc đăng ký, cấp đổi GCN không được tính mức thiết bị tại địa bàn cấp tỉnh quy định tại Bảng 80.</w:t>
      </w:r>
    </w:p>
    <w:p>
      <w:r>
        <w:rPr>
          <w:b w:val="0"/>
          <w:i w:val="0"/>
        </w:rPr>
        <w:t>(3) Trường hợp nhiều thửa đất nông nghiệp được cấp chung trong một GCN thì ngoài mức được tính ở trên cứ mỗi thửa đất tăng thêm được tính bằng 0,20 đối với các nội dung thực hiện tại địa bàn xã, thị trấn và 0,30 đối với các nội dung thực hiện tại địa bàn cấp huyện.</w:t>
      </w:r>
    </w:p>
    <w:p>
      <w:r>
        <w:rPr>
          <w:b w:val="0"/>
          <w:i w:val="0"/>
        </w:rPr>
        <w:t>(4) Trường hợp đăng ký nhưng không có nhu cầu đổi GCN hoặc không đủ điều kiện cấp đổi GCN thì được tính mức bằng 90% mức quy định tại Bảng 80.</w:t>
      </w:r>
    </w:p>
    <w:p>
      <w:r>
        <w:rPr>
          <w:b w:val="0"/>
          <w:i w:val="0"/>
        </w:rPr>
        <w:t>3. Vật liệu (1) Định mức vật liệu trên tính cho trường hợp đăng ký đất hoặc trường hợp đăng ký đồng thời cả đất và tài sản.</w:t>
      </w:r>
    </w:p>
    <w:p>
      <w:pPr>
        <w:jc w:val="center"/>
      </w:pPr>
      <w:r>
        <w:rPr>
          <w:b/>
          <w:i w:val="0"/>
        </w:rPr>
        <w:t>Bảng 81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(2) Đối với xã, thị trấn xây dựng cơ sở dữ liệu địa chính thì trong công việc đăng ký, cấp đổi GCN không được tính mức vật liệu tại địa bàn cấp tỉnh quy định tại Bảng 81.</w:t>
      </w:r>
    </w:p>
    <w:p>
      <w:r>
        <w:rPr>
          <w:b w:val="0"/>
          <w:i w:val="0"/>
        </w:rPr>
        <w:t>(3) Trường hợp phải chuẩn bị Hợp đồng cho thuê đất, mức vật liệu là: 0,02 Ram giấy A4 và 0,004 hộp mực A4 (mức này được áp dụng chung cho các trường hợp lập Hợp đồng cho thuê đất).</w:t>
      </w:r>
    </w:p>
    <w:p>
      <w:r>
        <w:rPr>
          <w:b/>
          <w:i w:val="0"/>
        </w:rPr>
        <w:t>Điều 36. Đăng ký, cấp đổi Giấy chứng nhận đồng loạt tại địa bàn phường</w:t>
      </w:r>
    </w:p>
    <w:p>
      <w:r>
        <w:rPr>
          <w:b w:val="0"/>
          <w:i w:val="0"/>
        </w:rPr>
        <w:t>1. Dụng cụ</w:t>
      </w:r>
    </w:p>
    <w:p>
      <w:pPr>
        <w:jc w:val="center"/>
      </w:pPr>
      <w:r>
        <w:rPr>
          <w:b/>
          <w:i w:val="0"/>
        </w:rPr>
        <w:t>Bảng 82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(1) Mức dụng cụ cho các loại khó khăn tính theo Bảng 82 nhân với hệ số quy định tại Bảng 83:</w:t>
      </w:r>
    </w:p>
    <w:p>
      <w:pPr>
        <w:jc w:val="center"/>
      </w:pPr>
      <w:r>
        <w:rPr>
          <w:b/>
          <w:i w:val="0"/>
        </w:rPr>
        <w:t>Bảng 83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(2)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(3) Trường hợp phải chuẩn bị Hợp đồng cho thuê đất, mức dụng cụ tính bằng 0,003 mức dụng cụ tại địa bàn cấp huyện.</w:t>
      </w:r>
    </w:p>
    <w:p>
      <w:r>
        <w:rPr>
          <w:b w:val="0"/>
          <w:i w:val="0"/>
        </w:rPr>
        <w:t>(4) Đối với phường xây dựng cơ sở dữ liệu địa chính thì trong công việc đăng ký, cấp đổi GCN không được tính mức dụng cụ tại địa bàn cấp tỉnh quy định tại Bảng 82 và Bảng 83.</w:t>
      </w:r>
    </w:p>
    <w:p>
      <w:r>
        <w:rPr>
          <w:b w:val="0"/>
          <w:i w:val="0"/>
        </w:rPr>
        <w:t>(5) Trường hợp nhiều thửa đất nông nghiệp được cấp chung trong một GCN thì ngoài mức được tính ở trên cứ mỗi thửa đất tăng thêm được tính thêm 0,20 lần định mức tại địa bàn cấp huyện.</w:t>
      </w:r>
    </w:p>
    <w:p>
      <w:r>
        <w:rPr>
          <w:b w:val="0"/>
          <w:i w:val="0"/>
        </w:rPr>
        <w:t>(6) Trường hợp đăng ký nhưng không có nhu cầu đổi GCN hoặc không đủ điều kiện cấp đổi GCN thì được tính mức bằng 90% mức quy định tại Bảng 82 và Bảng 83.</w:t>
      </w:r>
    </w:p>
    <w:p>
      <w:r>
        <w:rPr>
          <w:b w:val="0"/>
          <w:i w:val="0"/>
        </w:rPr>
        <w:t>2. Thiết bị</w:t>
      </w:r>
    </w:p>
    <w:p>
      <w:pPr>
        <w:jc w:val="center"/>
      </w:pPr>
      <w:r>
        <w:rPr>
          <w:b/>
          <w:i w:val="0"/>
        </w:rPr>
        <w:t>Bảng 84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(1)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(2) Đối với phường xây dựng cơ sở dữ liệu địa chính thì trong công việc đăng ký, cấp đổi GCN không được tính mức thiết bị tại địa bàn cấp tỉnh quy định tại Bảng 84.</w:t>
      </w:r>
    </w:p>
    <w:p>
      <w:r>
        <w:rPr>
          <w:b w:val="0"/>
          <w:i w:val="0"/>
        </w:rPr>
        <w:t>(3) Trường hợp nhiều thửa đất nông nghiệp được cấp chung trong một GCN thì ngoài mức được tính ở trên cứ mỗi thửa đất tăng thêm được tính thêm 0,20 lần định mức tại địa bàn phường và tại địa bàn cấp huyện.</w:t>
      </w:r>
    </w:p>
    <w:p>
      <w:r>
        <w:rPr>
          <w:b w:val="0"/>
          <w:i w:val="0"/>
        </w:rPr>
        <w:t>(4) Trường hợp đăng ký nhưng không có nhu cầu đổi GCN hoặc không đủ điều kiện cấp đổi GCN thì được tính mức bằng 90% mức quy định tại Bảng 83 và Bảng 84.</w:t>
      </w:r>
    </w:p>
    <w:p>
      <w:r>
        <w:rPr>
          <w:b w:val="0"/>
          <w:i w:val="0"/>
        </w:rPr>
        <w:t>3. Vật liệu</w:t>
      </w:r>
    </w:p>
    <w:p>
      <w:pPr>
        <w:jc w:val="center"/>
      </w:pPr>
      <w:r>
        <w:rPr>
          <w:b/>
          <w:i w:val="0"/>
        </w:rPr>
        <w:t>Bảng 85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Ghi chú:</w:t>
      </w:r>
    </w:p>
    <w:p>
      <w:r>
        <w:rPr>
          <w:b w:val="0"/>
          <w:i w:val="0"/>
        </w:rPr>
        <w:t>(1) Định mức vật liệu trên áp dụng cho trường hợp đăng ký đất hoặc trường hợp đăng ký đồng thời cả đất và tài sản.</w:t>
      </w:r>
    </w:p>
    <w:p>
      <w:r>
        <w:rPr>
          <w:b w:val="0"/>
          <w:i w:val="0"/>
        </w:rPr>
        <w:t>(2) Đối với phường xây dựng cơ sở dữ liệu địa chính thì trong công việc đăng ký, cấp đổi GCN không được tính mức vật liệu tại địa bàn cấp tỉnh quy định tại Bảng 85.</w:t>
      </w:r>
    </w:p>
    <w:p>
      <w:r>
        <w:rPr>
          <w:b/>
          <w:i w:val="0"/>
        </w:rPr>
        <w:t>Điều 37. Đăng ký, cấp đổi, cấp lại Giấy chứng nhận riêng lẻ đối với cá nhân</w:t>
      </w:r>
    </w:p>
    <w:p>
      <w:r>
        <w:rPr>
          <w:b w:val="0"/>
          <w:i w:val="0"/>
        </w:rPr>
        <w:t>1. Dụng cụ</w:t>
      </w:r>
    </w:p>
    <w:p>
      <w:pPr>
        <w:jc w:val="center"/>
      </w:pPr>
      <w:r>
        <w:rPr>
          <w:b/>
          <w:i w:val="0"/>
        </w:rPr>
        <w:t>Bảng 86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86.</w:t>
      </w:r>
    </w:p>
    <w:p>
      <w:r>
        <w:rPr>
          <w:b w:val="0"/>
          <w:i w:val="0"/>
        </w:rPr>
        <w:t>2. Thiết bị</w:t>
      </w:r>
    </w:p>
    <w:p>
      <w:pPr>
        <w:jc w:val="center"/>
      </w:pPr>
      <w:r>
        <w:rPr>
          <w:b/>
          <w:i w:val="0"/>
        </w:rPr>
        <w:t>Bảng 87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Ghi chú:</w:t>
      </w:r>
    </w:p>
    <w:p>
      <w:r>
        <w:rPr>
          <w:b w:val="0"/>
          <w:i w:val="0"/>
        </w:rPr>
        <w:t>(1) Mức thiết bị được tính chung cho các loại khó khăn.</w:t>
      </w:r>
    </w:p>
    <w:p>
      <w:r>
        <w:rPr>
          <w:b w:val="0"/>
          <w:i w:val="0"/>
        </w:rPr>
        <w:t>(2) Định mức thiết bị trên áp dụng cho trường hợp đăng ký đất hoặc trường hợp đăng ký tài sản. Trường hợp đăng ký cả đất và tài sản thì mức thiết bị được tính bằng hệ số là 1,3 mức thiết bị của Bảng 87.</w:t>
      </w:r>
    </w:p>
    <w:p>
      <w:r>
        <w:rPr>
          <w:b w:val="0"/>
          <w:i w:val="0"/>
        </w:rPr>
        <w:t>3. Vật liệu 17 Giấy làm bìa hồ sơ (A3) Tờ 1,000</w:t>
      </w:r>
    </w:p>
    <w:p>
      <w:pPr>
        <w:jc w:val="center"/>
      </w:pPr>
      <w:r>
        <w:rPr>
          <w:b/>
          <w:i w:val="0"/>
        </w:rPr>
        <w:t>Bảng 88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Ghi chú: Định mức vật liệu trên áp dụng cho các trường hợp đăng ký đất hoặc đăng ký tài sản hoặc đăng ký cả đất và tài sản.</w:t>
      </w:r>
    </w:p>
    <w:p>
      <w:r>
        <w:rPr>
          <w:b/>
          <w:i w:val="0"/>
        </w:rPr>
        <w:t>Điều 38. Đăng ký, cấp đổi, cấp lại Giấy chứng nhận riêng lẻ đối với tổ chức</w:t>
      </w:r>
    </w:p>
    <w:p>
      <w:r>
        <w:rPr>
          <w:b w:val="0"/>
          <w:i w:val="0"/>
        </w:rPr>
        <w:t>1. Dụng cụ</w:t>
      </w:r>
    </w:p>
    <w:p>
      <w:pPr>
        <w:jc w:val="center"/>
      </w:pPr>
      <w:r>
        <w:rPr>
          <w:b/>
          <w:i w:val="0"/>
        </w:rPr>
        <w:t>Bảng 89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89.</w:t>
      </w:r>
    </w:p>
    <w:p>
      <w:r>
        <w:rPr>
          <w:b w:val="0"/>
          <w:i w:val="0"/>
        </w:rPr>
        <w:t>2. Thiết bị</w:t>
      </w:r>
    </w:p>
    <w:p>
      <w:pPr>
        <w:jc w:val="center"/>
      </w:pPr>
      <w:r>
        <w:rPr>
          <w:b/>
          <w:i w:val="0"/>
        </w:rPr>
        <w:t>Bảng 90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Ghi chú:</w:t>
      </w:r>
    </w:p>
    <w:p>
      <w:r>
        <w:rPr>
          <w:b w:val="0"/>
          <w:i w:val="0"/>
        </w:rPr>
        <w:t>(1) Mức thiết bị được tính chung cho các loại khó khăn.</w:t>
      </w:r>
    </w:p>
    <w:p>
      <w:r>
        <w:rPr>
          <w:b w:val="0"/>
          <w:i w:val="0"/>
        </w:rPr>
        <w:t>(2) Định mức thiết bị trên áp dụng cho trường hợp đăng ký đất hoặc trường hợp đăng ký tài sản. Trường hợp đăng ký cả đất và tài sản thì mức thiết bị được tính bằng hệ số là 1,3 mức thiết bị của Bảng 90.</w:t>
      </w:r>
    </w:p>
    <w:p>
      <w:r>
        <w:rPr>
          <w:b w:val="0"/>
          <w:i w:val="0"/>
        </w:rPr>
        <w:t>3. Vật liệu</w:t>
      </w:r>
    </w:p>
    <w:p>
      <w:pPr>
        <w:jc w:val="center"/>
      </w:pPr>
      <w:r>
        <w:rPr>
          <w:b/>
          <w:i w:val="0"/>
        </w:rPr>
        <w:t>Bảng 91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Ghi chú: Định mức vật liệu trên áp dụng cho các trường hợp đăng ký đất hoặc đăng ký tài sản hoặc đăng ký cả đất và tài sản ề ế ố</w:t>
      </w:r>
    </w:p>
    <w:p>
      <w:r>
        <w:rPr>
          <w:b/>
          <w:i w:val="0"/>
        </w:rPr>
        <w:t>Điều 39. Đăng ký biến động đối với cá nhân</w:t>
      </w:r>
    </w:p>
    <w:p>
      <w:r>
        <w:rPr>
          <w:b w:val="0"/>
          <w:i w:val="0"/>
        </w:rPr>
        <w:t>1. Dụng cụ</w:t>
      </w:r>
    </w:p>
    <w:p>
      <w:pPr>
        <w:jc w:val="center"/>
      </w:pPr>
      <w:r>
        <w:rPr>
          <w:b/>
          <w:i w:val="0"/>
        </w:rPr>
        <w:t>Bảng 92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92.</w:t>
      </w:r>
    </w:p>
    <w:p>
      <w:r>
        <w:rPr>
          <w:b w:val="0"/>
          <w:i w:val="0"/>
        </w:rPr>
        <w:t>(3) Trường hợp đăng ký biến động đất đai mà thực hiện cấp mới GCN thì áp dụng mức dụng cụ của Bảng 92. Trường hợp đăng ký biến động đất đai mà không thực hiện cấp mới GCN thì được tính bằng 0,6 lần mức dụng cụ của Bảng 92 trên.</w:t>
      </w:r>
    </w:p>
    <w:p>
      <w:r>
        <w:rPr>
          <w:b w:val="0"/>
          <w:i w:val="0"/>
        </w:rPr>
        <w:t>2. Thiết bị Bảng 93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Ghi chú:</w:t>
      </w:r>
    </w:p>
    <w:p>
      <w:r>
        <w:rPr>
          <w:b w:val="0"/>
          <w:i w:val="0"/>
        </w:rPr>
        <w:t>(1) Mức thiết bị được tính chung cho các loại khó khăn.</w:t>
      </w:r>
    </w:p>
    <w:p>
      <w:r>
        <w:rPr>
          <w:b w:val="0"/>
          <w:i w:val="0"/>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93.</w:t>
      </w:r>
    </w:p>
    <w:p>
      <w:r>
        <w:rPr>
          <w:b w:val="0"/>
          <w:i w:val="0"/>
        </w:rPr>
        <w:t>(3) Trường hợp đăng ký biến động đất đai mà thực hiện cấp mới GCN thì áp dụng mức thiết bị của Bảng 93. Trường hợp đăng ký biến động đất đai mà không thực hiện cấp mới GCN thì được tính bằng 0,6 lần mức thiết bị của Bảng 93 trên.</w:t>
      </w:r>
    </w:p>
    <w:p>
      <w:r>
        <w:rPr>
          <w:b w:val="0"/>
          <w:i w:val="0"/>
        </w:rPr>
        <w:t>3. Vật liệu</w:t>
      </w:r>
    </w:p>
    <w:p>
      <w:r>
        <w:rPr>
          <w:b w:val="0"/>
          <w:i w:val="0"/>
        </w:rPr>
        <w:t>Bảng 94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(1) Định mức vật liệu trên áp dụng cho các trường hợp đăng ký đất hoặc đăng ký tài sản hoặc đăng ký cả đất và tài sản.</w:t>
      </w:r>
    </w:p>
    <w:p>
      <w:r>
        <w:rPr>
          <w:b w:val="0"/>
          <w:i w:val="0"/>
        </w:rPr>
        <w:t>(2) Trường hợp đăng ký biến động đất đai mà thực hiện cấp mới GCN thì áp dụng mức vật liệu của Bảng 94. Trường hợp đăng ký biến động đất đai mà không thực hiện cấp mới GCN thì được tính bằng 0,6 lần mức vật liệu của Bảng 94 trên và không được tính vật liệu là mẫu trích lục bản đồ và GCN, trừ trường hợp biến động có thay đổi diện tích mà cần phải trích lục bản đồ.</w:t>
      </w:r>
    </w:p>
    <w:p>
      <w:r>
        <w:rPr>
          <w:b/>
          <w:i w:val="0"/>
        </w:rPr>
        <w:t>Điều 40. Đăng ký biến động đối với tổ chức</w:t>
      </w:r>
    </w:p>
    <w:p>
      <w:r>
        <w:rPr>
          <w:b w:val="0"/>
          <w:i w:val="0"/>
        </w:rPr>
        <w:t>1. Dụng cụ (1) Mức dụng cụ được tính chung cho các loại khó khăn.</w:t>
      </w:r>
    </w:p>
    <w:p>
      <w:pPr>
        <w:jc w:val="center"/>
      </w:pPr>
      <w:r>
        <w:rPr>
          <w:b/>
          <w:i w:val="0"/>
        </w:rPr>
        <w:t>Bảng 95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95.</w:t>
      </w:r>
    </w:p>
    <w:p>
      <w:r>
        <w:rPr>
          <w:b w:val="0"/>
          <w:i w:val="0"/>
        </w:rPr>
        <w:t>(3) Trường hợp đăng ký biến động đất đai mà thực hiện cấp mới GCN thì áp dụng mức dụng cụ của Bảng 95. Trường hợp đăng ký biến động đất đai mà không thực hiện cấp mới GCN thì được tính bằng 0,6 lần mức dụng cụ của Bảng 95 trên.</w:t>
      </w:r>
    </w:p>
    <w:p>
      <w:r>
        <w:rPr>
          <w:b w:val="0"/>
          <w:i w:val="0"/>
        </w:rPr>
        <w:t>2. Thiết bị</w:t>
      </w:r>
    </w:p>
    <w:p>
      <w:pPr>
        <w:jc w:val="center"/>
      </w:pPr>
      <w:r>
        <w:rPr>
          <w:b/>
          <w:i w:val="0"/>
        </w:rPr>
        <w:t>Bảng 96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Ghi chú:</w:t>
      </w:r>
    </w:p>
    <w:p>
      <w:r>
        <w:rPr>
          <w:b w:val="0"/>
          <w:i w:val="0"/>
        </w:rPr>
        <w:t>(1) Mức thiết bị được tính chung cho các loại khó khăn.</w:t>
      </w:r>
    </w:p>
    <w:p>
      <w:r>
        <w:rPr>
          <w:b w:val="0"/>
          <w:i w:val="0"/>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96.</w:t>
      </w:r>
    </w:p>
    <w:p>
      <w:r>
        <w:rPr>
          <w:b w:val="0"/>
          <w:i w:val="0"/>
        </w:rPr>
        <w:t>(3) Trường hợp đăng ký biến động đất đai mà thực hiện cấp mới GCN thì áp dụng mức thiết bị của Bảng 96. Trường hợp đăng ký biến động đất đai mà không thực hiện cấp mới GCN thì được tính bằng 0,6 lần mức thiết bị của Bảng 96 trên.</w:t>
      </w:r>
    </w:p>
    <w:p>
      <w:r>
        <w:rPr>
          <w:b w:val="0"/>
          <w:i w:val="0"/>
        </w:rPr>
        <w:t>3. Vật liệu</w:t>
      </w:r>
    </w:p>
    <w:p>
      <w:pPr>
        <w:jc w:val="center"/>
      </w:pPr>
      <w:r>
        <w:rPr>
          <w:b/>
          <w:i w:val="0"/>
        </w:rPr>
        <w:t>Bảng 97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Ghi chú:</w:t>
      </w:r>
    </w:p>
    <w:p>
      <w:r>
        <w:rPr>
          <w:b w:val="0"/>
          <w:i w:val="0"/>
        </w:rPr>
        <w:t>(1) Định mức vật liệu trên áp dụng cho các trường hợp đăng ký đất hoặc đăng ký tài sản hoặc đăng ký cả đất và tài sản.</w:t>
      </w:r>
    </w:p>
    <w:p>
      <w:r>
        <w:rPr>
          <w:b w:val="0"/>
          <w:i w:val="0"/>
        </w:rPr>
        <w:t>2) Mức vật liệu cho công việc tại địa bàn xã, thị trấn được tính bằng 0,02 mức quy định tại Bảng 97.</w:t>
      </w:r>
    </w:p>
    <w:p>
      <w:r>
        <w:rPr>
          <w:b w:val="0"/>
          <w:i w:val="0"/>
        </w:rPr>
        <w:t>(3) Trường hợp đăng ký biến động đất đai mà thực hiện cấp mới GCN thì áp dụng mức vật liệu của Bảng 97. Trường hợp đăng ký biến động đất đai mà không thực hiện cấp mới GCN thì được tính bằng 0,6 lần mức vật liệu của Bảng 97 trên và không được tính vật liệu là mẫu trích lục bản đồ và GCN, trừ trường hợp biến động có thay đổi diện tích mà cần phải trích lục bản đồ.</w:t>
      </w:r>
    </w:p>
    <w:p>
      <w:r>
        <w:rPr>
          <w:b/>
          <w:i w:val="0"/>
        </w:rPr>
        <w:t>Điều 41. Trích lục hồ sơ địa chính</w:t>
      </w:r>
    </w:p>
    <w:p>
      <w:r>
        <w:rPr>
          <w:b w:val="0"/>
          <w:i w:val="0"/>
        </w:rPr>
        <w:t>1. Dụng cụ</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Trường hợp trích lục hồ sơ cho 01 khu đất (gồm nhiều thửa) mức áp dụng như sau:</w:t>
      </w:r>
    </w:p>
    <w:p>
      <w:r>
        <w:rPr>
          <w:b w:val="0"/>
          <w:i w:val="0"/>
        </w:rPr>
        <w:t>- Dưới 05 thửa: Mức cho một thửa tính bằng 0,80 mức quy định tại Bảng 98.</w:t>
      </w:r>
    </w:p>
    <w:p>
      <w:r>
        <w:rPr>
          <w:b w:val="0"/>
          <w:i w:val="0"/>
        </w:rPr>
        <w:t>- Từ 05 thửa đến 10 thửa: Mức cho một thửa tính bằng 0,65 mức quy định tại Bảng 98.</w:t>
      </w:r>
    </w:p>
    <w:p>
      <w:r>
        <w:rPr>
          <w:b w:val="0"/>
          <w:i w:val="0"/>
        </w:rPr>
        <w:t>- Trên 10 thửa: Mức cho một thửa tính bằng 0,50 mức quy định tại Bảng 98.</w:t>
      </w:r>
    </w:p>
    <w:p>
      <w:r>
        <w:rPr>
          <w:b w:val="0"/>
          <w:i w:val="0"/>
        </w:rPr>
        <w:t>2. Thiết bị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Ghi chú:</w:t>
      </w:r>
    </w:p>
    <w:p>
      <w:r>
        <w:rPr>
          <w:b w:val="0"/>
          <w:i w:val="0"/>
        </w:rPr>
        <w:t>Trường hợp trích lục hồ sơ cho 01 khu đất (gồm nhiều thửa) mức áp dụng như sau:</w:t>
      </w:r>
    </w:p>
    <w:p>
      <w:r>
        <w:rPr>
          <w:b w:val="0"/>
          <w:i w:val="0"/>
        </w:rPr>
        <w:t>- Dưới 05 thửa: Mức cho một thửa tính bằng 0,80 mức quy định tại Bảng 99.</w:t>
      </w:r>
    </w:p>
    <w:p>
      <w:r>
        <w:rPr>
          <w:b w:val="0"/>
          <w:i w:val="0"/>
        </w:rPr>
        <w:t>- Từ 05 thửa đến 10 thửa: Mức cho một thửa tính bằng 0,65 mức quy định tại Bảng 99.</w:t>
      </w:r>
    </w:p>
    <w:p>
      <w:r>
        <w:rPr>
          <w:b w:val="0"/>
          <w:i w:val="0"/>
        </w:rPr>
        <w:t>- Trên 10 thửa: Mức cho một thửa tính bằng 0,50 mức quy định tại Bảng 99.</w:t>
      </w:r>
    </w:p>
    <w:p>
      <w:r>
        <w:rPr>
          <w:b w:val="0"/>
          <w:i w:val="0"/>
        </w:rPr>
        <w:t>3. Vật liệu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Ghi chú:</w:t>
      </w:r>
    </w:p>
    <w:p>
      <w:r>
        <w:rPr>
          <w:b w:val="0"/>
          <w:i w:val="0"/>
        </w:rPr>
        <w:t>Trường hợp trích lục hồ sơ cho 01 khu đất (gồm nhiều thửa) mức áp dụng như sau</w:t>
      </w:r>
    </w:p>
    <w:p>
      <w:r>
        <w:rPr>
          <w:b w:val="0"/>
          <w:i w:val="0"/>
        </w:rPr>
        <w:t>- Từ 05 thửa đến 10 thửa: Mức cho một thửa tính bằng 0,65 mức quy định tại Bảng 100.</w:t>
      </w:r>
    </w:p>
    <w:p>
      <w:r>
        <w:rPr>
          <w:b w:val="0"/>
          <w:i w:val="0"/>
        </w:rPr>
        <w:t>- Trên 10 thửa: Mức cho một thửa tính bằng 0,50 mức quy định tại Bảng 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