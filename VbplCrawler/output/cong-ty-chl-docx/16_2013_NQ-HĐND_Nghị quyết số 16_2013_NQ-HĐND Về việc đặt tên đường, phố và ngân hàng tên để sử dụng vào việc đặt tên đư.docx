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16/2013/NQ-HĐND Về việc đặt tên đường, phố và ngân hàng tên để sử dụng vào việc đặt tên đường, phố của Thị xã Phú thọ, tỉnh Phú Thọ.</w:t>
      </w:r>
    </w:p>
    <w:p>
      <w:r>
        <w:rPr>
          <w:b w:val="0"/>
          <w:i w:val="0"/>
        </w:rPr>
        <w:br/>
      </w:r>
      <w:r>
        <w:rPr>
          <w:b w:val="0"/>
          <w:i w:val="0"/>
        </w:rPr>
        <w:br/>
      </w:r>
      <w:r>
        <w:rPr>
          <w:b w:val="0"/>
          <w:i w:val="0"/>
        </w:rPr>
        <w:br/>
      </w:r>
      <w:r>
        <w:rPr>
          <w:b w:val="0"/>
          <w:i w:val="0"/>
        </w:rPr>
        <w:br/>
      </w:r>
      <w:r>
        <w:rPr>
          <w:b w:val="0"/>
          <w:i w:val="0"/>
        </w:rPr>
        <w:br/>
      </w:r>
      <w:r>
        <w:rPr>
          <w:b/>
          <w:i w:val="0"/>
        </w:rPr>
        <w:t>HỘI ĐỒNG</w:t>
      </w:r>
      <w:r>
        <w:rPr>
          <w:b/>
          <w:i w:val="0"/>
        </w:rPr>
        <w:t xml:space="preserve"> NHÂN DÂN </w:t>
      </w:r>
      <w:r>
        <w:rPr>
          <w:b w:val="0"/>
          <w:i w:val="0"/>
        </w:rPr>
        <w:br/>
      </w:r>
      <w:r>
        <w:rPr>
          <w:b/>
          <w:i w:val="0"/>
        </w:rPr>
        <w:t>TỈNH PHÚ THỌ</w:t>
      </w:r>
      <w:r>
        <w:rPr>
          <w:b w:val="0"/>
          <w:i w:val="0"/>
        </w:rPr>
        <w:br/>
      </w:r>
      <w:r>
        <w:rPr>
          <w:b w:val="0"/>
          <w:i w:val="0"/>
        </w:rPr>
        <w:br/>
      </w:r>
      <w:r>
        <w:rPr>
          <w:b w:val="0"/>
          <w:i w:val="0"/>
        </w:rPr>
        <w:t>Số: 16/2013/NQ-HĐND</w:t>
      </w:r>
      <w:r>
        <w:rPr>
          <w:b w:val="0"/>
          <w:i w:val="0"/>
        </w:rPr>
        <w:br/>
      </w:r>
      <w:r>
        <w:rPr>
          <w:b w:val="0"/>
          <w:i w:val="0"/>
        </w:rPr>
        <w:br/>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r>
        <w:rPr>
          <w:b w:val="0"/>
          <w:i w:val="0"/>
        </w:rPr>
        <w:br/>
      </w:r>
      <w:r>
        <w:rPr>
          <w:b w:val="0"/>
          <w:i/>
        </w:rPr>
        <w:t xml:space="preserve">               </w:t>
      </w:r>
      <w:r>
        <w:rPr>
          <w:b w:val="0"/>
          <w:i/>
        </w:rPr>
        <w:t>Phú Thọ, ngày 13</w:t>
      </w:r>
      <w:r>
        <w:rPr>
          <w:b w:val="0"/>
          <w:i/>
        </w:rPr>
        <w:t xml:space="preserve">  </w:t>
      </w:r>
      <w:r>
        <w:rPr>
          <w:b w:val="0"/>
          <w:i/>
        </w:rPr>
        <w:t>tháng 12</w:t>
      </w:r>
      <w:r>
        <w:rPr>
          <w:b w:val="0"/>
          <w:i/>
        </w:rPr>
        <w:t xml:space="preserve">  </w:t>
      </w:r>
      <w:r>
        <w:rPr>
          <w:b w:val="0"/>
          <w:i/>
        </w:rPr>
        <w:t>năm 2013</w:t>
      </w:r>
      <w:r>
        <w:rPr>
          <w:b w:val="0"/>
          <w:i w:val="0"/>
        </w:rPr>
        <w:br/>
      </w:r>
      <w:r>
        <w:rPr>
          <w:b w:val="0"/>
          <w:i w:val="0"/>
        </w:rPr>
        <w:br/>
      </w:r>
      <w:r>
        <w:rPr>
          <w:b w:val="0"/>
          <w:i w:val="0"/>
        </w:rPr>
        <w:br/>
      </w:r>
      <w:r>
        <w:rPr>
          <w:b w:val="0"/>
          <w:i w:val="0"/>
        </w:rPr>
        <w:br/>
      </w:r>
      <w:r>
        <w:rPr>
          <w:b/>
          <w:i w:val="0"/>
        </w:rPr>
        <w:t xml:space="preserve"> </w:t>
      </w:r>
      <w:r>
        <w:rPr>
          <w:b/>
          <w:i w:val="0"/>
        </w:rPr>
        <w:t xml:space="preserve">NGHỊ QUYẾT </w:t>
      </w:r>
      <w:r>
        <w:rPr>
          <w:b w:val="0"/>
          <w:i w:val="0"/>
        </w:rPr>
        <w:br/>
      </w:r>
      <w:r>
        <w:rPr>
          <w:b/>
          <w:i w:val="0"/>
        </w:rPr>
        <w:t xml:space="preserve">Về việc đặt tên đường, phố và ngân hàng tên để sử dụng </w:t>
      </w:r>
      <w:r>
        <w:rPr>
          <w:b w:val="0"/>
          <w:i w:val="0"/>
        </w:rPr>
        <w:br/>
      </w:r>
      <w:r>
        <w:rPr>
          <w:b/>
          <w:i w:val="0"/>
        </w:rPr>
        <w:t>vào việc đặt tên đường, phố của thị xã Phú Thọ, tỉnh Phú Thọ</w:t>
      </w:r>
      <w:r>
        <w:rPr>
          <w:b w:val="0"/>
          <w:i w:val="0"/>
        </w:rPr>
        <w:br/>
      </w:r>
      <w:r>
        <w:rPr>
          <w:b w:val="0"/>
          <w:i w:val="0"/>
        </w:rPr>
        <w:t xml:space="preserve">                                </w:t>
      </w:r>
      <w:r>
        <w:rPr>
          <w:b w:val="0"/>
          <w:i w:val="0"/>
        </w:rPr>
        <w:br/>
      </w:r>
      <w:r>
        <w:rPr>
          <w:b/>
          <w:i w:val="0"/>
        </w:rPr>
        <w:t xml:space="preserve">HỘI ĐỒNG NHÂN DÂN TỈNH PHÚ THỌ </w:t>
      </w:r>
      <w:r>
        <w:rPr>
          <w:b w:val="0"/>
          <w:i w:val="0"/>
        </w:rPr>
        <w:br/>
      </w:r>
      <w:r>
        <w:rPr>
          <w:b/>
          <w:i w:val="0"/>
        </w:rPr>
        <w:t xml:space="preserve">KỲ HỌP THỨ BẢY, KHÓA XVII </w:t>
      </w:r>
      <w:r>
        <w:rPr>
          <w:b w:val="0"/>
          <w:i w:val="0"/>
        </w:rPr>
        <w:br/>
      </w:r>
      <w:r>
        <w:rPr>
          <w:b w:val="0"/>
          <w:i w:val="0"/>
        </w:rPr>
        <w:t xml:space="preserve">Căn cứ Luật Tổ chức Hội đồng nhân dân và Uỷ ban nhân dân ngày 26 tháng 11 năm 2003; </w:t>
      </w:r>
      <w:r>
        <w:rPr>
          <w:b w:val="0"/>
          <w:i w:val="0"/>
        </w:rPr>
        <w:br/>
      </w:r>
      <w:r>
        <w:rPr>
          <w:b w:val="0"/>
          <w:i w:val="0"/>
        </w:rPr>
        <w:t>Căn cứ Nghị định số 91/2005/NĐ-CP ngày 11 tháng 7 năm 2005 của Chính phủ về việc ban hành Quy chế đặt tên, đổi tên đường, phố và công trình công cộng;</w:t>
      </w:r>
      <w:r>
        <w:rPr>
          <w:b w:val="0"/>
          <w:i w:val="0"/>
        </w:rPr>
        <w:br/>
      </w:r>
      <w:r>
        <w:rPr>
          <w:b w:val="0"/>
          <w:i w:val="0"/>
        </w:rPr>
        <w:t>Căn cứ Thông tư số 36/2006/TT-BVHTT ngày 20 tháng 3 năm 2006 của Bộ Văn hóa - Thông tin (nay là Bộ Văn hóa, Thể thao và Du lịch) hướng dẫn thực hiện một số điều của Quy chế đặt tên, đổi tên đường, phố và công trình công cộng ban hành kèm theo Nghị định số 91/2005/NĐ-CP ngày 11 tháng 7 năm 2005 của Chính phủ;</w:t>
      </w:r>
      <w:r>
        <w:rPr>
          <w:b w:val="0"/>
          <w:i w:val="0"/>
        </w:rPr>
        <w:br/>
      </w:r>
      <w:r>
        <w:rPr>
          <w:b w:val="0"/>
          <w:i w:val="0"/>
        </w:rPr>
        <w:t>Sau khi xem xét Tờ trình số 4931/TTr-UBND ngày 22 tháng 11 năm 2013 của Ủy ban nhân dân tỉnh về việc đề nghị thông qua Đề án đặt tên đường, phố trên địa bàn thị xã Phú Thọ, tỉnh Phú Thọ; Báo cáo thẩm tra của Ban Văn hoá - Xã hội Hội đồng nhân dân tỉnh và thảo luận,</w:t>
      </w:r>
      <w:r>
        <w:rPr>
          <w:b w:val="0"/>
          <w:i w:val="0"/>
        </w:rPr>
        <w:br/>
      </w:r>
      <w:r>
        <w:rPr>
          <w:b/>
          <w:i w:val="0"/>
        </w:rPr>
        <w:t>QUYẾT NGHỊ:</w:t>
      </w:r>
      <w:r>
        <w:rPr>
          <w:b w:val="0"/>
          <w:i w:val="0"/>
        </w:rPr>
        <w:br/>
      </w:r>
      <w:r>
        <w:rPr>
          <w:b/>
          <w:i w:val="0"/>
        </w:rPr>
        <w:t>Điều 1.</w:t>
      </w:r>
      <w:r>
        <w:rPr>
          <w:b/>
          <w:i w:val="0"/>
        </w:rPr>
        <w:t xml:space="preserve"> </w:t>
      </w:r>
      <w:r>
        <w:rPr>
          <w:b w:val="0"/>
          <w:i w:val="0"/>
        </w:rPr>
        <w:t>Tán thành việc đặt tên đường, phố và ngân hàng tên để sử dụng vào việc đặt tên đường, phố của thị xã Phú Thọ, tỉnh Phú Thọ như sau:</w:t>
      </w:r>
      <w:r>
        <w:rPr>
          <w:b w:val="0"/>
          <w:i w:val="0"/>
        </w:rPr>
        <w:br/>
      </w:r>
      <w:r>
        <w:rPr>
          <w:b/>
          <w:i w:val="0"/>
        </w:rPr>
        <w:t xml:space="preserve">I. ĐẶT TÊN ĐƯỜNG, PHỐ CỦA THỊ XÃ PHÚ THỌ. </w:t>
      </w:r>
      <w:r>
        <w:rPr>
          <w:b w:val="0"/>
          <w:i w:val="0"/>
        </w:rPr>
        <w:br/>
      </w:r>
      <w:r>
        <w:rPr>
          <w:b w:val="0"/>
          <w:i w:val="0"/>
        </w:rPr>
        <w:t xml:space="preserve">1. Giữ nguyên tên gọi 04 tuyến đường: </w:t>
      </w:r>
      <w:r>
        <w:rPr>
          <w:b w:val="0"/>
          <w:i w:val="0"/>
        </w:rPr>
        <w:br/>
      </w:r>
      <w:r>
        <w:rPr>
          <w:b w:val="0"/>
          <w:i w:val="0"/>
        </w:rPr>
        <w:t>- Đường Bạch Đằng: Điểm đầu: Giao với đường Nguyễn Tất Thành (Tỉnh lộ 320) sát Bến xe thị xã, điểm cuối: Giao với đường Sông Hồng; tuyến có chiều dài 1,1Km, chiều rộng 19m.</w:t>
      </w:r>
      <w:r>
        <w:rPr>
          <w:b w:val="0"/>
          <w:i w:val="0"/>
        </w:rPr>
        <w:br/>
      </w:r>
      <w:r>
        <w:rPr>
          <w:b w:val="0"/>
          <w:i w:val="0"/>
        </w:rPr>
        <w:t>- Đường Tân Thành: Điểm đầu: Từ ngã ba giao với đường Nguyễn Tất Thành (Tỉnh lộ 320) tại đầu Cầu Trắng, điểm cuối: Giao với đường Nguyễn Tất Thành (Tỉnh lộ 320) đối diện Uỷ ban nhân dân phường Hùng Vương; tuyến có chiều dài 0,5Km, rộng 11m.</w:t>
      </w:r>
      <w:r>
        <w:rPr>
          <w:b w:val="0"/>
          <w:i w:val="0"/>
        </w:rPr>
        <w:br/>
      </w:r>
      <w:r>
        <w:rPr>
          <w:b w:val="0"/>
          <w:i w:val="0"/>
        </w:rPr>
        <w:t>- Đường Sa Đéc: Điểm đầu: Từ ngã ba giao với đường Nguyễn Tất Thành (Tỉnh lộ 320) tại đầu Cầu Trắng, điểm cuối: Ngã ba giao với đường Đinh Tiên Hoàng (Tỉnh lộ 315B) tại Chợ Phường Hùng Vương; tuyến có chiều dài 0,95Km, rộng 10m.</w:t>
      </w:r>
      <w:r>
        <w:rPr>
          <w:b w:val="0"/>
          <w:i w:val="0"/>
        </w:rPr>
        <w:br/>
      </w:r>
      <w:r>
        <w:rPr>
          <w:b w:val="0"/>
          <w:i w:val="0"/>
        </w:rPr>
        <w:t>- Đường Phú Hà: Điểm đầu: Giao với đường Nguyễn Tất Thành (Tỉnh lộ 320) sát cổng Công ty Cổ phần May Phú Thọ, điểm cuối: Ngã ba giao với đường Sông Hồng; tuyến có chiều dài 1,0Km, chiều rộng 13m.</w:t>
      </w:r>
      <w:r>
        <w:rPr>
          <w:b w:val="0"/>
          <w:i w:val="0"/>
        </w:rPr>
        <w:br/>
      </w:r>
      <w:r>
        <w:rPr>
          <w:b w:val="0"/>
          <w:i w:val="0"/>
        </w:rPr>
        <w:t xml:space="preserve">              2. Giữ nguyên tên gọi nhưng thay đổi chiều dài 06 tuyến đường:</w:t>
      </w:r>
      <w:r>
        <w:rPr>
          <w:b w:val="0"/>
          <w:i w:val="0"/>
        </w:rPr>
        <w:br/>
      </w:r>
      <w:r>
        <w:rPr>
          <w:b w:val="0"/>
          <w:i w:val="0"/>
        </w:rPr>
        <w:t>- Đường Nguyễn Du: Điểm đầu: Giao với đường Nguyễn Tất Thành (Tỉnh lộ 320) trước cửa Ga thị xã Phú Thọ, điểm cuối: Giao với đường Nguyễn Tất Thành (Tỉnh lộ 320) trước cửa Chi nhánh Ngân hàng Chính sách xã hội thị xã Phú Thọ; tuyến có chiều dài 0,67Km, chiều rộng 19m.</w:t>
      </w:r>
      <w:r>
        <w:rPr>
          <w:b w:val="0"/>
          <w:i w:val="0"/>
        </w:rPr>
        <w:br/>
      </w:r>
      <w:r>
        <w:rPr>
          <w:b w:val="0"/>
          <w:i w:val="0"/>
        </w:rPr>
        <w:t>- Đường Phú An:</w:t>
      </w:r>
      <w:r>
        <w:rPr>
          <w:b/>
          <w:i w:val="0"/>
        </w:rPr>
        <w:t xml:space="preserve"> </w:t>
      </w:r>
      <w:r>
        <w:rPr>
          <w:b w:val="0"/>
          <w:i w:val="0"/>
        </w:rPr>
        <w:t>Điểm đầu: Ngã ba Xưởng Thuyền giao với đường Nguyễn Tất Thành (Tỉnh lộ 320), điểm cuối: Ngã 5 Hiệu sách nhân dân thị xã Phú Thọ; tuyến có chiều dài 0,65Km, chiều rộng 13m.</w:t>
      </w:r>
      <w:r>
        <w:rPr>
          <w:b w:val="0"/>
          <w:i w:val="0"/>
        </w:rPr>
        <w:br/>
      </w:r>
      <w:r>
        <w:rPr>
          <w:b w:val="0"/>
          <w:i w:val="0"/>
        </w:rPr>
        <w:t>- Đường Cao Bang: Điểm đầu: Ngã 3 giao với đường Lê Đồng, điểm cuối: Giao với đường Sông Hồng tại Cống Sấu xã Thanh Minh; tuyến có chiều dài 2Km, chiều rộng 15m.</w:t>
      </w:r>
      <w:r>
        <w:rPr>
          <w:b w:val="0"/>
          <w:i w:val="0"/>
        </w:rPr>
        <w:br/>
      </w:r>
      <w:r>
        <w:rPr>
          <w:b w:val="0"/>
          <w:i w:val="0"/>
        </w:rPr>
        <w:t>- Đường Tháng Tám: Điểm đầu: Giao với đường Phú An (cổng Tòa án nhân dân thị xã), điểm cuối: Giao với đường Trường Chinh (trước cửa Rạp chiếu bóng thị xã Phú Thọ); tuyến có chiều dài 0,7Km, chiều rộng 19m.</w:t>
      </w:r>
      <w:r>
        <w:rPr>
          <w:b w:val="0"/>
          <w:i w:val="0"/>
        </w:rPr>
        <w:br/>
      </w:r>
      <w:r>
        <w:rPr>
          <w:b/>
          <w:i w:val="0"/>
        </w:rPr>
        <w:t xml:space="preserve">- </w:t>
      </w:r>
      <w:r>
        <w:rPr>
          <w:b w:val="0"/>
          <w:i w:val="0"/>
        </w:rPr>
        <w:t>Đường Lê Đồng: Điểm đầu: Ngã tư Chi nhánh Điện thị xã Phú Thọ giao với đường Nguyễn Tất Thành, điểm cuối: Giao với đường Sông Hồng tại điểm cuối tường rào Xí nghiệp Cấp nước Phú Thọ; tuyến có chiều dài 1,2Km, chiều rộng 21m.</w:t>
      </w:r>
      <w:r>
        <w:rPr>
          <w:b w:val="0"/>
          <w:i w:val="0"/>
        </w:rPr>
        <w:br/>
      </w:r>
      <w:r>
        <w:rPr>
          <w:b w:val="0"/>
          <w:i w:val="0"/>
        </w:rPr>
        <w:t xml:space="preserve">- Đường Sông Hồng: Điểm đầu: Tại vị trí giáp ranh giữa xã Hà Thạch và xã Xuân Huy, huyện Lâm Thao (Tỉnh lộ 320), điểm cuối: Giao với đường Cao Bang tại Cống Sấu xã Thanh Minh, tuyến có chiều dài 6,45Km, chiều rộng 21m. </w:t>
      </w:r>
      <w:r>
        <w:rPr>
          <w:b w:val="0"/>
          <w:i w:val="0"/>
        </w:rPr>
        <w:br/>
      </w:r>
      <w:r>
        <w:rPr>
          <w:b w:val="0"/>
          <w:i w:val="0"/>
        </w:rPr>
        <w:t>3. Thay đổi tên gọi và chiều dài 02 tuyến đường:</w:t>
      </w:r>
      <w:r>
        <w:rPr>
          <w:b w:val="0"/>
          <w:i w:val="0"/>
        </w:rPr>
        <w:br/>
      </w:r>
      <w:r>
        <w:rPr>
          <w:b/>
          <w:i w:val="0"/>
        </w:rPr>
        <w:t xml:space="preserve">- </w:t>
      </w:r>
      <w:r>
        <w:rPr>
          <w:b w:val="0"/>
          <w:i w:val="0"/>
        </w:rPr>
        <w:t>Đường Tháng Tám (tên gọi cũ) đổi tên thành đường Trường Chinh: Điểm đầu: Từ ngã ba giao với đường Lê Đồng và phố Lê Văn Hưu tại Rạp chiếu bóng thị xã Phú Thọ đến ngã tư Ban Chỉ huy Quân sự thị xã Phú Thọ kéo dài tuyến  hết đất phường Thanh Vinh giáp ranh với xã Thanh Hà, huyện Thanh Ba (điểm cuối tuyến); tuyến có chiều dài 3,76Km, chiều rộng 19m.</w:t>
      </w:r>
      <w:r>
        <w:rPr>
          <w:b w:val="0"/>
          <w:i w:val="0"/>
        </w:rPr>
        <w:br/>
      </w:r>
      <w:r>
        <w:rPr>
          <w:b/>
          <w:i w:val="0"/>
        </w:rPr>
        <w:t>-</w:t>
      </w:r>
      <w:r>
        <w:rPr>
          <w:b w:val="0"/>
          <w:i w:val="0"/>
        </w:rPr>
        <w:t xml:space="preserve"> Đường Tân Trung (tên gọi cũ) đổi tên thành đường Hùng Vương: Điểm đầu: Giao với đường Quốc lộ 2 gần Uỷ ban nhân dân xã Phú Hộ, điểm cuối: Ngã ba giao với đường Trường Chinh tại phường Thanh Vinh; tuyến có chiều dài 8,35Km, đoạn từ Quốc lộ 2 đến ngã tư giao với đường Sa Đéc dài 6km có chiều rộng 35m, đoạn còn lại có chiều rộng 19m.</w:t>
      </w:r>
      <w:r>
        <w:rPr>
          <w:b w:val="0"/>
          <w:i/>
        </w:rPr>
        <w:t xml:space="preserve"> </w:t>
      </w:r>
      <w:r>
        <w:rPr>
          <w:b w:val="0"/>
          <w:i w:val="0"/>
        </w:rPr>
        <w:br/>
      </w:r>
      <w:r>
        <w:rPr>
          <w:b w:val="0"/>
          <w:i w:val="0"/>
        </w:rPr>
        <w:t>4. Các tuyến đường đặt tên mới:</w:t>
      </w:r>
      <w:r>
        <w:rPr>
          <w:b w:val="0"/>
          <w:i w:val="0"/>
        </w:rPr>
        <w:br/>
      </w:r>
      <w:r>
        <w:rPr>
          <w:b w:val="0"/>
          <w:i w:val="0"/>
        </w:rPr>
        <w:t>4.1. Đặt tên mới cho 13 tuyến đường đã có, nhưng chưa có tên gọi (chiều dài tuyến từ 0,5Km trở lên) trên địa bàn 04 phường, cụ thể như sau:</w:t>
      </w:r>
      <w:r>
        <w:rPr>
          <w:b w:val="0"/>
          <w:i w:val="0"/>
        </w:rPr>
        <w:br/>
      </w:r>
      <w:r>
        <w:rPr>
          <w:b w:val="0"/>
          <w:i/>
        </w:rPr>
        <w:t>Trên địa bàn phường Âu Cơ có 01 tuyến, gồm:</w:t>
      </w:r>
      <w:r>
        <w:rPr>
          <w:b w:val="0"/>
          <w:i w:val="0"/>
        </w:rPr>
        <w:br/>
      </w:r>
      <w:r>
        <w:rPr>
          <w:b w:val="0"/>
          <w:i w:val="0"/>
        </w:rPr>
        <w:t>Đường Âu Cơ:</w:t>
      </w:r>
      <w:r>
        <w:rPr>
          <w:b/>
          <w:i w:val="0"/>
        </w:rPr>
        <w:t xml:space="preserve"> </w:t>
      </w:r>
      <w:r>
        <w:rPr>
          <w:b w:val="0"/>
          <w:i w:val="0"/>
        </w:rPr>
        <w:t>Điểm đầu: Giao với đường Phú Hà, điểm cuối: Giao với đường Lê Đồng; tuyến có chiều dài 01Km, chiều rộng 17m.</w:t>
      </w:r>
      <w:r>
        <w:rPr>
          <w:b w:val="0"/>
          <w:i w:val="0"/>
        </w:rPr>
        <w:br/>
      </w:r>
      <w:r>
        <w:rPr>
          <w:b w:val="0"/>
          <w:i/>
        </w:rPr>
        <w:t>Trên địa bàn phường Hùng Vương có 02 tuyến, gồm:</w:t>
      </w:r>
      <w:r>
        <w:rPr>
          <w:b w:val="0"/>
          <w:i w:val="0"/>
        </w:rPr>
        <w:br/>
      </w:r>
      <w:r>
        <w:rPr>
          <w:b/>
          <w:i w:val="0"/>
        </w:rPr>
        <w:t xml:space="preserve">- </w:t>
      </w:r>
      <w:r>
        <w:rPr>
          <w:b w:val="0"/>
          <w:i w:val="0"/>
        </w:rPr>
        <w:t xml:space="preserve">Đường Nguyễn Tất Thành (Tỉnh lộ 320): Điểm đầu: Ngã ba Xưởng Thuyền, điểm cuối: Ngã tư 27/7 giao với đường Đinh Tiên Hoàng và đường Hùng Vương; tuyến có chiều dài 1,9Km, chiều rộng 19m. </w:t>
      </w:r>
      <w:r>
        <w:rPr>
          <w:b w:val="0"/>
          <w:i w:val="0"/>
        </w:rPr>
        <w:br/>
      </w:r>
      <w:r>
        <w:rPr>
          <w:b/>
          <w:i w:val="0"/>
        </w:rPr>
        <w:t xml:space="preserve">- </w:t>
      </w:r>
      <w:r>
        <w:rPr>
          <w:b w:val="0"/>
          <w:i w:val="0"/>
        </w:rPr>
        <w:t>Đường Đinh Tiên Hoàng (Tỉnh lộ 315B): Điểm đầu: Ngã ba Km5 xã Hà Lộc, điểm cuối: Ngã tư 27/7 giao với đường Hùng Vương và đường Nguyễn Tất Thành; tuyến có chiều dài 4,2Km, chiều rộng 18m.</w:t>
      </w:r>
      <w:r>
        <w:rPr>
          <w:b w:val="0"/>
          <w:i w:val="0"/>
        </w:rPr>
        <w:br/>
      </w:r>
      <w:r>
        <w:rPr>
          <w:b w:val="0"/>
          <w:i/>
        </w:rPr>
        <w:t>Trên địa bàn phường Trường Thịnh có 08 tuyến, gồm:</w:t>
      </w:r>
      <w:r>
        <w:rPr>
          <w:b w:val="0"/>
          <w:i w:val="0"/>
        </w:rPr>
        <w:br/>
      </w:r>
      <w:r>
        <w:rPr>
          <w:b w:val="0"/>
          <w:i w:val="0"/>
        </w:rPr>
        <w:t>- Đường Ngô Quyền: Điểm đầu: Cầu Quảng giao với đường Đinh Tiên Hoàng (Tỉnh lộ 315B), điểm cuối: Giao với đường Nguyễn Trãi (Tỉnh lộ 320C) tại phường Thanh Vinh; tuyến có chiều dài 2,31Km, chiều rộng 10m.</w:t>
      </w:r>
      <w:r>
        <w:rPr>
          <w:b w:val="0"/>
          <w:i w:val="0"/>
        </w:rPr>
        <w:br/>
      </w:r>
      <w:r>
        <w:rPr>
          <w:b w:val="0"/>
          <w:i w:val="0"/>
        </w:rPr>
        <w:t>- Đường Phú Liêm: Điểm đầu: Ngã ba giao với đường Đinh Tiên Hoàng đối diện đường Sa Đéc, điểm cuối: Giao với đường Trần Hưng Đạo; tuyến có chiều dài 1,15Km, chiều rộng 8m.</w:t>
      </w:r>
      <w:r>
        <w:rPr>
          <w:b w:val="0"/>
          <w:i w:val="0"/>
        </w:rPr>
        <w:br/>
      </w:r>
      <w:r>
        <w:rPr>
          <w:b w:val="0"/>
          <w:i w:val="0"/>
        </w:rPr>
        <w:t>- Đường Nguyễn Thái Học: Điểm đầu: Ngã ba khu 2 giao với đường Phú Liêm, điểm cuối: Ngã ba Mả Tây giao với đường Hùng Vương (Tỉnh lộ 320); tuyến có chiều dài 0,9Km, chiều rộng 8m.</w:t>
      </w:r>
      <w:r>
        <w:rPr>
          <w:b w:val="0"/>
          <w:i w:val="0"/>
        </w:rPr>
        <w:br/>
      </w:r>
      <w:r>
        <w:rPr>
          <w:b w:val="0"/>
          <w:i w:val="0"/>
        </w:rPr>
        <w:t>- Đường Kim Đồng:</w:t>
      </w:r>
      <w:r>
        <w:rPr>
          <w:b/>
          <w:i w:val="0"/>
        </w:rPr>
        <w:t xml:space="preserve"> </w:t>
      </w:r>
      <w:r>
        <w:rPr>
          <w:b w:val="0"/>
          <w:i w:val="0"/>
        </w:rPr>
        <w:t>Điểm đầu: Giao với đường Nguyễn Thái Học (khu vực Mả Tây), điểm cuối giao với đường Nguyễn Trãi (Tỉnh lộ 320C) đối diện Trạm Y tế phường Thanh Vinh; tuyến có chiều dài 0,7Km, chiều rộng 17m.</w:t>
      </w:r>
      <w:r>
        <w:rPr>
          <w:b w:val="0"/>
          <w:i w:val="0"/>
        </w:rPr>
        <w:br/>
      </w:r>
      <w:r>
        <w:rPr>
          <w:b w:val="0"/>
          <w:i w:val="0"/>
        </w:rPr>
        <w:t>- Đường Phú Lợi: Điểm đầu: Đường vào Chùa Khánh Long, điểm cuối: Giao với đường Sông Hồng; tuyến có chiều dài 0,96Km, chiều rộng 8m.</w:t>
      </w:r>
      <w:r>
        <w:rPr>
          <w:b w:val="0"/>
          <w:i w:val="0"/>
        </w:rPr>
        <w:br/>
      </w:r>
      <w:r>
        <w:rPr>
          <w:b w:val="0"/>
          <w:i w:val="0"/>
        </w:rPr>
        <w:t>- Đường Văn Cao:</w:t>
      </w:r>
      <w:r>
        <w:rPr>
          <w:b/>
          <w:i w:val="0"/>
        </w:rPr>
        <w:t xml:space="preserve"> </w:t>
      </w:r>
      <w:r>
        <w:rPr>
          <w:b w:val="0"/>
          <w:i w:val="0"/>
        </w:rPr>
        <w:t>Điểm đầu: Giao với đường Cao Bang tại Uỷ ban nhân dân phường Trường Thịnh, điểm cuối: Giao với đường Cao Bang tại sát cổng phụ Trường Cao đẳng Y tế Phú Thọ; tuyến có chiều dài 0,6Km, chiều rộng 6m.</w:t>
      </w:r>
      <w:r>
        <w:rPr>
          <w:b w:val="0"/>
          <w:i w:val="0"/>
        </w:rPr>
        <w:br/>
      </w:r>
      <w:r>
        <w:rPr>
          <w:b w:val="0"/>
          <w:i w:val="0"/>
        </w:rPr>
        <w:t>- Đường Tản Đà: Điểm đầu: Đầu khu dân cư số 8 phường Trường Thịnh, điểm cuối: Giao với đường Phú Lợi (sát trạm gác chắn đường sắt); tuyến có chiều dài 1,1Km, chiều rộng 6m.</w:t>
      </w:r>
      <w:r>
        <w:rPr>
          <w:b w:val="0"/>
          <w:i w:val="0"/>
        </w:rPr>
        <w:br/>
      </w:r>
      <w:r>
        <w:rPr>
          <w:b w:val="0"/>
          <w:i w:val="0"/>
        </w:rPr>
        <w:t>- Đường Nguyên Hồng:</w:t>
      </w:r>
      <w:r>
        <w:rPr>
          <w:b/>
          <w:i w:val="0"/>
        </w:rPr>
        <w:t xml:space="preserve"> </w:t>
      </w:r>
      <w:r>
        <w:rPr>
          <w:b w:val="0"/>
          <w:i w:val="0"/>
        </w:rPr>
        <w:t>Điểm đầu: Giao với đường Hùng Vương, đường 35m tại xã Hà Lộc, điểm cuối: Giao với đường Tản Đà gần khu dân cư số 8 phường Trường Thịnh; tuyến có chiều dài 2,0Km, chiều rộng 7,5m.</w:t>
      </w:r>
      <w:r>
        <w:rPr>
          <w:b w:val="0"/>
          <w:i w:val="0"/>
        </w:rPr>
        <w:br/>
      </w:r>
      <w:r>
        <w:rPr>
          <w:b w:val="0"/>
          <w:i/>
        </w:rPr>
        <w:t>Trên địa bàn phường Thanh Vinh có 02 tuyến, gồm:</w:t>
      </w:r>
      <w:r>
        <w:rPr>
          <w:b w:val="0"/>
          <w:i w:val="0"/>
        </w:rPr>
        <w:br/>
      </w:r>
      <w:r>
        <w:rPr>
          <w:b/>
          <w:i w:val="0"/>
        </w:rPr>
        <w:t xml:space="preserve">- </w:t>
      </w:r>
      <w:r>
        <w:rPr>
          <w:b w:val="0"/>
          <w:i w:val="0"/>
        </w:rPr>
        <w:t>Đường Nguyễn Trãi: Điểm đầu: Giáp ranh giữa phường Thanh Vinh và xã Đông Thành, huyện Thanh Ba, điểm cuối: Giao đường Hùng Vương sát Bệnh viện Lao và bệnh Phổi; tuyến có chiều dài 2,06Km, chiều rộng 19m.</w:t>
      </w:r>
      <w:r>
        <w:rPr>
          <w:b w:val="0"/>
          <w:i w:val="0"/>
        </w:rPr>
        <w:br/>
      </w:r>
      <w:r>
        <w:rPr>
          <w:b/>
          <w:i w:val="0"/>
        </w:rPr>
        <w:t>-</w:t>
      </w:r>
      <w:r>
        <w:rPr>
          <w:b w:val="0"/>
          <w:i w:val="0"/>
        </w:rPr>
        <w:t xml:space="preserve"> Đường Lê Lai: Điểm đầu: Giao với đường Nguyễn Trãi tại cổng Trường Cao đẳng Quốc Phòng, điểm cuối: Hết đất phường Thanh Vinh giáp ranh xã Sơn Cương huyện Thanh Ba; tuyến có chiều dài 1,1 Km, rộng 7,5m.</w:t>
      </w:r>
      <w:r>
        <w:rPr>
          <w:b w:val="0"/>
          <w:i w:val="0"/>
        </w:rPr>
        <w:br/>
      </w:r>
      <w:r>
        <w:rPr>
          <w:b w:val="0"/>
          <w:i w:val="0"/>
        </w:rPr>
        <w:t>4.2. Đặt tên đường theo quy hoạch gồm 04 tuyến trên địa bàn phường Thanh Vinh, cụ thể như sau:</w:t>
      </w:r>
      <w:r>
        <w:rPr>
          <w:b w:val="0"/>
          <w:i w:val="0"/>
        </w:rPr>
        <w:br/>
      </w:r>
      <w:r>
        <w:rPr>
          <w:b/>
          <w:i w:val="0"/>
        </w:rPr>
        <w:t xml:space="preserve">- </w:t>
      </w:r>
      <w:r>
        <w:rPr>
          <w:b w:val="0"/>
          <w:i w:val="0"/>
        </w:rPr>
        <w:t>Đường Xuân Nương: Điểm đầu: Giáp ranh giữa phường Thanh Vinh và xã Văn Lung, điểm cuối: Giao với đường Nguyễn Trãi tại Trạm Y tế phường Thanh Vinh; tuyến có chiều dài 3,7Km, chiều rộng 20,5m.</w:t>
      </w:r>
      <w:r>
        <w:rPr>
          <w:b w:val="0"/>
          <w:i w:val="0"/>
        </w:rPr>
        <w:br/>
      </w:r>
      <w:r>
        <w:rPr>
          <w:b/>
          <w:i w:val="0"/>
        </w:rPr>
        <w:t>-</w:t>
      </w:r>
      <w:r>
        <w:rPr>
          <w:b w:val="0"/>
          <w:i w:val="0"/>
        </w:rPr>
        <w:t xml:space="preserve"> Đường Lê Chân: Điểm đầu: Giao với đường Xuân Nương, điểm cuối: Giao với đường Lê Lai tại cuối phường Thanh Vinh; tuyến có chiều dài 2,1Km, chiều rộng 30m.</w:t>
      </w:r>
      <w:r>
        <w:rPr>
          <w:b w:val="0"/>
          <w:i w:val="0"/>
        </w:rPr>
        <w:br/>
      </w:r>
      <w:r>
        <w:rPr>
          <w:b/>
          <w:i w:val="0"/>
        </w:rPr>
        <w:t xml:space="preserve">- </w:t>
      </w:r>
      <w:r>
        <w:rPr>
          <w:b w:val="0"/>
          <w:i w:val="0"/>
        </w:rPr>
        <w:t>Đường Thiều Hoa: Điểm đầu: Giao với đường Xuân Nương tại Khu 1, phường Thanh Vinh, điểm cuối: Nghĩa trang Liệt sỹ (quy hoạch) phường Thanh Vinh; tuyến có chiều dài 2,2Km, chiều rộng 16,5m.</w:t>
      </w:r>
      <w:r>
        <w:rPr>
          <w:b w:val="0"/>
          <w:i w:val="0"/>
        </w:rPr>
        <w:br/>
      </w:r>
      <w:r>
        <w:rPr>
          <w:b w:val="0"/>
          <w:i w:val="0"/>
        </w:rPr>
        <w:t>- Đường Bảo Hoa: Điểm đầu: Giao với đường Trần Hưng Đạo, điểm cuối: Giao với đường Lê Chân; tuyến có chiều dài 1,05Km, chiều rộng 16,5m.</w:t>
      </w:r>
      <w:r>
        <w:rPr>
          <w:b w:val="0"/>
          <w:i w:val="0"/>
        </w:rPr>
        <w:br/>
      </w:r>
      <w:r>
        <w:rPr>
          <w:b w:val="0"/>
          <w:i w:val="0"/>
        </w:rPr>
        <w:t>5. Đặt tên mới cho 15 tuyến phố có chiều dài tuyến từ 0,1 đến 0,5 km trên địa bàn 03 phường, trong đó:</w:t>
      </w:r>
      <w:r>
        <w:rPr>
          <w:b w:val="0"/>
          <w:i w:val="0"/>
        </w:rPr>
        <w:br/>
      </w:r>
      <w:r>
        <w:rPr>
          <w:b w:val="0"/>
          <w:i/>
        </w:rPr>
        <w:t>Trên địa bàn phường Âu Cơ có 08 tuyến phố, gồm:</w:t>
      </w:r>
      <w:r>
        <w:rPr>
          <w:b w:val="0"/>
          <w:i w:val="0"/>
        </w:rPr>
        <w:br/>
      </w:r>
      <w:r>
        <w:rPr>
          <w:b/>
          <w:i w:val="0"/>
        </w:rPr>
        <w:t xml:space="preserve">- </w:t>
      </w:r>
      <w:r>
        <w:rPr>
          <w:b w:val="0"/>
          <w:i w:val="0"/>
        </w:rPr>
        <w:t>Phố Nhật Tân: Điểm đầu: Ngã ba Ban Chỉ huy Quân sự thị xã Phú Thọ giao với đường Trường Chinh, điểm cuối: Hết đường nhựa; tuyến có chiều dài 0,46Km, chiều rộng 17m.</w:t>
      </w:r>
      <w:r>
        <w:rPr>
          <w:b w:val="0"/>
          <w:i w:val="0"/>
        </w:rPr>
        <w:br/>
      </w:r>
      <w:r>
        <w:rPr>
          <w:b/>
          <w:i w:val="0"/>
        </w:rPr>
        <w:t xml:space="preserve">- </w:t>
      </w:r>
      <w:r>
        <w:rPr>
          <w:b w:val="0"/>
          <w:i w:val="0"/>
        </w:rPr>
        <w:t>Phố Hòa Bình: Điểm đầu: Giao với phố Đền Đõm, điểm cuối: Giao với đường Cao Bang; tuyến có chiều dài 0,24Km, rộng 7m.</w:t>
      </w:r>
      <w:r>
        <w:rPr>
          <w:b w:val="0"/>
          <w:i w:val="0"/>
        </w:rPr>
        <w:br/>
      </w:r>
      <w:r>
        <w:rPr>
          <w:b/>
          <w:i w:val="0"/>
        </w:rPr>
        <w:t xml:space="preserve">- </w:t>
      </w:r>
      <w:r>
        <w:rPr>
          <w:b w:val="0"/>
          <w:i w:val="0"/>
        </w:rPr>
        <w:t>Phố Đền Đõm: Điểm đầu: Giao với đường Lê Đồng trước cửa Xí nghiệp Cấp nước Phú Thọ, điểm cuối: Tại khu dân cư phố Lê Đồng; tuyến có chiều dài 0,23Km, chiều rộng 7m.</w:t>
      </w:r>
      <w:r>
        <w:rPr>
          <w:b w:val="0"/>
          <w:i w:val="0"/>
        </w:rPr>
        <w:br/>
      </w:r>
      <w:r>
        <w:rPr>
          <w:b/>
          <w:i w:val="0"/>
        </w:rPr>
        <w:t xml:space="preserve">- </w:t>
      </w:r>
      <w:r>
        <w:rPr>
          <w:b w:val="0"/>
          <w:i w:val="0"/>
        </w:rPr>
        <w:t xml:space="preserve">Phố Cao Du: Điểm đầu: Giao với đường Ngô Quyền, điểm cuối: Giao với đường Sông Hồng; tuyến có chiều dài 0,22Km, chiều rộng 11m. </w:t>
      </w:r>
      <w:r>
        <w:rPr>
          <w:b w:val="0"/>
          <w:i w:val="0"/>
        </w:rPr>
        <w:br/>
      </w:r>
      <w:r>
        <w:rPr>
          <w:b w:val="0"/>
          <w:i w:val="0"/>
        </w:rPr>
        <w:t>- Phố Nguyễn Khuyến: Điểm đầu: Giao với đường Nguyễn Du, điểm cuối: Giao với đường Lê Đồng; tuyến có chiều dài 0,2Km, chiều rộng 11m.</w:t>
      </w:r>
      <w:r>
        <w:rPr>
          <w:b w:val="0"/>
          <w:i w:val="0"/>
        </w:rPr>
        <w:br/>
      </w:r>
      <w:r>
        <w:rPr>
          <w:b/>
          <w:i w:val="0"/>
        </w:rPr>
        <w:t>-</w:t>
      </w:r>
      <w:r>
        <w:rPr>
          <w:b w:val="0"/>
          <w:i w:val="0"/>
        </w:rPr>
        <w:t xml:space="preserve"> Phố Giếng Chanh:</w:t>
      </w:r>
      <w:r>
        <w:rPr>
          <w:b/>
          <w:i w:val="0"/>
        </w:rPr>
        <w:t xml:space="preserve"> </w:t>
      </w:r>
      <w:r>
        <w:rPr>
          <w:b w:val="0"/>
          <w:i w:val="0"/>
        </w:rPr>
        <w:t>Điểm đầu: Giao với đường Nguyễn Du, điểm cuối: Giao với đường Lê Đồng; tuyến có chiều dài 0,12Km, chiều rộng 7m.</w:t>
      </w:r>
      <w:r>
        <w:rPr>
          <w:b w:val="0"/>
          <w:i w:val="0"/>
        </w:rPr>
        <w:br/>
      </w:r>
      <w:r>
        <w:rPr>
          <w:b/>
          <w:i w:val="0"/>
        </w:rPr>
        <w:t xml:space="preserve">- </w:t>
      </w:r>
      <w:r>
        <w:rPr>
          <w:b w:val="0"/>
          <w:i w:val="0"/>
        </w:rPr>
        <w:t>Phố Ngọc Hoa: Điểm đầu: Giao với đường Nguyễn Tất Thành (Tỉnh lộ 320), điểm cuối: Giao với đường Tháng Tám tại ngã ba Đài Truyền thanh thị xã Phú Thọ; tuyến có chiều dài 0,33Km, chiều rộng 15m.</w:t>
      </w:r>
      <w:r>
        <w:rPr>
          <w:b w:val="0"/>
          <w:i w:val="0"/>
        </w:rPr>
        <w:br/>
      </w:r>
      <w:r>
        <w:rPr>
          <w:b/>
          <w:i w:val="0"/>
        </w:rPr>
        <w:t xml:space="preserve">- </w:t>
      </w:r>
      <w:r>
        <w:rPr>
          <w:b w:val="0"/>
          <w:i w:val="0"/>
        </w:rPr>
        <w:t>Phố Lê Văn Hưu: Điểm đầu: Ngã ba giao với đường Lê Đồng và đường Trường Chinh, điểm cuối: Giao với phố Hòa Bình; tuyến có chiều dài 0,12Km, chiều rộng 11m.</w:t>
      </w:r>
      <w:r>
        <w:rPr>
          <w:b w:val="0"/>
          <w:i w:val="0"/>
        </w:rPr>
        <w:br/>
      </w:r>
      <w:r>
        <w:rPr>
          <w:b w:val="0"/>
          <w:i/>
        </w:rPr>
        <w:t>Trên địa bàn phường Hùng Vương có 05 tuyến phố, gồm:</w:t>
      </w:r>
      <w:r>
        <w:rPr>
          <w:b w:val="0"/>
          <w:i w:val="0"/>
        </w:rPr>
        <w:br/>
      </w:r>
      <w:r>
        <w:rPr>
          <w:b/>
          <w:i w:val="0"/>
        </w:rPr>
        <w:t xml:space="preserve">- </w:t>
      </w:r>
      <w:r>
        <w:rPr>
          <w:b w:val="0"/>
          <w:i w:val="0"/>
        </w:rPr>
        <w:t>Phố Long Xuyên:</w:t>
      </w:r>
      <w:r>
        <w:rPr>
          <w:b/>
          <w:i w:val="0"/>
        </w:rPr>
        <w:t xml:space="preserve"> </w:t>
      </w:r>
      <w:r>
        <w:rPr>
          <w:b w:val="0"/>
          <w:i w:val="0"/>
        </w:rPr>
        <w:t>Điểm đầu: Giao với đường Nguyễn Tất Thành (Tỉnh lộ 320) điểm cuối: Cuối khu dân cư phố Long Xuyên; tuyến có chiều dài 0,35Km, chiều rộng 11m.</w:t>
      </w:r>
      <w:r>
        <w:rPr>
          <w:b w:val="0"/>
          <w:i w:val="0"/>
        </w:rPr>
        <w:br/>
      </w:r>
      <w:r>
        <w:rPr>
          <w:b/>
          <w:i w:val="0"/>
        </w:rPr>
        <w:t xml:space="preserve">- </w:t>
      </w:r>
      <w:r>
        <w:rPr>
          <w:b w:val="0"/>
          <w:i w:val="0"/>
        </w:rPr>
        <w:t>Phố Đoàn Kết: Điểm đầu: Giao với đường Hùng Vương (Tỉnh lộ 320), điểm cuối: Sát đường sắt Hà Nội - Lào Cai; tuyến có chiều dài 0,12Km, chiều rộng 6m.</w:t>
      </w:r>
      <w:r>
        <w:rPr>
          <w:b w:val="0"/>
          <w:i w:val="0"/>
        </w:rPr>
        <w:br/>
      </w:r>
      <w:r>
        <w:rPr>
          <w:b/>
          <w:i w:val="0"/>
        </w:rPr>
        <w:t xml:space="preserve">- </w:t>
      </w:r>
      <w:r>
        <w:rPr>
          <w:b w:val="0"/>
          <w:i w:val="0"/>
        </w:rPr>
        <w:t>Phố Võ Thị Sáu: Điểm đầu: Giao với đường Sa Đéc, điểm cuối: Giao với đường Hùng Vương; tuyến có chiều dài 0,17Km, chiều rộng 11m.</w:t>
      </w:r>
      <w:r>
        <w:rPr>
          <w:b w:val="0"/>
          <w:i w:val="0"/>
        </w:rPr>
        <w:br/>
      </w:r>
      <w:r>
        <w:rPr>
          <w:b/>
          <w:i w:val="0"/>
        </w:rPr>
        <w:t>-</w:t>
      </w:r>
      <w:r>
        <w:rPr>
          <w:b w:val="0"/>
          <w:i w:val="0"/>
        </w:rPr>
        <w:t xml:space="preserve"> Phố Lê Quý Đôn:</w:t>
      </w:r>
      <w:r>
        <w:rPr>
          <w:b/>
          <w:i w:val="0"/>
        </w:rPr>
        <w:t xml:space="preserve"> </w:t>
      </w:r>
      <w:r>
        <w:rPr>
          <w:b w:val="0"/>
          <w:i w:val="0"/>
        </w:rPr>
        <w:t>Điểm đầu: Giao với đường Nguyễn Thái Học, điểm cuối: Giao với đường Hùng Vương sát Trung tâm Kỹ thuật Tổng hợp - Hướng nghiệp thị xã Phú Thọ; tuyến có chiều dài 0,24Km, chiều rộng 6m.</w:t>
      </w:r>
      <w:r>
        <w:rPr>
          <w:b w:val="0"/>
          <w:i w:val="0"/>
        </w:rPr>
        <w:br/>
      </w:r>
      <w:r>
        <w:rPr>
          <w:b/>
          <w:i w:val="0"/>
        </w:rPr>
        <w:t>-</w:t>
      </w:r>
      <w:r>
        <w:rPr>
          <w:b w:val="0"/>
          <w:i w:val="0"/>
        </w:rPr>
        <w:t xml:space="preserve"> Phố Xuân Thủy: Điểm đầu: Giao với đường Hùng Vương, điểm cuối: Giao với đường Nguyễn Tất Thành tại ngã tư Chi nhánh Điện thị xã Phú Thọ; tuyến có chiều dài 0,33Km, chiều rộng 6m.</w:t>
      </w:r>
      <w:r>
        <w:rPr>
          <w:b w:val="0"/>
          <w:i w:val="0"/>
        </w:rPr>
        <w:br/>
      </w:r>
      <w:r>
        <w:rPr>
          <w:b w:val="0"/>
          <w:i/>
        </w:rPr>
        <w:t>Trên địa bàn phường Phong Châu có 02 tuyến phố, gồm:</w:t>
      </w:r>
      <w:r>
        <w:rPr>
          <w:b w:val="0"/>
          <w:i w:val="0"/>
        </w:rPr>
        <w:br/>
      </w:r>
      <w:r>
        <w:rPr>
          <w:b/>
          <w:i w:val="0"/>
        </w:rPr>
        <w:t xml:space="preserve">- </w:t>
      </w:r>
      <w:r>
        <w:rPr>
          <w:b w:val="0"/>
          <w:i w:val="0"/>
        </w:rPr>
        <w:t>Phố Phú Bình:</w:t>
      </w:r>
      <w:r>
        <w:rPr>
          <w:b/>
          <w:i w:val="0"/>
        </w:rPr>
        <w:t xml:space="preserve"> </w:t>
      </w:r>
      <w:r>
        <w:rPr>
          <w:b w:val="0"/>
          <w:i w:val="0"/>
        </w:rPr>
        <w:t>Điểm đầu: Giao với đường Tháng Tám (sát siêu thị Prime), điểm cuối: Giao với đường Sông Hồng; tuyến có chiều dài 0,4km, chiều rộng 19m.</w:t>
      </w:r>
      <w:r>
        <w:rPr>
          <w:b w:val="0"/>
          <w:i w:val="0"/>
        </w:rPr>
        <w:br/>
      </w:r>
      <w:r>
        <w:rPr>
          <w:b/>
          <w:i w:val="0"/>
        </w:rPr>
        <w:t xml:space="preserve">- </w:t>
      </w:r>
      <w:r>
        <w:rPr>
          <w:b w:val="0"/>
          <w:i w:val="0"/>
        </w:rPr>
        <w:t>Phố Nguyễn Quang Bích: Điểm đầu: Tại ngã năm Phú An, Phú Hà, điểm cuối: Giao với đường Nguyễn Tất Thành (Tỉnh lộ 320); tuyến có chiều dài 0,19Km, chiều rộng 9m.</w:t>
      </w:r>
      <w:r>
        <w:rPr>
          <w:b w:val="0"/>
          <w:i w:val="0"/>
        </w:rPr>
        <w:br/>
      </w:r>
      <w:r>
        <w:rPr>
          <w:b/>
          <w:i w:val="0"/>
        </w:rPr>
        <w:t>II. THÔNG QUA NGÂN HÀNG TÊN ĐỂ SỬ DỤNG VÀO VIỆC ĐẶT TÊN ĐƯỜNG, PHỐ CỦA THỊ XÃ PHÚ THỌ</w:t>
      </w:r>
      <w:r>
        <w:rPr>
          <w:b/>
          <w:i/>
        </w:rPr>
        <w:t xml:space="preserve"> (235 tên đường theo phụ lục đính kèm).</w:t>
      </w:r>
      <w:r>
        <w:rPr>
          <w:b w:val="0"/>
          <w:i w:val="0"/>
        </w:rPr>
        <w:br/>
      </w:r>
      <w:r>
        <w:rPr>
          <w:b/>
          <w:i w:val="0"/>
        </w:rPr>
        <w:t xml:space="preserve">Điều 2. </w:t>
      </w:r>
      <w:r>
        <w:rPr>
          <w:b w:val="0"/>
          <w:i w:val="0"/>
        </w:rPr>
        <w:t>Hội đồng nhân dân tỉnh giao:</w:t>
      </w:r>
      <w:r>
        <w:rPr>
          <w:b w:val="0"/>
          <w:i w:val="0"/>
        </w:rPr>
        <w:br/>
      </w:r>
      <w:r>
        <w:rPr>
          <w:b w:val="0"/>
          <w:i w:val="0"/>
        </w:rPr>
        <w:t>- Uỷ ban nhân dân tỉnh tổ chức thực hiện Nghị quyết;</w:t>
      </w:r>
      <w:r>
        <w:rPr>
          <w:b w:val="0"/>
          <w:i w:val="0"/>
        </w:rPr>
        <w:br/>
      </w:r>
      <w:r>
        <w:rPr>
          <w:b w:val="0"/>
          <w:i w:val="0"/>
        </w:rPr>
        <w:t>- Thường trực Hội đồng nhân dân tỉnh, các Ban của Hội đồng nhân dân tỉnh và các đại biểu của Hội đồng nhân dân tỉnh giám sát việc thực hiện Nghị quyết.</w:t>
      </w:r>
      <w:r>
        <w:rPr>
          <w:b w:val="0"/>
          <w:i w:val="0"/>
        </w:rPr>
        <w:br/>
      </w:r>
      <w:r>
        <w:rPr>
          <w:b w:val="0"/>
          <w:i w:val="0"/>
        </w:rPr>
        <w:t xml:space="preserve">              Nghị quyết này được Hội đồng nhân dân tỉnh Phú Thọ khóa XVII, kỳ họp thứ bảy thông qua ngày 11 tháng 12 năm 2013./.</w:t>
      </w:r>
      <w:r>
        <w:rPr>
          <w:b w:val="0"/>
          <w:i w:val="0"/>
        </w:rPr>
        <w:br/>
      </w:r>
      <w:r>
        <w:rPr>
          <w:b/>
          <w:i w:val="0"/>
        </w:rPr>
        <w:t xml:space="preserve">        </w:t>
      </w:r>
      <w:r>
        <w:rPr>
          <w:b/>
          <w:i w:val="0"/>
        </w:rPr>
        <w:t>CHỦ TỊCH</w:t>
      </w:r>
      <w:r>
        <w:rPr>
          <w:b w:val="0"/>
          <w:i w:val="0"/>
        </w:rPr>
        <w:br/>
      </w:r>
      <w:r>
        <w:rPr>
          <w:b/>
          <w:i/>
        </w:rPr>
        <w:t xml:space="preserve">        </w:t>
      </w:r>
      <w:r>
        <w:rPr>
          <w:b/>
          <w:i/>
        </w:rPr>
        <w:t>(Đã ký)</w:t>
      </w:r>
      <w:r>
        <w:rPr>
          <w:b w:val="0"/>
          <w:i w:val="0"/>
        </w:rPr>
        <w:br/>
      </w:r>
      <w:r>
        <w:rPr>
          <w:b/>
          <w:i w:val="0"/>
        </w:rPr>
        <w:t>Hoàng Dân Mạc</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NGÂN HÀNG TÊN</w:t>
      </w:r>
      <w:r>
        <w:rPr>
          <w:b w:val="0"/>
          <w:i w:val="0"/>
        </w:rPr>
        <w:br/>
      </w:r>
      <w:r>
        <w:rPr>
          <w:b w:val="0"/>
          <w:i/>
        </w:rPr>
        <w:t>(Ban hành kèm theo Nghị quyết số 16/2013/NQ-HĐND ngày 13/12/2013</w:t>
      </w:r>
      <w:r>
        <w:rPr>
          <w:b w:val="0"/>
          <w:i w:val="0"/>
        </w:rPr>
        <w:br/>
      </w:r>
      <w:r>
        <w:rPr>
          <w:b w:val="0"/>
          <w:i/>
        </w:rPr>
        <w:t xml:space="preserve"> </w:t>
      </w:r>
      <w:r>
        <w:rPr>
          <w:b w:val="0"/>
          <w:i/>
        </w:rPr>
        <w:t>của Hội đồng nhân dân tỉnh Phú Thọ)</w:t>
      </w:r>
      <w:r>
        <w:rPr>
          <w:b w:val="0"/>
          <w:i w:val="0"/>
        </w:rPr>
        <w:br/>
      </w:r>
      <w:r>
        <w:rPr>
          <w:b w:val="0"/>
          <w:i w:val="0"/>
        </w:rPr>
        <w:br/>
      </w:r>
      <w:r>
        <w:rPr>
          <w:b w:val="0"/>
          <w:i w:val="0"/>
        </w:rPr>
        <w:br/>
      </w:r>
      <w:r>
        <w:rPr>
          <w:b w:val="0"/>
          <w:i w:val="0"/>
        </w:rPr>
        <w:br/>
      </w:r>
      <w:r>
        <w:rPr>
          <w:b w:val="0"/>
          <w:i w:val="0"/>
        </w:rPr>
        <w:br/>
      </w:r>
      <w:r>
        <w:rPr>
          <w:b w:val="0"/>
          <w:i w:val="0"/>
        </w:rPr>
        <w:t>1. Tên danh nhân:</w:t>
      </w:r>
      <w:r>
        <w:rPr>
          <w:b w:val="0"/>
          <w:i w:val="0"/>
        </w:rPr>
        <w:t xml:space="preserve">  </w:t>
      </w:r>
      <w:r>
        <w:rPr>
          <w:b w:val="0"/>
          <w:i w:val="0"/>
        </w:rPr>
        <w:t>Gồm 152 tên</w:t>
      </w:r>
      <w:r>
        <w:rPr>
          <w:b w:val="0"/>
          <w:i w:val="0"/>
        </w:rPr>
        <w:br/>
      </w:r>
      <w:r>
        <w:rPr>
          <w:b w:val="0"/>
          <w:i w:val="0"/>
        </w:rPr>
        <w:br/>
      </w:r>
      <w:r>
        <w:rPr>
          <w:b w:val="0"/>
          <w:i w:val="0"/>
        </w:rPr>
        <w:br/>
      </w:r>
      <w:r>
        <w:rPr>
          <w:b w:val="0"/>
          <w:i w:val="0"/>
        </w:rPr>
        <w:br/>
      </w:r>
      <w:r>
        <w:rPr>
          <w:b w:val="0"/>
          <w:i/>
        </w:rPr>
        <w:t>1.1. Thời đại Hùng Vương và Hai Bà Trưng:</w:t>
      </w:r>
      <w:r>
        <w:rPr>
          <w:b w:val="0"/>
          <w:i/>
        </w:rPr>
        <w:t xml:space="preserve"> Gồm 33 tên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Lạc Long Quân</w:t>
      </w:r>
      <w:r>
        <w:rPr>
          <w:b w:val="0"/>
          <w:i w:val="0"/>
        </w:rPr>
        <w:br/>
      </w:r>
      <w:r>
        <w:rPr>
          <w:b w:val="0"/>
          <w:i w:val="0"/>
        </w:rPr>
        <w:br/>
      </w:r>
      <w:r>
        <w:rPr>
          <w:b w:val="0"/>
          <w:i w:val="0"/>
        </w:rPr>
        <w:t>2</w:t>
      </w:r>
      <w:r>
        <w:rPr>
          <w:b w:val="0"/>
          <w:i w:val="0"/>
        </w:rPr>
        <w:br/>
      </w:r>
      <w:r>
        <w:rPr>
          <w:b w:val="0"/>
          <w:i w:val="0"/>
        </w:rPr>
        <w:br/>
      </w:r>
      <w:r>
        <w:rPr>
          <w:b w:val="0"/>
          <w:i w:val="0"/>
        </w:rPr>
        <w:t>Âu Cơ</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Thạch Khanh</w:t>
      </w:r>
      <w:r>
        <w:rPr>
          <w:b w:val="0"/>
          <w:i w:val="0"/>
        </w:rPr>
        <w:br/>
      </w:r>
      <w:r>
        <w:rPr>
          <w:b w:val="0"/>
          <w:i w:val="0"/>
        </w:rPr>
        <w:br/>
      </w:r>
      <w:r>
        <w:rPr>
          <w:b w:val="0"/>
          <w:i w:val="0"/>
        </w:rPr>
        <w:t>4</w:t>
      </w:r>
      <w:r>
        <w:rPr>
          <w:b w:val="0"/>
          <w:i w:val="0"/>
        </w:rPr>
        <w:br/>
      </w:r>
      <w:r>
        <w:rPr>
          <w:b w:val="0"/>
          <w:i w:val="0"/>
        </w:rPr>
        <w:br/>
      </w:r>
      <w:r>
        <w:rPr>
          <w:b w:val="0"/>
          <w:i w:val="0"/>
        </w:rPr>
        <w:t>An Dương Vương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Mỵ Châu</w:t>
      </w:r>
      <w:r>
        <w:rPr>
          <w:b w:val="0"/>
          <w:i w:val="0"/>
        </w:rPr>
        <w:br/>
      </w:r>
      <w:r>
        <w:rPr>
          <w:b w:val="0"/>
          <w:i w:val="0"/>
        </w:rPr>
        <w:br/>
      </w:r>
      <w:r>
        <w:rPr>
          <w:b w:val="0"/>
          <w:i w:val="0"/>
        </w:rPr>
        <w:t>6</w:t>
      </w:r>
      <w:r>
        <w:rPr>
          <w:b w:val="0"/>
          <w:i w:val="0"/>
        </w:rPr>
        <w:br/>
      </w:r>
      <w:r>
        <w:rPr>
          <w:b w:val="0"/>
          <w:i w:val="0"/>
        </w:rPr>
        <w:br/>
      </w:r>
      <w:r>
        <w:rPr>
          <w:b w:val="0"/>
          <w:i w:val="0"/>
        </w:rPr>
        <w:t>Ma Khê</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Quý Minh</w:t>
      </w:r>
      <w:r>
        <w:rPr>
          <w:b w:val="0"/>
          <w:i w:val="0"/>
        </w:rPr>
        <w:br/>
      </w:r>
      <w:r>
        <w:rPr>
          <w:b w:val="0"/>
          <w:i w:val="0"/>
        </w:rPr>
        <w:br/>
      </w:r>
      <w:r>
        <w:rPr>
          <w:b w:val="0"/>
          <w:i w:val="0"/>
        </w:rPr>
        <w:t>8</w:t>
      </w:r>
      <w:r>
        <w:rPr>
          <w:b w:val="0"/>
          <w:i w:val="0"/>
        </w:rPr>
        <w:br/>
      </w:r>
      <w:r>
        <w:rPr>
          <w:b w:val="0"/>
          <w:i w:val="0"/>
        </w:rPr>
        <w:br/>
      </w:r>
      <w:r>
        <w:rPr>
          <w:b w:val="0"/>
          <w:i w:val="0"/>
        </w:rPr>
        <w:t>Phù Đổng</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Bát Hải</w:t>
      </w:r>
      <w:r>
        <w:rPr>
          <w:b w:val="0"/>
          <w:i w:val="0"/>
        </w:rPr>
        <w:br/>
      </w:r>
      <w:r>
        <w:rPr>
          <w:b w:val="0"/>
          <w:i w:val="0"/>
        </w:rPr>
        <w:br/>
      </w:r>
      <w:r>
        <w:rPr>
          <w:b w:val="0"/>
          <w:i w:val="0"/>
        </w:rPr>
        <w:t>10</w:t>
      </w:r>
      <w:r>
        <w:rPr>
          <w:b w:val="0"/>
          <w:i w:val="0"/>
        </w:rPr>
        <w:br/>
      </w:r>
      <w:r>
        <w:rPr>
          <w:b w:val="0"/>
          <w:i w:val="0"/>
        </w:rPr>
        <w:br/>
      </w:r>
      <w:r>
        <w:rPr>
          <w:b w:val="0"/>
          <w:i w:val="0"/>
        </w:rPr>
        <w:t>Ngọc Hoa</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Trương Minh</w:t>
      </w:r>
      <w:r>
        <w:rPr>
          <w:b w:val="0"/>
          <w:i w:val="0"/>
        </w:rPr>
        <w:br/>
      </w:r>
      <w:r>
        <w:rPr>
          <w:b w:val="0"/>
          <w:i w:val="0"/>
        </w:rPr>
        <w:br/>
      </w:r>
      <w:r>
        <w:rPr>
          <w:b w:val="0"/>
          <w:i w:val="0"/>
        </w:rPr>
        <w:t>12</w:t>
      </w:r>
      <w:r>
        <w:rPr>
          <w:b w:val="0"/>
          <w:i w:val="0"/>
        </w:rPr>
        <w:br/>
      </w:r>
      <w:r>
        <w:rPr>
          <w:b w:val="0"/>
          <w:i w:val="0"/>
        </w:rPr>
        <w:br/>
      </w:r>
      <w:r>
        <w:rPr>
          <w:b w:val="0"/>
          <w:i w:val="0"/>
        </w:rPr>
        <w:t>Lang Liêu</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Nguyệt Điện</w:t>
      </w:r>
      <w:r>
        <w:rPr>
          <w:b w:val="0"/>
          <w:i w:val="0"/>
        </w:rPr>
        <w:br/>
      </w:r>
      <w:r>
        <w:rPr>
          <w:b w:val="0"/>
          <w:i w:val="0"/>
        </w:rPr>
        <w:br/>
      </w:r>
      <w:r>
        <w:rPr>
          <w:b w:val="0"/>
          <w:i w:val="0"/>
        </w:rPr>
        <w:t>14</w:t>
      </w:r>
      <w:r>
        <w:rPr>
          <w:b w:val="0"/>
          <w:i w:val="0"/>
        </w:rPr>
        <w:br/>
      </w:r>
      <w:r>
        <w:rPr>
          <w:b w:val="0"/>
          <w:i w:val="0"/>
        </w:rPr>
        <w:br/>
      </w:r>
      <w:r>
        <w:rPr>
          <w:b w:val="0"/>
          <w:i w:val="0"/>
        </w:rPr>
        <w:t>Đinh Công Tuấn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 xml:space="preserve">Quy Ná </w:t>
      </w:r>
      <w:r>
        <w:rPr>
          <w:b w:val="0"/>
          <w:i w:val="0"/>
        </w:rPr>
        <w:br/>
      </w:r>
      <w:r>
        <w:rPr>
          <w:b w:val="0"/>
          <w:i w:val="0"/>
        </w:rPr>
        <w:br/>
      </w:r>
      <w:r>
        <w:rPr>
          <w:b w:val="0"/>
          <w:i w:val="0"/>
        </w:rPr>
        <w:t>16</w:t>
      </w:r>
      <w:r>
        <w:rPr>
          <w:b w:val="0"/>
          <w:i w:val="0"/>
        </w:rPr>
        <w:br/>
      </w:r>
      <w:r>
        <w:rPr>
          <w:b w:val="0"/>
          <w:i w:val="0"/>
        </w:rPr>
        <w:br/>
      </w:r>
      <w:r>
        <w:rPr>
          <w:b w:val="0"/>
          <w:i w:val="0"/>
        </w:rPr>
        <w:t>Thổ Lệnh</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t xml:space="preserve">Viễn Sơn </w:t>
      </w:r>
      <w:r>
        <w:rPr>
          <w:b w:val="0"/>
          <w:i w:val="0"/>
        </w:rPr>
        <w:br/>
      </w:r>
      <w:r>
        <w:rPr>
          <w:b w:val="0"/>
          <w:i w:val="0"/>
        </w:rPr>
        <w:br/>
      </w:r>
      <w:r>
        <w:rPr>
          <w:b w:val="0"/>
          <w:i w:val="0"/>
        </w:rPr>
        <w:t>18</w:t>
      </w:r>
      <w:r>
        <w:rPr>
          <w:b w:val="0"/>
          <w:i w:val="0"/>
        </w:rPr>
        <w:br/>
      </w:r>
      <w:r>
        <w:rPr>
          <w:b w:val="0"/>
          <w:i w:val="0"/>
        </w:rPr>
        <w:br/>
      </w:r>
      <w:r>
        <w:rPr>
          <w:b w:val="0"/>
          <w:i w:val="0"/>
        </w:rPr>
        <w:t>Cao Sơn</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Trưng Nhị</w:t>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Minh Lang</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Thiều Hoa</w:t>
      </w:r>
      <w:r>
        <w:rPr>
          <w:b w:val="0"/>
          <w:i w:val="0"/>
        </w:rPr>
        <w:br/>
      </w:r>
      <w:r>
        <w:rPr>
          <w:b w:val="0"/>
          <w:i w:val="0"/>
        </w:rPr>
        <w:br/>
      </w:r>
      <w:r>
        <w:rPr>
          <w:b w:val="0"/>
          <w:i w:val="0"/>
        </w:rPr>
        <w:t>22</w:t>
      </w:r>
      <w:r>
        <w:rPr>
          <w:b w:val="0"/>
          <w:i w:val="0"/>
        </w:rPr>
        <w:br/>
      </w:r>
      <w:r>
        <w:rPr>
          <w:b w:val="0"/>
          <w:i w:val="0"/>
        </w:rPr>
        <w:br/>
      </w:r>
      <w:r>
        <w:rPr>
          <w:b w:val="0"/>
          <w:i w:val="0"/>
        </w:rPr>
        <w:t>Bạch Linh</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Lê Chân</w:t>
      </w:r>
      <w:r>
        <w:rPr>
          <w:b w:val="0"/>
          <w:i w:val="0"/>
        </w:rPr>
        <w:br/>
      </w:r>
      <w:r>
        <w:rPr>
          <w:b w:val="0"/>
          <w:i w:val="0"/>
        </w:rPr>
        <w:br/>
      </w:r>
      <w:r>
        <w:rPr>
          <w:b w:val="0"/>
          <w:i w:val="0"/>
        </w:rPr>
        <w:t>24</w:t>
      </w:r>
      <w:r>
        <w:rPr>
          <w:b w:val="0"/>
          <w:i w:val="0"/>
        </w:rPr>
        <w:br/>
      </w:r>
      <w:r>
        <w:rPr>
          <w:b w:val="0"/>
          <w:i w:val="0"/>
        </w:rPr>
        <w:br/>
      </w:r>
      <w:r>
        <w:rPr>
          <w:b w:val="0"/>
          <w:i w:val="0"/>
        </w:rPr>
        <w:t>Linh Uyên</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Lê Thị Hoa</w:t>
      </w:r>
      <w:r>
        <w:rPr>
          <w:b w:val="0"/>
          <w:i w:val="0"/>
        </w:rPr>
        <w:br/>
      </w:r>
      <w:r>
        <w:rPr>
          <w:b w:val="0"/>
          <w:i w:val="0"/>
        </w:rPr>
        <w:br/>
      </w:r>
      <w:r>
        <w:rPr>
          <w:b w:val="0"/>
          <w:i w:val="0"/>
        </w:rPr>
        <w:t>26</w:t>
      </w:r>
      <w:r>
        <w:rPr>
          <w:b w:val="0"/>
          <w:i w:val="0"/>
        </w:rPr>
        <w:br/>
      </w:r>
      <w:r>
        <w:rPr>
          <w:b w:val="0"/>
          <w:i w:val="0"/>
        </w:rPr>
        <w:br/>
      </w:r>
      <w:r>
        <w:rPr>
          <w:b w:val="0"/>
          <w:i w:val="0"/>
        </w:rPr>
        <w:t>Ất Sơn</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Xuân Nương</w:t>
      </w:r>
      <w:r>
        <w:rPr>
          <w:b w:val="0"/>
          <w:i w:val="0"/>
        </w:rPr>
        <w:br/>
      </w:r>
      <w:r>
        <w:rPr>
          <w:b w:val="0"/>
          <w:i w:val="0"/>
        </w:rPr>
        <w:br/>
      </w:r>
      <w:r>
        <w:rPr>
          <w:b w:val="0"/>
          <w:i w:val="0"/>
        </w:rPr>
        <w:t>28</w:t>
      </w:r>
      <w:r>
        <w:rPr>
          <w:b w:val="0"/>
          <w:i w:val="0"/>
        </w:rPr>
        <w:br/>
      </w:r>
      <w:r>
        <w:rPr>
          <w:b w:val="0"/>
          <w:i w:val="0"/>
        </w:rPr>
        <w:br/>
      </w:r>
      <w:r>
        <w:rPr>
          <w:b w:val="0"/>
          <w:i w:val="0"/>
        </w:rPr>
        <w:t xml:space="preserve">Ma Xuân Trường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Lữ Gia</w:t>
      </w:r>
      <w:r>
        <w:rPr>
          <w:b w:val="0"/>
          <w:i w:val="0"/>
        </w:rPr>
        <w:br/>
      </w:r>
      <w:r>
        <w:rPr>
          <w:b w:val="0"/>
          <w:i w:val="0"/>
        </w:rPr>
        <w:br/>
      </w:r>
      <w:r>
        <w:rPr>
          <w:b w:val="0"/>
          <w:i w:val="0"/>
        </w:rPr>
        <w:t>30</w:t>
      </w:r>
      <w:r>
        <w:rPr>
          <w:b w:val="0"/>
          <w:i w:val="0"/>
        </w:rPr>
        <w:br/>
      </w:r>
      <w:r>
        <w:rPr>
          <w:b w:val="0"/>
          <w:i w:val="0"/>
        </w:rPr>
        <w:br/>
      </w:r>
      <w:r>
        <w:rPr>
          <w:b w:val="0"/>
          <w:i w:val="0"/>
        </w:rPr>
        <w:t xml:space="preserve">Trưng Trắc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Nàng Nội</w:t>
      </w:r>
      <w:r>
        <w:rPr>
          <w:b w:val="0"/>
          <w:i w:val="0"/>
        </w:rPr>
        <w:br/>
      </w:r>
      <w:r>
        <w:rPr>
          <w:b w:val="0"/>
          <w:i w:val="0"/>
        </w:rPr>
        <w:br/>
      </w:r>
      <w:r>
        <w:rPr>
          <w:b w:val="0"/>
          <w:i w:val="0"/>
        </w:rPr>
        <w:t>32</w:t>
      </w:r>
      <w:r>
        <w:rPr>
          <w:b w:val="0"/>
          <w:i w:val="0"/>
        </w:rPr>
        <w:br/>
      </w:r>
      <w:r>
        <w:rPr>
          <w:b w:val="0"/>
          <w:i w:val="0"/>
        </w:rPr>
        <w:br/>
      </w:r>
      <w:r>
        <w:rPr>
          <w:b w:val="0"/>
          <w:i w:val="0"/>
        </w:rPr>
        <w:t xml:space="preserve">Trần Thiếu Lan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Bảo Hoa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xml:space="preserve">1.2. Thời kỳ sau Hai Bà Trưng đến trước năm 1930: Gồm </w:t>
      </w:r>
      <w:r>
        <w:rPr>
          <w:b w:val="0"/>
          <w:i/>
        </w:rPr>
        <w:t>47 tên</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Lý Nam Đế (Lí Bí)</w:t>
      </w:r>
      <w:r>
        <w:rPr>
          <w:b w:val="0"/>
          <w:i w:val="0"/>
        </w:rPr>
        <w:br/>
      </w:r>
      <w:r>
        <w:rPr>
          <w:b w:val="0"/>
          <w:i w:val="0"/>
        </w:rPr>
        <w:br/>
      </w:r>
      <w:r>
        <w:rPr>
          <w:b w:val="0"/>
          <w:i w:val="0"/>
        </w:rPr>
        <w:t>35</w:t>
      </w:r>
      <w:r>
        <w:rPr>
          <w:b w:val="0"/>
          <w:i w:val="0"/>
        </w:rPr>
        <w:br/>
      </w:r>
      <w:r>
        <w:rPr>
          <w:b w:val="0"/>
          <w:i w:val="0"/>
        </w:rPr>
        <w:br/>
      </w:r>
      <w:r>
        <w:rPr>
          <w:b w:val="0"/>
          <w:i w:val="0"/>
        </w:rPr>
        <w:t>Ngô Quyền</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 xml:space="preserve">Kiều Công Thuận </w:t>
      </w:r>
      <w:r>
        <w:rPr>
          <w:b w:val="0"/>
          <w:i w:val="0"/>
        </w:rPr>
        <w:br/>
      </w:r>
      <w:r>
        <w:rPr>
          <w:b w:val="0"/>
          <w:i w:val="0"/>
        </w:rPr>
        <w:br/>
      </w:r>
      <w:r>
        <w:rPr>
          <w:b w:val="0"/>
          <w:i w:val="0"/>
        </w:rPr>
        <w:t>37</w:t>
      </w:r>
      <w:r>
        <w:rPr>
          <w:b w:val="0"/>
          <w:i w:val="0"/>
        </w:rPr>
        <w:br/>
      </w:r>
      <w:r>
        <w:rPr>
          <w:b w:val="0"/>
          <w:i w:val="0"/>
        </w:rPr>
        <w:br/>
      </w:r>
      <w:r>
        <w:rPr>
          <w:b w:val="0"/>
          <w:i w:val="0"/>
        </w:rPr>
        <w:t>Đinh Tiên Hoàng</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Lý Thường Kiệt</w:t>
      </w:r>
      <w:r>
        <w:rPr>
          <w:b w:val="0"/>
          <w:i w:val="0"/>
        </w:rPr>
        <w:br/>
      </w:r>
      <w:r>
        <w:rPr>
          <w:b w:val="0"/>
          <w:i w:val="0"/>
        </w:rPr>
        <w:br/>
      </w:r>
      <w:r>
        <w:rPr>
          <w:b w:val="0"/>
          <w:i w:val="0"/>
        </w:rPr>
        <w:t>39</w:t>
      </w:r>
      <w:r>
        <w:rPr>
          <w:b w:val="0"/>
          <w:i w:val="0"/>
        </w:rPr>
        <w:br/>
      </w:r>
      <w:r>
        <w:rPr>
          <w:b w:val="0"/>
          <w:i w:val="0"/>
        </w:rPr>
        <w:br/>
      </w:r>
      <w:r>
        <w:rPr>
          <w:b w:val="0"/>
          <w:i w:val="0"/>
        </w:rPr>
        <w:t>Trần Thái Tông</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Trần Nhân Tông</w:t>
      </w:r>
      <w:r>
        <w:rPr>
          <w:b w:val="0"/>
          <w:i w:val="0"/>
        </w:rPr>
        <w:br/>
      </w:r>
      <w:r>
        <w:rPr>
          <w:b w:val="0"/>
          <w:i w:val="0"/>
        </w:rPr>
        <w:br/>
      </w:r>
      <w:r>
        <w:rPr>
          <w:b w:val="0"/>
          <w:i w:val="0"/>
        </w:rPr>
        <w:t>41</w:t>
      </w:r>
      <w:r>
        <w:rPr>
          <w:b w:val="0"/>
          <w:i w:val="0"/>
        </w:rPr>
        <w:br/>
      </w:r>
      <w:r>
        <w:rPr>
          <w:b w:val="0"/>
          <w:i w:val="0"/>
        </w:rPr>
        <w:br/>
      </w:r>
      <w:r>
        <w:rPr>
          <w:b w:val="0"/>
          <w:i w:val="0"/>
        </w:rPr>
        <w:t>Trần Thánh Tông</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Trần Nguyên Hãn</w:t>
      </w:r>
      <w:r>
        <w:rPr>
          <w:b w:val="0"/>
          <w:i w:val="0"/>
        </w:rPr>
        <w:br/>
      </w:r>
      <w:r>
        <w:rPr>
          <w:b w:val="0"/>
          <w:i w:val="0"/>
        </w:rPr>
        <w:br/>
      </w:r>
      <w:r>
        <w:rPr>
          <w:b w:val="0"/>
          <w:i w:val="0"/>
        </w:rPr>
        <w:t>43</w:t>
      </w:r>
      <w:r>
        <w:rPr>
          <w:b w:val="0"/>
          <w:i w:val="0"/>
        </w:rPr>
        <w:br/>
      </w:r>
      <w:r>
        <w:rPr>
          <w:b w:val="0"/>
          <w:i w:val="0"/>
        </w:rPr>
        <w:br/>
      </w:r>
      <w:r>
        <w:rPr>
          <w:b w:val="0"/>
          <w:i w:val="0"/>
        </w:rPr>
        <w:t>Trần Nhật Duật</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Trần Hưng Đạo</w:t>
      </w:r>
      <w:r>
        <w:rPr>
          <w:b w:val="0"/>
          <w:i w:val="0"/>
        </w:rPr>
        <w:br/>
      </w:r>
      <w:r>
        <w:rPr>
          <w:b w:val="0"/>
          <w:i w:val="0"/>
        </w:rPr>
        <w:br/>
      </w:r>
      <w:r>
        <w:rPr>
          <w:b w:val="0"/>
          <w:i w:val="0"/>
        </w:rPr>
        <w:t>45</w:t>
      </w:r>
      <w:r>
        <w:rPr>
          <w:b w:val="0"/>
          <w:i w:val="0"/>
        </w:rPr>
        <w:br/>
      </w:r>
      <w:r>
        <w:rPr>
          <w:b w:val="0"/>
          <w:i w:val="0"/>
        </w:rPr>
        <w:br/>
      </w:r>
      <w:r>
        <w:rPr>
          <w:b w:val="0"/>
          <w:i w:val="0"/>
        </w:rPr>
        <w:t>Nguyễn Bỉnh Khiêm</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Lý Thái Tổ</w:t>
      </w:r>
      <w:r>
        <w:rPr>
          <w:b w:val="0"/>
          <w:i w:val="0"/>
        </w:rPr>
        <w:br/>
      </w:r>
      <w:r>
        <w:rPr>
          <w:b w:val="0"/>
          <w:i w:val="0"/>
        </w:rPr>
        <w:br/>
      </w:r>
      <w:r>
        <w:rPr>
          <w:b w:val="0"/>
          <w:i w:val="0"/>
        </w:rPr>
        <w:t>47</w:t>
      </w:r>
      <w:r>
        <w:rPr>
          <w:b w:val="0"/>
          <w:i w:val="0"/>
        </w:rPr>
        <w:br/>
      </w:r>
      <w:r>
        <w:rPr>
          <w:b w:val="0"/>
          <w:i w:val="0"/>
        </w:rPr>
        <w:br/>
      </w:r>
      <w:r>
        <w:rPr>
          <w:b w:val="0"/>
          <w:i w:val="0"/>
        </w:rPr>
        <w:t>Lê Lợi</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Nguyễn Trãi</w:t>
      </w:r>
      <w:r>
        <w:rPr>
          <w:b w:val="0"/>
          <w:i w:val="0"/>
        </w:rPr>
        <w:br/>
      </w:r>
      <w:r>
        <w:rPr>
          <w:b w:val="0"/>
          <w:i w:val="0"/>
        </w:rPr>
        <w:br/>
      </w:r>
      <w:r>
        <w:rPr>
          <w:b w:val="0"/>
          <w:i w:val="0"/>
        </w:rPr>
        <w:t>49</w:t>
      </w:r>
      <w:r>
        <w:rPr>
          <w:b w:val="0"/>
          <w:i w:val="0"/>
        </w:rPr>
        <w:br/>
      </w:r>
      <w:r>
        <w:rPr>
          <w:b w:val="0"/>
          <w:i w:val="0"/>
        </w:rPr>
        <w:br/>
      </w:r>
      <w:r>
        <w:rPr>
          <w:b w:val="0"/>
          <w:i w:val="0"/>
        </w:rPr>
        <w:t>Đinh Công Mộc</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Quang Trung</w:t>
      </w:r>
      <w:r>
        <w:rPr>
          <w:b w:val="0"/>
          <w:i w:val="0"/>
        </w:rPr>
        <w:br/>
      </w:r>
      <w:r>
        <w:rPr>
          <w:b w:val="0"/>
          <w:i w:val="0"/>
        </w:rPr>
        <w:br/>
      </w:r>
      <w:r>
        <w:rPr>
          <w:b w:val="0"/>
          <w:i w:val="0"/>
        </w:rPr>
        <w:t>51</w:t>
      </w:r>
      <w:r>
        <w:rPr>
          <w:b w:val="0"/>
          <w:i w:val="0"/>
        </w:rPr>
        <w:br/>
      </w:r>
      <w:r>
        <w:rPr>
          <w:b w:val="0"/>
          <w:i w:val="0"/>
        </w:rPr>
        <w:br/>
      </w:r>
      <w:r>
        <w:rPr>
          <w:b w:val="0"/>
          <w:i w:val="0"/>
        </w:rPr>
        <w:t>Hàm Nghi</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Phan Bội Châu</w:t>
      </w:r>
      <w:r>
        <w:rPr>
          <w:b w:val="0"/>
          <w:i w:val="0"/>
        </w:rPr>
        <w:br/>
      </w:r>
      <w:r>
        <w:rPr>
          <w:b w:val="0"/>
          <w:i w:val="0"/>
        </w:rPr>
        <w:br/>
      </w:r>
      <w:r>
        <w:rPr>
          <w:b w:val="0"/>
          <w:i w:val="0"/>
        </w:rPr>
        <w:t>53</w:t>
      </w:r>
      <w:r>
        <w:rPr>
          <w:b w:val="0"/>
          <w:i w:val="0"/>
        </w:rPr>
        <w:br/>
      </w:r>
      <w:r>
        <w:rPr>
          <w:b w:val="0"/>
          <w:i w:val="0"/>
        </w:rPr>
        <w:br/>
      </w:r>
      <w:r>
        <w:rPr>
          <w:b w:val="0"/>
          <w:i w:val="0"/>
        </w:rPr>
        <w:t>Phan Chu Trinh</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Nguyễn Quang Bích</w:t>
      </w:r>
      <w:r>
        <w:rPr>
          <w:b w:val="0"/>
          <w:i w:val="0"/>
        </w:rPr>
        <w:br/>
      </w:r>
      <w:r>
        <w:rPr>
          <w:b w:val="0"/>
          <w:i w:val="0"/>
        </w:rPr>
        <w:br/>
      </w:r>
      <w:r>
        <w:rPr>
          <w:b w:val="0"/>
          <w:i w:val="0"/>
        </w:rPr>
        <w:t>55</w:t>
      </w:r>
      <w:r>
        <w:rPr>
          <w:b w:val="0"/>
          <w:i w:val="0"/>
        </w:rPr>
        <w:br/>
      </w:r>
      <w:r>
        <w:rPr>
          <w:b w:val="0"/>
          <w:i w:val="0"/>
        </w:rPr>
        <w:br/>
      </w:r>
      <w:r>
        <w:rPr>
          <w:b w:val="0"/>
          <w:i w:val="0"/>
        </w:rPr>
        <w:t>Trần Văn Giáp</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Vũ Văn Mật</w:t>
      </w:r>
      <w:r>
        <w:rPr>
          <w:b w:val="0"/>
          <w:i w:val="0"/>
        </w:rPr>
        <w:br/>
      </w:r>
      <w:r>
        <w:rPr>
          <w:b w:val="0"/>
          <w:i w:val="0"/>
        </w:rPr>
        <w:br/>
      </w:r>
      <w:r>
        <w:rPr>
          <w:b w:val="0"/>
          <w:i w:val="0"/>
        </w:rPr>
        <w:t>57</w:t>
      </w:r>
      <w:r>
        <w:rPr>
          <w:b w:val="0"/>
          <w:i w:val="0"/>
        </w:rPr>
        <w:br/>
      </w:r>
      <w:r>
        <w:rPr>
          <w:b w:val="0"/>
          <w:i w:val="0"/>
        </w:rPr>
        <w:br/>
      </w:r>
      <w:r>
        <w:rPr>
          <w:b w:val="0"/>
          <w:i w:val="0"/>
        </w:rPr>
        <w:t>Nguyễn Thái Học</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Nguyễn Khắc Nhu</w:t>
      </w:r>
      <w:r>
        <w:rPr>
          <w:b w:val="0"/>
          <w:i w:val="0"/>
        </w:rPr>
        <w:br/>
      </w:r>
      <w:r>
        <w:rPr>
          <w:b w:val="0"/>
          <w:i w:val="0"/>
        </w:rPr>
        <w:br/>
      </w:r>
      <w:r>
        <w:rPr>
          <w:b w:val="0"/>
          <w:i w:val="0"/>
        </w:rPr>
        <w:t>59</w:t>
      </w:r>
      <w:r>
        <w:rPr>
          <w:b w:val="0"/>
          <w:i w:val="0"/>
        </w:rPr>
        <w:br/>
      </w:r>
      <w:r>
        <w:rPr>
          <w:b w:val="0"/>
          <w:i w:val="0"/>
        </w:rPr>
        <w:br/>
      </w:r>
      <w:r>
        <w:rPr>
          <w:b w:val="0"/>
          <w:i w:val="0"/>
        </w:rPr>
        <w:t>Hoàng Hoa Thám</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 xml:space="preserve">Lê Đại Hành </w:t>
      </w:r>
      <w:r>
        <w:rPr>
          <w:b w:val="0"/>
          <w:i w:val="0"/>
        </w:rPr>
        <w:br/>
      </w:r>
      <w:r>
        <w:rPr>
          <w:b w:val="0"/>
          <w:i w:val="0"/>
        </w:rPr>
        <w:br/>
      </w:r>
      <w:r>
        <w:rPr>
          <w:b w:val="0"/>
          <w:i w:val="0"/>
        </w:rPr>
        <w:t>61</w:t>
      </w:r>
      <w:r>
        <w:rPr>
          <w:b w:val="0"/>
          <w:i w:val="0"/>
        </w:rPr>
        <w:br/>
      </w:r>
      <w:r>
        <w:rPr>
          <w:b w:val="0"/>
          <w:i w:val="0"/>
        </w:rPr>
        <w:br/>
      </w:r>
      <w:r>
        <w:rPr>
          <w:b w:val="0"/>
          <w:i w:val="0"/>
        </w:rPr>
        <w:t xml:space="preserve">Chu Văn An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Nguyên Phi Ỷ Lan</w:t>
      </w:r>
      <w:r>
        <w:rPr>
          <w:b w:val="0"/>
          <w:i w:val="0"/>
        </w:rPr>
        <w:br/>
      </w:r>
      <w:r>
        <w:rPr>
          <w:b w:val="0"/>
          <w:i w:val="0"/>
        </w:rPr>
        <w:br/>
      </w:r>
      <w:r>
        <w:rPr>
          <w:b w:val="0"/>
          <w:i w:val="0"/>
        </w:rPr>
        <w:t>63</w:t>
      </w:r>
      <w:r>
        <w:rPr>
          <w:b w:val="0"/>
          <w:i w:val="0"/>
        </w:rPr>
        <w:br/>
      </w:r>
      <w:r>
        <w:rPr>
          <w:b w:val="0"/>
          <w:i w:val="0"/>
        </w:rPr>
        <w:br/>
      </w:r>
      <w:r>
        <w:rPr>
          <w:b w:val="0"/>
          <w:i w:val="0"/>
        </w:rPr>
        <w:t>Hải Thượng Lãn Ông</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Tôn Thất Thuyết</w:t>
      </w:r>
      <w:r>
        <w:rPr>
          <w:b w:val="0"/>
          <w:i w:val="0"/>
        </w:rPr>
        <w:br/>
      </w:r>
      <w:r>
        <w:rPr>
          <w:b w:val="0"/>
          <w:i w:val="0"/>
        </w:rPr>
        <w:br/>
      </w:r>
      <w:r>
        <w:rPr>
          <w:b w:val="0"/>
          <w:i w:val="0"/>
        </w:rPr>
        <w:t>65</w:t>
      </w:r>
      <w:r>
        <w:rPr>
          <w:b w:val="0"/>
          <w:i w:val="0"/>
        </w:rPr>
        <w:br/>
      </w:r>
      <w:r>
        <w:rPr>
          <w:b w:val="0"/>
          <w:i w:val="0"/>
        </w:rPr>
        <w:br/>
      </w:r>
      <w:r>
        <w:rPr>
          <w:b w:val="0"/>
          <w:i w:val="0"/>
        </w:rPr>
        <w:t>Bùi Thị Xuân</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Phạm Ngũ Lão</w:t>
      </w:r>
      <w:r>
        <w:rPr>
          <w:b w:val="0"/>
          <w:i w:val="0"/>
        </w:rPr>
        <w:br/>
      </w:r>
      <w:r>
        <w:rPr>
          <w:b w:val="0"/>
          <w:i w:val="0"/>
        </w:rPr>
        <w:br/>
      </w:r>
      <w:r>
        <w:rPr>
          <w:b w:val="0"/>
          <w:i w:val="0"/>
        </w:rPr>
        <w:t>67</w:t>
      </w:r>
      <w:r>
        <w:rPr>
          <w:b w:val="0"/>
          <w:i w:val="0"/>
        </w:rPr>
        <w:br/>
      </w:r>
      <w:r>
        <w:rPr>
          <w:b w:val="0"/>
          <w:i w:val="0"/>
        </w:rPr>
        <w:br/>
      </w:r>
      <w:r>
        <w:rPr>
          <w:b w:val="0"/>
          <w:i w:val="0"/>
        </w:rPr>
        <w:t>Ngô Thì Nhậm</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Phan Huy Chú</w:t>
      </w:r>
      <w:r>
        <w:rPr>
          <w:b w:val="0"/>
          <w:i w:val="0"/>
        </w:rPr>
        <w:br/>
      </w:r>
      <w:r>
        <w:rPr>
          <w:b w:val="0"/>
          <w:i w:val="0"/>
        </w:rPr>
        <w:br/>
      </w:r>
      <w:r>
        <w:rPr>
          <w:b w:val="0"/>
          <w:i w:val="0"/>
        </w:rPr>
        <w:t>69</w:t>
      </w:r>
      <w:r>
        <w:rPr>
          <w:b w:val="0"/>
          <w:i w:val="0"/>
        </w:rPr>
        <w:br/>
      </w:r>
      <w:r>
        <w:rPr>
          <w:b w:val="0"/>
          <w:i w:val="0"/>
        </w:rPr>
        <w:br/>
      </w:r>
      <w:r>
        <w:rPr>
          <w:b w:val="0"/>
          <w:i w:val="0"/>
        </w:rPr>
        <w:t>Lê Văn Hưu</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Lương Thế Vinh</w:t>
      </w:r>
      <w:r>
        <w:rPr>
          <w:b w:val="0"/>
          <w:i w:val="0"/>
        </w:rPr>
        <w:br/>
      </w:r>
      <w:r>
        <w:rPr>
          <w:b w:val="0"/>
          <w:i w:val="0"/>
        </w:rPr>
        <w:br/>
      </w:r>
      <w:r>
        <w:rPr>
          <w:b w:val="0"/>
          <w:i w:val="0"/>
        </w:rPr>
        <w:t>71</w:t>
      </w:r>
      <w:r>
        <w:rPr>
          <w:b w:val="0"/>
          <w:i w:val="0"/>
        </w:rPr>
        <w:br/>
      </w:r>
      <w:r>
        <w:rPr>
          <w:b w:val="0"/>
          <w:i w:val="0"/>
        </w:rPr>
        <w:br/>
      </w:r>
      <w:r>
        <w:rPr>
          <w:b w:val="0"/>
          <w:i w:val="0"/>
        </w:rPr>
        <w:t>Trần Khánh Dư</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Cao Bá Quát</w:t>
      </w:r>
      <w:r>
        <w:rPr>
          <w:b w:val="0"/>
          <w:i w:val="0"/>
        </w:rPr>
        <w:br/>
      </w:r>
      <w:r>
        <w:rPr>
          <w:b w:val="0"/>
          <w:i w:val="0"/>
        </w:rPr>
        <w:br/>
      </w:r>
      <w:r>
        <w:rPr>
          <w:b w:val="0"/>
          <w:i w:val="0"/>
        </w:rPr>
        <w:t>73</w:t>
      </w:r>
      <w:r>
        <w:rPr>
          <w:b w:val="0"/>
          <w:i w:val="0"/>
        </w:rPr>
        <w:br/>
      </w:r>
      <w:r>
        <w:rPr>
          <w:b w:val="0"/>
          <w:i w:val="0"/>
        </w:rPr>
        <w:br/>
      </w:r>
      <w:r>
        <w:rPr>
          <w:b w:val="0"/>
          <w:i w:val="0"/>
        </w:rPr>
        <w:t>Phan Đình Phùng</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Lê Lai</w:t>
      </w:r>
      <w:r>
        <w:rPr>
          <w:b w:val="0"/>
          <w:i w:val="0"/>
        </w:rPr>
        <w:br/>
      </w:r>
      <w:r>
        <w:rPr>
          <w:b w:val="0"/>
          <w:i w:val="0"/>
        </w:rPr>
        <w:br/>
      </w:r>
      <w:r>
        <w:rPr>
          <w:b w:val="0"/>
          <w:i w:val="0"/>
        </w:rPr>
        <w:t>75</w:t>
      </w:r>
      <w:r>
        <w:rPr>
          <w:b w:val="0"/>
          <w:i w:val="0"/>
        </w:rPr>
        <w:br/>
      </w:r>
      <w:r>
        <w:rPr>
          <w:b w:val="0"/>
          <w:i w:val="0"/>
        </w:rPr>
        <w:br/>
      </w:r>
      <w:r>
        <w:rPr>
          <w:b w:val="0"/>
          <w:i w:val="0"/>
        </w:rPr>
        <w:t>Ngô Văn Sở</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Nguyễn Tri Phương</w:t>
      </w:r>
      <w:r>
        <w:rPr>
          <w:b w:val="0"/>
          <w:i w:val="0"/>
        </w:rPr>
        <w:br/>
      </w:r>
      <w:r>
        <w:rPr>
          <w:b w:val="0"/>
          <w:i w:val="0"/>
        </w:rPr>
        <w:br/>
      </w:r>
      <w:r>
        <w:rPr>
          <w:b w:val="0"/>
          <w:i w:val="0"/>
        </w:rPr>
        <w:t>77</w:t>
      </w:r>
      <w:r>
        <w:rPr>
          <w:b w:val="0"/>
          <w:i w:val="0"/>
        </w:rPr>
        <w:br/>
      </w:r>
      <w:r>
        <w:rPr>
          <w:b w:val="0"/>
          <w:i w:val="0"/>
        </w:rPr>
        <w:br/>
      </w:r>
      <w:r>
        <w:rPr>
          <w:b w:val="0"/>
          <w:i w:val="0"/>
        </w:rPr>
        <w:t>Trần Quang Khải</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Hoàng Diệu</w:t>
      </w:r>
      <w:r>
        <w:rPr>
          <w:b w:val="0"/>
          <w:i w:val="0"/>
        </w:rPr>
        <w:br/>
      </w:r>
      <w:r>
        <w:rPr>
          <w:b w:val="0"/>
          <w:i w:val="0"/>
        </w:rPr>
        <w:br/>
      </w:r>
      <w:r>
        <w:rPr>
          <w:b w:val="0"/>
          <w:i w:val="0"/>
        </w:rPr>
        <w:t>79</w:t>
      </w:r>
      <w:r>
        <w:rPr>
          <w:b w:val="0"/>
          <w:i w:val="0"/>
        </w:rPr>
        <w:br/>
      </w:r>
      <w:r>
        <w:rPr>
          <w:b w:val="0"/>
          <w:i w:val="0"/>
        </w:rPr>
        <w:br/>
      </w:r>
      <w:r>
        <w:rPr>
          <w:b w:val="0"/>
          <w:i w:val="0"/>
        </w:rPr>
        <w:t>Nguyễn Đình Phúc</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Nguyễn Du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1.3.</w:t>
      </w:r>
      <w:r>
        <w:rPr>
          <w:b w:val="0"/>
          <w:i/>
        </w:rPr>
        <w:t xml:space="preserve">  </w:t>
      </w:r>
      <w:r>
        <w:rPr>
          <w:b w:val="0"/>
          <w:i/>
        </w:rPr>
        <w:t xml:space="preserve">Thời đại Hồ Chí Minh: Gồm </w:t>
      </w:r>
      <w:r>
        <w:rPr>
          <w:b w:val="0"/>
          <w:i/>
        </w:rPr>
        <w:t>51 tên</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Hoàng Thị Loan</w:t>
      </w:r>
      <w:r>
        <w:rPr>
          <w:b w:val="0"/>
          <w:i w:val="0"/>
        </w:rPr>
        <w:br/>
      </w:r>
      <w:r>
        <w:rPr>
          <w:b w:val="0"/>
          <w:i w:val="0"/>
        </w:rPr>
        <w:br/>
      </w:r>
      <w:r>
        <w:rPr>
          <w:b w:val="0"/>
          <w:i w:val="0"/>
        </w:rPr>
        <w:t>82</w:t>
      </w:r>
      <w:r>
        <w:rPr>
          <w:b w:val="0"/>
          <w:i w:val="0"/>
        </w:rPr>
        <w:br/>
      </w:r>
      <w:r>
        <w:rPr>
          <w:b w:val="0"/>
          <w:i w:val="0"/>
        </w:rPr>
        <w:br/>
      </w:r>
      <w:r>
        <w:rPr>
          <w:b w:val="0"/>
          <w:i w:val="0"/>
        </w:rPr>
        <w:t>Nguyễn Sinh Sắc</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Nguyễn Tất Thành</w:t>
      </w:r>
      <w:r>
        <w:rPr>
          <w:b w:val="0"/>
          <w:i w:val="0"/>
        </w:rPr>
        <w:br/>
      </w:r>
      <w:r>
        <w:rPr>
          <w:b w:val="0"/>
          <w:i w:val="0"/>
        </w:rPr>
        <w:br/>
      </w:r>
      <w:r>
        <w:rPr>
          <w:b w:val="0"/>
          <w:i w:val="0"/>
        </w:rPr>
        <w:t>84</w:t>
      </w:r>
      <w:r>
        <w:rPr>
          <w:b w:val="0"/>
          <w:i w:val="0"/>
        </w:rPr>
        <w:br/>
      </w:r>
      <w:r>
        <w:rPr>
          <w:b w:val="0"/>
          <w:i w:val="0"/>
        </w:rPr>
        <w:br/>
      </w:r>
      <w:r>
        <w:rPr>
          <w:b w:val="0"/>
          <w:i w:val="0"/>
        </w:rPr>
        <w:t>Trần Phú</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Hà Huy Tập</w:t>
      </w:r>
      <w:r>
        <w:rPr>
          <w:b w:val="0"/>
          <w:i w:val="0"/>
        </w:rPr>
        <w:br/>
      </w:r>
      <w:r>
        <w:rPr>
          <w:b w:val="0"/>
          <w:i w:val="0"/>
        </w:rPr>
        <w:br/>
      </w:r>
      <w:r>
        <w:rPr>
          <w:b w:val="0"/>
          <w:i w:val="0"/>
        </w:rPr>
        <w:t>86</w:t>
      </w:r>
      <w:r>
        <w:rPr>
          <w:b w:val="0"/>
          <w:i w:val="0"/>
        </w:rPr>
        <w:br/>
      </w:r>
      <w:r>
        <w:rPr>
          <w:b w:val="0"/>
          <w:i w:val="0"/>
        </w:rPr>
        <w:br/>
      </w:r>
      <w:r>
        <w:rPr>
          <w:b w:val="0"/>
          <w:i w:val="0"/>
        </w:rPr>
        <w:t>Ngô Gia Tự</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Lê Hồng Phong</w:t>
      </w:r>
      <w:r>
        <w:rPr>
          <w:b w:val="0"/>
          <w:i w:val="0"/>
        </w:rPr>
        <w:br/>
      </w:r>
      <w:r>
        <w:rPr>
          <w:b w:val="0"/>
          <w:i w:val="0"/>
        </w:rPr>
        <w:br/>
      </w:r>
      <w:r>
        <w:rPr>
          <w:b w:val="0"/>
          <w:i w:val="0"/>
        </w:rPr>
        <w:t>88</w:t>
      </w:r>
      <w:r>
        <w:rPr>
          <w:b w:val="0"/>
          <w:i w:val="0"/>
        </w:rPr>
        <w:br/>
      </w:r>
      <w:r>
        <w:rPr>
          <w:b w:val="0"/>
          <w:i w:val="0"/>
        </w:rPr>
        <w:br/>
      </w:r>
      <w:r>
        <w:rPr>
          <w:b w:val="0"/>
          <w:i w:val="0"/>
        </w:rPr>
        <w:t>Nguyễn Thị Minh Khai</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Trường Chinh</w:t>
      </w:r>
      <w:r>
        <w:rPr>
          <w:b w:val="0"/>
          <w:i w:val="0"/>
        </w:rPr>
        <w:br/>
      </w:r>
      <w:r>
        <w:rPr>
          <w:b w:val="0"/>
          <w:i w:val="0"/>
        </w:rPr>
        <w:br/>
      </w:r>
      <w:r>
        <w:rPr>
          <w:b w:val="0"/>
          <w:i w:val="0"/>
        </w:rPr>
        <w:t>90</w:t>
      </w:r>
      <w:r>
        <w:rPr>
          <w:b w:val="0"/>
          <w:i w:val="0"/>
        </w:rPr>
        <w:br/>
      </w:r>
      <w:r>
        <w:rPr>
          <w:b w:val="0"/>
          <w:i w:val="0"/>
        </w:rPr>
        <w:br/>
      </w:r>
      <w:r>
        <w:rPr>
          <w:b w:val="0"/>
          <w:i w:val="0"/>
        </w:rPr>
        <w:t xml:space="preserve">Phạm Văn Đồng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Lê Duẩn</w:t>
      </w:r>
      <w:r>
        <w:rPr>
          <w:b w:val="0"/>
          <w:i w:val="0"/>
        </w:rPr>
        <w:br/>
      </w:r>
      <w:r>
        <w:rPr>
          <w:b w:val="0"/>
          <w:i w:val="0"/>
        </w:rPr>
        <w:br/>
      </w:r>
      <w:r>
        <w:rPr>
          <w:b w:val="0"/>
          <w:i w:val="0"/>
        </w:rPr>
        <w:t>92</w:t>
      </w:r>
      <w:r>
        <w:rPr>
          <w:b w:val="0"/>
          <w:i w:val="0"/>
        </w:rPr>
        <w:br/>
      </w:r>
      <w:r>
        <w:rPr>
          <w:b w:val="0"/>
          <w:i w:val="0"/>
        </w:rPr>
        <w:br/>
      </w:r>
      <w:r>
        <w:rPr>
          <w:b w:val="0"/>
          <w:i w:val="0"/>
        </w:rPr>
        <w:t>Nguyễn Văn Linh</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Tôn Đức Thắng</w:t>
      </w:r>
      <w:r>
        <w:rPr>
          <w:b w:val="0"/>
          <w:i w:val="0"/>
        </w:rPr>
        <w:br/>
      </w:r>
      <w:r>
        <w:rPr>
          <w:b w:val="0"/>
          <w:i w:val="0"/>
        </w:rPr>
        <w:br/>
      </w:r>
      <w:r>
        <w:rPr>
          <w:b w:val="0"/>
          <w:i w:val="0"/>
        </w:rPr>
        <w:t>94</w:t>
      </w:r>
      <w:r>
        <w:rPr>
          <w:b w:val="0"/>
          <w:i w:val="0"/>
        </w:rPr>
        <w:br/>
      </w:r>
      <w:r>
        <w:rPr>
          <w:b w:val="0"/>
          <w:i w:val="0"/>
        </w:rPr>
        <w:br/>
      </w:r>
      <w:r>
        <w:rPr>
          <w:b w:val="0"/>
          <w:i w:val="0"/>
        </w:rPr>
        <w:t>Võ Chí Công</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Võ Văn Kiệt</w:t>
      </w:r>
      <w:r>
        <w:rPr>
          <w:b w:val="0"/>
          <w:i w:val="0"/>
        </w:rPr>
        <w:br/>
      </w:r>
      <w:r>
        <w:rPr>
          <w:b w:val="0"/>
          <w:i w:val="0"/>
        </w:rPr>
        <w:br/>
      </w:r>
      <w:r>
        <w:rPr>
          <w:b w:val="0"/>
          <w:i w:val="0"/>
        </w:rPr>
        <w:t>96</w:t>
      </w:r>
      <w:r>
        <w:rPr>
          <w:b w:val="0"/>
          <w:i w:val="0"/>
        </w:rPr>
        <w:br/>
      </w:r>
      <w:r>
        <w:rPr>
          <w:b w:val="0"/>
          <w:i w:val="0"/>
        </w:rPr>
        <w:br/>
      </w:r>
      <w:r>
        <w:rPr>
          <w:b w:val="0"/>
          <w:i w:val="0"/>
        </w:rPr>
        <w:t>Hoàng Quốc Việt</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Kim Đồng</w:t>
      </w:r>
      <w:r>
        <w:rPr>
          <w:b w:val="0"/>
          <w:i w:val="0"/>
        </w:rPr>
        <w:br/>
      </w:r>
      <w:r>
        <w:rPr>
          <w:b w:val="0"/>
          <w:i w:val="0"/>
        </w:rPr>
        <w:br/>
      </w:r>
      <w:r>
        <w:rPr>
          <w:b w:val="0"/>
          <w:i w:val="0"/>
        </w:rPr>
        <w:t>98</w:t>
      </w:r>
      <w:r>
        <w:rPr>
          <w:b w:val="0"/>
          <w:i w:val="0"/>
        </w:rPr>
        <w:br/>
      </w:r>
      <w:r>
        <w:rPr>
          <w:b w:val="0"/>
          <w:i w:val="0"/>
        </w:rPr>
        <w:br/>
      </w:r>
      <w:r>
        <w:rPr>
          <w:b w:val="0"/>
          <w:i w:val="0"/>
        </w:rPr>
        <w:t>Võ Thị Sáu</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Lý Tự Trọng</w:t>
      </w:r>
      <w:r>
        <w:rPr>
          <w:b w:val="0"/>
          <w:i w:val="0"/>
        </w:rPr>
        <w:br/>
      </w:r>
      <w:r>
        <w:rPr>
          <w:b w:val="0"/>
          <w:i w:val="0"/>
        </w:rPr>
        <w:br/>
      </w:r>
      <w:r>
        <w:rPr>
          <w:b w:val="0"/>
          <w:i w:val="0"/>
        </w:rPr>
        <w:t>100</w:t>
      </w:r>
      <w:r>
        <w:rPr>
          <w:b w:val="0"/>
          <w:i w:val="0"/>
        </w:rPr>
        <w:br/>
      </w:r>
      <w:r>
        <w:rPr>
          <w:b w:val="0"/>
          <w:i w:val="0"/>
        </w:rPr>
        <w:br/>
      </w:r>
      <w:r>
        <w:rPr>
          <w:b w:val="0"/>
          <w:i w:val="0"/>
        </w:rPr>
        <w:t>Trần Thị Lý</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Hoàng Văn Thụ</w:t>
      </w:r>
      <w:r>
        <w:rPr>
          <w:b w:val="0"/>
          <w:i w:val="0"/>
        </w:rPr>
        <w:br/>
      </w:r>
      <w:r>
        <w:rPr>
          <w:b w:val="0"/>
          <w:i w:val="0"/>
        </w:rPr>
        <w:br/>
      </w:r>
      <w:r>
        <w:rPr>
          <w:b w:val="0"/>
          <w:i w:val="0"/>
        </w:rPr>
        <w:t>102</w:t>
      </w:r>
      <w:r>
        <w:rPr>
          <w:b w:val="0"/>
          <w:i w:val="0"/>
        </w:rPr>
        <w:br/>
      </w:r>
      <w:r>
        <w:rPr>
          <w:b w:val="0"/>
          <w:i w:val="0"/>
        </w:rPr>
        <w:br/>
      </w:r>
      <w:r>
        <w:rPr>
          <w:b w:val="0"/>
          <w:i w:val="0"/>
        </w:rPr>
        <w:t xml:space="preserve">Phạm Hùng </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Nguyễn Chí Thanh</w:t>
      </w:r>
      <w:r>
        <w:rPr>
          <w:b w:val="0"/>
          <w:i w:val="0"/>
        </w:rPr>
        <w:br/>
      </w:r>
      <w:r>
        <w:rPr>
          <w:b w:val="0"/>
          <w:i w:val="0"/>
        </w:rPr>
        <w:br/>
      </w:r>
      <w:r>
        <w:rPr>
          <w:b w:val="0"/>
          <w:i w:val="0"/>
        </w:rPr>
        <w:t>104</w:t>
      </w:r>
      <w:r>
        <w:rPr>
          <w:b w:val="0"/>
          <w:i w:val="0"/>
        </w:rPr>
        <w:br/>
      </w:r>
      <w:r>
        <w:rPr>
          <w:b w:val="0"/>
          <w:i w:val="0"/>
        </w:rPr>
        <w:br/>
      </w:r>
      <w:r>
        <w:rPr>
          <w:b w:val="0"/>
          <w:i w:val="0"/>
        </w:rPr>
        <w:t xml:space="preserve">Nguyễn Lương Bằng </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 xml:space="preserve">Phạm Ngọc Thạch </w:t>
      </w:r>
      <w:r>
        <w:rPr>
          <w:b w:val="0"/>
          <w:i w:val="0"/>
        </w:rPr>
        <w:br/>
      </w:r>
      <w:r>
        <w:rPr>
          <w:b w:val="0"/>
          <w:i w:val="0"/>
        </w:rPr>
        <w:br/>
      </w:r>
      <w:r>
        <w:rPr>
          <w:b w:val="0"/>
          <w:i w:val="0"/>
        </w:rPr>
        <w:t>106</w:t>
      </w:r>
      <w:r>
        <w:rPr>
          <w:b w:val="0"/>
          <w:i w:val="0"/>
        </w:rPr>
        <w:br/>
      </w:r>
      <w:r>
        <w:rPr>
          <w:b w:val="0"/>
          <w:i w:val="0"/>
        </w:rPr>
        <w:br/>
      </w:r>
      <w:r>
        <w:rPr>
          <w:b w:val="0"/>
          <w:i w:val="0"/>
        </w:rPr>
        <w:t xml:space="preserve">Tôn Thất Tùng </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 xml:space="preserve">Lương Định Của </w:t>
      </w:r>
      <w:r>
        <w:rPr>
          <w:b w:val="0"/>
          <w:i w:val="0"/>
        </w:rPr>
        <w:br/>
      </w:r>
      <w:r>
        <w:rPr>
          <w:b w:val="0"/>
          <w:i w:val="0"/>
        </w:rPr>
        <w:br/>
      </w:r>
      <w:r>
        <w:rPr>
          <w:b w:val="0"/>
          <w:i w:val="0"/>
        </w:rPr>
        <w:t>108</w:t>
      </w:r>
      <w:r>
        <w:rPr>
          <w:b w:val="0"/>
          <w:i w:val="0"/>
        </w:rPr>
        <w:br/>
      </w:r>
      <w:r>
        <w:rPr>
          <w:b w:val="0"/>
          <w:i w:val="0"/>
        </w:rPr>
        <w:br/>
      </w:r>
      <w:r>
        <w:rPr>
          <w:b w:val="0"/>
          <w:i w:val="0"/>
        </w:rPr>
        <w:t xml:space="preserve">Tạ Quang Bửu </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 xml:space="preserve">Đặng Thai Mai </w:t>
      </w:r>
      <w:r>
        <w:rPr>
          <w:b w:val="0"/>
          <w:i w:val="0"/>
        </w:rPr>
        <w:br/>
      </w:r>
      <w:r>
        <w:rPr>
          <w:b w:val="0"/>
          <w:i w:val="0"/>
        </w:rPr>
        <w:br/>
      </w:r>
      <w:r>
        <w:rPr>
          <w:b w:val="0"/>
          <w:i w:val="0"/>
        </w:rPr>
        <w:t>110</w:t>
      </w:r>
      <w:r>
        <w:rPr>
          <w:b w:val="0"/>
          <w:i w:val="0"/>
        </w:rPr>
        <w:br/>
      </w:r>
      <w:r>
        <w:rPr>
          <w:b w:val="0"/>
          <w:i w:val="0"/>
        </w:rPr>
        <w:br/>
      </w:r>
      <w:r>
        <w:rPr>
          <w:b w:val="0"/>
          <w:i w:val="0"/>
        </w:rPr>
        <w:t>Tô Vĩnh Diện</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Nguyễn Viết Xuân</w:t>
      </w:r>
      <w:r>
        <w:rPr>
          <w:b w:val="0"/>
          <w:i w:val="0"/>
        </w:rPr>
        <w:br/>
      </w:r>
      <w:r>
        <w:rPr>
          <w:b w:val="0"/>
          <w:i w:val="0"/>
        </w:rPr>
        <w:br/>
      </w:r>
      <w:r>
        <w:rPr>
          <w:b w:val="0"/>
          <w:i w:val="0"/>
        </w:rPr>
        <w:t>112</w:t>
      </w:r>
      <w:r>
        <w:rPr>
          <w:b w:val="0"/>
          <w:i w:val="0"/>
        </w:rPr>
        <w:br/>
      </w:r>
      <w:r>
        <w:rPr>
          <w:b w:val="0"/>
          <w:i w:val="0"/>
        </w:rPr>
        <w:br/>
      </w:r>
      <w:r>
        <w:rPr>
          <w:b w:val="0"/>
          <w:i w:val="0"/>
        </w:rPr>
        <w:t>Hoàng Văn Thái</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Phan Đình Giót</w:t>
      </w:r>
      <w:r>
        <w:rPr>
          <w:b w:val="0"/>
          <w:i w:val="0"/>
        </w:rPr>
        <w:br/>
      </w:r>
      <w:r>
        <w:rPr>
          <w:b w:val="0"/>
          <w:i w:val="0"/>
        </w:rPr>
        <w:br/>
      </w:r>
      <w:r>
        <w:rPr>
          <w:b w:val="0"/>
          <w:i w:val="0"/>
        </w:rPr>
        <w:t>114</w:t>
      </w:r>
      <w:r>
        <w:rPr>
          <w:b w:val="0"/>
          <w:i w:val="0"/>
        </w:rPr>
        <w:br/>
      </w:r>
      <w:r>
        <w:rPr>
          <w:b w:val="0"/>
          <w:i w:val="0"/>
        </w:rPr>
        <w:br/>
      </w:r>
      <w:r>
        <w:rPr>
          <w:b w:val="0"/>
          <w:i w:val="0"/>
        </w:rPr>
        <w:t>Nguyễn Thị Định</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Xuân Thủy</w:t>
      </w:r>
      <w:r>
        <w:rPr>
          <w:b w:val="0"/>
          <w:i w:val="0"/>
        </w:rPr>
        <w:br/>
      </w:r>
      <w:r>
        <w:rPr>
          <w:b w:val="0"/>
          <w:i w:val="0"/>
        </w:rPr>
        <w:br/>
      </w:r>
      <w:r>
        <w:rPr>
          <w:b w:val="0"/>
          <w:i w:val="0"/>
        </w:rPr>
        <w:t>116</w:t>
      </w:r>
      <w:r>
        <w:rPr>
          <w:b w:val="0"/>
          <w:i w:val="0"/>
        </w:rPr>
        <w:br/>
      </w:r>
      <w:r>
        <w:rPr>
          <w:b w:val="0"/>
          <w:i w:val="0"/>
        </w:rPr>
        <w:br/>
      </w:r>
      <w:r>
        <w:rPr>
          <w:b w:val="0"/>
          <w:i w:val="0"/>
        </w:rPr>
        <w:t>La Văn Cầu</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Lê Trọng Tấn</w:t>
      </w:r>
      <w:r>
        <w:rPr>
          <w:b w:val="0"/>
          <w:i w:val="0"/>
        </w:rPr>
        <w:br/>
      </w:r>
      <w:r>
        <w:rPr>
          <w:b w:val="0"/>
          <w:i w:val="0"/>
        </w:rPr>
        <w:br/>
      </w:r>
      <w:r>
        <w:rPr>
          <w:b w:val="0"/>
          <w:i w:val="0"/>
        </w:rPr>
        <w:t>118</w:t>
      </w:r>
      <w:r>
        <w:rPr>
          <w:b w:val="0"/>
          <w:i w:val="0"/>
        </w:rPr>
        <w:br/>
      </w:r>
      <w:r>
        <w:rPr>
          <w:b w:val="0"/>
          <w:i w:val="0"/>
        </w:rPr>
        <w:br/>
      </w:r>
      <w:r>
        <w:rPr>
          <w:b w:val="0"/>
          <w:i w:val="0"/>
        </w:rPr>
        <w:t>Vương Thừa Vũ</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Hồ Tùng Mậu</w:t>
      </w:r>
      <w:r>
        <w:rPr>
          <w:b w:val="0"/>
          <w:i w:val="0"/>
        </w:rPr>
        <w:br/>
      </w:r>
      <w:r>
        <w:rPr>
          <w:b w:val="0"/>
          <w:i w:val="0"/>
        </w:rPr>
        <w:br/>
      </w:r>
      <w:r>
        <w:rPr>
          <w:b w:val="0"/>
          <w:i w:val="0"/>
        </w:rPr>
        <w:t>120</w:t>
      </w:r>
      <w:r>
        <w:rPr>
          <w:b w:val="0"/>
          <w:i w:val="0"/>
        </w:rPr>
        <w:br/>
      </w:r>
      <w:r>
        <w:rPr>
          <w:b w:val="0"/>
          <w:i w:val="0"/>
        </w:rPr>
        <w:br/>
      </w:r>
      <w:r>
        <w:rPr>
          <w:b w:val="0"/>
          <w:i w:val="0"/>
        </w:rPr>
        <w:t>Hồ Đắc Di</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Lê Đức Thọ</w:t>
      </w:r>
      <w:r>
        <w:rPr>
          <w:b w:val="0"/>
          <w:i w:val="0"/>
        </w:rPr>
        <w:br/>
      </w:r>
      <w:r>
        <w:rPr>
          <w:b w:val="0"/>
          <w:i w:val="0"/>
        </w:rPr>
        <w:br/>
      </w:r>
      <w:r>
        <w:rPr>
          <w:b w:val="0"/>
          <w:i w:val="0"/>
        </w:rPr>
        <w:t>122</w:t>
      </w:r>
      <w:r>
        <w:rPr>
          <w:b w:val="0"/>
          <w:i w:val="0"/>
        </w:rPr>
        <w:br/>
      </w:r>
      <w:r>
        <w:rPr>
          <w:b w:val="0"/>
          <w:i w:val="0"/>
        </w:rPr>
        <w:br/>
      </w:r>
      <w:r>
        <w:rPr>
          <w:b w:val="0"/>
          <w:i w:val="0"/>
        </w:rPr>
        <w:t>Cù Chính Lan</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 xml:space="preserve">Nguyễn Phong Sắc </w:t>
      </w:r>
      <w:r>
        <w:rPr>
          <w:b w:val="0"/>
          <w:i w:val="0"/>
        </w:rPr>
        <w:br/>
      </w:r>
      <w:r>
        <w:rPr>
          <w:b w:val="0"/>
          <w:i w:val="0"/>
        </w:rPr>
        <w:br/>
      </w:r>
      <w:r>
        <w:rPr>
          <w:b w:val="0"/>
          <w:i w:val="0"/>
        </w:rPr>
        <w:t>124</w:t>
      </w:r>
      <w:r>
        <w:rPr>
          <w:b w:val="0"/>
          <w:i w:val="0"/>
        </w:rPr>
        <w:br/>
      </w:r>
      <w:r>
        <w:rPr>
          <w:b w:val="0"/>
          <w:i w:val="0"/>
        </w:rPr>
        <w:br/>
      </w:r>
      <w:r>
        <w:rPr>
          <w:b w:val="0"/>
          <w:i w:val="0"/>
        </w:rPr>
        <w:t xml:space="preserve">Lê Thanh Nghị </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Nguyễn Văn Cừ</w:t>
      </w:r>
      <w:r>
        <w:rPr>
          <w:b w:val="0"/>
          <w:i w:val="0"/>
        </w:rPr>
        <w:br/>
      </w:r>
      <w:r>
        <w:rPr>
          <w:b w:val="0"/>
          <w:i w:val="0"/>
        </w:rPr>
        <w:br/>
      </w:r>
      <w:r>
        <w:rPr>
          <w:b w:val="0"/>
          <w:i w:val="0"/>
        </w:rPr>
        <w:t>126</w:t>
      </w:r>
      <w:r>
        <w:rPr>
          <w:b w:val="0"/>
          <w:i w:val="0"/>
        </w:rPr>
        <w:br/>
      </w:r>
      <w:r>
        <w:rPr>
          <w:b w:val="0"/>
          <w:i w:val="0"/>
        </w:rPr>
        <w:br/>
      </w:r>
      <w:r>
        <w:rPr>
          <w:b w:val="0"/>
          <w:i w:val="0"/>
        </w:rPr>
        <w:t>Tô Hiệu</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Nguyễn Văn Trỗi</w:t>
      </w:r>
      <w:r>
        <w:rPr>
          <w:b w:val="0"/>
          <w:i w:val="0"/>
        </w:rPr>
        <w:br/>
      </w:r>
      <w:r>
        <w:rPr>
          <w:b w:val="0"/>
          <w:i w:val="0"/>
        </w:rPr>
        <w:br/>
      </w:r>
      <w:r>
        <w:rPr>
          <w:b w:val="0"/>
          <w:i w:val="0"/>
        </w:rPr>
        <w:t>128</w:t>
      </w:r>
      <w:r>
        <w:rPr>
          <w:b w:val="0"/>
          <w:i w:val="0"/>
        </w:rPr>
        <w:br/>
      </w:r>
      <w:r>
        <w:rPr>
          <w:b w:val="0"/>
          <w:i w:val="0"/>
        </w:rPr>
        <w:br/>
      </w:r>
      <w:r>
        <w:rPr>
          <w:b w:val="0"/>
          <w:i w:val="0"/>
        </w:rPr>
        <w:t xml:space="preserve">Trần Đại Nghĩa </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 xml:space="preserve">Phạm Hồng Thái </w:t>
      </w:r>
      <w:r>
        <w:rPr>
          <w:b w:val="0"/>
          <w:i w:val="0"/>
        </w:rPr>
        <w:br/>
      </w:r>
      <w:r>
        <w:rPr>
          <w:b w:val="0"/>
          <w:i w:val="0"/>
        </w:rPr>
        <w:br/>
      </w:r>
      <w:r>
        <w:rPr>
          <w:b w:val="0"/>
          <w:i w:val="0"/>
        </w:rPr>
        <w:t>130</w:t>
      </w:r>
      <w:r>
        <w:rPr>
          <w:b w:val="0"/>
          <w:i w:val="0"/>
        </w:rPr>
        <w:br/>
      </w:r>
      <w:r>
        <w:rPr>
          <w:b w:val="0"/>
          <w:i w:val="0"/>
        </w:rPr>
        <w:br/>
      </w:r>
      <w:r>
        <w:rPr>
          <w:b w:val="0"/>
          <w:i w:val="0"/>
        </w:rPr>
        <w:t>Nguyễn Ngọc Nại</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 xml:space="preserve">    </w:t>
      </w:r>
      <w:r>
        <w:rPr>
          <w:b w:val="0"/>
          <w:i w:val="0"/>
        </w:rPr>
        <w:t>Võ Nguyên Giáp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 xml:space="preserve">      </w:t>
      </w:r>
      <w:r>
        <w:rPr>
          <w:b/>
          <w:i/>
        </w:rPr>
        <w:t xml:space="preserve">1.4 . Tên các nhà cách mạng tiền bối của thị xã Phú Thọ và tỉnh Phú Thọ: Gồm </w:t>
      </w:r>
      <w:r>
        <w:rPr>
          <w:b/>
          <w:i/>
        </w:rPr>
        <w:t>06 tên</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Nguyễn Văn Vân</w:t>
      </w:r>
      <w:r>
        <w:rPr>
          <w:b w:val="0"/>
          <w:i w:val="0"/>
        </w:rPr>
        <w:br/>
      </w:r>
      <w:r>
        <w:rPr>
          <w:b w:val="0"/>
          <w:i w:val="0"/>
        </w:rPr>
        <w:br/>
      </w:r>
      <w:r>
        <w:rPr>
          <w:b w:val="0"/>
          <w:i w:val="0"/>
        </w:rPr>
        <w:t>133</w:t>
      </w:r>
      <w:r>
        <w:rPr>
          <w:b w:val="0"/>
          <w:i w:val="0"/>
        </w:rPr>
        <w:br/>
      </w:r>
      <w:r>
        <w:rPr>
          <w:b w:val="0"/>
          <w:i w:val="0"/>
        </w:rPr>
        <w:br/>
      </w:r>
      <w:r>
        <w:rPr>
          <w:b w:val="0"/>
          <w:i w:val="0"/>
        </w:rPr>
        <w:t>Lương Khánh Thiện</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Đào Duy Kỳ</w:t>
      </w:r>
      <w:r>
        <w:rPr>
          <w:b w:val="0"/>
          <w:i w:val="0"/>
        </w:rPr>
        <w:br/>
      </w:r>
      <w:r>
        <w:rPr>
          <w:b w:val="0"/>
          <w:i w:val="0"/>
        </w:rPr>
        <w:br/>
      </w:r>
      <w:r>
        <w:rPr>
          <w:b w:val="0"/>
          <w:i w:val="0"/>
        </w:rPr>
        <w:t>135</w:t>
      </w:r>
      <w:r>
        <w:rPr>
          <w:b w:val="0"/>
          <w:i w:val="0"/>
        </w:rPr>
        <w:br/>
      </w:r>
      <w:r>
        <w:rPr>
          <w:b w:val="0"/>
          <w:i w:val="0"/>
        </w:rPr>
        <w:br/>
      </w:r>
      <w:r>
        <w:rPr>
          <w:b w:val="0"/>
          <w:i w:val="0"/>
        </w:rPr>
        <w:t>Lê Đồng</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Vương Văn Huống</w:t>
      </w:r>
      <w:r>
        <w:rPr>
          <w:b w:val="0"/>
          <w:i w:val="0"/>
        </w:rPr>
        <w:br/>
      </w:r>
      <w:r>
        <w:rPr>
          <w:b w:val="0"/>
          <w:i w:val="0"/>
        </w:rPr>
        <w:br/>
      </w:r>
      <w:r>
        <w:rPr>
          <w:b w:val="0"/>
          <w:i w:val="0"/>
        </w:rPr>
        <w:t>137</w:t>
      </w:r>
      <w:r>
        <w:rPr>
          <w:b w:val="0"/>
          <w:i w:val="0"/>
        </w:rPr>
        <w:br/>
      </w:r>
      <w:r>
        <w:rPr>
          <w:b w:val="0"/>
          <w:i w:val="0"/>
        </w:rPr>
        <w:br/>
      </w:r>
      <w:r>
        <w:rPr>
          <w:b w:val="0"/>
          <w:i w:val="0"/>
        </w:rPr>
        <w:t>Trần Tử Bình</w:t>
      </w:r>
      <w:r>
        <w:rPr>
          <w:b w:val="0"/>
          <w:i w:val="0"/>
        </w:rPr>
        <w:br/>
      </w:r>
      <w:r>
        <w:rPr>
          <w:b w:val="0"/>
          <w:i w:val="0"/>
        </w:rPr>
        <w:br/>
      </w:r>
      <w:r>
        <w:rPr>
          <w:b w:val="0"/>
          <w:i w:val="0"/>
        </w:rPr>
        <w:br/>
      </w:r>
      <w:r>
        <w:rPr>
          <w:b w:val="0"/>
          <w:i w:val="0"/>
        </w:rPr>
        <w:br/>
      </w:r>
      <w:r>
        <w:rPr>
          <w:b w:val="0"/>
          <w:i w:val="0"/>
        </w:rPr>
        <w:t>1.5. Danh nhân văn hoá:</w:t>
      </w:r>
      <w:r>
        <w:rPr>
          <w:b w:val="0"/>
          <w:i w:val="0"/>
        </w:rPr>
        <w:t xml:space="preserve"> </w:t>
      </w:r>
      <w:r>
        <w:rPr>
          <w:b w:val="0"/>
          <w:i w:val="0"/>
        </w:rPr>
        <w:t>Gồm 15 tên</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Vũ Duệ</w:t>
      </w:r>
      <w:r>
        <w:rPr>
          <w:b w:val="0"/>
          <w:i w:val="0"/>
        </w:rPr>
        <w:br/>
      </w:r>
      <w:r>
        <w:rPr>
          <w:b w:val="0"/>
          <w:i w:val="0"/>
        </w:rPr>
        <w:br/>
      </w:r>
      <w:r>
        <w:rPr>
          <w:b w:val="0"/>
          <w:i w:val="0"/>
        </w:rPr>
        <w:t>139</w:t>
      </w:r>
      <w:r>
        <w:rPr>
          <w:b w:val="0"/>
          <w:i w:val="0"/>
        </w:rPr>
        <w:br/>
      </w:r>
      <w:r>
        <w:rPr>
          <w:b w:val="0"/>
          <w:i w:val="0"/>
        </w:rPr>
        <w:br/>
      </w:r>
      <w:r>
        <w:rPr>
          <w:b w:val="0"/>
          <w:i w:val="0"/>
        </w:rPr>
        <w:t>Hàn Thuyên</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Đặng Minh Khiêm</w:t>
      </w:r>
      <w:r>
        <w:rPr>
          <w:b w:val="0"/>
          <w:i w:val="0"/>
        </w:rPr>
        <w:br/>
      </w:r>
      <w:r>
        <w:rPr>
          <w:b w:val="0"/>
          <w:i w:val="0"/>
        </w:rPr>
        <w:br/>
      </w:r>
      <w:r>
        <w:rPr>
          <w:b w:val="0"/>
          <w:i w:val="0"/>
        </w:rPr>
        <w:t>141</w:t>
      </w:r>
      <w:r>
        <w:rPr>
          <w:b w:val="0"/>
          <w:i w:val="0"/>
        </w:rPr>
        <w:br/>
      </w:r>
      <w:r>
        <w:rPr>
          <w:b w:val="0"/>
          <w:i w:val="0"/>
        </w:rPr>
        <w:br/>
      </w:r>
      <w:r>
        <w:rPr>
          <w:b w:val="0"/>
          <w:i w:val="0"/>
        </w:rPr>
        <w:t>Nguyễn Khuyến</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Lê Quý Đôn</w:t>
      </w:r>
      <w:r>
        <w:rPr>
          <w:b w:val="0"/>
          <w:i w:val="0"/>
        </w:rPr>
        <w:br/>
      </w:r>
      <w:r>
        <w:rPr>
          <w:b w:val="0"/>
          <w:i w:val="0"/>
        </w:rPr>
        <w:br/>
      </w:r>
      <w:r>
        <w:rPr>
          <w:b w:val="0"/>
          <w:i w:val="0"/>
        </w:rPr>
        <w:t>143</w:t>
      </w:r>
      <w:r>
        <w:rPr>
          <w:b w:val="0"/>
          <w:i w:val="0"/>
        </w:rPr>
        <w:br/>
      </w:r>
      <w:r>
        <w:rPr>
          <w:b w:val="0"/>
          <w:i w:val="0"/>
        </w:rPr>
        <w:br/>
      </w:r>
      <w:r>
        <w:rPr>
          <w:b w:val="0"/>
          <w:i w:val="0"/>
        </w:rPr>
        <w:t>Hồ Xuân Hương</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Tản Đà</w:t>
      </w:r>
      <w:r>
        <w:rPr>
          <w:b w:val="0"/>
          <w:i w:val="0"/>
        </w:rPr>
        <w:br/>
      </w:r>
      <w:r>
        <w:rPr>
          <w:b w:val="0"/>
          <w:i w:val="0"/>
        </w:rPr>
        <w:br/>
      </w:r>
      <w:r>
        <w:rPr>
          <w:b w:val="0"/>
          <w:i w:val="0"/>
        </w:rPr>
        <w:t>145</w:t>
      </w:r>
      <w:r>
        <w:rPr>
          <w:b w:val="0"/>
          <w:i w:val="0"/>
        </w:rPr>
        <w:br/>
      </w:r>
      <w:r>
        <w:rPr>
          <w:b w:val="0"/>
          <w:i w:val="0"/>
        </w:rPr>
        <w:br/>
      </w:r>
      <w:r>
        <w:rPr>
          <w:b w:val="0"/>
          <w:i w:val="0"/>
        </w:rPr>
        <w:t>Văn Cao</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Đỗ Nhuận</w:t>
      </w:r>
      <w:r>
        <w:rPr>
          <w:b w:val="0"/>
          <w:i w:val="0"/>
        </w:rPr>
        <w:br/>
      </w:r>
      <w:r>
        <w:rPr>
          <w:b w:val="0"/>
          <w:i w:val="0"/>
        </w:rPr>
        <w:br/>
      </w:r>
      <w:r>
        <w:rPr>
          <w:b w:val="0"/>
          <w:i w:val="0"/>
        </w:rPr>
        <w:t>147</w:t>
      </w:r>
      <w:r>
        <w:rPr>
          <w:b w:val="0"/>
          <w:i w:val="0"/>
        </w:rPr>
        <w:br/>
      </w:r>
      <w:r>
        <w:rPr>
          <w:b w:val="0"/>
          <w:i w:val="0"/>
        </w:rPr>
        <w:br/>
      </w:r>
      <w:r>
        <w:rPr>
          <w:b w:val="0"/>
          <w:i w:val="0"/>
        </w:rPr>
        <w:t xml:space="preserve">Đặng Văn Đăng </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Đoàn Thị Điểm</w:t>
      </w:r>
      <w:r>
        <w:rPr>
          <w:b w:val="0"/>
          <w:i w:val="0"/>
        </w:rPr>
        <w:br/>
      </w:r>
      <w:r>
        <w:rPr>
          <w:b w:val="0"/>
          <w:i w:val="0"/>
        </w:rPr>
        <w:br/>
      </w:r>
      <w:r>
        <w:rPr>
          <w:b w:val="0"/>
          <w:i w:val="0"/>
        </w:rPr>
        <w:t>149</w:t>
      </w:r>
      <w:r>
        <w:rPr>
          <w:b w:val="0"/>
          <w:i w:val="0"/>
        </w:rPr>
        <w:br/>
      </w:r>
      <w:r>
        <w:rPr>
          <w:b w:val="0"/>
          <w:i w:val="0"/>
        </w:rPr>
        <w:br/>
      </w:r>
      <w:r>
        <w:rPr>
          <w:b w:val="0"/>
          <w:i w:val="0"/>
        </w:rPr>
        <w:t>Nguyên Hồng</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Bà Huyện Thanh Quan</w:t>
      </w:r>
      <w:r>
        <w:rPr>
          <w:b w:val="0"/>
          <w:i w:val="0"/>
        </w:rPr>
        <w:br/>
      </w:r>
      <w:r>
        <w:rPr>
          <w:b w:val="0"/>
          <w:i w:val="0"/>
        </w:rPr>
        <w:br/>
      </w:r>
      <w:r>
        <w:rPr>
          <w:b w:val="0"/>
          <w:i w:val="0"/>
        </w:rPr>
        <w:t>151</w:t>
      </w:r>
      <w:r>
        <w:rPr>
          <w:b w:val="0"/>
          <w:i w:val="0"/>
        </w:rPr>
        <w:br/>
      </w:r>
      <w:r>
        <w:rPr>
          <w:b w:val="0"/>
          <w:i w:val="0"/>
        </w:rPr>
        <w:br/>
      </w:r>
      <w:r>
        <w:rPr>
          <w:b w:val="0"/>
          <w:i w:val="0"/>
        </w:rPr>
        <w:t>Nguyễn Đình Chiểu</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Phạm Tiến Duật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2. Tên địa danh và danh từ chung: Gồm</w:t>
      </w:r>
      <w:r>
        <w:rPr>
          <w:b/>
          <w:i w:val="0"/>
        </w:rPr>
        <w:t xml:space="preserve">  </w:t>
      </w:r>
      <w:r>
        <w:rPr>
          <w:b/>
          <w:i w:val="0"/>
        </w:rPr>
        <w:t>83 tên</w:t>
      </w:r>
      <w:r>
        <w:rPr>
          <w:b w:val="0"/>
          <w:i w:val="0"/>
        </w:rPr>
        <w:br/>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Hùng Vương</w:t>
      </w:r>
      <w:r>
        <w:rPr>
          <w:b w:val="0"/>
          <w:i w:val="0"/>
        </w:rPr>
        <w:br/>
      </w:r>
      <w:r>
        <w:rPr>
          <w:b w:val="0"/>
          <w:i w:val="0"/>
        </w:rPr>
        <w:br/>
      </w:r>
      <w:r>
        <w:rPr>
          <w:b w:val="0"/>
          <w:i w:val="0"/>
        </w:rPr>
        <w:t>154</w:t>
      </w:r>
      <w:r>
        <w:rPr>
          <w:b w:val="0"/>
          <w:i w:val="0"/>
        </w:rPr>
        <w:br/>
      </w:r>
      <w:r>
        <w:rPr>
          <w:b w:val="0"/>
          <w:i w:val="0"/>
        </w:rPr>
        <w:br/>
      </w:r>
      <w:r>
        <w:rPr>
          <w:b w:val="0"/>
          <w:i w:val="0"/>
        </w:rPr>
        <w:t>Hai Bà Trưng</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Sông Hồng</w:t>
      </w:r>
      <w:r>
        <w:rPr>
          <w:b w:val="0"/>
          <w:i w:val="0"/>
        </w:rPr>
        <w:br/>
      </w:r>
      <w:r>
        <w:rPr>
          <w:b w:val="0"/>
          <w:i w:val="0"/>
        </w:rPr>
        <w:br/>
      </w:r>
      <w:r>
        <w:rPr>
          <w:b w:val="0"/>
          <w:i w:val="0"/>
        </w:rPr>
        <w:t>156</w:t>
      </w:r>
      <w:r>
        <w:rPr>
          <w:b w:val="0"/>
          <w:i w:val="0"/>
        </w:rPr>
        <w:br/>
      </w:r>
      <w:r>
        <w:rPr>
          <w:b w:val="0"/>
          <w:i w:val="0"/>
        </w:rPr>
        <w:br/>
      </w:r>
      <w:r>
        <w:rPr>
          <w:b w:val="0"/>
          <w:i w:val="0"/>
        </w:rPr>
        <w:t>Sông Lô</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Văn Lang</w:t>
      </w:r>
      <w:r>
        <w:rPr>
          <w:b w:val="0"/>
          <w:i w:val="0"/>
        </w:rPr>
        <w:br/>
      </w:r>
      <w:r>
        <w:rPr>
          <w:b w:val="0"/>
          <w:i w:val="0"/>
        </w:rPr>
        <w:br/>
      </w:r>
      <w:r>
        <w:rPr>
          <w:b w:val="0"/>
          <w:i w:val="0"/>
        </w:rPr>
        <w:t>158</w:t>
      </w:r>
      <w:r>
        <w:rPr>
          <w:b w:val="0"/>
          <w:i w:val="0"/>
        </w:rPr>
        <w:br/>
      </w:r>
      <w:r>
        <w:rPr>
          <w:b w:val="0"/>
          <w:i w:val="0"/>
        </w:rPr>
        <w:br/>
      </w:r>
      <w:r>
        <w:rPr>
          <w:b w:val="0"/>
          <w:i w:val="0"/>
        </w:rPr>
        <w:t>Lạc Việt</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Âu Lạc</w:t>
      </w:r>
      <w:r>
        <w:rPr>
          <w:b w:val="0"/>
          <w:i w:val="0"/>
        </w:rPr>
        <w:br/>
      </w:r>
      <w:r>
        <w:rPr>
          <w:b w:val="0"/>
          <w:i w:val="0"/>
        </w:rPr>
        <w:br/>
      </w:r>
      <w:r>
        <w:rPr>
          <w:b w:val="0"/>
          <w:i w:val="0"/>
        </w:rPr>
        <w:t>160</w:t>
      </w:r>
      <w:r>
        <w:rPr>
          <w:b w:val="0"/>
          <w:i w:val="0"/>
        </w:rPr>
        <w:br/>
      </w:r>
      <w:r>
        <w:rPr>
          <w:b w:val="0"/>
          <w:i w:val="0"/>
        </w:rPr>
        <w:br/>
      </w:r>
      <w:r>
        <w:rPr>
          <w:b w:val="0"/>
          <w:i w:val="0"/>
        </w:rPr>
        <w:t>Lạc Hồng</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Phú Liêm</w:t>
      </w:r>
      <w:r>
        <w:rPr>
          <w:b w:val="0"/>
          <w:i w:val="0"/>
        </w:rPr>
        <w:br/>
      </w:r>
      <w:r>
        <w:rPr>
          <w:b w:val="0"/>
          <w:i w:val="0"/>
        </w:rPr>
        <w:br/>
      </w:r>
      <w:r>
        <w:rPr>
          <w:b w:val="0"/>
          <w:i w:val="0"/>
        </w:rPr>
        <w:t>162</w:t>
      </w:r>
      <w:r>
        <w:rPr>
          <w:b w:val="0"/>
          <w:i w:val="0"/>
        </w:rPr>
        <w:br/>
      </w:r>
      <w:r>
        <w:rPr>
          <w:b w:val="0"/>
          <w:i w:val="0"/>
        </w:rPr>
        <w:br/>
      </w:r>
      <w:r>
        <w:rPr>
          <w:b w:val="0"/>
          <w:i w:val="0"/>
        </w:rPr>
        <w:t>Trù Mật</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Đông Sơn</w:t>
      </w:r>
      <w:r>
        <w:rPr>
          <w:b w:val="0"/>
          <w:i w:val="0"/>
        </w:rPr>
        <w:br/>
      </w:r>
      <w:r>
        <w:rPr>
          <w:b w:val="0"/>
          <w:i w:val="0"/>
        </w:rPr>
        <w:br/>
      </w:r>
      <w:r>
        <w:rPr>
          <w:b w:val="0"/>
          <w:i w:val="0"/>
        </w:rPr>
        <w:t>164</w:t>
      </w:r>
      <w:r>
        <w:rPr>
          <w:b w:val="0"/>
          <w:i w:val="0"/>
        </w:rPr>
        <w:br/>
      </w:r>
      <w:r>
        <w:rPr>
          <w:b w:val="0"/>
          <w:i w:val="0"/>
        </w:rPr>
        <w:br/>
      </w:r>
      <w:r>
        <w:rPr>
          <w:b w:val="0"/>
          <w:i w:val="0"/>
        </w:rPr>
        <w:t>Tân Phú</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Gò Mun</w:t>
      </w:r>
      <w:r>
        <w:rPr>
          <w:b w:val="0"/>
          <w:i w:val="0"/>
        </w:rPr>
        <w:br/>
      </w:r>
      <w:r>
        <w:rPr>
          <w:b w:val="0"/>
          <w:i w:val="0"/>
        </w:rPr>
        <w:br/>
      </w:r>
      <w:r>
        <w:rPr>
          <w:b w:val="0"/>
          <w:i w:val="0"/>
        </w:rPr>
        <w:t>166</w:t>
      </w:r>
      <w:r>
        <w:rPr>
          <w:b w:val="0"/>
          <w:i w:val="0"/>
        </w:rPr>
        <w:br/>
      </w:r>
      <w:r>
        <w:rPr>
          <w:b w:val="0"/>
          <w:i w:val="0"/>
        </w:rPr>
        <w:br/>
      </w:r>
      <w:r>
        <w:rPr>
          <w:b w:val="0"/>
          <w:i w:val="0"/>
        </w:rPr>
        <w:t>Long Châu Sa</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Phú Lợi</w:t>
      </w:r>
      <w:r>
        <w:rPr>
          <w:b w:val="0"/>
          <w:i w:val="0"/>
        </w:rPr>
        <w:br/>
      </w:r>
      <w:r>
        <w:rPr>
          <w:b w:val="0"/>
          <w:i w:val="0"/>
        </w:rPr>
        <w:br/>
      </w:r>
      <w:r>
        <w:rPr>
          <w:b w:val="0"/>
          <w:i w:val="0"/>
        </w:rPr>
        <w:t>168</w:t>
      </w:r>
      <w:r>
        <w:rPr>
          <w:b w:val="0"/>
          <w:i w:val="0"/>
        </w:rPr>
        <w:br/>
      </w:r>
      <w:r>
        <w:rPr>
          <w:b w:val="0"/>
          <w:i w:val="0"/>
        </w:rPr>
        <w:br/>
      </w:r>
      <w:r>
        <w:rPr>
          <w:b w:val="0"/>
          <w:i w:val="0"/>
        </w:rPr>
        <w:t>Đồng Đậu</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Xóm Sở</w:t>
      </w:r>
      <w:r>
        <w:rPr>
          <w:b w:val="0"/>
          <w:i w:val="0"/>
        </w:rPr>
        <w:br/>
      </w:r>
      <w:r>
        <w:rPr>
          <w:b w:val="0"/>
          <w:i w:val="0"/>
        </w:rPr>
        <w:br/>
      </w:r>
      <w:r>
        <w:rPr>
          <w:b w:val="0"/>
          <w:i w:val="0"/>
        </w:rPr>
        <w:t>170</w:t>
      </w:r>
      <w:r>
        <w:rPr>
          <w:b w:val="0"/>
          <w:i w:val="0"/>
        </w:rPr>
        <w:br/>
      </w:r>
      <w:r>
        <w:rPr>
          <w:b w:val="0"/>
          <w:i w:val="0"/>
        </w:rPr>
        <w:br/>
      </w:r>
      <w:r>
        <w:rPr>
          <w:b w:val="0"/>
          <w:i w:val="0"/>
        </w:rPr>
        <w:t>An Ninh Thượng</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Thiên Cổ</w:t>
      </w:r>
      <w:r>
        <w:rPr>
          <w:b w:val="0"/>
          <w:i w:val="0"/>
        </w:rPr>
        <w:br/>
      </w:r>
      <w:r>
        <w:rPr>
          <w:b w:val="0"/>
          <w:i w:val="0"/>
        </w:rPr>
        <w:br/>
      </w:r>
      <w:r>
        <w:rPr>
          <w:b w:val="0"/>
          <w:i w:val="0"/>
        </w:rPr>
        <w:t>172</w:t>
      </w:r>
      <w:r>
        <w:rPr>
          <w:b w:val="0"/>
          <w:i w:val="0"/>
        </w:rPr>
        <w:br/>
      </w:r>
      <w:r>
        <w:rPr>
          <w:b w:val="0"/>
          <w:i w:val="0"/>
        </w:rPr>
        <w:br/>
      </w:r>
      <w:r>
        <w:rPr>
          <w:b w:val="0"/>
          <w:i w:val="0"/>
        </w:rPr>
        <w:t>Cao Du</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Thắng Sơn</w:t>
      </w:r>
      <w:r>
        <w:rPr>
          <w:b w:val="0"/>
          <w:i w:val="0"/>
        </w:rPr>
        <w:br/>
      </w:r>
      <w:r>
        <w:rPr>
          <w:b w:val="0"/>
          <w:i w:val="0"/>
        </w:rPr>
        <w:br/>
      </w:r>
      <w:r>
        <w:rPr>
          <w:b w:val="0"/>
          <w:i w:val="0"/>
        </w:rPr>
        <w:t>174</w:t>
      </w:r>
      <w:r>
        <w:rPr>
          <w:b w:val="0"/>
          <w:i w:val="0"/>
        </w:rPr>
        <w:br/>
      </w:r>
      <w:r>
        <w:rPr>
          <w:b w:val="0"/>
          <w:i w:val="0"/>
        </w:rPr>
        <w:br/>
      </w:r>
      <w:r>
        <w:rPr>
          <w:b w:val="0"/>
          <w:i w:val="0"/>
        </w:rPr>
        <w:t>Đền Đõm</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Nhật Tân</w:t>
      </w:r>
      <w:r>
        <w:rPr>
          <w:b w:val="0"/>
          <w:i w:val="0"/>
        </w:rPr>
        <w:br/>
      </w:r>
      <w:r>
        <w:rPr>
          <w:b w:val="0"/>
          <w:i w:val="0"/>
        </w:rPr>
        <w:br/>
      </w:r>
      <w:r>
        <w:rPr>
          <w:b w:val="0"/>
          <w:i w:val="0"/>
        </w:rPr>
        <w:t>176</w:t>
      </w:r>
      <w:r>
        <w:rPr>
          <w:b w:val="0"/>
          <w:i w:val="0"/>
        </w:rPr>
        <w:br/>
      </w:r>
      <w:r>
        <w:rPr>
          <w:b w:val="0"/>
          <w:i w:val="0"/>
        </w:rPr>
        <w:br/>
      </w:r>
      <w:r>
        <w:rPr>
          <w:b w:val="0"/>
          <w:i w:val="0"/>
        </w:rPr>
        <w:t>Khánh Long</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Tân An</w:t>
      </w:r>
      <w:r>
        <w:rPr>
          <w:b w:val="0"/>
          <w:i w:val="0"/>
        </w:rPr>
        <w:br/>
      </w:r>
      <w:r>
        <w:rPr>
          <w:b w:val="0"/>
          <w:i w:val="0"/>
        </w:rPr>
        <w:br/>
      </w:r>
      <w:r>
        <w:rPr>
          <w:b w:val="0"/>
          <w:i w:val="0"/>
        </w:rPr>
        <w:t>178</w:t>
      </w:r>
      <w:r>
        <w:rPr>
          <w:b w:val="0"/>
          <w:i w:val="0"/>
        </w:rPr>
        <w:br/>
      </w:r>
      <w:r>
        <w:rPr>
          <w:b w:val="0"/>
          <w:i w:val="0"/>
        </w:rPr>
        <w:br/>
      </w:r>
      <w:r>
        <w:rPr>
          <w:b w:val="0"/>
          <w:i w:val="0"/>
        </w:rPr>
        <w:t>Tân Hưng</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Tân Bình</w:t>
      </w:r>
      <w:r>
        <w:rPr>
          <w:b w:val="0"/>
          <w:i w:val="0"/>
        </w:rPr>
        <w:br/>
      </w:r>
      <w:r>
        <w:rPr>
          <w:b w:val="0"/>
          <w:i w:val="0"/>
        </w:rPr>
        <w:br/>
      </w:r>
      <w:r>
        <w:rPr>
          <w:b w:val="0"/>
          <w:i w:val="0"/>
        </w:rPr>
        <w:t>180</w:t>
      </w:r>
      <w:r>
        <w:rPr>
          <w:b w:val="0"/>
          <w:i w:val="0"/>
        </w:rPr>
        <w:br/>
      </w:r>
      <w:r>
        <w:rPr>
          <w:b w:val="0"/>
          <w:i w:val="0"/>
        </w:rPr>
        <w:br/>
      </w:r>
      <w:r>
        <w:rPr>
          <w:b w:val="0"/>
          <w:i w:val="0"/>
        </w:rPr>
        <w:t>Tân Minh</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Giếng Thánh</w:t>
      </w:r>
      <w:r>
        <w:rPr>
          <w:b w:val="0"/>
          <w:i w:val="0"/>
        </w:rPr>
        <w:br/>
      </w:r>
      <w:r>
        <w:rPr>
          <w:b w:val="0"/>
          <w:i w:val="0"/>
        </w:rPr>
        <w:br/>
      </w:r>
      <w:r>
        <w:rPr>
          <w:b w:val="0"/>
          <w:i w:val="0"/>
        </w:rPr>
        <w:t>182</w:t>
      </w:r>
      <w:r>
        <w:rPr>
          <w:b w:val="0"/>
          <w:i w:val="0"/>
        </w:rPr>
        <w:br/>
      </w:r>
      <w:r>
        <w:rPr>
          <w:b w:val="0"/>
          <w:i w:val="0"/>
        </w:rPr>
        <w:br/>
      </w:r>
      <w:r>
        <w:rPr>
          <w:b w:val="0"/>
          <w:i w:val="0"/>
        </w:rPr>
        <w:t>Ao Viên</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Tháp Nước</w:t>
      </w:r>
      <w:r>
        <w:rPr>
          <w:b w:val="0"/>
          <w:i w:val="0"/>
        </w:rPr>
        <w:br/>
      </w:r>
      <w:r>
        <w:rPr>
          <w:b w:val="0"/>
          <w:i w:val="0"/>
        </w:rPr>
        <w:br/>
      </w:r>
      <w:r>
        <w:rPr>
          <w:b w:val="0"/>
          <w:i w:val="0"/>
        </w:rPr>
        <w:t>184</w:t>
      </w:r>
      <w:r>
        <w:rPr>
          <w:b w:val="0"/>
          <w:i w:val="0"/>
        </w:rPr>
        <w:br/>
      </w:r>
      <w:r>
        <w:rPr>
          <w:b w:val="0"/>
          <w:i w:val="0"/>
        </w:rPr>
        <w:br/>
      </w:r>
      <w:r>
        <w:rPr>
          <w:b w:val="0"/>
          <w:i w:val="0"/>
        </w:rPr>
        <w:t>Nhà Dần</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Phú Bình</w:t>
      </w:r>
      <w:r>
        <w:rPr>
          <w:b w:val="0"/>
          <w:i w:val="0"/>
        </w:rPr>
        <w:br/>
      </w:r>
      <w:r>
        <w:rPr>
          <w:b w:val="0"/>
          <w:i w:val="0"/>
        </w:rPr>
        <w:br/>
      </w:r>
      <w:r>
        <w:rPr>
          <w:b w:val="0"/>
          <w:i w:val="0"/>
        </w:rPr>
        <w:t>186</w:t>
      </w:r>
      <w:r>
        <w:rPr>
          <w:b w:val="0"/>
          <w:i w:val="0"/>
        </w:rPr>
        <w:br/>
      </w:r>
      <w:r>
        <w:rPr>
          <w:b w:val="0"/>
          <w:i w:val="0"/>
        </w:rPr>
        <w:br/>
      </w:r>
      <w:r>
        <w:rPr>
          <w:b w:val="0"/>
          <w:i w:val="0"/>
        </w:rPr>
        <w:t>Đoàn Kết</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Bồng Lai</w:t>
      </w:r>
      <w:r>
        <w:rPr>
          <w:b w:val="0"/>
          <w:i w:val="0"/>
        </w:rPr>
        <w:br/>
      </w:r>
      <w:r>
        <w:rPr>
          <w:b w:val="0"/>
          <w:i w:val="0"/>
        </w:rPr>
        <w:br/>
      </w:r>
      <w:r>
        <w:rPr>
          <w:b w:val="0"/>
          <w:i w:val="0"/>
        </w:rPr>
        <w:t>188</w:t>
      </w:r>
      <w:r>
        <w:rPr>
          <w:b w:val="0"/>
          <w:i w:val="0"/>
        </w:rPr>
        <w:br/>
      </w:r>
      <w:r>
        <w:rPr>
          <w:b w:val="0"/>
          <w:i w:val="0"/>
        </w:rPr>
        <w:br/>
      </w:r>
      <w:r>
        <w:rPr>
          <w:b w:val="0"/>
          <w:i w:val="0"/>
        </w:rPr>
        <w:t>Phú Thịnh</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Giếng Chanh</w:t>
      </w:r>
      <w:r>
        <w:rPr>
          <w:b w:val="0"/>
          <w:i w:val="0"/>
        </w:rPr>
        <w:br/>
      </w:r>
      <w:r>
        <w:rPr>
          <w:b w:val="0"/>
          <w:i w:val="0"/>
        </w:rPr>
        <w:br/>
      </w:r>
      <w:r>
        <w:rPr>
          <w:b w:val="0"/>
          <w:i w:val="0"/>
        </w:rPr>
        <w:t>190</w:t>
      </w:r>
      <w:r>
        <w:rPr>
          <w:b w:val="0"/>
          <w:i w:val="0"/>
        </w:rPr>
        <w:br/>
      </w:r>
      <w:r>
        <w:rPr>
          <w:b w:val="0"/>
          <w:i w:val="0"/>
        </w:rPr>
        <w:br/>
      </w:r>
      <w:r>
        <w:rPr>
          <w:b w:val="0"/>
          <w:i w:val="0"/>
        </w:rPr>
        <w:t>Làng Mè</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Nghĩa Lĩnh</w:t>
      </w:r>
      <w:r>
        <w:rPr>
          <w:b w:val="0"/>
          <w:i w:val="0"/>
        </w:rPr>
        <w:br/>
      </w:r>
      <w:r>
        <w:rPr>
          <w:b w:val="0"/>
          <w:i w:val="0"/>
        </w:rPr>
        <w:br/>
      </w:r>
      <w:r>
        <w:rPr>
          <w:b w:val="0"/>
          <w:i w:val="0"/>
        </w:rPr>
        <w:t>192</w:t>
      </w:r>
      <w:r>
        <w:rPr>
          <w:b w:val="0"/>
          <w:i w:val="0"/>
        </w:rPr>
        <w:br/>
      </w:r>
      <w:r>
        <w:rPr>
          <w:b w:val="0"/>
          <w:i w:val="0"/>
        </w:rPr>
        <w:br/>
      </w:r>
      <w:r>
        <w:rPr>
          <w:b w:val="0"/>
          <w:i w:val="0"/>
        </w:rPr>
        <w:t>Ngọc Tháp</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Tân Trung</w:t>
      </w:r>
      <w:r>
        <w:rPr>
          <w:b w:val="0"/>
          <w:i w:val="0"/>
        </w:rPr>
        <w:br/>
      </w:r>
      <w:r>
        <w:rPr>
          <w:b w:val="0"/>
          <w:i w:val="0"/>
        </w:rPr>
        <w:br/>
      </w:r>
      <w:r>
        <w:rPr>
          <w:b w:val="0"/>
          <w:i w:val="0"/>
        </w:rPr>
        <w:t>194</w:t>
      </w:r>
      <w:r>
        <w:rPr>
          <w:b w:val="0"/>
          <w:i w:val="0"/>
        </w:rPr>
        <w:br/>
      </w:r>
      <w:r>
        <w:rPr>
          <w:b w:val="0"/>
          <w:i w:val="0"/>
        </w:rPr>
        <w:br/>
      </w:r>
      <w:r>
        <w:rPr>
          <w:b w:val="0"/>
          <w:i w:val="0"/>
        </w:rPr>
        <w:t>Hòa Bình</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Phú Hà</w:t>
      </w:r>
      <w:r>
        <w:rPr>
          <w:b w:val="0"/>
          <w:i w:val="0"/>
        </w:rPr>
        <w:br/>
      </w:r>
      <w:r>
        <w:rPr>
          <w:b w:val="0"/>
          <w:i w:val="0"/>
        </w:rPr>
        <w:br/>
      </w:r>
      <w:r>
        <w:rPr>
          <w:b w:val="0"/>
          <w:i w:val="0"/>
        </w:rPr>
        <w:t>196</w:t>
      </w:r>
      <w:r>
        <w:rPr>
          <w:b w:val="0"/>
          <w:i w:val="0"/>
        </w:rPr>
        <w:br/>
      </w:r>
      <w:r>
        <w:rPr>
          <w:b w:val="0"/>
          <w:i w:val="0"/>
        </w:rPr>
        <w:br/>
      </w:r>
      <w:r>
        <w:rPr>
          <w:b w:val="0"/>
          <w:i w:val="0"/>
        </w:rPr>
        <w:t>Long Xuyên</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Ngũ Phúc</w:t>
      </w:r>
      <w:r>
        <w:rPr>
          <w:b w:val="0"/>
          <w:i w:val="0"/>
        </w:rPr>
        <w:br/>
      </w:r>
      <w:r>
        <w:rPr>
          <w:b w:val="0"/>
          <w:i w:val="0"/>
        </w:rPr>
        <w:br/>
      </w:r>
      <w:r>
        <w:rPr>
          <w:b w:val="0"/>
          <w:i w:val="0"/>
        </w:rPr>
        <w:t>198</w:t>
      </w:r>
      <w:r>
        <w:rPr>
          <w:b w:val="0"/>
          <w:i w:val="0"/>
        </w:rPr>
        <w:br/>
      </w:r>
      <w:r>
        <w:rPr>
          <w:b w:val="0"/>
          <w:i w:val="0"/>
        </w:rPr>
        <w:br/>
      </w:r>
      <w:r>
        <w:rPr>
          <w:b w:val="0"/>
          <w:i w:val="0"/>
        </w:rPr>
        <w:t>Phú An</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Hưng Đạo</w:t>
      </w:r>
      <w:r>
        <w:rPr>
          <w:b w:val="0"/>
          <w:i w:val="0"/>
        </w:rPr>
        <w:br/>
      </w:r>
      <w:r>
        <w:rPr>
          <w:b w:val="0"/>
          <w:i w:val="0"/>
        </w:rPr>
        <w:br/>
      </w:r>
      <w:r>
        <w:rPr>
          <w:b w:val="0"/>
          <w:i w:val="0"/>
        </w:rPr>
        <w:t>200</w:t>
      </w:r>
      <w:r>
        <w:rPr>
          <w:b w:val="0"/>
          <w:i w:val="0"/>
        </w:rPr>
        <w:br/>
      </w:r>
      <w:r>
        <w:rPr>
          <w:b w:val="0"/>
          <w:i w:val="0"/>
        </w:rPr>
        <w:br/>
      </w:r>
      <w:r>
        <w:rPr>
          <w:b w:val="0"/>
          <w:i w:val="0"/>
        </w:rPr>
        <w:t>Hùng Thao</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Thanh Liêm</w:t>
      </w:r>
      <w:r>
        <w:rPr>
          <w:b w:val="0"/>
          <w:i w:val="0"/>
        </w:rPr>
        <w:br/>
      </w:r>
      <w:r>
        <w:rPr>
          <w:b w:val="0"/>
          <w:i w:val="0"/>
        </w:rPr>
        <w:br/>
      </w:r>
      <w:r>
        <w:rPr>
          <w:b w:val="0"/>
          <w:i w:val="0"/>
        </w:rPr>
        <w:t>202</w:t>
      </w:r>
      <w:r>
        <w:rPr>
          <w:b w:val="0"/>
          <w:i w:val="0"/>
        </w:rPr>
        <w:br/>
      </w:r>
      <w:r>
        <w:rPr>
          <w:b w:val="0"/>
          <w:i w:val="0"/>
        </w:rPr>
        <w:br/>
      </w:r>
      <w:r>
        <w:rPr>
          <w:b w:val="0"/>
          <w:i w:val="0"/>
        </w:rPr>
        <w:t>Thiện Mỹ</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Phong Đăng</w:t>
      </w:r>
      <w:r>
        <w:rPr>
          <w:b w:val="0"/>
          <w:i w:val="0"/>
        </w:rPr>
        <w:br/>
      </w:r>
      <w:r>
        <w:rPr>
          <w:b w:val="0"/>
          <w:i w:val="0"/>
        </w:rPr>
        <w:br/>
      </w:r>
      <w:r>
        <w:rPr>
          <w:b w:val="0"/>
          <w:i w:val="0"/>
        </w:rPr>
        <w:t>204</w:t>
      </w:r>
      <w:r>
        <w:rPr>
          <w:b w:val="0"/>
          <w:i w:val="0"/>
        </w:rPr>
        <w:br/>
      </w:r>
      <w:r>
        <w:rPr>
          <w:b w:val="0"/>
          <w:i w:val="0"/>
        </w:rPr>
        <w:br/>
      </w:r>
      <w:r>
        <w:rPr>
          <w:b w:val="0"/>
          <w:i w:val="0"/>
        </w:rPr>
        <w:t>Phú Cả</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 xml:space="preserve">Phúc Thiện </w:t>
      </w:r>
      <w:r>
        <w:rPr>
          <w:b w:val="0"/>
          <w:i w:val="0"/>
        </w:rPr>
        <w:br/>
      </w:r>
      <w:r>
        <w:rPr>
          <w:b w:val="0"/>
          <w:i w:val="0"/>
        </w:rPr>
        <w:br/>
      </w:r>
      <w:r>
        <w:rPr>
          <w:b w:val="0"/>
          <w:i w:val="0"/>
        </w:rPr>
        <w:t>206</w:t>
      </w:r>
      <w:r>
        <w:rPr>
          <w:b w:val="0"/>
          <w:i w:val="0"/>
        </w:rPr>
        <w:br/>
      </w:r>
      <w:r>
        <w:rPr>
          <w:b w:val="0"/>
          <w:i w:val="0"/>
        </w:rPr>
        <w:br/>
      </w:r>
      <w:r>
        <w:rPr>
          <w:b w:val="0"/>
          <w:i w:val="0"/>
        </w:rPr>
        <w:t>Trại Đa</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Lũng Thượng</w:t>
      </w:r>
      <w:r>
        <w:rPr>
          <w:b w:val="0"/>
          <w:i w:val="0"/>
        </w:rPr>
        <w:br/>
      </w:r>
      <w:r>
        <w:rPr>
          <w:b w:val="0"/>
          <w:i w:val="0"/>
        </w:rPr>
        <w:br/>
      </w:r>
      <w:r>
        <w:rPr>
          <w:b w:val="0"/>
          <w:i w:val="0"/>
        </w:rPr>
        <w:t>208</w:t>
      </w:r>
      <w:r>
        <w:rPr>
          <w:b w:val="0"/>
          <w:i w:val="0"/>
        </w:rPr>
        <w:br/>
      </w:r>
      <w:r>
        <w:rPr>
          <w:b w:val="0"/>
          <w:i w:val="0"/>
        </w:rPr>
        <w:br/>
      </w:r>
      <w:r>
        <w:rPr>
          <w:b w:val="0"/>
          <w:i w:val="0"/>
        </w:rPr>
        <w:t>Gò Xui</w:t>
      </w:r>
      <w:r>
        <w:rPr>
          <w:b w:val="0"/>
          <w:i w:val="0"/>
        </w:rPr>
        <w:br/>
      </w:r>
      <w:r>
        <w:rPr>
          <w:b w:val="0"/>
          <w:i w:val="0"/>
        </w:rPr>
        <w:br/>
      </w:r>
      <w:r>
        <w:rPr>
          <w:b w:val="0"/>
          <w:i w:val="0"/>
        </w:rPr>
        <w:br/>
      </w:r>
      <w:r>
        <w:rPr>
          <w:b w:val="0"/>
          <w:i w:val="0"/>
        </w:rPr>
        <w:br/>
      </w:r>
      <w:r>
        <w:rPr>
          <w:b w:val="0"/>
          <w:i w:val="0"/>
        </w:rPr>
        <w:t>209</w:t>
      </w:r>
      <w:r>
        <w:rPr>
          <w:b w:val="0"/>
          <w:i w:val="0"/>
        </w:rPr>
        <w:br/>
      </w:r>
      <w:r>
        <w:rPr>
          <w:b w:val="0"/>
          <w:i w:val="0"/>
        </w:rPr>
        <w:br/>
      </w:r>
      <w:r>
        <w:rPr>
          <w:b w:val="0"/>
          <w:i w:val="0"/>
        </w:rPr>
        <w:t>Xuân Dục</w:t>
      </w:r>
      <w:r>
        <w:rPr>
          <w:b w:val="0"/>
          <w:i w:val="0"/>
        </w:rPr>
        <w:br/>
      </w:r>
      <w:r>
        <w:rPr>
          <w:b w:val="0"/>
          <w:i w:val="0"/>
        </w:rPr>
        <w:br/>
      </w:r>
      <w:r>
        <w:rPr>
          <w:b w:val="0"/>
          <w:i w:val="0"/>
        </w:rPr>
        <w:t>210</w:t>
      </w:r>
      <w:r>
        <w:rPr>
          <w:b w:val="0"/>
          <w:i w:val="0"/>
        </w:rPr>
        <w:br/>
      </w:r>
      <w:r>
        <w:rPr>
          <w:b w:val="0"/>
          <w:i w:val="0"/>
        </w:rPr>
        <w:br/>
      </w:r>
      <w:r>
        <w:rPr>
          <w:b w:val="0"/>
          <w:i w:val="0"/>
        </w:rPr>
        <w:t>Hoàng Nàm</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Vân Thê</w:t>
      </w:r>
      <w:r>
        <w:rPr>
          <w:b w:val="0"/>
          <w:i w:val="0"/>
        </w:rPr>
        <w:br/>
      </w:r>
      <w:r>
        <w:rPr>
          <w:b w:val="0"/>
          <w:i w:val="0"/>
        </w:rPr>
        <w:br/>
      </w:r>
      <w:r>
        <w:rPr>
          <w:b w:val="0"/>
          <w:i w:val="0"/>
        </w:rPr>
        <w:t>212</w:t>
      </w:r>
      <w:r>
        <w:rPr>
          <w:b w:val="0"/>
          <w:i w:val="0"/>
        </w:rPr>
        <w:br/>
      </w:r>
      <w:r>
        <w:rPr>
          <w:b w:val="0"/>
          <w:i w:val="0"/>
        </w:rPr>
        <w:br/>
      </w:r>
      <w:r>
        <w:rPr>
          <w:b w:val="0"/>
          <w:i w:val="0"/>
        </w:rPr>
        <w:t xml:space="preserve">Xuân Vân </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Long Ân</w:t>
      </w:r>
      <w:r>
        <w:rPr>
          <w:b w:val="0"/>
          <w:i w:val="0"/>
        </w:rPr>
        <w:br/>
      </w:r>
      <w:r>
        <w:rPr>
          <w:b w:val="0"/>
          <w:i w:val="0"/>
        </w:rPr>
        <w:br/>
      </w:r>
      <w:r>
        <w:rPr>
          <w:b w:val="0"/>
          <w:i w:val="0"/>
        </w:rPr>
        <w:t>214</w:t>
      </w:r>
      <w:r>
        <w:rPr>
          <w:b w:val="0"/>
          <w:i w:val="0"/>
        </w:rPr>
        <w:br/>
      </w:r>
      <w:r>
        <w:rPr>
          <w:b w:val="0"/>
          <w:i w:val="0"/>
        </w:rPr>
        <w:br/>
      </w:r>
      <w:r>
        <w:rPr>
          <w:b w:val="0"/>
          <w:i w:val="0"/>
        </w:rPr>
        <w:t>Ngọc Lâu</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 xml:space="preserve">Phú Cường </w:t>
      </w:r>
      <w:r>
        <w:rPr>
          <w:b w:val="0"/>
          <w:i w:val="0"/>
        </w:rPr>
        <w:br/>
      </w:r>
      <w:r>
        <w:rPr>
          <w:b w:val="0"/>
          <w:i w:val="0"/>
        </w:rPr>
        <w:br/>
      </w:r>
      <w:r>
        <w:rPr>
          <w:b w:val="0"/>
          <w:i w:val="0"/>
        </w:rPr>
        <w:t>216</w:t>
      </w:r>
      <w:r>
        <w:rPr>
          <w:b w:val="0"/>
          <w:i w:val="0"/>
        </w:rPr>
        <w:br/>
      </w:r>
      <w:r>
        <w:rPr>
          <w:b w:val="0"/>
          <w:i w:val="0"/>
        </w:rPr>
        <w:br/>
      </w:r>
      <w:r>
        <w:rPr>
          <w:b w:val="0"/>
          <w:i w:val="0"/>
        </w:rPr>
        <w:t>Quân Giành</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Đồng Giò</w:t>
      </w:r>
      <w:r>
        <w:rPr>
          <w:b w:val="0"/>
          <w:i w:val="0"/>
        </w:rPr>
        <w:br/>
      </w:r>
      <w:r>
        <w:rPr>
          <w:b w:val="0"/>
          <w:i w:val="0"/>
        </w:rPr>
        <w:br/>
      </w:r>
      <w:r>
        <w:rPr>
          <w:b w:val="0"/>
          <w:i w:val="0"/>
        </w:rPr>
        <w:t>218</w:t>
      </w:r>
      <w:r>
        <w:rPr>
          <w:b w:val="0"/>
          <w:i w:val="0"/>
        </w:rPr>
        <w:br/>
      </w:r>
      <w:r>
        <w:rPr>
          <w:b w:val="0"/>
          <w:i w:val="0"/>
        </w:rPr>
        <w:br/>
      </w:r>
      <w:r>
        <w:rPr>
          <w:b w:val="0"/>
          <w:i w:val="0"/>
        </w:rPr>
        <w:t>An Xuân</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Đậu Phú</w:t>
      </w:r>
      <w:r>
        <w:rPr>
          <w:b w:val="0"/>
          <w:i w:val="0"/>
        </w:rPr>
        <w:br/>
      </w:r>
      <w:r>
        <w:rPr>
          <w:b w:val="0"/>
          <w:i w:val="0"/>
        </w:rPr>
        <w:br/>
      </w:r>
      <w:r>
        <w:rPr>
          <w:b w:val="0"/>
          <w:i w:val="0"/>
        </w:rPr>
        <w:t>220</w:t>
      </w:r>
      <w:r>
        <w:rPr>
          <w:b w:val="0"/>
          <w:i w:val="0"/>
        </w:rPr>
        <w:br/>
      </w:r>
      <w:r>
        <w:rPr>
          <w:b w:val="0"/>
          <w:i w:val="0"/>
        </w:rPr>
        <w:br/>
      </w:r>
      <w:r>
        <w:rPr>
          <w:b w:val="0"/>
          <w:i w:val="0"/>
        </w:rPr>
        <w:t>Việt Cường</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Cao Dao</w:t>
      </w:r>
      <w:r>
        <w:rPr>
          <w:b w:val="0"/>
          <w:i w:val="0"/>
        </w:rPr>
        <w:br/>
      </w:r>
      <w:r>
        <w:rPr>
          <w:b w:val="0"/>
          <w:i w:val="0"/>
        </w:rPr>
        <w:br/>
      </w:r>
      <w:r>
        <w:rPr>
          <w:b w:val="0"/>
          <w:i w:val="0"/>
        </w:rPr>
        <w:t>222</w:t>
      </w:r>
      <w:r>
        <w:rPr>
          <w:b w:val="0"/>
          <w:i w:val="0"/>
        </w:rPr>
        <w:br/>
      </w:r>
      <w:r>
        <w:rPr>
          <w:b w:val="0"/>
          <w:i w:val="0"/>
        </w:rPr>
        <w:br/>
      </w:r>
      <w:r>
        <w:rPr>
          <w:b w:val="0"/>
          <w:i w:val="0"/>
        </w:rPr>
        <w:t>Quân Giới</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 xml:space="preserve">Thống Nhất </w:t>
      </w:r>
      <w:r>
        <w:rPr>
          <w:b w:val="0"/>
          <w:i w:val="0"/>
        </w:rPr>
        <w:br/>
      </w:r>
      <w:r>
        <w:rPr>
          <w:b w:val="0"/>
          <w:i w:val="0"/>
        </w:rPr>
        <w:br/>
      </w:r>
      <w:r>
        <w:rPr>
          <w:b w:val="0"/>
          <w:i w:val="0"/>
        </w:rPr>
        <w:t>224</w:t>
      </w:r>
      <w:r>
        <w:rPr>
          <w:b w:val="0"/>
          <w:i w:val="0"/>
        </w:rPr>
        <w:br/>
      </w:r>
      <w:r>
        <w:rPr>
          <w:b w:val="0"/>
          <w:i w:val="0"/>
        </w:rPr>
        <w:br/>
      </w:r>
      <w:r>
        <w:rPr>
          <w:b w:val="0"/>
          <w:i w:val="0"/>
        </w:rPr>
        <w:t>Trại Khế</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An Ninh Hạ</w:t>
      </w:r>
      <w:r>
        <w:rPr>
          <w:b w:val="0"/>
          <w:i w:val="0"/>
        </w:rPr>
        <w:br/>
      </w:r>
      <w:r>
        <w:rPr>
          <w:b w:val="0"/>
          <w:i w:val="0"/>
        </w:rPr>
        <w:br/>
      </w:r>
      <w:r>
        <w:rPr>
          <w:b w:val="0"/>
          <w:i w:val="0"/>
        </w:rPr>
        <w:t>226</w:t>
      </w:r>
      <w:r>
        <w:rPr>
          <w:b w:val="0"/>
          <w:i w:val="0"/>
        </w:rPr>
        <w:br/>
      </w:r>
      <w:r>
        <w:rPr>
          <w:b w:val="0"/>
          <w:i w:val="0"/>
        </w:rPr>
        <w:br/>
      </w:r>
      <w:r>
        <w:rPr>
          <w:b w:val="0"/>
          <w:i w:val="0"/>
        </w:rPr>
        <w:t>Xuân Thành</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Hồng Vân</w:t>
      </w:r>
      <w:r>
        <w:rPr>
          <w:b w:val="0"/>
          <w:i w:val="0"/>
        </w:rPr>
        <w:br/>
      </w:r>
      <w:r>
        <w:rPr>
          <w:b w:val="0"/>
          <w:i w:val="0"/>
        </w:rPr>
        <w:br/>
      </w:r>
      <w:r>
        <w:rPr>
          <w:b w:val="0"/>
          <w:i w:val="0"/>
        </w:rPr>
        <w:t>228</w:t>
      </w:r>
      <w:r>
        <w:rPr>
          <w:b w:val="0"/>
          <w:i w:val="0"/>
        </w:rPr>
        <w:br/>
      </w:r>
      <w:r>
        <w:rPr>
          <w:b w:val="0"/>
          <w:i w:val="0"/>
        </w:rPr>
        <w:br/>
      </w:r>
      <w:r>
        <w:rPr>
          <w:b w:val="0"/>
          <w:i w:val="0"/>
        </w:rPr>
        <w:t>Thanh Minh</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Tháng Tám</w:t>
      </w:r>
      <w:r>
        <w:rPr>
          <w:b w:val="0"/>
          <w:i w:val="0"/>
        </w:rPr>
        <w:br/>
      </w:r>
      <w:r>
        <w:rPr>
          <w:b w:val="0"/>
          <w:i w:val="0"/>
        </w:rPr>
        <w:br/>
      </w:r>
      <w:r>
        <w:rPr>
          <w:b w:val="0"/>
          <w:i w:val="0"/>
        </w:rPr>
        <w:t>230</w:t>
      </w:r>
      <w:r>
        <w:rPr>
          <w:b w:val="0"/>
          <w:i w:val="0"/>
        </w:rPr>
        <w:br/>
      </w:r>
      <w:r>
        <w:rPr>
          <w:b w:val="0"/>
          <w:i w:val="0"/>
        </w:rPr>
        <w:br/>
      </w:r>
      <w:r>
        <w:rPr>
          <w:b w:val="0"/>
          <w:i w:val="0"/>
        </w:rPr>
        <w:t>Gò Mương</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 xml:space="preserve">Bạch Đằng </w:t>
      </w:r>
      <w:r>
        <w:rPr>
          <w:b w:val="0"/>
          <w:i w:val="0"/>
        </w:rPr>
        <w:br/>
      </w:r>
      <w:r>
        <w:rPr>
          <w:b w:val="0"/>
          <w:i w:val="0"/>
        </w:rPr>
        <w:br/>
      </w:r>
      <w:r>
        <w:rPr>
          <w:b w:val="0"/>
          <w:i w:val="0"/>
        </w:rPr>
        <w:t>232</w:t>
      </w:r>
      <w:r>
        <w:rPr>
          <w:b w:val="0"/>
          <w:i w:val="0"/>
        </w:rPr>
        <w:br/>
      </w:r>
      <w:r>
        <w:rPr>
          <w:b w:val="0"/>
          <w:i w:val="0"/>
        </w:rPr>
        <w:br/>
      </w:r>
      <w:r>
        <w:rPr>
          <w:b w:val="0"/>
          <w:i w:val="0"/>
        </w:rPr>
        <w:t>Thôn Đình</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Sa Đéc</w:t>
      </w:r>
      <w:r>
        <w:rPr>
          <w:b w:val="0"/>
          <w:i w:val="0"/>
        </w:rPr>
        <w:br/>
      </w:r>
      <w:r>
        <w:rPr>
          <w:b w:val="0"/>
          <w:i w:val="0"/>
        </w:rPr>
        <w:br/>
      </w:r>
      <w:r>
        <w:rPr>
          <w:b w:val="0"/>
          <w:i w:val="0"/>
        </w:rPr>
        <w:t>234</w:t>
      </w:r>
      <w:r>
        <w:rPr>
          <w:b w:val="0"/>
          <w:i w:val="0"/>
        </w:rPr>
        <w:br/>
      </w:r>
      <w:r>
        <w:rPr>
          <w:b w:val="0"/>
          <w:i w:val="0"/>
        </w:rPr>
        <w:br/>
      </w:r>
      <w:r>
        <w:rPr>
          <w:b w:val="0"/>
          <w:i w:val="0"/>
        </w:rPr>
        <w:t>Cao Bang</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Tân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HỘI ĐỒNG</w:t>
            </w:r>
            <w:r>
              <w:rPr>
                <w:b/>
                <w:i w:val="0"/>
              </w:rPr>
              <w:t xml:space="preserve"> NHÂN DÂN </w:t>
            </w:r>
            <w:r>
              <w:rPr>
                <w:b w:val="0"/>
                <w:i w:val="0"/>
              </w:rPr>
              <w:br/>
            </w:r>
            <w:r>
              <w:rPr>
                <w:b/>
                <w:i w:val="0"/>
              </w:rPr>
              <w:t>TỈNH PHÚ THỌ</w:t>
            </w:r>
            <w:r>
              <w:rPr>
                <w:b w:val="0"/>
                <w:i w:val="0"/>
              </w:rPr>
              <w:br/>
            </w:r>
            <w:r>
              <w:rPr>
                <w:b w:val="0"/>
                <w:i w:val="0"/>
              </w:rPr>
              <w:br/>
            </w:r>
            <w:r>
              <w:rPr>
                <w:b w:val="0"/>
                <w:i w:val="0"/>
              </w:rPr>
              <w:t>Số: 16/2013/NQ-HĐND</w:t>
            </w:r>
          </w:p>
        </w:tc>
        <w:tc>
          <w:tcPr>
            <w:tcW w:type="dxa" w:w="2880"/>
          </w:tcPr>
          <w:p>
            <w:r>
              <w:rPr>
                <w:b w:val="0"/>
                <w:i w:val="0"/>
              </w:rPr>
              <w:br/>
            </w:r>
            <w:r>
              <w:rPr>
                <w:b w:val="0"/>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r>
              <w:rPr>
                <w:b w:val="0"/>
                <w:i w:val="0"/>
              </w:rPr>
              <w:br/>
            </w:r>
            <w:r>
              <w:rPr>
                <w:b w:val="0"/>
                <w:i/>
              </w:rPr>
              <w:t xml:space="preserve">               </w:t>
            </w:r>
            <w:r>
              <w:rPr>
                <w:b w:val="0"/>
                <w:i/>
              </w:rPr>
              <w:t>Phú Thọ, ngày 13</w:t>
            </w:r>
            <w:r>
              <w:rPr>
                <w:b w:val="0"/>
                <w:i/>
              </w:rPr>
              <w:t xml:space="preserve">  </w:t>
            </w:r>
            <w:r>
              <w:rPr>
                <w:b w:val="0"/>
                <w:i/>
              </w:rPr>
              <w:t>tháng 12</w:t>
            </w:r>
            <w:r>
              <w:rPr>
                <w:b w:val="0"/>
                <w:i/>
              </w:rPr>
              <w:t xml:space="preserve">  </w:t>
            </w:r>
            <w:r>
              <w:rPr>
                <w:b w:val="0"/>
                <w:i/>
              </w:rPr>
              <w:t>năm 2013</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1. Tên danh nhân:</w:t>
            </w:r>
            <w:r>
              <w:rPr>
                <w:b w:val="0"/>
                <w:i w:val="0"/>
              </w:rPr>
              <w:t xml:space="preserve">  </w:t>
            </w:r>
            <w:r>
              <w:rPr>
                <w:b w:val="0"/>
                <w:i w:val="0"/>
              </w:rPr>
              <w:t>Gồm 152 tên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153</w:t>
            </w:r>
          </w:p>
        </w:tc>
        <w:tc>
          <w:tcPr>
            <w:tcW w:type="dxa" w:w="2160"/>
          </w:tcPr>
          <w:p>
            <w:r>
              <w:rPr>
                <w:b w:val="0"/>
                <w:i w:val="0"/>
              </w:rPr>
              <w:br/>
            </w:r>
            <w:r>
              <w:rPr>
                <w:b w:val="0"/>
                <w:i w:val="0"/>
              </w:rPr>
              <w:t>Hùng Vương</w:t>
            </w:r>
          </w:p>
        </w:tc>
        <w:tc>
          <w:tcPr>
            <w:tcW w:type="dxa" w:w="2160"/>
          </w:tcPr>
          <w:p>
            <w:r>
              <w:rPr>
                <w:b w:val="0"/>
                <w:i w:val="0"/>
              </w:rPr>
              <w:br/>
            </w:r>
            <w:r>
              <w:rPr>
                <w:b w:val="0"/>
                <w:i w:val="0"/>
              </w:rPr>
              <w:t>154</w:t>
            </w:r>
          </w:p>
        </w:tc>
        <w:tc>
          <w:tcPr>
            <w:tcW w:type="dxa" w:w="2160"/>
          </w:tcPr>
          <w:p>
            <w:r>
              <w:rPr>
                <w:b w:val="0"/>
                <w:i w:val="0"/>
              </w:rPr>
              <w:br/>
            </w:r>
            <w:r>
              <w:rPr>
                <w:b w:val="0"/>
                <w:i w:val="0"/>
              </w:rPr>
              <w:t>Hai Bà Trưng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