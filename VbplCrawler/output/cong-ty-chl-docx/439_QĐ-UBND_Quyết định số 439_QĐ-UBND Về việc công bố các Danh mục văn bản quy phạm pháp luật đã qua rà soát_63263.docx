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439/QĐ-UBND Về việc công bố các Danh mục văn bản quy phạm pháp luật đã qua rà soát</w:t>
      </w:r>
    </w:p>
    <w:p>
      <w:r>
        <w:rPr>
          <w:b w:val="0"/>
          <w:i w:val="0"/>
        </w:rPr>
        <w:br/>
      </w:r>
      <w:r>
        <w:rPr>
          <w:b w:val="0"/>
          <w:i w:val="0"/>
        </w:rPr>
        <w:br/>
      </w:r>
      <w:r>
        <w:rPr>
          <w:b/>
          <w:i w:val="0"/>
        </w:rPr>
        <w:t>UỶ BAN NHÂN DÂN</w:t>
      </w:r>
      <w:r>
        <w:br/>
      </w:r>
      <w:r>
        <w:rPr>
          <w:b/>
          <w:i w:val="0"/>
        </w:rPr>
        <w:br/>
        <w:t xml:space="preserve">        TỈNH ĐẮK LẮK</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UỶ BAN NHÂN DÂN</w:t>
      </w:r>
      <w:r>
        <w:br/>
      </w:r>
      <w:r>
        <w:rPr>
          <w:b/>
          <w:i w:val="0"/>
        </w:rPr>
        <w:br/>
        <w:t xml:space="preserve">        TỈNH ĐẮK LẮK</w:t>
      </w:r>
      <w:r>
        <w:rPr>
          <w:b w:val="0"/>
          <w:i w:val="0"/>
        </w:rPr>
        <w:br/>
      </w:r>
    </w:p>
    <w:p>
      <w:pPr>
        <w:jc w:val="center"/>
      </w:pP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439/QĐ-UBND</w:t>
      </w:r>
      <w:r>
        <w:rPr>
          <w:b w:val="0"/>
          <w:i w:val="0"/>
        </w:rPr>
        <w:br/>
      </w:r>
      <w:r>
        <w:rPr>
          <w:b w:val="0"/>
          <w:i w:val="0"/>
        </w:rPr>
        <w:br/>
      </w:r>
      <w:r>
        <w:rPr>
          <w:b w:val="0"/>
          <w:i w:val="0"/>
        </w:rPr>
        <w:br/>
      </w:r>
      <w:r>
        <w:rPr>
          <w:b w:val="0"/>
          <w:i/>
        </w:rPr>
        <w:t>Buôn Ma Thuột, ngày 01 tháng 3 năm 2007.</w:t>
      </w:r>
      <w:r>
        <w:rPr>
          <w:b w:val="0"/>
          <w:i w:val="0"/>
        </w:rPr>
        <w:br/>
      </w:r>
      <w:r>
        <w:rPr>
          <w:b w:val="0"/>
          <w:i w:val="0"/>
        </w:rPr>
        <w:br/>
      </w:r>
    </w:p>
    <w:p>
      <w:pPr>
        <w:jc w:val="center"/>
      </w:pPr>
      <w:r>
        <w:rPr>
          <w:b w:val="0"/>
          <w:i w:val="0"/>
        </w:rPr>
        <w:br/>
      </w:r>
      <w:r>
        <w:rPr>
          <w:b w:val="0"/>
          <w:i w:val="0"/>
        </w:rPr>
        <w:t>Số: 439/QĐ-UBND</w:t>
      </w:r>
      <w:r>
        <w:rPr>
          <w:b w:val="0"/>
          <w:i w:val="0"/>
        </w:rPr>
        <w:br/>
      </w:r>
    </w:p>
    <w:p>
      <w:r>
        <w:rPr>
          <w:b w:val="0"/>
          <w:i w:val="0"/>
        </w:rPr>
        <w:br/>
      </w:r>
      <w:r>
        <w:rPr>
          <w:b w:val="0"/>
          <w:i/>
        </w:rPr>
        <w:t>Buôn Ma Thuột, ngày 01 tháng 3 năm 2007.</w:t>
      </w:r>
      <w:r>
        <w:rPr>
          <w:b w:val="0"/>
          <w:i w:val="0"/>
        </w:rPr>
        <w:br/>
      </w:r>
    </w:p>
    <w:p>
      <w:pPr>
        <w:jc w:val="center"/>
      </w:pPr>
      <w:r>
        <w:rPr>
          <w:b/>
          <w:i w:val="0"/>
        </w:rPr>
        <w:t>QUYẾT ĐỊNH</w:t>
      </w:r>
    </w:p>
    <w:p>
      <w:pPr>
        <w:jc w:val="center"/>
      </w:pPr>
      <w:r>
        <w:rPr>
          <w:b/>
          <w:i w:val="0"/>
        </w:rPr>
        <w:t>Về việc công bố các Danh mục văn bản quy phạm pháp luật đã qua rà soát.</w:t>
      </w:r>
    </w:p>
    <w:p>
      <w:pPr>
        <w:jc w:val="center"/>
      </w:pPr>
      <w:r>
        <w:rPr>
          <w:b/>
          <w:i w:val="0"/>
        </w:rPr>
        <w:t>ỦY BAN NHÂN DÂN TỈNH ĐẮK LẮK</w:t>
      </w:r>
    </w:p>
    <w:p>
      <w:r>
        <w:rPr>
          <w:b w:val="0"/>
          <w:i w:val="0"/>
        </w:rPr>
        <w:t>Căn cứ Luật Tổ chức Hội đồng nhân dân và ủy ban nhân dân ngày 26/11/2003;</w:t>
      </w:r>
    </w:p>
    <w:p>
      <w:r>
        <w:rPr>
          <w:b w:val="0"/>
          <w:i w:val="0"/>
        </w:rPr>
        <w:t>Căn cứ Luật Ban hành văn bản quy phạm pháp luật của Hội đồng nhân dân, Uỷ ban nhân dân ngày 03/12/2004;</w:t>
      </w:r>
    </w:p>
    <w:p>
      <w:r>
        <w:rPr>
          <w:b w:val="0"/>
          <w:i w:val="0"/>
        </w:rPr>
        <w:t>Căn cứ Nghị định của Chính phủ số 91/2006/NĐ-CP, ngày 06/9/2006 quy định chi tiết thi hành một số điều của Luật Ban hành văn bản quy phạm pháp luật của Hội đồng nhân dân, Uỷ ban nhân dân;</w:t>
      </w:r>
    </w:p>
    <w:p>
      <w:r>
        <w:rPr>
          <w:b w:val="0"/>
          <w:i w:val="0"/>
        </w:rPr>
        <w:t>Xét đề nghị của Tổ rà soát văn bản quy phạm pháp luật của tỉnh tại Tờ trình số 01/TTr-TRS ngày 14/02/2007,</w:t>
      </w:r>
    </w:p>
    <w:p>
      <w:pPr>
        <w:jc w:val="center"/>
      </w:pPr>
      <w:r>
        <w:rPr>
          <w:b/>
          <w:i w:val="0"/>
        </w:rPr>
        <w:t>QUYẾT ĐỊNH:</w:t>
      </w:r>
    </w:p>
    <w:p>
      <w:r>
        <w:rPr>
          <w:b/>
          <w:i w:val="0"/>
        </w:rPr>
        <w:t xml:space="preserve">Điều 1. </w:t>
      </w:r>
      <w:r>
        <w:rPr>
          <w:b w:val="0"/>
          <w:i w:val="0"/>
        </w:rPr>
        <w:t>Công bố kèm theo Quyết định này các Danh mục văn bản quy phạm pháp luật của Uỷ ban nhân dân tỉnh ban hành đến ngày 31/12/2006 đã qua rà soát, gồm:</w:t>
      </w:r>
    </w:p>
    <w:p>
      <w:r>
        <w:rPr>
          <w:b w:val="0"/>
          <w:i w:val="0"/>
        </w:rPr>
        <w:t>1. Danh mục văn bản quy phạm pháp luật hiện hành;</w:t>
      </w:r>
    </w:p>
    <w:p>
      <w:r>
        <w:rPr>
          <w:b w:val="0"/>
          <w:i w:val="0"/>
        </w:rPr>
        <w:t>2. Danh mục văn bản quy phạm pháp luật bãi bỏ;</w:t>
      </w:r>
    </w:p>
    <w:p>
      <w:r>
        <w:rPr>
          <w:b w:val="0"/>
          <w:i w:val="0"/>
        </w:rPr>
        <w:t>3. Danh mục văn bản quy phạm pháp luật hết hiệu lực thi hành.</w:t>
      </w:r>
    </w:p>
    <w:p>
      <w:r>
        <w:rPr>
          <w:b/>
          <w:i w:val="0"/>
        </w:rPr>
        <w:t>Điều 2.</w:t>
      </w:r>
      <w:r>
        <w:rPr>
          <w:b w:val="0"/>
          <w:i w:val="0"/>
        </w:rPr>
        <w:t xml:space="preserve"> Căn cứ các Danh mục văn bản được công bố kèm theo Quyết định này, các cơ quan, tổ chức, cá nhân có liên quan, có trách nhiệm:</w:t>
      </w:r>
    </w:p>
    <w:p>
      <w:r>
        <w:rPr>
          <w:b w:val="0"/>
          <w:i w:val="0"/>
        </w:rPr>
        <w:t>1. Không áp dụng thi hành đối với các văn bản thuộc Danh mục văn bản quy phạm pháp luật bãi bỏ và Danh mục văn bản quy phạm pháp luật hết hiệu lực thi hành;</w:t>
      </w:r>
    </w:p>
    <w:p>
      <w:r>
        <w:rPr>
          <w:b w:val="0"/>
          <w:i w:val="0"/>
        </w:rPr>
        <w:t>2. Tham mưu cho Uỷ ban nhân dân tỉnh kịp thời sửa đổi, bổ sung hoặc ban hành văn bản mới để thay thế trong năm 2007, đối với các văn bản cần sửa đổi, bổ sung hoặc thay thế thuộc Danh mục văn bản quy phạm pháp luật hiện hành.</w:t>
      </w:r>
    </w:p>
    <w:p>
      <w:r>
        <w:rPr>
          <w:b/>
          <w:i w:val="0"/>
        </w:rPr>
        <w:t xml:space="preserve">Điều 3. </w:t>
      </w:r>
      <w:r>
        <w:rPr>
          <w:b w:val="0"/>
          <w:i w:val="0"/>
        </w:rPr>
        <w:t>Giao cho Sở Tư pháp phối hợp cùng Văn phòng Uỷ ban nhân dân tỉnh theo dõi, đôn đốc, kiểm tra việc thực hiện Quyết định này và báo cáo kết quả với Uỷ ban nhân dân tỉnh.</w:t>
      </w:r>
    </w:p>
    <w:p>
      <w:r>
        <w:rPr>
          <w:b/>
          <w:i w:val="0"/>
        </w:rPr>
        <w:t xml:space="preserve">Điều 4. </w:t>
      </w:r>
      <w:r>
        <w:rPr>
          <w:b w:val="0"/>
          <w:i w:val="0"/>
        </w:rPr>
        <w:t>Chánh Văn phòng Uỷ ban nhân dân tỉnh, Thủ trưởng các cơ quan, đơn vị có liên quan ở tỉnh; Chủ tịch Hội đồng nhân dân, Uỷ ban nhân dân các huyện và thành phố Buôn Ma Thuột; Chủ tịch Hội đồng nhân dân, Uỷ ban nhân dân các xã, phường, thị trấn trong phạm vi toàn tỉnh có trách nhiệm thi hành Quyết định này.</w:t>
      </w:r>
    </w:p>
    <w:p>
      <w:r>
        <w:rPr>
          <w:b w:val="0"/>
          <w:i w:val="0"/>
        </w:rPr>
        <w:t>Quyết định này có hiệu lực thi hành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i/>
              </w:rPr>
              <w:t xml:space="preserve"> </w:t>
            </w:r>
            <w:r>
              <w:rPr>
                <w:b/>
                <w:i/>
              </w:rPr>
              <w:t>:</w:t>
            </w:r>
            <w:r>
              <w:rPr>
                <w:b w:val="0"/>
                <w:i w:val="0"/>
              </w:rPr>
              <w:br/>
            </w:r>
            <w:r>
              <w:rPr>
                <w:b w:val="0"/>
                <w:i w:val="0"/>
              </w:rPr>
              <w:t xml:space="preserve">-  </w:t>
            </w:r>
            <w:r>
              <w:rPr>
                <w:b w:val="0"/>
                <w:i w:val="0"/>
              </w:rPr>
              <w:t>Văn phòng Chính phủ (thay báo cáo);</w:t>
            </w:r>
            <w:r>
              <w:rPr>
                <w:b w:val="0"/>
                <w:i w:val="0"/>
              </w:rPr>
              <w:br/>
            </w:r>
            <w:r>
              <w:rPr>
                <w:b w:val="0"/>
                <w:i w:val="0"/>
              </w:rPr>
              <w:t xml:space="preserve">-  </w:t>
            </w:r>
            <w:r>
              <w:rPr>
                <w:b w:val="0"/>
                <w:i w:val="0"/>
              </w:rPr>
              <w:t>Bộ Tư pháp (thay báo cáo);</w:t>
            </w:r>
            <w:r>
              <w:rPr>
                <w:b w:val="0"/>
                <w:i w:val="0"/>
              </w:rPr>
              <w:br/>
            </w:r>
            <w:r>
              <w:rPr>
                <w:b w:val="0"/>
                <w:i w:val="0"/>
              </w:rPr>
              <w:t xml:space="preserve">-  </w:t>
            </w:r>
            <w:r>
              <w:rPr>
                <w:b w:val="0"/>
                <w:i w:val="0"/>
              </w:rPr>
              <w:t>Thường trực Tỉnh ủy (thay báo cáo);</w:t>
            </w:r>
            <w:r>
              <w:rPr>
                <w:b w:val="0"/>
                <w:i w:val="0"/>
              </w:rPr>
              <w:br/>
            </w:r>
            <w:r>
              <w:rPr>
                <w:b w:val="0"/>
                <w:i w:val="0"/>
              </w:rPr>
              <w:t xml:space="preserve">-  </w:t>
            </w:r>
            <w:r>
              <w:rPr>
                <w:b w:val="0"/>
                <w:i w:val="0"/>
              </w:rPr>
              <w:t>Thường trực HĐND tỉnh (thay báo cáo);</w:t>
            </w:r>
            <w:r>
              <w:rPr>
                <w:b w:val="0"/>
                <w:i w:val="0"/>
              </w:rPr>
              <w:br/>
            </w:r>
            <w:r>
              <w:rPr>
                <w:b w:val="0"/>
                <w:i w:val="0"/>
              </w:rPr>
              <w:t xml:space="preserve">-  </w:t>
            </w:r>
            <w:r>
              <w:rPr>
                <w:b w:val="0"/>
                <w:i w:val="0"/>
              </w:rPr>
              <w:t>Chủ tịch, các Phó chủ tịch UBND tỉnh;</w:t>
            </w:r>
            <w:r>
              <w:rPr>
                <w:b w:val="0"/>
                <w:i w:val="0"/>
              </w:rPr>
              <w:br/>
            </w:r>
            <w:r>
              <w:rPr>
                <w:b w:val="0"/>
                <w:i w:val="0"/>
              </w:rPr>
              <w:t xml:space="preserve">-  </w:t>
            </w:r>
            <w:r>
              <w:rPr>
                <w:b w:val="0"/>
                <w:i w:val="0"/>
              </w:rPr>
              <w:t>Công báo tỉnh;</w:t>
            </w:r>
            <w:r>
              <w:rPr>
                <w:b w:val="0"/>
                <w:i w:val="0"/>
              </w:rPr>
              <w:br/>
            </w:r>
            <w:r>
              <w:rPr>
                <w:b w:val="0"/>
                <w:i w:val="0"/>
              </w:rPr>
              <w:t xml:space="preserve">-  </w:t>
            </w:r>
            <w:r>
              <w:rPr>
                <w:b w:val="0"/>
                <w:i w:val="0"/>
              </w:rPr>
              <w:t>Như Điều 4;</w:t>
            </w:r>
            <w:r>
              <w:rPr>
                <w:b w:val="0"/>
                <w:i w:val="0"/>
              </w:rPr>
              <w:br/>
            </w:r>
            <w:r>
              <w:rPr>
                <w:b w:val="0"/>
                <w:i w:val="0"/>
              </w:rPr>
              <w:t xml:space="preserve">-  </w:t>
            </w:r>
            <w:r>
              <w:rPr>
                <w:b w:val="0"/>
                <w:i w:val="0"/>
              </w:rPr>
              <w:t>Lưu VP.</w:t>
            </w:r>
          </w:p>
        </w:tc>
        <w:tc>
          <w:tcPr>
            <w:tcW w:type="dxa" w:w="4320"/>
          </w:tcPr>
          <w:p>
            <w:r>
              <w:rPr>
                <w:b w:val="0"/>
                <w:i w:val="0"/>
              </w:rPr>
              <w:br/>
            </w:r>
            <w:r>
              <w:rPr>
                <w:b/>
                <w:i w:val="0"/>
              </w:rPr>
              <w:t>CHỦ TỊCH</w:t>
            </w:r>
            <w:r>
              <w:rPr>
                <w:b w:val="0"/>
                <w:i w:val="0"/>
              </w:rPr>
              <w:br/>
            </w:r>
            <w:r>
              <w:rPr>
                <w:b/>
                <w:i/>
              </w:rPr>
              <w:t>(Đã ký)</w:t>
            </w:r>
            <w:r>
              <w:rPr>
                <w:b w:val="0"/>
                <w:i w:val="0"/>
              </w:rPr>
              <w:br/>
            </w:r>
            <w:r>
              <w:rPr>
                <w:b/>
                <w:i w:val="0"/>
              </w:rPr>
              <w:t>Lữ Ngọc Cư</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UỶ BAN NHÂN DÂN</w:t>
            </w:r>
            <w:r>
              <w:br/>
            </w:r>
            <w:r>
              <w:rPr>
                <w:b/>
                <w:i w:val="0"/>
              </w:rPr>
              <w:t>TỈNH ĐẮK LẮK</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val="0"/>
          <w:i w:val="0"/>
        </w:rPr>
        <w:br/>
      </w:r>
      <w:r>
        <w:rPr>
          <w:b w:val="0"/>
          <w:i w:val="0"/>
        </w:rPr>
        <w:t>DANH MỤC VĂN BẢN QUY PHẠM PHÁP LUẬT HIỆN HÀNH</w:t>
      </w:r>
      <w:r>
        <w:rPr>
          <w:b w:val="0"/>
          <w:i w:val="0"/>
        </w:rPr>
        <w:br/>
      </w:r>
      <w:r>
        <w:rPr>
          <w:b w:val="0"/>
          <w:i w:val="0"/>
        </w:rPr>
        <w:t xml:space="preserve">(Kèm theo Quyết định của UBND tỉnh Đăk Lăk số 439/QĐ-UBND ngày </w:t>
      </w:r>
      <w:r>
        <w:rPr>
          <w:b w:val="0"/>
          <w:i w:val="0"/>
        </w:rPr>
        <w:t>01/3/2007 về việc công bố các Danh mục văn bản quy phạm pháp luật đã qua rà soát)</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STT</w:t>
      </w:r>
      <w:r>
        <w:rPr>
          <w:b w:val="0"/>
          <w:i w:val="0"/>
        </w:rPr>
        <w:br/>
      </w:r>
      <w:r>
        <w:rPr>
          <w:b w:val="0"/>
          <w:i w:val="0"/>
        </w:rPr>
        <w:br/>
      </w:r>
      <w:r>
        <w:rPr>
          <w:b/>
          <w:i w:val="0"/>
        </w:rPr>
        <w:t>Tên</w:t>
      </w:r>
      <w:r>
        <w:rPr>
          <w:b/>
          <w:i w:val="0"/>
        </w:rPr>
        <w:t xml:space="preserve"> </w:t>
      </w:r>
      <w:r>
        <w:rPr>
          <w:b/>
          <w:i w:val="0"/>
        </w:rPr>
        <w:t>-</w:t>
      </w:r>
      <w:r>
        <w:rPr>
          <w:b/>
          <w:i w:val="0"/>
        </w:rPr>
        <w:t xml:space="preserve"> </w:t>
      </w:r>
      <w:r>
        <w:rPr>
          <w:b/>
          <w:i w:val="0"/>
        </w:rPr>
        <w:t>hình thức văn</w:t>
      </w:r>
      <w:r>
        <w:rPr>
          <w:b w:val="0"/>
          <w:i w:val="0"/>
        </w:rPr>
        <w:br/>
      </w:r>
      <w:r>
        <w:rPr>
          <w:b/>
          <w:i w:val="0"/>
        </w:rPr>
        <w:t>bản</w:t>
      </w:r>
      <w:r>
        <w:rPr>
          <w:b w:val="0"/>
          <w:i w:val="0"/>
        </w:rPr>
        <w:br/>
      </w:r>
      <w:r>
        <w:rPr>
          <w:b w:val="0"/>
          <w:i w:val="0"/>
        </w:rPr>
        <w:br/>
      </w:r>
      <w:r>
        <w:rPr>
          <w:b/>
          <w:i w:val="0"/>
        </w:rPr>
        <w:t xml:space="preserve"> </w:t>
      </w:r>
      <w:r>
        <w:rPr>
          <w:b w:val="0"/>
          <w:i w:val="0"/>
        </w:rPr>
        <w:br/>
      </w:r>
      <w:r>
        <w:rPr>
          <w:b/>
          <w:i w:val="0"/>
        </w:rPr>
        <w:t>Số</w:t>
      </w:r>
      <w:r>
        <w:rPr>
          <w:b/>
          <w:i w:val="0"/>
        </w:rPr>
        <w:t xml:space="preserve"> </w:t>
      </w:r>
      <w:r>
        <w:rPr>
          <w:b/>
          <w:i w:val="0"/>
        </w:rPr>
        <w:t xml:space="preserve">- ký </w:t>
      </w:r>
      <w:r>
        <w:rPr>
          <w:b/>
          <w:i w:val="0"/>
        </w:rPr>
        <w:t>hiệu</w:t>
      </w:r>
      <w:r>
        <w:rPr>
          <w:b w:val="0"/>
          <w:i w:val="0"/>
        </w:rPr>
        <w:br/>
      </w:r>
      <w:r>
        <w:rPr>
          <w:b w:val="0"/>
          <w:i w:val="0"/>
        </w:rPr>
        <w:br/>
      </w:r>
      <w:r>
        <w:rPr>
          <w:b/>
          <w:i w:val="0"/>
        </w:rPr>
        <w:t>Ngày</w:t>
      </w:r>
      <w:r>
        <w:rPr>
          <w:b/>
          <w:i w:val="0"/>
        </w:rPr>
        <w:t xml:space="preserve"> </w:t>
      </w:r>
      <w:r>
        <w:rPr>
          <w:b/>
          <w:i w:val="0"/>
        </w:rPr>
        <w:t xml:space="preserve">ban </w:t>
      </w:r>
      <w:r>
        <w:rPr>
          <w:b/>
          <w:i w:val="0"/>
        </w:rPr>
        <w:t>hành</w:t>
      </w:r>
      <w:r>
        <w:rPr>
          <w:b w:val="0"/>
          <w:i w:val="0"/>
        </w:rPr>
        <w:br/>
      </w:r>
      <w:r>
        <w:rPr>
          <w:b w:val="0"/>
          <w:i w:val="0"/>
        </w:rPr>
        <w:br/>
      </w:r>
      <w:r>
        <w:rPr>
          <w:b/>
          <w:i w:val="0"/>
        </w:rPr>
        <w:t xml:space="preserve"> </w:t>
      </w:r>
      <w:r>
        <w:rPr>
          <w:b w:val="0"/>
          <w:i w:val="0"/>
        </w:rPr>
        <w:br/>
      </w:r>
      <w:r>
        <w:rPr>
          <w:b/>
          <w:i w:val="0"/>
        </w:rPr>
        <w:t>Trích</w:t>
      </w:r>
      <w:r>
        <w:rPr>
          <w:b/>
          <w:i w:val="0"/>
        </w:rPr>
        <w:t xml:space="preserve"> </w:t>
      </w:r>
      <w:r>
        <w:rPr>
          <w:b/>
          <w:i w:val="0"/>
        </w:rPr>
        <w:t>yếu</w:t>
      </w:r>
      <w:r>
        <w:rPr>
          <w:b w:val="0"/>
          <w:i w:val="0"/>
        </w:rPr>
        <w:br/>
      </w:r>
      <w:r>
        <w:rPr>
          <w:b w:val="0"/>
          <w:i w:val="0"/>
        </w:rPr>
        <w:br/>
      </w:r>
      <w:r>
        <w:rPr>
          <w:b/>
          <w:i w:val="0"/>
        </w:rPr>
        <w:t>Văn</w:t>
      </w:r>
      <w:r>
        <w:rPr>
          <w:b/>
          <w:i w:val="0"/>
        </w:rPr>
        <w:t xml:space="preserve"> </w:t>
      </w:r>
      <w:r>
        <w:rPr>
          <w:b/>
          <w:i w:val="0"/>
        </w:rPr>
        <w:t>bản</w:t>
      </w:r>
      <w:r>
        <w:rPr>
          <w:b/>
          <w:i w:val="0"/>
        </w:rPr>
        <w:t xml:space="preserve"> </w:t>
      </w:r>
      <w:r>
        <w:rPr>
          <w:b/>
          <w:i w:val="0"/>
        </w:rPr>
        <w:t>cần</w:t>
      </w:r>
      <w:r>
        <w:rPr>
          <w:b/>
          <w:i w:val="0"/>
        </w:rPr>
        <w:t xml:space="preserve"> </w:t>
      </w:r>
      <w:r>
        <w:rPr>
          <w:b/>
          <w:i w:val="0"/>
        </w:rPr>
        <w:t>sửa</w:t>
      </w:r>
      <w:r>
        <w:rPr>
          <w:b/>
          <w:i w:val="0"/>
        </w:rPr>
        <w:t xml:space="preserve"> </w:t>
      </w:r>
      <w:r>
        <w:rPr>
          <w:b/>
          <w:i w:val="0"/>
        </w:rPr>
        <w:t>đổi,</w:t>
      </w:r>
      <w:r>
        <w:rPr>
          <w:b/>
          <w:i w:val="0"/>
        </w:rPr>
        <w:t xml:space="preserve"> </w:t>
      </w:r>
      <w:r>
        <w:rPr>
          <w:b/>
          <w:i w:val="0"/>
        </w:rPr>
        <w:t>bổ</w:t>
      </w:r>
      <w:r>
        <w:rPr>
          <w:b/>
          <w:i w:val="0"/>
        </w:rPr>
        <w:t xml:space="preserve"> </w:t>
      </w:r>
      <w:r>
        <w:rPr>
          <w:b/>
          <w:i w:val="0"/>
        </w:rPr>
        <w:t>sung hoặc thay thế</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33/QĐ-</w:t>
      </w:r>
      <w:r>
        <w:rPr>
          <w:b w:val="0"/>
          <w:i w:val="0"/>
        </w:rPr>
        <w:t>UB</w:t>
      </w:r>
      <w:r>
        <w:rPr>
          <w:b w:val="0"/>
          <w:i w:val="0"/>
        </w:rPr>
        <w:br/>
      </w:r>
      <w:r>
        <w:rPr>
          <w:b w:val="0"/>
          <w:i w:val="0"/>
        </w:rPr>
        <w:br/>
      </w:r>
      <w:r>
        <w:rPr>
          <w:b w:val="0"/>
          <w:i w:val="0"/>
        </w:rPr>
        <w:t>1/19/1994</w:t>
      </w:r>
      <w:r>
        <w:rPr>
          <w:b w:val="0"/>
          <w:i w:val="0"/>
        </w:rPr>
        <w:br/>
      </w:r>
      <w:r>
        <w:rPr>
          <w:b w:val="0"/>
          <w:i w:val="0"/>
        </w:rPr>
        <w:br/>
      </w:r>
      <w:r>
        <w:rPr>
          <w:b w:val="0"/>
          <w:i w:val="0"/>
        </w:rPr>
        <w:t>V/v</w:t>
      </w:r>
      <w:r>
        <w:rPr>
          <w:b w:val="0"/>
          <w:i w:val="0"/>
        </w:rPr>
        <w:t xml:space="preserve"> </w:t>
      </w:r>
      <w:r>
        <w:rPr>
          <w:b w:val="0"/>
          <w:i w:val="0"/>
        </w:rPr>
        <w:t>tạm</w:t>
      </w:r>
      <w:r>
        <w:rPr>
          <w:b w:val="0"/>
          <w:i w:val="0"/>
        </w:rPr>
        <w:t xml:space="preserve"> </w:t>
      </w:r>
      <w:r>
        <w:rPr>
          <w:b w:val="0"/>
          <w:i w:val="0"/>
        </w:rPr>
        <w:t>giao</w:t>
      </w:r>
      <w:r>
        <w:rPr>
          <w:b w:val="0"/>
          <w:i w:val="0"/>
        </w:rPr>
        <w:t xml:space="preserve"> </w:t>
      </w:r>
      <w:r>
        <w:rPr>
          <w:b w:val="0"/>
          <w:i w:val="0"/>
        </w:rPr>
        <w:t>tiêu</w:t>
      </w:r>
      <w:r>
        <w:rPr>
          <w:b w:val="0"/>
          <w:i w:val="0"/>
        </w:rPr>
        <w:t xml:space="preserve"> </w:t>
      </w:r>
      <w:r>
        <w:rPr>
          <w:b w:val="0"/>
          <w:i w:val="0"/>
        </w:rPr>
        <w:t>chuẩn</w:t>
      </w:r>
      <w:r>
        <w:rPr>
          <w:b w:val="0"/>
          <w:i w:val="0"/>
        </w:rPr>
        <w:t xml:space="preserve"> </w:t>
      </w:r>
      <w:r>
        <w:rPr>
          <w:b w:val="0"/>
          <w:i w:val="0"/>
        </w:rPr>
        <w:t>phân hạng</w:t>
      </w:r>
      <w:r>
        <w:rPr>
          <w:b w:val="0"/>
          <w:i w:val="0"/>
        </w:rPr>
        <w:t xml:space="preserve"> </w:t>
      </w:r>
      <w:r>
        <w:rPr>
          <w:b w:val="0"/>
          <w:i w:val="0"/>
        </w:rPr>
        <w:t>đất</w:t>
      </w:r>
      <w:r>
        <w:rPr>
          <w:b w:val="0"/>
          <w:i w:val="0"/>
        </w:rPr>
        <w:t xml:space="preserve"> </w:t>
      </w:r>
      <w:r>
        <w:rPr>
          <w:b w:val="0"/>
          <w:i w:val="0"/>
        </w:rPr>
        <w:t>và</w:t>
      </w:r>
      <w:r>
        <w:rPr>
          <w:b w:val="0"/>
          <w:i w:val="0"/>
        </w:rPr>
        <w:t xml:space="preserve"> </w:t>
      </w:r>
      <w:r>
        <w:rPr>
          <w:b w:val="0"/>
          <w:i w:val="0"/>
        </w:rPr>
        <w:t>cơ</w:t>
      </w:r>
      <w:r>
        <w:rPr>
          <w:b w:val="0"/>
          <w:i w:val="0"/>
        </w:rPr>
        <w:t xml:space="preserve"> </w:t>
      </w:r>
      <w:r>
        <w:rPr>
          <w:b w:val="0"/>
          <w:i w:val="0"/>
        </w:rPr>
        <w:t xml:space="preserve">cấu </w:t>
      </w:r>
      <w:r>
        <w:rPr>
          <w:b w:val="0"/>
          <w:i w:val="0"/>
        </w:rPr>
        <w:t>hạng</w:t>
      </w:r>
      <w:r>
        <w:rPr>
          <w:b w:val="0"/>
          <w:i w:val="0"/>
        </w:rPr>
        <w:br/>
      </w:r>
      <w:r>
        <w:rPr>
          <w:b w:val="0"/>
          <w:i w:val="0"/>
        </w:rPr>
        <w:t>đất</w:t>
      </w:r>
      <w:r>
        <w:rPr>
          <w:b w:val="0"/>
          <w:i w:val="0"/>
        </w:rPr>
        <w:t xml:space="preserve"> </w:t>
      </w:r>
      <w:r>
        <w:rPr>
          <w:b w:val="0"/>
          <w:i w:val="0"/>
        </w:rPr>
        <w:t>tính thuế</w:t>
      </w:r>
      <w:r>
        <w:rPr>
          <w:b w:val="0"/>
          <w:i w:val="0"/>
        </w:rPr>
        <w:t xml:space="preserve"> </w:t>
      </w:r>
      <w:r>
        <w:rPr>
          <w:b w:val="0"/>
          <w:i w:val="0"/>
        </w:rPr>
        <w:t>sử dụng</w:t>
      </w:r>
      <w:r>
        <w:rPr>
          <w:b w:val="0"/>
          <w:i w:val="0"/>
        </w:rPr>
        <w:t xml:space="preserve"> </w:t>
      </w:r>
      <w:r>
        <w:rPr>
          <w:b w:val="0"/>
          <w:i w:val="0"/>
        </w:rPr>
        <w:t xml:space="preserve">đất nông </w:t>
      </w:r>
      <w:r>
        <w:rPr>
          <w:b w:val="0"/>
          <w:i w:val="0"/>
        </w:rPr>
        <w:t>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w:t>
      </w:r>
      <w:r>
        <w:rPr>
          <w:b w:val="0"/>
          <w:i w:val="0"/>
        </w:rPr>
        <w:br/>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val="0"/>
          <w:i w:val="0"/>
        </w:rPr>
        <w:t>08/CT-</w:t>
      </w:r>
      <w:r>
        <w:rPr>
          <w:b w:val="0"/>
          <w:i w:val="0"/>
        </w:rPr>
        <w:t>UB</w:t>
      </w:r>
      <w:r>
        <w:rPr>
          <w:b w:val="0"/>
          <w:i w:val="0"/>
        </w:rPr>
        <w:br/>
      </w:r>
      <w:r>
        <w:rPr>
          <w:b w:val="0"/>
          <w:i w:val="0"/>
        </w:rPr>
        <w:br/>
      </w:r>
      <w:r>
        <w:rPr>
          <w:b/>
          <w:i w:val="0"/>
        </w:rPr>
        <w:t xml:space="preserve"> </w:t>
      </w:r>
      <w:r>
        <w:rPr>
          <w:b w:val="0"/>
          <w:i w:val="0"/>
        </w:rPr>
        <w:br/>
      </w:r>
      <w:r>
        <w:rPr>
          <w:b w:val="0"/>
          <w:i w:val="0"/>
        </w:rPr>
        <w:t>4/21/1994</w:t>
      </w:r>
      <w:r>
        <w:rPr>
          <w:b w:val="0"/>
          <w:i w:val="0"/>
        </w:rPr>
        <w:br/>
      </w:r>
      <w:r>
        <w:rPr>
          <w:b w:val="0"/>
          <w:i w:val="0"/>
        </w:rPr>
        <w:br/>
      </w:r>
      <w:r>
        <w:rPr>
          <w:b/>
          <w:i w:val="0"/>
        </w:rPr>
        <w:t xml:space="preserve"> </w:t>
      </w:r>
      <w:r>
        <w:rPr>
          <w:b w:val="0"/>
          <w:i w:val="0"/>
        </w:rPr>
        <w:br/>
      </w:r>
      <w:r>
        <w:rPr>
          <w:b w:val="0"/>
          <w:i w:val="0"/>
        </w:rPr>
        <w:t>V/v</w:t>
      </w:r>
      <w:r>
        <w:rPr>
          <w:b w:val="0"/>
          <w:i w:val="0"/>
        </w:rPr>
        <w:t xml:space="preserve"> </w:t>
      </w:r>
      <w:r>
        <w:rPr>
          <w:b w:val="0"/>
          <w:i w:val="0"/>
        </w:rPr>
        <w:t>bảo</w:t>
      </w:r>
      <w:r>
        <w:rPr>
          <w:b w:val="0"/>
          <w:i w:val="0"/>
        </w:rPr>
        <w:t xml:space="preserve"> </w:t>
      </w:r>
      <w:r>
        <w:rPr>
          <w:b w:val="0"/>
          <w:i w:val="0"/>
        </w:rPr>
        <w:t>tồn</w:t>
      </w:r>
      <w:r>
        <w:rPr>
          <w:b w:val="0"/>
          <w:i w:val="0"/>
        </w:rPr>
        <w:t xml:space="preserve"> </w:t>
      </w:r>
      <w:r>
        <w:rPr>
          <w:b w:val="0"/>
          <w:i w:val="0"/>
        </w:rPr>
        <w:t>văn</w:t>
      </w:r>
      <w:r>
        <w:rPr>
          <w:b w:val="0"/>
          <w:i w:val="0"/>
        </w:rPr>
        <w:t xml:space="preserve"> </w:t>
      </w:r>
      <w:r>
        <w:rPr>
          <w:b w:val="0"/>
          <w:i w:val="0"/>
        </w:rPr>
        <w:t>hóa</w:t>
      </w:r>
      <w:r>
        <w:rPr>
          <w:b w:val="0"/>
          <w:i w:val="0"/>
        </w:rPr>
        <w:t xml:space="preserve"> </w:t>
      </w:r>
      <w:r>
        <w:rPr>
          <w:b w:val="0"/>
          <w:i w:val="0"/>
        </w:rPr>
        <w:t xml:space="preserve">cồng </w:t>
      </w:r>
      <w:r>
        <w:rPr>
          <w:b w:val="0"/>
          <w:i w:val="0"/>
        </w:rPr>
        <w:t>chiêng</w:t>
      </w:r>
      <w:r>
        <w:rPr>
          <w:b w:val="0"/>
          <w:i w:val="0"/>
        </w:rPr>
        <w:br/>
      </w:r>
      <w:r>
        <w:rPr>
          <w:b w:val="0"/>
          <w:i w:val="0"/>
        </w:rPr>
        <w:br/>
      </w:r>
      <w:r>
        <w:rPr>
          <w:b w:val="0"/>
          <w:i w:val="0"/>
        </w:rPr>
        <w:t>Sở Văn hóa - Thông tin chủ trì tham mưu UBND</w:t>
      </w:r>
      <w:r>
        <w:rPr>
          <w:b w:val="0"/>
          <w:i w:val="0"/>
        </w:rPr>
        <w:t xml:space="preserve"> </w:t>
      </w:r>
      <w:r>
        <w:rPr>
          <w:b w:val="0"/>
          <w:i w:val="0"/>
        </w:rPr>
        <w:t>tỉnh</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văn</w:t>
      </w:r>
      <w:r>
        <w:rPr>
          <w:b w:val="0"/>
          <w:i w:val="0"/>
        </w:rPr>
        <w:t xml:space="preserve"> </w:t>
      </w:r>
      <w:r>
        <w:rPr>
          <w:b w:val="0"/>
          <w:i w:val="0"/>
        </w:rPr>
        <w:t>bản</w:t>
      </w:r>
      <w:r>
        <w:rPr>
          <w:b w:val="0"/>
          <w:i w:val="0"/>
        </w:rPr>
        <w:t xml:space="preserve"> </w:t>
      </w:r>
      <w:r>
        <w:rPr>
          <w:b w:val="0"/>
          <w:i w:val="0"/>
        </w:rPr>
        <w:t>mới</w:t>
      </w:r>
      <w:r>
        <w:rPr>
          <w:b w:val="0"/>
          <w:i w:val="0"/>
        </w:rPr>
        <w:t xml:space="preserve"> </w:t>
      </w:r>
      <w:r>
        <w:rPr>
          <w:b w:val="0"/>
          <w:i w:val="0"/>
        </w:rPr>
        <w:t>để</w:t>
      </w:r>
      <w:r>
        <w:rPr>
          <w:b w:val="0"/>
          <w:i w:val="0"/>
        </w:rPr>
        <w:t xml:space="preserve"> </w:t>
      </w:r>
      <w:r>
        <w:rPr>
          <w:b w:val="0"/>
          <w:i w:val="0"/>
        </w:rPr>
        <w:t>thay</w:t>
      </w:r>
      <w:r>
        <w:rPr>
          <w:b w:val="0"/>
          <w:i w:val="0"/>
        </w:rPr>
        <w:br/>
      </w:r>
      <w:r>
        <w:rPr>
          <w:b w:val="0"/>
          <w:i w:val="0"/>
        </w:rPr>
        <w:t>thế.</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511/QĐ-</w:t>
      </w:r>
      <w:r>
        <w:rPr>
          <w:b w:val="0"/>
          <w:i w:val="0"/>
        </w:rPr>
        <w:t>UB</w:t>
      </w:r>
      <w:r>
        <w:rPr>
          <w:b w:val="0"/>
          <w:i w:val="0"/>
        </w:rPr>
        <w:br/>
      </w:r>
      <w:r>
        <w:rPr>
          <w:b w:val="0"/>
          <w:i w:val="0"/>
        </w:rPr>
        <w:br/>
      </w:r>
      <w:r>
        <w:rPr>
          <w:b w:val="0"/>
          <w:i w:val="0"/>
        </w:rPr>
        <w:t>7/5/1994</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thời</w:t>
      </w:r>
      <w:r>
        <w:rPr>
          <w:b w:val="0"/>
          <w:i w:val="0"/>
        </w:rPr>
        <w:t xml:space="preserve"> </w:t>
      </w:r>
      <w:r>
        <w:rPr>
          <w:b w:val="0"/>
          <w:i w:val="0"/>
        </w:rPr>
        <w:t>gian xây</w:t>
      </w:r>
      <w:r>
        <w:rPr>
          <w:b w:val="0"/>
          <w:i w:val="0"/>
        </w:rPr>
        <w:t xml:space="preserve"> </w:t>
      </w:r>
      <w:r>
        <w:rPr>
          <w:b w:val="0"/>
          <w:i w:val="0"/>
        </w:rPr>
        <w:t>dựng</w:t>
      </w:r>
      <w:r>
        <w:rPr>
          <w:b w:val="0"/>
          <w:i w:val="0"/>
        </w:rPr>
        <w:t xml:space="preserve"> </w:t>
      </w:r>
      <w:r>
        <w:rPr>
          <w:b w:val="0"/>
          <w:i w:val="0"/>
        </w:rPr>
        <w:t>cơ</w:t>
      </w:r>
      <w:r>
        <w:rPr>
          <w:b w:val="0"/>
          <w:i w:val="0"/>
        </w:rPr>
        <w:t xml:space="preserve"> </w:t>
      </w:r>
      <w:r>
        <w:rPr>
          <w:b w:val="0"/>
          <w:i w:val="0"/>
        </w:rPr>
        <w:t>bản</w:t>
      </w:r>
      <w:r>
        <w:rPr>
          <w:b w:val="0"/>
          <w:i w:val="0"/>
        </w:rPr>
        <w:t xml:space="preserve"> </w:t>
      </w:r>
      <w:r>
        <w:rPr>
          <w:b w:val="0"/>
          <w:i w:val="0"/>
        </w:rPr>
        <w:t xml:space="preserve">của </w:t>
      </w:r>
      <w:r>
        <w:rPr>
          <w:b w:val="0"/>
          <w:i w:val="0"/>
        </w:rPr>
        <w:t>một</w:t>
      </w:r>
      <w:r>
        <w:rPr>
          <w:b w:val="0"/>
          <w:i w:val="0"/>
        </w:rPr>
        <w:br/>
      </w:r>
      <w:r>
        <w:rPr>
          <w:b w:val="0"/>
          <w:i w:val="0"/>
        </w:rPr>
        <w:t>số cây trồng</w:t>
      </w:r>
      <w:r>
        <w:rPr>
          <w:b w:val="0"/>
          <w:i w:val="0"/>
        </w:rPr>
        <w:t xml:space="preserve"> </w:t>
      </w:r>
      <w:r>
        <w:rPr>
          <w:b w:val="0"/>
          <w:i w:val="0"/>
        </w:rPr>
        <w:t>chính trên địa</w:t>
      </w:r>
      <w:r>
        <w:rPr>
          <w:b w:val="0"/>
          <w:i w:val="0"/>
        </w:rPr>
        <w:t xml:space="preserve"> </w:t>
      </w:r>
      <w:r>
        <w:rPr>
          <w:b w:val="0"/>
          <w:i w:val="0"/>
        </w:rPr>
        <w:t>bàn tỉnh</w:t>
      </w:r>
      <w:r>
        <w:rPr>
          <w:b w:val="0"/>
          <w:i w:val="0"/>
        </w:rPr>
        <w:t xml:space="preserve"> </w:t>
      </w:r>
      <w:r>
        <w:rPr>
          <w:b w:val="0"/>
          <w:i w:val="0"/>
        </w:rPr>
        <w:t>Đaklak.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4</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277/QĐ-</w:t>
      </w:r>
      <w:r>
        <w:rPr>
          <w:b w:val="0"/>
          <w:i w:val="0"/>
        </w:rPr>
        <w:t>UB</w:t>
      </w:r>
      <w:r>
        <w:rPr>
          <w:b w:val="0"/>
          <w:i w:val="0"/>
        </w:rPr>
        <w:br/>
      </w:r>
      <w:r>
        <w:rPr>
          <w:b w:val="0"/>
          <w:i w:val="0"/>
        </w:rPr>
        <w:br/>
      </w:r>
      <w:r>
        <w:rPr>
          <w:b/>
          <w:i w:val="0"/>
        </w:rPr>
        <w:t xml:space="preserve"> </w:t>
      </w:r>
      <w:r>
        <w:rPr>
          <w:b w:val="0"/>
          <w:i w:val="0"/>
        </w:rPr>
        <w:br/>
      </w:r>
      <w:r>
        <w:rPr>
          <w:b w:val="0"/>
          <w:i w:val="0"/>
        </w:rPr>
        <w:t>4/4/1995</w:t>
      </w:r>
      <w:r>
        <w:rPr>
          <w:b w:val="0"/>
          <w:i w:val="0"/>
        </w:rPr>
        <w:br/>
      </w:r>
      <w:r>
        <w:rPr>
          <w:b w:val="0"/>
          <w:i w:val="0"/>
        </w:rPr>
        <w:br/>
      </w:r>
      <w:r>
        <w:rPr>
          <w:b/>
          <w:i w:val="0"/>
        </w:rPr>
        <w:t xml:space="preserve"> </w:t>
      </w:r>
      <w:r>
        <w:rPr>
          <w:b w:val="0"/>
          <w:i w:val="0"/>
        </w:rPr>
        <w:br/>
      </w:r>
      <w:r>
        <w:rPr>
          <w:b w:val="0"/>
          <w:i w:val="0"/>
        </w:rPr>
        <w:t>Về</w:t>
      </w:r>
      <w:r>
        <w:rPr>
          <w:b w:val="0"/>
          <w:i w:val="0"/>
        </w:rPr>
        <w:t xml:space="preserve"> </w:t>
      </w:r>
      <w:r>
        <w:rPr>
          <w:b w:val="0"/>
          <w:i w:val="0"/>
        </w:rPr>
        <w:t>một</w:t>
      </w:r>
      <w:r>
        <w:rPr>
          <w:b w:val="0"/>
          <w:i w:val="0"/>
        </w:rPr>
        <w:t xml:space="preserve"> </w:t>
      </w:r>
      <w:r>
        <w:rPr>
          <w:b w:val="0"/>
          <w:i w:val="0"/>
        </w:rPr>
        <w:t>số</w:t>
      </w:r>
      <w:r>
        <w:rPr>
          <w:b w:val="0"/>
          <w:i w:val="0"/>
        </w:rPr>
        <w:t xml:space="preserve"> </w:t>
      </w:r>
      <w:r>
        <w:rPr>
          <w:b w:val="0"/>
          <w:i w:val="0"/>
        </w:rPr>
        <w:t>chính</w:t>
      </w:r>
      <w:r>
        <w:rPr>
          <w:b w:val="0"/>
          <w:i w:val="0"/>
        </w:rPr>
        <w:t xml:space="preserve"> </w:t>
      </w:r>
      <w:r>
        <w:rPr>
          <w:b w:val="0"/>
          <w:i w:val="0"/>
        </w:rPr>
        <w:t>sách</w:t>
      </w:r>
      <w:r>
        <w:rPr>
          <w:b w:val="0"/>
          <w:i w:val="0"/>
        </w:rPr>
        <w:t xml:space="preserve"> </w:t>
      </w:r>
      <w:r>
        <w:rPr>
          <w:b w:val="0"/>
          <w:i w:val="0"/>
        </w:rPr>
        <w:t>đối</w:t>
      </w:r>
      <w:r>
        <w:rPr>
          <w:b w:val="0"/>
          <w:i w:val="0"/>
        </w:rPr>
        <w:t xml:space="preserve"> </w:t>
      </w:r>
      <w:r>
        <w:rPr>
          <w:b w:val="0"/>
          <w:i w:val="0"/>
        </w:rPr>
        <w:t>với</w:t>
      </w:r>
      <w:r>
        <w:rPr>
          <w:b w:val="0"/>
          <w:i w:val="0"/>
        </w:rPr>
        <w:t xml:space="preserve"> </w:t>
      </w:r>
      <w:r>
        <w:rPr>
          <w:b w:val="0"/>
          <w:i w:val="0"/>
        </w:rPr>
        <w:t>việc</w:t>
      </w:r>
      <w:r>
        <w:rPr>
          <w:b w:val="0"/>
          <w:i w:val="0"/>
        </w:rPr>
        <w:t xml:space="preserve"> </w:t>
      </w:r>
      <w:r>
        <w:rPr>
          <w:b w:val="0"/>
          <w:i w:val="0"/>
        </w:rPr>
        <w:t>phát</w:t>
      </w:r>
      <w:r>
        <w:rPr>
          <w:b w:val="0"/>
          <w:i w:val="0"/>
        </w:rPr>
        <w:t xml:space="preserve"> </w:t>
      </w:r>
      <w:r>
        <w:rPr>
          <w:b w:val="0"/>
          <w:i w:val="0"/>
        </w:rPr>
        <w:t>triển</w:t>
      </w:r>
      <w:r>
        <w:rPr>
          <w:b w:val="0"/>
          <w:i w:val="0"/>
        </w:rPr>
        <w:t xml:space="preserve"> </w:t>
      </w:r>
      <w:r>
        <w:rPr>
          <w:b w:val="0"/>
          <w:i w:val="0"/>
        </w:rPr>
        <w:t>sản</w:t>
      </w:r>
      <w:r>
        <w:rPr>
          <w:b w:val="0"/>
          <w:i w:val="0"/>
        </w:rPr>
        <w:t xml:space="preserve"> </w:t>
      </w:r>
      <w:r>
        <w:rPr>
          <w:b w:val="0"/>
          <w:i w:val="0"/>
        </w:rPr>
        <w:t>xuất cây ngô lai trên địa bàn tỉnh Đaklak.</w:t>
      </w:r>
      <w:r>
        <w:rPr>
          <w:b w:val="0"/>
          <w:i w:val="0"/>
        </w:rPr>
        <w:br/>
      </w:r>
      <w:r>
        <w:rPr>
          <w:b w:val="0"/>
          <w:i w:val="0"/>
        </w:rPr>
        <w:br/>
      </w:r>
      <w:r>
        <w:rPr>
          <w:b w:val="0"/>
          <w:i w:val="0"/>
        </w:rPr>
        <w:t>Sở</w:t>
      </w:r>
      <w:r>
        <w:rPr>
          <w:b w:val="0"/>
          <w:i w:val="0"/>
        </w:rPr>
        <w:t xml:space="preserve"> </w:t>
      </w:r>
      <w:r>
        <w:rPr>
          <w:b w:val="0"/>
          <w:i w:val="0"/>
        </w:rPr>
        <w:t>Nông</w:t>
      </w:r>
      <w:r>
        <w:rPr>
          <w:b w:val="0"/>
          <w:i w:val="0"/>
        </w:rPr>
        <w:t xml:space="preserve"> </w:t>
      </w:r>
      <w:r>
        <w:rPr>
          <w:b w:val="0"/>
          <w:i w:val="0"/>
        </w:rPr>
        <w:t>nghiệp</w:t>
      </w:r>
      <w:r>
        <w:rPr>
          <w:b w:val="0"/>
          <w:i w:val="0"/>
        </w:rPr>
        <w:t xml:space="preserve"> </w:t>
      </w:r>
      <w:r>
        <w:rPr>
          <w:b w:val="0"/>
          <w:i w:val="0"/>
        </w:rPr>
        <w:t>và</w:t>
      </w:r>
      <w:r>
        <w:rPr>
          <w:b w:val="0"/>
          <w:i w:val="0"/>
        </w:rPr>
        <w:t xml:space="preserve"> </w:t>
      </w:r>
      <w:r>
        <w:rPr>
          <w:b w:val="0"/>
          <w:i w:val="0"/>
        </w:rPr>
        <w:t>Phát</w:t>
      </w:r>
      <w:r>
        <w:rPr>
          <w:b w:val="0"/>
          <w:i w:val="0"/>
        </w:rPr>
        <w:t xml:space="preserve"> </w:t>
      </w:r>
      <w:r>
        <w:rPr>
          <w:b w:val="0"/>
          <w:i w:val="0"/>
        </w:rPr>
        <w:t>triển</w:t>
      </w:r>
      <w:r>
        <w:rPr>
          <w:b w:val="0"/>
          <w:i w:val="0"/>
        </w:rPr>
        <w:t xml:space="preserve"> </w:t>
      </w:r>
      <w:r>
        <w:rPr>
          <w:b w:val="0"/>
          <w:i w:val="0"/>
        </w:rPr>
        <w:t>Nông</w:t>
      </w:r>
      <w:r>
        <w:rPr>
          <w:b w:val="0"/>
          <w:i w:val="0"/>
        </w:rPr>
        <w:t xml:space="preserve"> </w:t>
      </w:r>
      <w:r>
        <w:rPr>
          <w:b w:val="0"/>
          <w:i w:val="0"/>
        </w:rPr>
        <w:t>thôn</w:t>
      </w:r>
      <w:r>
        <w:rPr>
          <w:b w:val="0"/>
          <w:i w:val="0"/>
        </w:rPr>
        <w:t xml:space="preserve"> </w:t>
      </w:r>
      <w:r>
        <w:rPr>
          <w:b w:val="0"/>
          <w:i w:val="0"/>
        </w:rPr>
        <w:t>chủ trì tham mưu UBND tỉnh sửa đổi, bổ sung hoặc ban hành văn bản mới để thay 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5</w:t>
      </w:r>
      <w:r>
        <w:rPr>
          <w:b w:val="0"/>
          <w:i w:val="0"/>
        </w:rPr>
        <w:br/>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val="0"/>
          <w:i w:val="0"/>
        </w:rPr>
        <w:t>19/CT-</w:t>
      </w:r>
      <w:r>
        <w:rPr>
          <w:b w:val="0"/>
          <w:i w:val="0"/>
        </w:rPr>
        <w:t>UB</w:t>
      </w:r>
      <w:r>
        <w:rPr>
          <w:b w:val="0"/>
          <w:i w:val="0"/>
        </w:rPr>
        <w:br/>
      </w:r>
      <w:r>
        <w:rPr>
          <w:b w:val="0"/>
          <w:i w:val="0"/>
        </w:rPr>
        <w:br/>
      </w:r>
      <w:r>
        <w:rPr>
          <w:b/>
          <w:i w:val="0"/>
        </w:rPr>
        <w:t xml:space="preserve"> </w:t>
      </w:r>
      <w:r>
        <w:rPr>
          <w:b w:val="0"/>
          <w:i w:val="0"/>
        </w:rPr>
        <w:br/>
      </w:r>
      <w:r>
        <w:rPr>
          <w:b w:val="0"/>
          <w:i w:val="0"/>
        </w:rPr>
        <w:t>7/11/1995</w:t>
      </w:r>
      <w:r>
        <w:rPr>
          <w:b w:val="0"/>
          <w:i w:val="0"/>
        </w:rPr>
        <w:br/>
      </w:r>
      <w:r>
        <w:rPr>
          <w:b w:val="0"/>
          <w:i w:val="0"/>
        </w:rPr>
        <w:br/>
      </w:r>
      <w:r>
        <w:rPr>
          <w:b w:val="0"/>
          <w:i w:val="0"/>
        </w:rPr>
        <w:t>V/v</w:t>
      </w:r>
      <w:r>
        <w:rPr>
          <w:b w:val="0"/>
          <w:i w:val="0"/>
        </w:rPr>
        <w:t xml:space="preserve"> </w:t>
      </w:r>
      <w:r>
        <w:rPr>
          <w:b w:val="0"/>
          <w:i w:val="0"/>
        </w:rPr>
        <w:t>cấm</w:t>
      </w:r>
      <w:r>
        <w:rPr>
          <w:b w:val="0"/>
          <w:i w:val="0"/>
        </w:rPr>
        <w:t xml:space="preserve"> </w:t>
      </w:r>
      <w:r>
        <w:rPr>
          <w:b w:val="0"/>
          <w:i w:val="0"/>
        </w:rPr>
        <w:t>các</w:t>
      </w:r>
      <w:r>
        <w:rPr>
          <w:b w:val="0"/>
          <w:i w:val="0"/>
        </w:rPr>
        <w:t xml:space="preserve"> </w:t>
      </w:r>
      <w:r>
        <w:rPr>
          <w:b w:val="0"/>
          <w:i w:val="0"/>
        </w:rPr>
        <w:t>cơ</w:t>
      </w:r>
      <w:r>
        <w:rPr>
          <w:b w:val="0"/>
          <w:i w:val="0"/>
        </w:rPr>
        <w:t xml:space="preserve"> </w:t>
      </w:r>
      <w:r>
        <w:rPr>
          <w:b w:val="0"/>
          <w:i w:val="0"/>
        </w:rPr>
        <w:t>quan</w:t>
      </w:r>
      <w:r>
        <w:rPr>
          <w:b w:val="0"/>
          <w:i w:val="0"/>
        </w:rPr>
        <w:t xml:space="preserve"> </w:t>
      </w:r>
      <w:r>
        <w:rPr>
          <w:b w:val="0"/>
          <w:i w:val="0"/>
        </w:rPr>
        <w:t>- đơn</w:t>
      </w:r>
      <w:r>
        <w:rPr>
          <w:b w:val="0"/>
          <w:i w:val="0"/>
        </w:rPr>
        <w:t xml:space="preserve"> </w:t>
      </w:r>
      <w:r>
        <w:rPr>
          <w:b w:val="0"/>
          <w:i w:val="0"/>
        </w:rPr>
        <w:t>vị</w:t>
      </w:r>
      <w:r>
        <w:rPr>
          <w:b w:val="0"/>
          <w:i w:val="0"/>
        </w:rPr>
        <w:t xml:space="preserve"> </w:t>
      </w:r>
      <w:r>
        <w:rPr>
          <w:b w:val="0"/>
          <w:i w:val="0"/>
        </w:rPr>
        <w:t>đập</w:t>
      </w:r>
      <w:r>
        <w:rPr>
          <w:b w:val="0"/>
          <w:i w:val="0"/>
        </w:rPr>
        <w:t xml:space="preserve"> </w:t>
      </w:r>
      <w:r>
        <w:rPr>
          <w:b w:val="0"/>
          <w:i w:val="0"/>
        </w:rPr>
        <w:t>tường,</w:t>
      </w:r>
      <w:r>
        <w:rPr>
          <w:b w:val="0"/>
          <w:i w:val="0"/>
        </w:rPr>
        <w:t xml:space="preserve"> </w:t>
      </w:r>
      <w:r>
        <w:rPr>
          <w:b w:val="0"/>
          <w:i w:val="0"/>
        </w:rPr>
        <w:t>hàng</w:t>
      </w:r>
      <w:r>
        <w:rPr>
          <w:b w:val="0"/>
          <w:i w:val="0"/>
        </w:rPr>
        <w:t xml:space="preserve"> </w:t>
      </w:r>
      <w:r>
        <w:rPr>
          <w:b w:val="0"/>
          <w:i w:val="0"/>
        </w:rPr>
        <w:t xml:space="preserve">rào </w:t>
      </w:r>
      <w:r>
        <w:rPr>
          <w:b w:val="0"/>
          <w:i w:val="0"/>
        </w:rPr>
        <w:t>để</w:t>
      </w:r>
      <w:r>
        <w:rPr>
          <w:b w:val="0"/>
          <w:i w:val="0"/>
        </w:rPr>
        <w:br/>
      </w:r>
      <w:r>
        <w:rPr>
          <w:b w:val="0"/>
          <w:i w:val="0"/>
        </w:rPr>
        <w:t>xây</w:t>
      </w:r>
      <w:r>
        <w:rPr>
          <w:b w:val="0"/>
          <w:i w:val="0"/>
        </w:rPr>
        <w:t xml:space="preserve"> </w:t>
      </w:r>
      <w:r>
        <w:rPr>
          <w:b w:val="0"/>
          <w:i w:val="0"/>
        </w:rPr>
        <w:t>dựng</w:t>
      </w:r>
      <w:r>
        <w:rPr>
          <w:b w:val="0"/>
          <w:i w:val="0"/>
        </w:rPr>
        <w:t xml:space="preserve"> </w:t>
      </w:r>
      <w:r>
        <w:rPr>
          <w:b w:val="0"/>
          <w:i w:val="0"/>
        </w:rPr>
        <w:t>nhà,</w:t>
      </w:r>
      <w:r>
        <w:rPr>
          <w:b w:val="0"/>
          <w:i w:val="0"/>
        </w:rPr>
        <w:t xml:space="preserve"> </w:t>
      </w:r>
      <w:r>
        <w:rPr>
          <w:b w:val="0"/>
          <w:i w:val="0"/>
        </w:rPr>
        <w:t>kiốt cho</w:t>
      </w:r>
      <w:r>
        <w:rPr>
          <w:b w:val="0"/>
          <w:i w:val="0"/>
        </w:rPr>
        <w:t xml:space="preserve"> </w:t>
      </w:r>
      <w:r>
        <w:rPr>
          <w:b w:val="0"/>
          <w:i w:val="0"/>
        </w:rPr>
        <w:t>thuê</w:t>
      </w:r>
      <w:r>
        <w:rPr>
          <w:b w:val="0"/>
          <w:i w:val="0"/>
        </w:rPr>
        <w:t xml:space="preserve"> </w:t>
      </w:r>
      <w:r>
        <w:rPr>
          <w:b w:val="0"/>
          <w:i w:val="0"/>
        </w:rPr>
        <w:t>kinh doanh</w:t>
      </w:r>
      <w:r>
        <w:rPr>
          <w:b w:val="0"/>
          <w:i w:val="0"/>
        </w:rPr>
        <w:t xml:space="preserve"> </w:t>
      </w:r>
      <w:r>
        <w:rPr>
          <w:b w:val="0"/>
          <w:i w:val="0"/>
        </w:rPr>
        <w:t>hoặc</w:t>
      </w:r>
      <w:r>
        <w:rPr>
          <w:b w:val="0"/>
          <w:i w:val="0"/>
        </w:rPr>
        <w:t xml:space="preserve"> </w:t>
      </w:r>
      <w:r>
        <w:rPr>
          <w:b w:val="0"/>
          <w:i w:val="0"/>
        </w:rPr>
        <w:t xml:space="preserve">để </w:t>
      </w:r>
      <w:r>
        <w:rPr>
          <w:b w:val="0"/>
          <w:i w:val="0"/>
        </w:rPr>
        <w:t>ở</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6</w:t>
      </w:r>
      <w:r>
        <w:rPr>
          <w:b w:val="0"/>
          <w:i w:val="0"/>
        </w:rPr>
        <w:br/>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val="0"/>
          <w:i w:val="0"/>
        </w:rPr>
        <w:t>04/CT-</w:t>
      </w:r>
      <w:r>
        <w:rPr>
          <w:b w:val="0"/>
          <w:i w:val="0"/>
        </w:rPr>
        <w:t>UB</w:t>
      </w:r>
      <w:r>
        <w:rPr>
          <w:b w:val="0"/>
          <w:i w:val="0"/>
        </w:rPr>
        <w:br/>
      </w:r>
      <w:r>
        <w:rPr>
          <w:b w:val="0"/>
          <w:i w:val="0"/>
        </w:rPr>
        <w:br/>
      </w:r>
      <w:r>
        <w:rPr>
          <w:b/>
          <w:i w:val="0"/>
        </w:rPr>
        <w:t xml:space="preserve"> </w:t>
      </w:r>
      <w:r>
        <w:rPr>
          <w:b w:val="0"/>
          <w:i w:val="0"/>
        </w:rPr>
        <w:br/>
      </w:r>
      <w:r>
        <w:rPr>
          <w:b w:val="0"/>
          <w:i w:val="0"/>
        </w:rPr>
        <w:t>4/16/1996</w:t>
      </w:r>
      <w:r>
        <w:rPr>
          <w:b w:val="0"/>
          <w:i w:val="0"/>
        </w:rPr>
        <w:br/>
      </w:r>
      <w:r>
        <w:rPr>
          <w:b w:val="0"/>
          <w:i w:val="0"/>
        </w:rPr>
        <w:br/>
      </w:r>
      <w:r>
        <w:rPr>
          <w:b w:val="0"/>
          <w:i w:val="0"/>
        </w:rPr>
        <w:t>V/v</w:t>
      </w:r>
      <w:r>
        <w:rPr>
          <w:b w:val="0"/>
          <w:i w:val="0"/>
        </w:rPr>
        <w:t xml:space="preserve"> </w:t>
      </w:r>
      <w:r>
        <w:rPr>
          <w:b w:val="0"/>
          <w:i w:val="0"/>
        </w:rPr>
        <w:t>giải</w:t>
      </w:r>
      <w:r>
        <w:rPr>
          <w:b w:val="0"/>
          <w:i w:val="0"/>
        </w:rPr>
        <w:t xml:space="preserve"> </w:t>
      </w:r>
      <w:r>
        <w:rPr>
          <w:b w:val="0"/>
          <w:i w:val="0"/>
        </w:rPr>
        <w:t>quyết</w:t>
      </w:r>
      <w:r>
        <w:rPr>
          <w:b w:val="0"/>
          <w:i w:val="0"/>
        </w:rPr>
        <w:t xml:space="preserve"> </w:t>
      </w:r>
      <w:r>
        <w:rPr>
          <w:b w:val="0"/>
          <w:i w:val="0"/>
        </w:rPr>
        <w:t>tình</w:t>
      </w:r>
      <w:r>
        <w:rPr>
          <w:b w:val="0"/>
          <w:i w:val="0"/>
        </w:rPr>
        <w:t xml:space="preserve"> </w:t>
      </w:r>
      <w:r>
        <w:rPr>
          <w:b w:val="0"/>
          <w:i w:val="0"/>
        </w:rPr>
        <w:t>trạng</w:t>
      </w:r>
      <w:r>
        <w:rPr>
          <w:b w:val="0"/>
          <w:i w:val="0"/>
        </w:rPr>
        <w:t xml:space="preserve"> </w:t>
      </w:r>
      <w:r>
        <w:rPr>
          <w:b w:val="0"/>
          <w:i w:val="0"/>
        </w:rPr>
        <w:t>dân</w:t>
      </w:r>
      <w:r>
        <w:rPr>
          <w:b w:val="0"/>
          <w:i w:val="0"/>
        </w:rPr>
        <w:t xml:space="preserve"> </w:t>
      </w:r>
      <w:r>
        <w:rPr>
          <w:b w:val="0"/>
          <w:i w:val="0"/>
        </w:rPr>
        <w:t>di</w:t>
      </w:r>
      <w:r>
        <w:rPr>
          <w:b w:val="0"/>
          <w:i w:val="0"/>
        </w:rPr>
        <w:t xml:space="preserve"> </w:t>
      </w:r>
      <w:r>
        <w:rPr>
          <w:b w:val="0"/>
          <w:i w:val="0"/>
        </w:rPr>
        <w:t>cư</w:t>
      </w:r>
      <w:r>
        <w:rPr>
          <w:b w:val="0"/>
          <w:i w:val="0"/>
        </w:rPr>
        <w:t xml:space="preserve"> </w:t>
      </w:r>
      <w:r>
        <w:rPr>
          <w:b w:val="0"/>
          <w:i w:val="0"/>
        </w:rPr>
        <w:t>không</w:t>
      </w:r>
      <w:r>
        <w:rPr>
          <w:b w:val="0"/>
          <w:i w:val="0"/>
        </w:rPr>
        <w:t xml:space="preserve"> </w:t>
      </w:r>
      <w:r>
        <w:rPr>
          <w:b w:val="0"/>
          <w:i w:val="0"/>
        </w:rPr>
        <w:t>theo</w:t>
      </w:r>
      <w:r>
        <w:rPr>
          <w:b w:val="0"/>
          <w:i w:val="0"/>
        </w:rPr>
        <w:t xml:space="preserve"> </w:t>
      </w:r>
      <w:r>
        <w:rPr>
          <w:b w:val="0"/>
          <w:i w:val="0"/>
        </w:rPr>
        <w:t>kế hoạch đến Đăk Lăk</w:t>
      </w:r>
      <w:r>
        <w:rPr>
          <w:b w:val="0"/>
          <w:i w:val="0"/>
        </w:rPr>
        <w:br/>
      </w:r>
      <w:r>
        <w:rPr>
          <w:b w:val="0"/>
          <w:i w:val="0"/>
        </w:rPr>
        <w:br/>
      </w:r>
      <w:r>
        <w:rPr>
          <w:b w:val="0"/>
          <w:i w:val="0"/>
        </w:rPr>
        <w:t>Sở</w:t>
      </w:r>
      <w:r>
        <w:rPr>
          <w:b w:val="0"/>
          <w:i w:val="0"/>
        </w:rPr>
        <w:t xml:space="preserve"> </w:t>
      </w:r>
      <w:r>
        <w:rPr>
          <w:b w:val="0"/>
          <w:i w:val="0"/>
        </w:rPr>
        <w:t>Nông</w:t>
      </w:r>
      <w:r>
        <w:rPr>
          <w:b w:val="0"/>
          <w:i w:val="0"/>
        </w:rPr>
        <w:t xml:space="preserve"> </w:t>
      </w:r>
      <w:r>
        <w:rPr>
          <w:b w:val="0"/>
          <w:i w:val="0"/>
        </w:rPr>
        <w:t>nghiệp</w:t>
      </w:r>
      <w:r>
        <w:rPr>
          <w:b w:val="0"/>
          <w:i w:val="0"/>
        </w:rPr>
        <w:t xml:space="preserve"> </w:t>
      </w:r>
      <w:r>
        <w:rPr>
          <w:b w:val="0"/>
          <w:i w:val="0"/>
        </w:rPr>
        <w:t>và</w:t>
      </w:r>
      <w:r>
        <w:rPr>
          <w:b w:val="0"/>
          <w:i w:val="0"/>
        </w:rPr>
        <w:t xml:space="preserve"> </w:t>
      </w:r>
      <w:r>
        <w:rPr>
          <w:b w:val="0"/>
          <w:i w:val="0"/>
        </w:rPr>
        <w:t>Phát</w:t>
      </w:r>
      <w:r>
        <w:rPr>
          <w:b w:val="0"/>
          <w:i w:val="0"/>
        </w:rPr>
        <w:t xml:space="preserve"> </w:t>
      </w:r>
      <w:r>
        <w:rPr>
          <w:b w:val="0"/>
          <w:i w:val="0"/>
        </w:rPr>
        <w:t>triển</w:t>
      </w:r>
      <w:r>
        <w:rPr>
          <w:b w:val="0"/>
          <w:i w:val="0"/>
        </w:rPr>
        <w:t xml:space="preserve"> </w:t>
      </w:r>
      <w:r>
        <w:rPr>
          <w:b w:val="0"/>
          <w:i w:val="0"/>
        </w:rPr>
        <w:t>Nông</w:t>
      </w:r>
      <w:r>
        <w:rPr>
          <w:b w:val="0"/>
          <w:i w:val="0"/>
        </w:rPr>
        <w:t xml:space="preserve"> </w:t>
      </w:r>
      <w:r>
        <w:rPr>
          <w:b w:val="0"/>
          <w:i w:val="0"/>
        </w:rPr>
        <w:t>thôn</w:t>
      </w:r>
      <w:r>
        <w:rPr>
          <w:b w:val="0"/>
          <w:i w:val="0"/>
        </w:rPr>
        <w:t xml:space="preserve"> </w:t>
      </w:r>
      <w:r>
        <w:rPr>
          <w:b w:val="0"/>
          <w:i w:val="0"/>
        </w:rPr>
        <w:t>chủ trì tham mưu UBND tỉnh ban hành văn bản</w:t>
      </w:r>
      <w:r>
        <w:rPr>
          <w:b w:val="0"/>
          <w:i w:val="0"/>
        </w:rPr>
        <w:br/>
      </w:r>
      <w:r>
        <w:rPr>
          <w:b w:val="0"/>
          <w:i w:val="0"/>
        </w:rPr>
        <w:t>mới</w:t>
      </w:r>
      <w:r>
        <w:rPr>
          <w:b w:val="0"/>
          <w:i w:val="0"/>
        </w:rPr>
        <w:t xml:space="preserve"> </w:t>
      </w:r>
      <w:r>
        <w:rPr>
          <w:b w:val="0"/>
          <w:i w:val="0"/>
        </w:rPr>
        <w:t>để</w:t>
      </w:r>
      <w:r>
        <w:rPr>
          <w:b w:val="0"/>
          <w:i w:val="0"/>
        </w:rPr>
        <w:t xml:space="preserve"> </w:t>
      </w:r>
      <w:r>
        <w:rPr>
          <w:b w:val="0"/>
          <w:i w:val="0"/>
        </w:rPr>
        <w:t>thay</w:t>
      </w:r>
      <w:r>
        <w:rPr>
          <w:b w:val="0"/>
          <w:i w:val="0"/>
        </w:rPr>
        <w:t xml:space="preserve">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7</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1286/QĐ-</w:t>
      </w:r>
      <w:r>
        <w:rPr>
          <w:b w:val="0"/>
          <w:i w:val="0"/>
        </w:rPr>
        <w:t>UB</w:t>
      </w:r>
      <w:r>
        <w:rPr>
          <w:b w:val="0"/>
          <w:i w:val="0"/>
        </w:rPr>
        <w:br/>
      </w:r>
      <w:r>
        <w:rPr>
          <w:b w:val="0"/>
          <w:i w:val="0"/>
        </w:rPr>
        <w:br/>
      </w:r>
      <w:r>
        <w:rPr>
          <w:b/>
          <w:i w:val="0"/>
        </w:rPr>
        <w:t xml:space="preserve"> </w:t>
      </w:r>
      <w:r>
        <w:rPr>
          <w:b w:val="0"/>
          <w:i w:val="0"/>
        </w:rPr>
        <w:br/>
      </w:r>
      <w:r>
        <w:rPr>
          <w:b w:val="0"/>
          <w:i w:val="0"/>
        </w:rPr>
        <w:t>7/6/1996</w:t>
      </w:r>
      <w:r>
        <w:rPr>
          <w:b w:val="0"/>
          <w:i w:val="0"/>
        </w:rPr>
        <w:br/>
      </w:r>
      <w:r>
        <w:rPr>
          <w:b w:val="0"/>
          <w:i w:val="0"/>
        </w:rPr>
        <w:br/>
      </w:r>
      <w:r>
        <w:rPr>
          <w:b/>
          <w:i w:val="0"/>
        </w:rPr>
        <w:t xml:space="preserve"> </w:t>
      </w:r>
      <w:r>
        <w:rPr>
          <w:b w:val="0"/>
          <w:i w:val="0"/>
        </w:rPr>
        <w:br/>
      </w:r>
      <w:r>
        <w:rPr>
          <w:b w:val="0"/>
          <w:i w:val="0"/>
        </w:rPr>
        <w:t>Về</w:t>
      </w:r>
      <w:r>
        <w:rPr>
          <w:b w:val="0"/>
          <w:i w:val="0"/>
        </w:rPr>
        <w:t xml:space="preserve"> </w:t>
      </w:r>
      <w:r>
        <w:rPr>
          <w:b w:val="0"/>
          <w:i w:val="0"/>
        </w:rPr>
        <w:t>việc</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quy</w:t>
      </w:r>
      <w:r>
        <w:rPr>
          <w:b w:val="0"/>
          <w:i w:val="0"/>
        </w:rPr>
        <w:t xml:space="preserve"> </w:t>
      </w:r>
      <w:r>
        <w:rPr>
          <w:b w:val="0"/>
          <w:i w:val="0"/>
        </w:rPr>
        <w:t>trình</w:t>
      </w:r>
      <w:r>
        <w:rPr>
          <w:b w:val="0"/>
          <w:i w:val="0"/>
        </w:rPr>
        <w:t xml:space="preserve"> </w:t>
      </w:r>
      <w:r>
        <w:rPr>
          <w:b w:val="0"/>
          <w:i w:val="0"/>
        </w:rPr>
        <w:t>phòng</w:t>
      </w:r>
      <w:r>
        <w:rPr>
          <w:b w:val="0"/>
          <w:i w:val="0"/>
        </w:rPr>
        <w:t xml:space="preserve"> </w:t>
      </w:r>
      <w:r>
        <w:rPr>
          <w:b w:val="0"/>
          <w:i w:val="0"/>
        </w:rPr>
        <w:t>cháy,</w:t>
      </w:r>
      <w:r>
        <w:rPr>
          <w:b w:val="0"/>
          <w:i w:val="0"/>
        </w:rPr>
        <w:t xml:space="preserve"> </w:t>
      </w:r>
      <w:r>
        <w:rPr>
          <w:b w:val="0"/>
          <w:i w:val="0"/>
        </w:rPr>
        <w:t>chữa</w:t>
      </w:r>
      <w:r>
        <w:rPr>
          <w:b w:val="0"/>
          <w:i w:val="0"/>
        </w:rPr>
        <w:t xml:space="preserve"> </w:t>
      </w:r>
      <w:r>
        <w:rPr>
          <w:b w:val="0"/>
          <w:i w:val="0"/>
        </w:rPr>
        <w:t xml:space="preserve">cháy </w:t>
      </w:r>
      <w:r>
        <w:rPr>
          <w:b w:val="0"/>
          <w:i w:val="0"/>
        </w:rPr>
        <w:t>rừng.</w:t>
      </w:r>
      <w:r>
        <w:rPr>
          <w:b w:val="0"/>
          <w:i w:val="0"/>
        </w:rPr>
        <w:br/>
      </w:r>
      <w:r>
        <w:rPr>
          <w:b w:val="0"/>
          <w:i w:val="0"/>
        </w:rPr>
        <w:br/>
      </w:r>
      <w:r>
        <w:rPr>
          <w:b w:val="0"/>
          <w:i w:val="0"/>
        </w:rPr>
        <w:t>Sở</w:t>
      </w:r>
      <w:r>
        <w:rPr>
          <w:b w:val="0"/>
          <w:i w:val="0"/>
        </w:rPr>
        <w:t xml:space="preserve"> </w:t>
      </w:r>
      <w:r>
        <w:rPr>
          <w:b w:val="0"/>
          <w:i w:val="0"/>
        </w:rPr>
        <w:t>Nông</w:t>
      </w:r>
      <w:r>
        <w:rPr>
          <w:b w:val="0"/>
          <w:i w:val="0"/>
        </w:rPr>
        <w:t xml:space="preserve"> </w:t>
      </w:r>
      <w:r>
        <w:rPr>
          <w:b w:val="0"/>
          <w:i w:val="0"/>
        </w:rPr>
        <w:t>nghiệp</w:t>
      </w:r>
      <w:r>
        <w:rPr>
          <w:b w:val="0"/>
          <w:i w:val="0"/>
        </w:rPr>
        <w:t xml:space="preserve"> </w:t>
      </w:r>
      <w:r>
        <w:rPr>
          <w:b w:val="0"/>
          <w:i w:val="0"/>
        </w:rPr>
        <w:t>và</w:t>
      </w:r>
      <w:r>
        <w:rPr>
          <w:b w:val="0"/>
          <w:i w:val="0"/>
        </w:rPr>
        <w:t xml:space="preserve"> </w:t>
      </w:r>
      <w:r>
        <w:rPr>
          <w:b w:val="0"/>
          <w:i w:val="0"/>
        </w:rPr>
        <w:t>Phát</w:t>
      </w:r>
      <w:r>
        <w:rPr>
          <w:b w:val="0"/>
          <w:i w:val="0"/>
        </w:rPr>
        <w:t xml:space="preserve"> </w:t>
      </w:r>
      <w:r>
        <w:rPr>
          <w:b w:val="0"/>
          <w:i w:val="0"/>
        </w:rPr>
        <w:t>triển</w:t>
      </w:r>
      <w:r>
        <w:rPr>
          <w:b w:val="0"/>
          <w:i w:val="0"/>
        </w:rPr>
        <w:t xml:space="preserve"> </w:t>
      </w:r>
      <w:r>
        <w:rPr>
          <w:b w:val="0"/>
          <w:i w:val="0"/>
        </w:rPr>
        <w:t>Nông</w:t>
      </w:r>
      <w:r>
        <w:rPr>
          <w:b w:val="0"/>
          <w:i w:val="0"/>
        </w:rPr>
        <w:t xml:space="preserve"> </w:t>
      </w:r>
      <w:r>
        <w:rPr>
          <w:b w:val="0"/>
          <w:i w:val="0"/>
        </w:rPr>
        <w:t>thôn</w:t>
      </w:r>
      <w:r>
        <w:rPr>
          <w:b w:val="0"/>
          <w:i w:val="0"/>
        </w:rPr>
        <w:t xml:space="preserve"> </w:t>
      </w:r>
      <w:r>
        <w:rPr>
          <w:b w:val="0"/>
          <w:i w:val="0"/>
        </w:rPr>
        <w:t>chủ trì tham mưu UBND tỉnh sửa đổi, bổ sung hoặc ban hành văn bản mới để thay thế.</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 xml:space="preserve"> </w:t>
            </w:r>
            <w:r>
              <w:rPr>
                <w:b w:val="0"/>
                <w:i w:val="0"/>
              </w:rPr>
              <w:br/>
            </w:r>
            <w:r>
              <w:rPr>
                <w:b/>
                <w:i w:val="0"/>
              </w:rPr>
              <w:t>STT</w:t>
            </w:r>
          </w:p>
        </w:tc>
        <w:tc>
          <w:tcPr>
            <w:tcW w:type="dxa" w:w="1440"/>
          </w:tcPr>
          <w:p>
            <w:r>
              <w:rPr>
                <w:b w:val="0"/>
                <w:i w:val="0"/>
              </w:rPr>
              <w:br/>
            </w:r>
            <w:r>
              <w:rPr>
                <w:b/>
                <w:i w:val="0"/>
              </w:rPr>
              <w:t>Tên</w:t>
            </w:r>
            <w:r>
              <w:rPr>
                <w:b/>
                <w:i w:val="0"/>
              </w:rPr>
              <w:t xml:space="preserve"> </w:t>
            </w:r>
            <w:r>
              <w:rPr>
                <w:b/>
                <w:i w:val="0"/>
              </w:rPr>
              <w:t>-</w:t>
            </w:r>
            <w:r>
              <w:rPr>
                <w:b/>
                <w:i w:val="0"/>
              </w:rPr>
              <w:t xml:space="preserve"> </w:t>
            </w:r>
            <w:r>
              <w:rPr>
                <w:b/>
                <w:i w:val="0"/>
              </w:rPr>
              <w:t>hình thức văn</w:t>
            </w:r>
            <w:r>
              <w:rPr>
                <w:b w:val="0"/>
                <w:i w:val="0"/>
              </w:rPr>
              <w:br/>
            </w:r>
            <w:r>
              <w:rPr>
                <w:b/>
                <w:i w:val="0"/>
              </w:rPr>
              <w:t>bản</w:t>
            </w:r>
          </w:p>
        </w:tc>
        <w:tc>
          <w:tcPr>
            <w:tcW w:type="dxa" w:w="1440"/>
          </w:tcPr>
          <w:p>
            <w:r>
              <w:rPr>
                <w:b w:val="0"/>
                <w:i w:val="0"/>
              </w:rPr>
              <w:br/>
            </w:r>
            <w:r>
              <w:rPr>
                <w:b/>
                <w:i w:val="0"/>
              </w:rPr>
              <w:t xml:space="preserve"> </w:t>
            </w:r>
            <w:r>
              <w:rPr>
                <w:b w:val="0"/>
                <w:i w:val="0"/>
              </w:rPr>
              <w:br/>
            </w:r>
            <w:r>
              <w:rPr>
                <w:b/>
                <w:i w:val="0"/>
              </w:rPr>
              <w:t>Số</w:t>
            </w:r>
            <w:r>
              <w:rPr>
                <w:b/>
                <w:i w:val="0"/>
              </w:rPr>
              <w:t xml:space="preserve"> </w:t>
            </w:r>
            <w:r>
              <w:rPr>
                <w:b/>
                <w:i w:val="0"/>
              </w:rPr>
              <w:t xml:space="preserve">- ký </w:t>
            </w:r>
            <w:r>
              <w:rPr>
                <w:b/>
                <w:i w:val="0"/>
              </w:rPr>
              <w:t>hiệu</w:t>
            </w:r>
          </w:p>
        </w:tc>
        <w:tc>
          <w:tcPr>
            <w:tcW w:type="dxa" w:w="1440"/>
          </w:tcPr>
          <w:p>
            <w:r>
              <w:rPr>
                <w:b w:val="0"/>
                <w:i w:val="0"/>
              </w:rPr>
              <w:br/>
            </w:r>
            <w:r>
              <w:rPr>
                <w:b/>
                <w:i w:val="0"/>
              </w:rPr>
              <w:t>Ngày</w:t>
            </w:r>
            <w:r>
              <w:rPr>
                <w:b/>
                <w:i w:val="0"/>
              </w:rPr>
              <w:t xml:space="preserve"> </w:t>
            </w:r>
            <w:r>
              <w:rPr>
                <w:b/>
                <w:i w:val="0"/>
              </w:rPr>
              <w:t xml:space="preserve">ban </w:t>
            </w:r>
            <w:r>
              <w:rPr>
                <w:b/>
                <w:i w:val="0"/>
              </w:rPr>
              <w:t>hành</w:t>
            </w:r>
          </w:p>
        </w:tc>
        <w:tc>
          <w:tcPr>
            <w:tcW w:type="dxa" w:w="1440"/>
          </w:tcPr>
          <w:p>
            <w:r>
              <w:rPr>
                <w:b w:val="0"/>
                <w:i w:val="0"/>
              </w:rPr>
              <w:br/>
            </w:r>
            <w:r>
              <w:rPr>
                <w:b/>
                <w:i w:val="0"/>
              </w:rPr>
              <w:t xml:space="preserve"> </w:t>
            </w:r>
            <w:r>
              <w:rPr>
                <w:b w:val="0"/>
                <w:i w:val="0"/>
              </w:rPr>
              <w:br/>
            </w:r>
            <w:r>
              <w:rPr>
                <w:b/>
                <w:i w:val="0"/>
              </w:rPr>
              <w:t>Trích</w:t>
            </w:r>
            <w:r>
              <w:rPr>
                <w:b/>
                <w:i w:val="0"/>
              </w:rPr>
              <w:t xml:space="preserve"> </w:t>
            </w:r>
            <w:r>
              <w:rPr>
                <w:b/>
                <w:i w:val="0"/>
              </w:rPr>
              <w:t>yếu</w:t>
            </w:r>
          </w:p>
        </w:tc>
        <w:tc>
          <w:tcPr>
            <w:tcW w:type="dxa" w:w="1440"/>
          </w:tcPr>
          <w:p>
            <w:r>
              <w:rPr>
                <w:b w:val="0"/>
                <w:i w:val="0"/>
              </w:rPr>
              <w:br/>
            </w:r>
            <w:r>
              <w:rPr>
                <w:b/>
                <w:i w:val="0"/>
              </w:rPr>
              <w:t>Văn</w:t>
            </w:r>
            <w:r>
              <w:rPr>
                <w:b/>
                <w:i w:val="0"/>
              </w:rPr>
              <w:t xml:space="preserve"> </w:t>
            </w:r>
            <w:r>
              <w:rPr>
                <w:b/>
                <w:i w:val="0"/>
              </w:rPr>
              <w:t>bản</w:t>
            </w:r>
            <w:r>
              <w:rPr>
                <w:b/>
                <w:i w:val="0"/>
              </w:rPr>
              <w:t xml:space="preserve"> </w:t>
            </w:r>
            <w:r>
              <w:rPr>
                <w:b/>
                <w:i w:val="0"/>
              </w:rPr>
              <w:t>cần</w:t>
            </w:r>
            <w:r>
              <w:rPr>
                <w:b/>
                <w:i w:val="0"/>
              </w:rPr>
              <w:t xml:space="preserve"> </w:t>
            </w:r>
            <w:r>
              <w:rPr>
                <w:b/>
                <w:i w:val="0"/>
              </w:rPr>
              <w:t>sửa</w:t>
            </w:r>
            <w:r>
              <w:rPr>
                <w:b/>
                <w:i w:val="0"/>
              </w:rPr>
              <w:t xml:space="preserve"> </w:t>
            </w:r>
            <w:r>
              <w:rPr>
                <w:b/>
                <w:i w:val="0"/>
              </w:rPr>
              <w:t>đổi,</w:t>
            </w:r>
            <w:r>
              <w:rPr>
                <w:b/>
                <w:i w:val="0"/>
              </w:rPr>
              <w:t xml:space="preserve"> </w:t>
            </w:r>
            <w:r>
              <w:rPr>
                <w:b/>
                <w:i w:val="0"/>
              </w:rPr>
              <w:t>bổ</w:t>
            </w:r>
            <w:r>
              <w:rPr>
                <w:b/>
                <w:i w:val="0"/>
              </w:rPr>
              <w:t xml:space="preserve"> </w:t>
            </w:r>
            <w:r>
              <w:rPr>
                <w:b/>
                <w:i w:val="0"/>
              </w:rPr>
              <w:t>sung hoặc thay thế</w:t>
            </w:r>
          </w:p>
        </w:tc>
      </w:tr>
    </w:tbl>
    <w:p>
      <w:pPr>
        <w:jc w:val="center"/>
      </w:pP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16/CT-</w:t>
      </w:r>
      <w:r>
        <w:rPr>
          <w:b w:val="0"/>
          <w:i w:val="0"/>
        </w:rPr>
        <w:t>UB</w:t>
      </w:r>
      <w:r>
        <w:rPr>
          <w:b w:val="0"/>
          <w:i w:val="0"/>
        </w:rPr>
        <w:br/>
      </w:r>
      <w:r>
        <w:rPr>
          <w:b w:val="0"/>
          <w:i w:val="0"/>
        </w:rPr>
        <w:br/>
      </w:r>
      <w:r>
        <w:rPr>
          <w:b w:val="0"/>
          <w:i w:val="0"/>
        </w:rPr>
        <w:t>9/18/1996</w:t>
      </w:r>
      <w:r>
        <w:rPr>
          <w:b w:val="0"/>
          <w:i w:val="0"/>
        </w:rPr>
        <w:br/>
      </w:r>
      <w:r>
        <w:rPr>
          <w:b w:val="0"/>
          <w:i w:val="0"/>
        </w:rPr>
        <w:br/>
      </w:r>
      <w:r>
        <w:rPr>
          <w:b w:val="0"/>
          <w:i w:val="0"/>
        </w:rPr>
        <w:t>V/v</w:t>
      </w:r>
      <w:r>
        <w:rPr>
          <w:b w:val="0"/>
          <w:i w:val="0"/>
        </w:rPr>
        <w:t xml:space="preserve"> </w:t>
      </w:r>
      <w:r>
        <w:rPr>
          <w:b w:val="0"/>
          <w:i w:val="0"/>
        </w:rPr>
        <w:t>quản</w:t>
      </w:r>
      <w:r>
        <w:rPr>
          <w:b w:val="0"/>
          <w:i w:val="0"/>
        </w:rPr>
        <w:t xml:space="preserve"> </w:t>
      </w:r>
      <w:r>
        <w:rPr>
          <w:b w:val="0"/>
          <w:i w:val="0"/>
        </w:rPr>
        <w:t>lý</w:t>
      </w:r>
      <w:r>
        <w:rPr>
          <w:b w:val="0"/>
          <w:i w:val="0"/>
        </w:rPr>
        <w:t xml:space="preserve"> </w:t>
      </w:r>
      <w:r>
        <w:rPr>
          <w:b w:val="0"/>
          <w:i w:val="0"/>
        </w:rPr>
        <w:t>vũ</w:t>
      </w:r>
      <w:r>
        <w:rPr>
          <w:b w:val="0"/>
          <w:i w:val="0"/>
        </w:rPr>
        <w:t xml:space="preserve"> </w:t>
      </w:r>
      <w:r>
        <w:rPr>
          <w:b w:val="0"/>
          <w:i w:val="0"/>
        </w:rPr>
        <w:t>khí</w:t>
      </w:r>
      <w:r>
        <w:rPr>
          <w:b w:val="0"/>
          <w:i w:val="0"/>
        </w:rPr>
        <w:t xml:space="preserve"> </w:t>
      </w:r>
      <w:r>
        <w:rPr>
          <w:b w:val="0"/>
          <w:i w:val="0"/>
        </w:rPr>
        <w:t>vật</w:t>
      </w:r>
      <w:r>
        <w:rPr>
          <w:b w:val="0"/>
          <w:i w:val="0"/>
        </w:rPr>
        <w:t xml:space="preserve"> </w:t>
      </w:r>
      <w:r>
        <w:rPr>
          <w:b w:val="0"/>
          <w:i w:val="0"/>
        </w:rPr>
        <w:t>liệu</w:t>
      </w:r>
      <w:r>
        <w:rPr>
          <w:b w:val="0"/>
          <w:i w:val="0"/>
        </w:rPr>
        <w:t xml:space="preserve"> </w:t>
      </w:r>
      <w:r>
        <w:rPr>
          <w:b w:val="0"/>
          <w:i w:val="0"/>
        </w:rPr>
        <w:t>nổ</w:t>
      </w:r>
      <w:r>
        <w:rPr>
          <w:b w:val="0"/>
          <w:i w:val="0"/>
        </w:rPr>
        <w:t xml:space="preserve"> </w:t>
      </w:r>
      <w:r>
        <w:rPr>
          <w:b w:val="0"/>
          <w:i w:val="0"/>
        </w:rPr>
        <w:t>và</w:t>
      </w:r>
      <w:r>
        <w:rPr>
          <w:b w:val="0"/>
          <w:i w:val="0"/>
        </w:rPr>
        <w:t xml:space="preserve"> </w:t>
      </w:r>
      <w:r>
        <w:rPr>
          <w:b w:val="0"/>
          <w:i w:val="0"/>
        </w:rPr>
        <w:t>công</w:t>
      </w:r>
      <w:r>
        <w:rPr>
          <w:b w:val="0"/>
          <w:i w:val="0"/>
        </w:rPr>
        <w:t xml:space="preserve"> </w:t>
      </w:r>
      <w:r>
        <w:rPr>
          <w:b w:val="0"/>
          <w:i w:val="0"/>
        </w:rPr>
        <w:t>cụ</w:t>
      </w:r>
      <w:r>
        <w:rPr>
          <w:b w:val="0"/>
          <w:i w:val="0"/>
        </w:rPr>
        <w:t xml:space="preserve"> </w:t>
      </w:r>
      <w:r>
        <w:rPr>
          <w:b w:val="0"/>
          <w:i w:val="0"/>
        </w:rPr>
        <w:t>hỗ</w:t>
      </w:r>
      <w:r>
        <w:rPr>
          <w:b w:val="0"/>
          <w:i w:val="0"/>
        </w:rPr>
        <w:t xml:space="preserve"> </w:t>
      </w:r>
      <w:r>
        <w:rPr>
          <w:b w:val="0"/>
          <w:i w:val="0"/>
        </w:rPr>
        <w:t>trợ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9</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2156/QĐ-</w:t>
      </w:r>
      <w:r>
        <w:rPr>
          <w:b w:val="0"/>
          <w:i w:val="0"/>
        </w:rPr>
        <w:t>UB</w:t>
      </w:r>
      <w:r>
        <w:rPr>
          <w:b w:val="0"/>
          <w:i w:val="0"/>
        </w:rPr>
        <w:br/>
      </w:r>
      <w:r>
        <w:rPr>
          <w:b w:val="0"/>
          <w:i w:val="0"/>
        </w:rPr>
        <w:br/>
      </w:r>
      <w:r>
        <w:rPr>
          <w:b/>
          <w:i w:val="0"/>
        </w:rPr>
        <w:t xml:space="preserve"> </w:t>
      </w:r>
      <w:r>
        <w:rPr>
          <w:b w:val="0"/>
          <w:i w:val="0"/>
        </w:rPr>
        <w:br/>
      </w:r>
      <w:r>
        <w:rPr>
          <w:b w:val="0"/>
          <w:i w:val="0"/>
        </w:rPr>
        <w:t>11/4/1996</w:t>
      </w:r>
      <w:r>
        <w:rPr>
          <w:b w:val="0"/>
          <w:i w:val="0"/>
        </w:rPr>
        <w:br/>
      </w:r>
      <w:r>
        <w:rPr>
          <w:b w:val="0"/>
          <w:i w:val="0"/>
        </w:rPr>
        <w:br/>
      </w:r>
      <w:r>
        <w:rPr>
          <w:b w:val="0"/>
          <w:i w:val="0"/>
        </w:rPr>
        <w:t>V/v</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thời điểm</w:t>
      </w:r>
      <w:r>
        <w:rPr>
          <w:b w:val="0"/>
          <w:i w:val="0"/>
        </w:rPr>
        <w:t xml:space="preserve"> </w:t>
      </w:r>
      <w:r>
        <w:rPr>
          <w:b w:val="0"/>
          <w:i w:val="0"/>
        </w:rPr>
        <w:t>kết</w:t>
      </w:r>
      <w:r>
        <w:rPr>
          <w:b w:val="0"/>
          <w:i w:val="0"/>
        </w:rPr>
        <w:t xml:space="preserve"> </w:t>
      </w:r>
      <w:r>
        <w:rPr>
          <w:b w:val="0"/>
          <w:i w:val="0"/>
        </w:rPr>
        <w:t>thúc</w:t>
      </w:r>
      <w:r>
        <w:rPr>
          <w:b w:val="0"/>
          <w:i w:val="0"/>
        </w:rPr>
        <w:t xml:space="preserve"> </w:t>
      </w:r>
      <w:r>
        <w:rPr>
          <w:b w:val="0"/>
          <w:i w:val="0"/>
        </w:rPr>
        <w:t>vụ thu</w:t>
      </w:r>
      <w:r>
        <w:rPr>
          <w:b w:val="0"/>
          <w:i w:val="0"/>
        </w:rPr>
        <w:t xml:space="preserve"> </w:t>
      </w:r>
      <w:r>
        <w:rPr>
          <w:b w:val="0"/>
          <w:i w:val="0"/>
        </w:rPr>
        <w:t>thuế</w:t>
      </w:r>
      <w:r>
        <w:rPr>
          <w:b w:val="0"/>
          <w:i w:val="0"/>
        </w:rPr>
        <w:t xml:space="preserve"> </w:t>
      </w:r>
      <w:r>
        <w:rPr>
          <w:b w:val="0"/>
          <w:i w:val="0"/>
        </w:rPr>
        <w:t xml:space="preserve">sử </w:t>
      </w:r>
      <w:r>
        <w:rPr>
          <w:b w:val="0"/>
          <w:i w:val="0"/>
        </w:rPr>
        <w:t>dụng</w:t>
      </w:r>
      <w:r>
        <w:rPr>
          <w:b w:val="0"/>
          <w:i w:val="0"/>
        </w:rPr>
        <w:br/>
      </w:r>
      <w:r>
        <w:rPr>
          <w:b w:val="0"/>
          <w:i w:val="0"/>
        </w:rPr>
        <w:t>đất</w:t>
      </w:r>
      <w:r>
        <w:rPr>
          <w:b w:val="0"/>
          <w:i w:val="0"/>
        </w:rPr>
        <w:t xml:space="preserve"> </w:t>
      </w:r>
      <w:r>
        <w:rPr>
          <w:b w:val="0"/>
          <w:i w:val="0"/>
        </w:rPr>
        <w:t>nông</w:t>
      </w:r>
      <w:r>
        <w:rPr>
          <w:b w:val="0"/>
          <w:i w:val="0"/>
        </w:rPr>
        <w:t xml:space="preserve"> </w:t>
      </w:r>
      <w:r>
        <w:rPr>
          <w:b w:val="0"/>
          <w:i w:val="0"/>
        </w:rPr>
        <w:t>nghiệp</w:t>
      </w:r>
      <w:r>
        <w:rPr>
          <w:b w:val="0"/>
          <w:i w:val="0"/>
        </w:rPr>
        <w:t xml:space="preserve"> </w:t>
      </w:r>
      <w:r>
        <w:rPr>
          <w:b w:val="0"/>
          <w:i w:val="0"/>
        </w:rPr>
        <w:t>của</w:t>
      </w:r>
      <w:r>
        <w:rPr>
          <w:b w:val="0"/>
          <w:i w:val="0"/>
        </w:rPr>
        <w:t xml:space="preserve"> </w:t>
      </w:r>
      <w:r>
        <w:rPr>
          <w:b w:val="0"/>
          <w:i w:val="0"/>
        </w:rPr>
        <w:t>từng</w:t>
      </w:r>
      <w:r>
        <w:rPr>
          <w:b w:val="0"/>
          <w:i w:val="0"/>
        </w:rPr>
        <w:t xml:space="preserve"> </w:t>
      </w:r>
      <w:r>
        <w:rPr>
          <w:b w:val="0"/>
          <w:i w:val="0"/>
        </w:rPr>
        <w:t>vụ</w:t>
      </w:r>
      <w:r>
        <w:rPr>
          <w:b w:val="0"/>
          <w:i w:val="0"/>
        </w:rPr>
        <w:t xml:space="preserve"> </w:t>
      </w:r>
      <w:r>
        <w:rPr>
          <w:b w:val="0"/>
          <w:i w:val="0"/>
        </w:rPr>
        <w:t>sản</w:t>
      </w:r>
      <w:r>
        <w:rPr>
          <w:b w:val="0"/>
          <w:i w:val="0"/>
        </w:rPr>
        <w:t xml:space="preserve"> </w:t>
      </w:r>
      <w:r>
        <w:rPr>
          <w:b w:val="0"/>
          <w:i w:val="0"/>
        </w:rPr>
        <w:t>xuất</w:t>
      </w:r>
      <w:r>
        <w:rPr>
          <w:b w:val="0"/>
          <w:i w:val="0"/>
        </w:rPr>
        <w:t xml:space="preserve"> </w:t>
      </w:r>
      <w:r>
        <w:rPr>
          <w:b w:val="0"/>
          <w:i w:val="0"/>
        </w:rPr>
        <w:t>nông</w:t>
      </w:r>
      <w:r>
        <w:rPr>
          <w:b w:val="0"/>
          <w:i w:val="0"/>
        </w:rPr>
        <w:t xml:space="preserve"> </w:t>
      </w:r>
      <w:r>
        <w:rPr>
          <w:b w:val="0"/>
          <w:i w:val="0"/>
        </w:rPr>
        <w:t>nghiệp trên địa bàn tỉnh Đaklak.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10</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1753/QĐ-</w:t>
      </w:r>
      <w:r>
        <w:rPr>
          <w:b w:val="0"/>
          <w:i w:val="0"/>
        </w:rPr>
        <w:t>UB</w:t>
      </w:r>
      <w:r>
        <w:rPr>
          <w:b w:val="0"/>
          <w:i w:val="0"/>
        </w:rPr>
        <w:br/>
      </w:r>
      <w:r>
        <w:rPr>
          <w:b w:val="0"/>
          <w:i w:val="0"/>
        </w:rPr>
        <w:br/>
      </w:r>
      <w:r>
        <w:rPr>
          <w:b/>
          <w:i w:val="0"/>
        </w:rPr>
        <w:t xml:space="preserve"> </w:t>
      </w:r>
      <w:r>
        <w:rPr>
          <w:b w:val="0"/>
          <w:i w:val="0"/>
        </w:rPr>
        <w:br/>
      </w:r>
      <w:r>
        <w:rPr>
          <w:b w:val="0"/>
          <w:i w:val="0"/>
        </w:rPr>
        <w:t>8/28/1997</w:t>
      </w:r>
      <w:r>
        <w:rPr>
          <w:b w:val="0"/>
          <w:i w:val="0"/>
        </w:rPr>
        <w:br/>
      </w:r>
      <w:r>
        <w:rPr>
          <w:b w:val="0"/>
          <w:i w:val="0"/>
        </w:rPr>
        <w:br/>
      </w:r>
      <w:r>
        <w:rPr>
          <w:b w:val="0"/>
          <w:i w:val="0"/>
        </w:rPr>
        <w:t>Về</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các</w:t>
      </w:r>
      <w:r>
        <w:rPr>
          <w:b w:val="0"/>
          <w:i w:val="0"/>
        </w:rPr>
        <w:t xml:space="preserve"> </w:t>
      </w:r>
      <w:r>
        <w:rPr>
          <w:b w:val="0"/>
          <w:i w:val="0"/>
        </w:rPr>
        <w:t>điểm</w:t>
      </w:r>
      <w:r>
        <w:rPr>
          <w:b w:val="0"/>
          <w:i w:val="0"/>
        </w:rPr>
        <w:t xml:space="preserve"> </w:t>
      </w:r>
      <w:r>
        <w:rPr>
          <w:b w:val="0"/>
          <w:i w:val="0"/>
        </w:rPr>
        <w:t>cấm</w:t>
      </w:r>
      <w:r>
        <w:rPr>
          <w:b w:val="0"/>
          <w:i w:val="0"/>
        </w:rPr>
        <w:t xml:space="preserve"> </w:t>
      </w:r>
      <w:r>
        <w:rPr>
          <w:b w:val="0"/>
          <w:i w:val="0"/>
        </w:rPr>
        <w:t>người</w:t>
      </w:r>
      <w:r>
        <w:rPr>
          <w:b w:val="0"/>
          <w:i w:val="0"/>
        </w:rPr>
        <w:t xml:space="preserve"> </w:t>
      </w:r>
      <w:r>
        <w:rPr>
          <w:b w:val="0"/>
          <w:i w:val="0"/>
        </w:rPr>
        <w:t>nước</w:t>
      </w:r>
      <w:r>
        <w:rPr>
          <w:b w:val="0"/>
          <w:i w:val="0"/>
        </w:rPr>
        <w:t xml:space="preserve"> </w:t>
      </w:r>
      <w:r>
        <w:rPr>
          <w:b w:val="0"/>
          <w:i w:val="0"/>
        </w:rPr>
        <w:t>ngoài</w:t>
      </w:r>
      <w:r>
        <w:rPr>
          <w:b w:val="0"/>
          <w:i w:val="0"/>
        </w:rPr>
        <w:t xml:space="preserve"> </w:t>
      </w:r>
      <w:r>
        <w:rPr>
          <w:b w:val="0"/>
          <w:i w:val="0"/>
        </w:rPr>
        <w:t>cư</w:t>
      </w:r>
      <w:r>
        <w:rPr>
          <w:b w:val="0"/>
          <w:i w:val="0"/>
        </w:rPr>
        <w:t xml:space="preserve"> </w:t>
      </w:r>
      <w:r>
        <w:rPr>
          <w:b w:val="0"/>
          <w:i w:val="0"/>
        </w:rPr>
        <w:t>trú,</w:t>
      </w:r>
      <w:r>
        <w:rPr>
          <w:b w:val="0"/>
          <w:i w:val="0"/>
        </w:rPr>
        <w:br/>
      </w:r>
      <w:r>
        <w:rPr>
          <w:b w:val="0"/>
          <w:i w:val="0"/>
        </w:rPr>
        <w:t>đi lại, quay phim, chụp</w:t>
      </w:r>
      <w:r>
        <w:rPr>
          <w:b w:val="0"/>
          <w:i w:val="0"/>
        </w:rPr>
        <w:t xml:space="preserve"> </w:t>
      </w:r>
      <w:r>
        <w:rPr>
          <w:b w:val="0"/>
          <w:i w:val="0"/>
        </w:rPr>
        <w:t>ảnh</w:t>
      </w:r>
      <w:r>
        <w:rPr>
          <w:b w:val="0"/>
          <w:i w:val="0"/>
        </w:rPr>
        <w:br/>
      </w:r>
      <w:r>
        <w:rPr>
          <w:b w:val="0"/>
          <w:i w:val="0"/>
        </w:rPr>
        <w:br/>
      </w:r>
      <w:r>
        <w:rPr>
          <w:b w:val="0"/>
          <w:i w:val="0"/>
        </w:rPr>
        <w:t>Công an tỉnh chủ trì tham mưu UBND tỉnh sửa</w:t>
      </w:r>
      <w:r>
        <w:rPr>
          <w:b w:val="0"/>
          <w:i w:val="0"/>
        </w:rPr>
        <w:t xml:space="preserve"> </w:t>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w:t>
      </w:r>
      <w:r>
        <w:rPr>
          <w:b w:val="0"/>
          <w:i w:val="0"/>
        </w:rPr>
        <w:t>mới</w:t>
      </w:r>
      <w:r>
        <w:rPr>
          <w:b w:val="0"/>
          <w:i w:val="0"/>
        </w:rPr>
        <w:br/>
      </w:r>
      <w:r>
        <w:rPr>
          <w:b w:val="0"/>
          <w:i w:val="0"/>
        </w:rPr>
        <w:t>để</w:t>
      </w:r>
      <w:r>
        <w:rPr>
          <w:b w:val="0"/>
          <w:i w:val="0"/>
        </w:rPr>
        <w:t xml:space="preserve"> </w:t>
      </w:r>
      <w:r>
        <w:rPr>
          <w:b w:val="0"/>
          <w:i w:val="0"/>
        </w:rPr>
        <w:t>thay</w:t>
      </w:r>
      <w:r>
        <w:rPr>
          <w:b w:val="0"/>
          <w:i w:val="0"/>
        </w:rPr>
        <w:t xml:space="preserve"> </w:t>
      </w:r>
      <w:r>
        <w:rPr>
          <w:b w:val="0"/>
          <w:i w:val="0"/>
        </w:rPr>
        <w:t>thế.</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1826/QĐ-</w:t>
      </w:r>
      <w:r>
        <w:rPr>
          <w:b w:val="0"/>
          <w:i w:val="0"/>
        </w:rPr>
        <w:t>UB</w:t>
      </w:r>
      <w:r>
        <w:rPr>
          <w:b w:val="0"/>
          <w:i w:val="0"/>
        </w:rPr>
        <w:br/>
      </w:r>
      <w:r>
        <w:rPr>
          <w:b w:val="0"/>
          <w:i w:val="0"/>
        </w:rPr>
        <w:br/>
      </w:r>
      <w:r>
        <w:rPr>
          <w:b w:val="0"/>
          <w:i w:val="0"/>
        </w:rPr>
        <w:t>9/12/1997</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năng xuất</w:t>
      </w:r>
      <w:r>
        <w:rPr>
          <w:b w:val="0"/>
          <w:i w:val="0"/>
        </w:rPr>
        <w:t xml:space="preserve"> </w:t>
      </w:r>
      <w:r>
        <w:rPr>
          <w:b w:val="0"/>
          <w:i w:val="0"/>
        </w:rPr>
        <w:t>xét</w:t>
      </w:r>
      <w:r>
        <w:rPr>
          <w:b w:val="0"/>
          <w:i w:val="0"/>
        </w:rPr>
        <w:t xml:space="preserve"> </w:t>
      </w:r>
      <w:r>
        <w:rPr>
          <w:b w:val="0"/>
          <w:i w:val="0"/>
        </w:rPr>
        <w:t>giảm,</w:t>
      </w:r>
      <w:r>
        <w:rPr>
          <w:b w:val="0"/>
          <w:i w:val="0"/>
        </w:rPr>
        <w:t xml:space="preserve"> </w:t>
      </w:r>
      <w:r>
        <w:rPr>
          <w:b w:val="0"/>
          <w:i w:val="0"/>
        </w:rPr>
        <w:t xml:space="preserve">miễn </w:t>
      </w:r>
      <w:r>
        <w:rPr>
          <w:b w:val="0"/>
          <w:i w:val="0"/>
        </w:rPr>
        <w:t>thuế</w:t>
      </w:r>
      <w:r>
        <w:rPr>
          <w:b w:val="0"/>
          <w:i w:val="0"/>
        </w:rPr>
        <w:br/>
      </w:r>
      <w:r>
        <w:rPr>
          <w:b w:val="0"/>
          <w:i w:val="0"/>
        </w:rPr>
        <w:t>SDĐNN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12</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407/QĐ-</w:t>
      </w:r>
      <w:r>
        <w:rPr>
          <w:b w:val="0"/>
          <w:i w:val="0"/>
        </w:rPr>
        <w:t>UB</w:t>
      </w:r>
      <w:r>
        <w:rPr>
          <w:b w:val="0"/>
          <w:i w:val="0"/>
        </w:rPr>
        <w:br/>
      </w:r>
      <w:r>
        <w:rPr>
          <w:b w:val="0"/>
          <w:i w:val="0"/>
        </w:rPr>
        <w:br/>
      </w:r>
      <w:r>
        <w:rPr>
          <w:b/>
          <w:i w:val="0"/>
        </w:rPr>
        <w:t xml:space="preserve"> </w:t>
      </w:r>
      <w:r>
        <w:rPr>
          <w:b w:val="0"/>
          <w:i w:val="0"/>
        </w:rPr>
        <w:br/>
      </w:r>
      <w:r>
        <w:rPr>
          <w:b w:val="0"/>
          <w:i w:val="0"/>
        </w:rPr>
        <w:t>3/24/1998</w:t>
      </w:r>
      <w:r>
        <w:rPr>
          <w:b w:val="0"/>
          <w:i w:val="0"/>
        </w:rPr>
        <w:br/>
      </w:r>
      <w:r>
        <w:rPr>
          <w:b w:val="0"/>
          <w:i w:val="0"/>
        </w:rPr>
        <w:br/>
      </w:r>
      <w:r>
        <w:rPr>
          <w:b w:val="0"/>
          <w:i w:val="0"/>
        </w:rPr>
        <w:t>V/v</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tạm</w:t>
      </w:r>
      <w:r>
        <w:rPr>
          <w:b w:val="0"/>
          <w:i w:val="0"/>
        </w:rPr>
        <w:t xml:space="preserve"> </w:t>
      </w:r>
      <w:r>
        <w:rPr>
          <w:b w:val="0"/>
          <w:i w:val="0"/>
        </w:rPr>
        <w:t>thời</w:t>
      </w:r>
      <w:r>
        <w:rPr>
          <w:b w:val="0"/>
          <w:i w:val="0"/>
        </w:rPr>
        <w:t xml:space="preserve"> </w:t>
      </w:r>
      <w:r>
        <w:rPr>
          <w:b w:val="0"/>
          <w:i w:val="0"/>
        </w:rPr>
        <w:t>của</w:t>
      </w:r>
      <w:r>
        <w:rPr>
          <w:b w:val="0"/>
          <w:i w:val="0"/>
        </w:rPr>
        <w:t xml:space="preserve"> </w:t>
      </w:r>
      <w:r>
        <w:rPr>
          <w:b w:val="0"/>
          <w:i w:val="0"/>
        </w:rPr>
        <w:t>UBND</w:t>
      </w:r>
      <w:r>
        <w:rPr>
          <w:b w:val="0"/>
          <w:i w:val="0"/>
        </w:rPr>
        <w:t xml:space="preserve"> </w:t>
      </w:r>
      <w:r>
        <w:rPr>
          <w:b w:val="0"/>
          <w:i w:val="0"/>
        </w:rPr>
        <w:t>tỉnh</w:t>
      </w:r>
      <w:r>
        <w:rPr>
          <w:b w:val="0"/>
          <w:i w:val="0"/>
        </w:rPr>
        <w:t xml:space="preserve"> </w:t>
      </w:r>
      <w:r>
        <w:rPr>
          <w:b w:val="0"/>
          <w:i w:val="0"/>
        </w:rPr>
        <w:t>Đăk Lăk</w:t>
      </w:r>
      <w:r>
        <w:rPr>
          <w:b w:val="0"/>
          <w:i w:val="0"/>
        </w:rPr>
        <w:t xml:space="preserve"> </w:t>
      </w:r>
      <w:r>
        <w:rPr>
          <w:b w:val="0"/>
          <w:i w:val="0"/>
        </w:rPr>
        <w:t>về</w:t>
      </w:r>
      <w:r>
        <w:rPr>
          <w:b w:val="0"/>
          <w:i w:val="0"/>
        </w:rPr>
        <w:t xml:space="preserve"> </w:t>
      </w:r>
      <w:r>
        <w:rPr>
          <w:b w:val="0"/>
          <w:i w:val="0"/>
        </w:rPr>
        <w:t>chính</w:t>
      </w:r>
      <w:r>
        <w:rPr>
          <w:b w:val="0"/>
          <w:i w:val="0"/>
        </w:rPr>
        <w:t xml:space="preserve"> </w:t>
      </w:r>
      <w:r>
        <w:rPr>
          <w:b w:val="0"/>
          <w:i w:val="0"/>
        </w:rPr>
        <w:t>sách</w:t>
      </w:r>
      <w:r>
        <w:rPr>
          <w:b w:val="0"/>
          <w:i w:val="0"/>
        </w:rPr>
        <w:t xml:space="preserve"> </w:t>
      </w:r>
      <w:r>
        <w:rPr>
          <w:b w:val="0"/>
          <w:i w:val="0"/>
        </w:rPr>
        <w:t>khuyến</w:t>
      </w:r>
      <w:r>
        <w:rPr>
          <w:b w:val="0"/>
          <w:i w:val="0"/>
        </w:rPr>
        <w:t xml:space="preserve"> </w:t>
      </w:r>
      <w:r>
        <w:rPr>
          <w:b w:val="0"/>
          <w:i w:val="0"/>
        </w:rPr>
        <w:t>khích</w:t>
      </w:r>
      <w:r>
        <w:rPr>
          <w:b w:val="0"/>
          <w:i w:val="0"/>
        </w:rPr>
        <w:t xml:space="preserve"> </w:t>
      </w:r>
      <w:r>
        <w:rPr>
          <w:b w:val="0"/>
          <w:i w:val="0"/>
        </w:rPr>
        <w:t>phát</w:t>
      </w:r>
      <w:r>
        <w:rPr>
          <w:b w:val="0"/>
          <w:i w:val="0"/>
        </w:rPr>
        <w:t xml:space="preserve"> </w:t>
      </w:r>
      <w:r>
        <w:rPr>
          <w:b w:val="0"/>
          <w:i w:val="0"/>
        </w:rPr>
        <w:t>triển</w:t>
      </w:r>
      <w:r>
        <w:rPr>
          <w:b w:val="0"/>
          <w:i w:val="0"/>
        </w:rPr>
        <w:t xml:space="preserve"> </w:t>
      </w:r>
      <w:r>
        <w:rPr>
          <w:b w:val="0"/>
          <w:i w:val="0"/>
        </w:rPr>
        <w:t>chăn</w:t>
      </w:r>
      <w:r>
        <w:rPr>
          <w:b w:val="0"/>
          <w:i w:val="0"/>
        </w:rPr>
        <w:t xml:space="preserve"> </w:t>
      </w:r>
      <w:r>
        <w:rPr>
          <w:b w:val="0"/>
          <w:i w:val="0"/>
        </w:rPr>
        <w:t>nuôi Bò lai</w:t>
      </w:r>
      <w:r>
        <w:rPr>
          <w:b w:val="0"/>
          <w:i w:val="0"/>
        </w:rPr>
        <w:br/>
      </w:r>
      <w:r>
        <w:rPr>
          <w:b w:val="0"/>
          <w:i w:val="0"/>
        </w:rPr>
        <w:br/>
      </w:r>
      <w:r>
        <w:rPr>
          <w:b w:val="0"/>
          <w:i w:val="0"/>
        </w:rPr>
        <w:t>Sở</w:t>
      </w:r>
      <w:r>
        <w:rPr>
          <w:b w:val="0"/>
          <w:i w:val="0"/>
        </w:rPr>
        <w:t xml:space="preserve"> </w:t>
      </w:r>
      <w:r>
        <w:rPr>
          <w:b w:val="0"/>
          <w:i w:val="0"/>
        </w:rPr>
        <w:t>Nông</w:t>
      </w:r>
      <w:r>
        <w:rPr>
          <w:b w:val="0"/>
          <w:i w:val="0"/>
        </w:rPr>
        <w:t xml:space="preserve"> </w:t>
      </w:r>
      <w:r>
        <w:rPr>
          <w:b w:val="0"/>
          <w:i w:val="0"/>
        </w:rPr>
        <w:t>nghiệp</w:t>
      </w:r>
      <w:r>
        <w:rPr>
          <w:b w:val="0"/>
          <w:i w:val="0"/>
        </w:rPr>
        <w:t xml:space="preserve"> </w:t>
      </w:r>
      <w:r>
        <w:rPr>
          <w:b w:val="0"/>
          <w:i w:val="0"/>
        </w:rPr>
        <w:t>và</w:t>
      </w:r>
      <w:r>
        <w:rPr>
          <w:b w:val="0"/>
          <w:i w:val="0"/>
        </w:rPr>
        <w:t xml:space="preserve"> </w:t>
      </w:r>
      <w:r>
        <w:rPr>
          <w:b w:val="0"/>
          <w:i w:val="0"/>
        </w:rPr>
        <w:t>Phát</w:t>
      </w:r>
      <w:r>
        <w:rPr>
          <w:b w:val="0"/>
          <w:i w:val="0"/>
        </w:rPr>
        <w:t xml:space="preserve"> </w:t>
      </w:r>
      <w:r>
        <w:rPr>
          <w:b w:val="0"/>
          <w:i w:val="0"/>
        </w:rPr>
        <w:t>triển</w:t>
      </w:r>
      <w:r>
        <w:rPr>
          <w:b w:val="0"/>
          <w:i w:val="0"/>
        </w:rPr>
        <w:t xml:space="preserve"> </w:t>
      </w:r>
      <w:r>
        <w:rPr>
          <w:b w:val="0"/>
          <w:i w:val="0"/>
        </w:rPr>
        <w:t>Nông</w:t>
      </w:r>
      <w:r>
        <w:rPr>
          <w:b w:val="0"/>
          <w:i w:val="0"/>
        </w:rPr>
        <w:t xml:space="preserve"> </w:t>
      </w:r>
      <w:r>
        <w:rPr>
          <w:b w:val="0"/>
          <w:i w:val="0"/>
        </w:rPr>
        <w:t>thôn</w:t>
      </w:r>
      <w:r>
        <w:rPr>
          <w:b w:val="0"/>
          <w:i w:val="0"/>
        </w:rPr>
        <w:t xml:space="preserve"> </w:t>
      </w:r>
      <w:r>
        <w:rPr>
          <w:b w:val="0"/>
          <w:i w:val="0"/>
        </w:rPr>
        <w:t>chủ trì tham mưu UBND tỉnh sửa đổi, bổ sung hoặc ban hành văn bản mới để thay thế.</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10/1998/CT-</w:t>
      </w:r>
      <w:r>
        <w:rPr>
          <w:b w:val="0"/>
          <w:i w:val="0"/>
        </w:rPr>
        <w:t>UB</w:t>
      </w:r>
      <w:r>
        <w:rPr>
          <w:b w:val="0"/>
          <w:i w:val="0"/>
        </w:rPr>
        <w:br/>
      </w:r>
      <w:r>
        <w:rPr>
          <w:b w:val="0"/>
          <w:i w:val="0"/>
        </w:rPr>
        <w:br/>
      </w:r>
      <w:r>
        <w:rPr>
          <w:b w:val="0"/>
          <w:i w:val="0"/>
        </w:rPr>
        <w:t>4/14/1998</w:t>
      </w:r>
      <w:r>
        <w:rPr>
          <w:b w:val="0"/>
          <w:i w:val="0"/>
        </w:rPr>
        <w:br/>
      </w:r>
      <w:r>
        <w:rPr>
          <w:b w:val="0"/>
          <w:i w:val="0"/>
        </w:rPr>
        <w:br/>
      </w:r>
      <w:r>
        <w:rPr>
          <w:b w:val="0"/>
          <w:i w:val="0"/>
        </w:rPr>
        <w:t>V/v</w:t>
      </w:r>
      <w:r>
        <w:rPr>
          <w:b w:val="0"/>
          <w:i w:val="0"/>
        </w:rPr>
        <w:t xml:space="preserve"> </w:t>
      </w:r>
      <w:r>
        <w:rPr>
          <w:b w:val="0"/>
          <w:i w:val="0"/>
        </w:rPr>
        <w:t>triển</w:t>
      </w:r>
      <w:r>
        <w:rPr>
          <w:b w:val="0"/>
          <w:i w:val="0"/>
        </w:rPr>
        <w:t xml:space="preserve"> </w:t>
      </w:r>
      <w:r>
        <w:rPr>
          <w:b w:val="0"/>
          <w:i w:val="0"/>
        </w:rPr>
        <w:t>khai</w:t>
      </w:r>
      <w:r>
        <w:rPr>
          <w:b w:val="0"/>
          <w:i w:val="0"/>
        </w:rPr>
        <w:t xml:space="preserve"> </w:t>
      </w:r>
      <w:r>
        <w:rPr>
          <w:b w:val="0"/>
          <w:i w:val="0"/>
        </w:rPr>
        <w:t>thực</w:t>
      </w:r>
      <w:r>
        <w:rPr>
          <w:b w:val="0"/>
          <w:i w:val="0"/>
        </w:rPr>
        <w:t xml:space="preserve"> </w:t>
      </w:r>
      <w:r>
        <w:rPr>
          <w:b w:val="0"/>
          <w:i w:val="0"/>
        </w:rPr>
        <w:t>hiện chế</w:t>
      </w:r>
      <w:r>
        <w:rPr>
          <w:b w:val="0"/>
          <w:i w:val="0"/>
        </w:rPr>
        <w:t xml:space="preserve"> </w:t>
      </w:r>
      <w:r>
        <w:rPr>
          <w:b w:val="0"/>
          <w:i w:val="0"/>
        </w:rPr>
        <w:t>độ</w:t>
      </w:r>
      <w:r>
        <w:rPr>
          <w:b w:val="0"/>
          <w:i w:val="0"/>
        </w:rPr>
        <w:t xml:space="preserve"> </w:t>
      </w:r>
      <w:r>
        <w:rPr>
          <w:b w:val="0"/>
          <w:i w:val="0"/>
        </w:rPr>
        <w:t>bảo</w:t>
      </w:r>
      <w:r>
        <w:rPr>
          <w:b w:val="0"/>
          <w:i w:val="0"/>
        </w:rPr>
        <w:t xml:space="preserve"> </w:t>
      </w:r>
      <w:r>
        <w:rPr>
          <w:b w:val="0"/>
          <w:i w:val="0"/>
        </w:rPr>
        <w:t>hiểm</w:t>
      </w:r>
      <w:r>
        <w:rPr>
          <w:b w:val="0"/>
          <w:i w:val="0"/>
        </w:rPr>
        <w:t xml:space="preserve"> </w:t>
      </w:r>
      <w:r>
        <w:rPr>
          <w:b w:val="0"/>
          <w:i w:val="0"/>
        </w:rPr>
        <w:t xml:space="preserve">bắt </w:t>
      </w:r>
      <w:r>
        <w:rPr>
          <w:b w:val="0"/>
          <w:i w:val="0"/>
        </w:rPr>
        <w:t>buộc</w:t>
      </w:r>
      <w:r>
        <w:rPr>
          <w:b w:val="0"/>
          <w:i w:val="0"/>
        </w:rPr>
        <w:br/>
      </w:r>
      <w:r>
        <w:rPr>
          <w:b w:val="0"/>
          <w:i w:val="0"/>
        </w:rPr>
        <w:t>trách</w:t>
      </w:r>
      <w:r>
        <w:rPr>
          <w:b w:val="0"/>
          <w:i w:val="0"/>
        </w:rPr>
        <w:t xml:space="preserve"> </w:t>
      </w:r>
      <w:r>
        <w:rPr>
          <w:b w:val="0"/>
          <w:i w:val="0"/>
        </w:rPr>
        <w:t>nhiệm dân sự của</w:t>
      </w:r>
      <w:r>
        <w:rPr>
          <w:b w:val="0"/>
          <w:i w:val="0"/>
        </w:rPr>
        <w:t xml:space="preserve"> </w:t>
      </w:r>
      <w:r>
        <w:rPr>
          <w:b w:val="0"/>
          <w:i w:val="0"/>
        </w:rPr>
        <w:t xml:space="preserve">chủ xe cơ </w:t>
      </w:r>
      <w:r>
        <w:rPr>
          <w:b w:val="0"/>
          <w:i w:val="0"/>
        </w:rPr>
        <w:t>giới</w:t>
      </w:r>
      <w:r>
        <w:rPr>
          <w:b w:val="0"/>
          <w:i w:val="0"/>
        </w:rPr>
        <w:br/>
      </w:r>
      <w:r>
        <w:rPr>
          <w:b w:val="0"/>
          <w:i w:val="0"/>
        </w:rPr>
        <w:br/>
      </w:r>
      <w:r>
        <w:rPr>
          <w:b w:val="0"/>
          <w:i w:val="0"/>
        </w:rPr>
        <w:t>Sở</w:t>
      </w:r>
      <w:r>
        <w:rPr>
          <w:b w:val="0"/>
          <w:i w:val="0"/>
        </w:rPr>
        <w:t xml:space="preserve"> </w:t>
      </w:r>
      <w:r>
        <w:rPr>
          <w:b w:val="0"/>
          <w:i w:val="0"/>
        </w:rPr>
        <w:t>Tài chính</w:t>
      </w:r>
      <w:r>
        <w:rPr>
          <w:b w:val="0"/>
          <w:i w:val="0"/>
        </w:rPr>
        <w:t xml:space="preserve"> </w:t>
      </w:r>
      <w:r>
        <w:rPr>
          <w:b w:val="0"/>
          <w:i w:val="0"/>
        </w:rPr>
        <w:t>chủ trì</w:t>
      </w:r>
      <w:r>
        <w:rPr>
          <w:b w:val="0"/>
          <w:i w:val="0"/>
        </w:rPr>
        <w:t xml:space="preserve"> </w:t>
      </w:r>
      <w:r>
        <w:rPr>
          <w:b w:val="0"/>
          <w:i w:val="0"/>
        </w:rPr>
        <w:t>tham mưu</w:t>
      </w:r>
      <w:r>
        <w:rPr>
          <w:b w:val="0"/>
          <w:i w:val="0"/>
        </w:rPr>
        <w:t xml:space="preserve"> </w:t>
      </w:r>
      <w:r>
        <w:rPr>
          <w:b w:val="0"/>
          <w:i w:val="0"/>
        </w:rPr>
        <w:t xml:space="preserve">UBND </w:t>
      </w:r>
      <w:r>
        <w:rPr>
          <w:b w:val="0"/>
          <w:i w:val="0"/>
        </w:rPr>
        <w:t>tỉnh</w:t>
      </w:r>
      <w:r>
        <w:rPr>
          <w:b w:val="0"/>
          <w:i w:val="0"/>
        </w:rPr>
        <w:br/>
      </w:r>
      <w:r>
        <w:rPr>
          <w:b w:val="0"/>
          <w:i w:val="0"/>
        </w:rPr>
        <w:t>ban</w:t>
      </w:r>
      <w:r>
        <w:rPr>
          <w:b w:val="0"/>
          <w:i w:val="0"/>
        </w:rPr>
        <w:t xml:space="preserve"> </w:t>
      </w:r>
      <w:r>
        <w:rPr>
          <w:b w:val="0"/>
          <w:i w:val="0"/>
        </w:rPr>
        <w:t>hành</w:t>
      </w:r>
      <w:r>
        <w:rPr>
          <w:b w:val="0"/>
          <w:i w:val="0"/>
        </w:rPr>
        <w:t xml:space="preserve"> </w:t>
      </w:r>
      <w:r>
        <w:rPr>
          <w:b w:val="0"/>
          <w:i w:val="0"/>
        </w:rPr>
        <w:t>văn</w:t>
      </w:r>
      <w:r>
        <w:rPr>
          <w:b w:val="0"/>
          <w:i w:val="0"/>
        </w:rPr>
        <w:t xml:space="preserve"> </w:t>
      </w:r>
      <w:r>
        <w:rPr>
          <w:b w:val="0"/>
          <w:i w:val="0"/>
        </w:rPr>
        <w:t>bản mới</w:t>
      </w:r>
      <w:r>
        <w:rPr>
          <w:b w:val="0"/>
          <w:i w:val="0"/>
        </w:rPr>
        <w:t xml:space="preserve"> </w:t>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773/1998/QĐ-</w:t>
      </w:r>
      <w:r>
        <w:rPr>
          <w:b w:val="0"/>
          <w:i w:val="0"/>
        </w:rPr>
        <w:t>UB</w:t>
      </w:r>
      <w:r>
        <w:rPr>
          <w:b w:val="0"/>
          <w:i w:val="0"/>
        </w:rPr>
        <w:br/>
      </w:r>
      <w:r>
        <w:rPr>
          <w:b w:val="0"/>
          <w:i w:val="0"/>
        </w:rPr>
        <w:br/>
      </w:r>
      <w:r>
        <w:rPr>
          <w:b w:val="0"/>
          <w:i w:val="0"/>
        </w:rPr>
        <w:t>5/11/1998</w:t>
      </w:r>
      <w:r>
        <w:rPr>
          <w:b w:val="0"/>
          <w:i w:val="0"/>
        </w:rPr>
        <w:br/>
      </w:r>
      <w:r>
        <w:rPr>
          <w:b w:val="0"/>
          <w:i w:val="0"/>
        </w:rPr>
        <w:br/>
      </w:r>
      <w:r>
        <w:rPr>
          <w:b w:val="0"/>
          <w:i w:val="0"/>
        </w:rPr>
        <w:t>V/v</w:t>
      </w:r>
      <w:r>
        <w:rPr>
          <w:b w:val="0"/>
          <w:i w:val="0"/>
        </w:rPr>
        <w:t xml:space="preserve"> </w:t>
      </w:r>
      <w:r>
        <w:rPr>
          <w:b w:val="0"/>
          <w:i w:val="0"/>
        </w:rPr>
        <w:t>đổi, đặt tên</w:t>
      </w:r>
      <w:r>
        <w:rPr>
          <w:b w:val="0"/>
          <w:i w:val="0"/>
        </w:rPr>
        <w:t xml:space="preserve"> </w:t>
      </w:r>
      <w:r>
        <w:rPr>
          <w:b w:val="0"/>
          <w:i w:val="0"/>
        </w:rPr>
        <w:t>đường phố trên</w:t>
      </w:r>
      <w:r>
        <w:rPr>
          <w:b w:val="0"/>
          <w:i w:val="0"/>
        </w:rPr>
        <w:t xml:space="preserve"> </w:t>
      </w:r>
      <w:r>
        <w:rPr>
          <w:b w:val="0"/>
          <w:i w:val="0"/>
        </w:rPr>
        <w:t>địa bàn thành</w:t>
      </w:r>
      <w:r>
        <w:rPr>
          <w:b w:val="0"/>
          <w:i w:val="0"/>
        </w:rPr>
        <w:t xml:space="preserve"> </w:t>
      </w:r>
      <w:r>
        <w:rPr>
          <w:b w:val="0"/>
          <w:i w:val="0"/>
        </w:rPr>
        <w:t>phố</w:t>
      </w:r>
      <w:r>
        <w:rPr>
          <w:b w:val="0"/>
          <w:i w:val="0"/>
        </w:rPr>
        <w:br/>
      </w:r>
      <w:r>
        <w:rPr>
          <w:b w:val="0"/>
          <w:i w:val="0"/>
        </w:rPr>
        <w:t xml:space="preserve">Buôn Ma </w:t>
      </w:r>
      <w:r>
        <w:rPr>
          <w:b w:val="0"/>
          <w:i w:val="0"/>
        </w:rPr>
        <w:t>Thuột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15</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801/1998/QĐ-</w:t>
      </w:r>
      <w:r>
        <w:rPr>
          <w:b w:val="0"/>
          <w:i w:val="0"/>
        </w:rPr>
        <w:t>UB</w:t>
      </w:r>
      <w:r>
        <w:rPr>
          <w:b w:val="0"/>
          <w:i w:val="0"/>
        </w:rPr>
        <w:br/>
      </w:r>
      <w:r>
        <w:rPr>
          <w:b w:val="0"/>
          <w:i w:val="0"/>
        </w:rPr>
        <w:br/>
      </w:r>
      <w:r>
        <w:rPr>
          <w:b/>
          <w:i w:val="0"/>
        </w:rPr>
        <w:t xml:space="preserve"> </w:t>
      </w:r>
      <w:r>
        <w:rPr>
          <w:b w:val="0"/>
          <w:i w:val="0"/>
        </w:rPr>
        <w:br/>
      </w:r>
      <w:r>
        <w:rPr>
          <w:b w:val="0"/>
          <w:i w:val="0"/>
        </w:rPr>
        <w:t>5/15/1998</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mức</w:t>
      </w:r>
      <w:r>
        <w:rPr>
          <w:b w:val="0"/>
          <w:i w:val="0"/>
        </w:rPr>
        <w:t xml:space="preserve"> </w:t>
      </w:r>
      <w:r>
        <w:rPr>
          <w:b w:val="0"/>
          <w:i w:val="0"/>
        </w:rPr>
        <w:t>giá</w:t>
      </w:r>
      <w:r>
        <w:rPr>
          <w:b w:val="0"/>
          <w:i w:val="0"/>
        </w:rPr>
        <w:t xml:space="preserve"> </w:t>
      </w:r>
      <w:r>
        <w:rPr>
          <w:b w:val="0"/>
          <w:i w:val="0"/>
        </w:rPr>
        <w:t>tối</w:t>
      </w:r>
      <w:r>
        <w:rPr>
          <w:b w:val="0"/>
          <w:i w:val="0"/>
        </w:rPr>
        <w:t xml:space="preserve"> </w:t>
      </w:r>
      <w:r>
        <w:rPr>
          <w:b w:val="0"/>
          <w:i w:val="0"/>
        </w:rPr>
        <w:t>thiểu</w:t>
      </w:r>
      <w:r>
        <w:rPr>
          <w:b w:val="0"/>
          <w:i w:val="0"/>
        </w:rPr>
        <w:t xml:space="preserve"> </w:t>
      </w:r>
      <w:r>
        <w:rPr>
          <w:b w:val="0"/>
          <w:i w:val="0"/>
        </w:rPr>
        <w:t>tính</w:t>
      </w:r>
      <w:r>
        <w:rPr>
          <w:b w:val="0"/>
          <w:i w:val="0"/>
        </w:rPr>
        <w:t xml:space="preserve"> </w:t>
      </w:r>
      <w:r>
        <w:rPr>
          <w:b w:val="0"/>
          <w:i w:val="0"/>
        </w:rPr>
        <w:t>thuế</w:t>
      </w:r>
      <w:r>
        <w:rPr>
          <w:b w:val="0"/>
          <w:i w:val="0"/>
        </w:rPr>
        <w:t xml:space="preserve"> </w:t>
      </w:r>
      <w:r>
        <w:rPr>
          <w:b w:val="0"/>
          <w:i w:val="0"/>
        </w:rPr>
        <w:t>nhà</w:t>
      </w:r>
      <w:r>
        <w:rPr>
          <w:b w:val="0"/>
          <w:i w:val="0"/>
        </w:rPr>
        <w:t xml:space="preserve"> </w:t>
      </w:r>
      <w:r>
        <w:rPr>
          <w:b w:val="0"/>
          <w:i w:val="0"/>
        </w:rPr>
        <w:t>ở</w:t>
      </w:r>
      <w:r>
        <w:rPr>
          <w:b w:val="0"/>
          <w:i w:val="0"/>
        </w:rPr>
        <w:t xml:space="preserve"> </w:t>
      </w:r>
      <w:r>
        <w:rPr>
          <w:b w:val="0"/>
          <w:i w:val="0"/>
        </w:rPr>
        <w:t>và công</w:t>
      </w:r>
      <w:r>
        <w:rPr>
          <w:b w:val="0"/>
          <w:i w:val="0"/>
        </w:rPr>
        <w:t xml:space="preserve"> </w:t>
      </w:r>
      <w:r>
        <w:rPr>
          <w:b w:val="0"/>
          <w:i w:val="0"/>
        </w:rPr>
        <w:t>trình</w:t>
      </w:r>
      <w:r>
        <w:rPr>
          <w:b w:val="0"/>
          <w:i w:val="0"/>
        </w:rPr>
        <w:t xml:space="preserve"> </w:t>
      </w:r>
      <w:r>
        <w:rPr>
          <w:b w:val="0"/>
          <w:i w:val="0"/>
        </w:rPr>
        <w:t>gắn</w:t>
      </w:r>
      <w:r>
        <w:rPr>
          <w:b w:val="0"/>
          <w:i w:val="0"/>
        </w:rPr>
        <w:t xml:space="preserve"> </w:t>
      </w:r>
      <w:r>
        <w:rPr>
          <w:b w:val="0"/>
          <w:i w:val="0"/>
        </w:rPr>
        <w:t>liền</w:t>
      </w:r>
      <w:r>
        <w:rPr>
          <w:b w:val="0"/>
          <w:i w:val="0"/>
        </w:rPr>
        <w:t xml:space="preserve"> </w:t>
      </w:r>
      <w:r>
        <w:rPr>
          <w:b w:val="0"/>
          <w:i w:val="0"/>
        </w:rPr>
        <w:t>cho</w:t>
      </w:r>
      <w:r>
        <w:rPr>
          <w:b w:val="0"/>
          <w:i w:val="0"/>
        </w:rPr>
        <w:t xml:space="preserve"> </w:t>
      </w:r>
      <w:r>
        <w:rPr>
          <w:b w:val="0"/>
          <w:i w:val="0"/>
        </w:rPr>
        <w:t>người</w:t>
      </w:r>
      <w:r>
        <w:rPr>
          <w:b w:val="0"/>
          <w:i w:val="0"/>
        </w:rPr>
        <w:t xml:space="preserve"> </w:t>
      </w:r>
      <w:r>
        <w:rPr>
          <w:b w:val="0"/>
          <w:i w:val="0"/>
        </w:rPr>
        <w:t>nước</w:t>
      </w:r>
      <w:r>
        <w:rPr>
          <w:b w:val="0"/>
          <w:i w:val="0"/>
        </w:rPr>
        <w:t xml:space="preserve"> </w:t>
      </w:r>
      <w:r>
        <w:rPr>
          <w:b w:val="0"/>
          <w:i w:val="0"/>
        </w:rPr>
        <w:t>ngoài,</w:t>
      </w:r>
      <w:r>
        <w:rPr>
          <w:b w:val="0"/>
          <w:i w:val="0"/>
        </w:rPr>
        <w:t xml:space="preserve"> </w:t>
      </w:r>
      <w:r>
        <w:rPr>
          <w:b w:val="0"/>
          <w:i w:val="0"/>
        </w:rPr>
        <w:t>người</w:t>
      </w:r>
      <w:r>
        <w:rPr>
          <w:b w:val="0"/>
          <w:i w:val="0"/>
        </w:rPr>
        <w:t xml:space="preserve"> </w:t>
      </w:r>
      <w:r>
        <w:rPr>
          <w:b w:val="0"/>
          <w:i w:val="0"/>
        </w:rPr>
        <w:t>Việt Nam định cư ở nước ngoài thuê trên</w:t>
      </w:r>
      <w:r>
        <w:rPr>
          <w:b w:val="0"/>
          <w:i w:val="0"/>
        </w:rPr>
        <w:t xml:space="preserve"> </w:t>
      </w:r>
      <w:r>
        <w:rPr>
          <w:b w:val="0"/>
          <w:i w:val="0"/>
        </w:rPr>
        <w:t>địa bàn tỉnh</w:t>
      </w:r>
      <w:r>
        <w:rPr>
          <w:b w:val="0"/>
          <w:i w:val="0"/>
        </w:rPr>
        <w:t xml:space="preserve"> </w:t>
      </w:r>
      <w:r>
        <w:rPr>
          <w:b w:val="0"/>
          <w:i w:val="0"/>
        </w:rPr>
        <w:t>Đăk</w:t>
      </w:r>
      <w:r>
        <w:rPr>
          <w:b w:val="0"/>
          <w:i w:val="0"/>
        </w:rPr>
        <w:br/>
      </w:r>
      <w:r>
        <w:rPr>
          <w:b w:val="0"/>
          <w:i w:val="0"/>
        </w:rPr>
        <w:t>Lăk</w:t>
      </w:r>
      <w:r>
        <w:rPr>
          <w:b w:val="0"/>
          <w:i w:val="0"/>
        </w:rPr>
        <w:br/>
      </w:r>
      <w:r>
        <w:rPr>
          <w:b w:val="0"/>
          <w:i w:val="0"/>
        </w:rPr>
        <w:br/>
      </w:r>
      <w:r>
        <w:rPr>
          <w:b w:val="0"/>
          <w:i w:val="0"/>
        </w:rPr>
        <w:t>Sở Tài chính chủ trì tham mưu UBND tỉnh sửa</w:t>
      </w:r>
      <w:r>
        <w:rPr>
          <w:b w:val="0"/>
          <w:i w:val="0"/>
        </w:rPr>
        <w:t xml:space="preserve"> </w:t>
      </w:r>
      <w:r>
        <w:rPr>
          <w:b w:val="0"/>
          <w:i w:val="0"/>
        </w:rPr>
        <w:t>đổi,</w:t>
      </w:r>
      <w:r>
        <w:rPr>
          <w:b w:val="0"/>
          <w:i w:val="0"/>
        </w:rPr>
        <w:t xml:space="preserve"> </w:t>
      </w:r>
      <w:r>
        <w:rPr>
          <w:b w:val="0"/>
          <w:i w:val="0"/>
        </w:rPr>
        <w:t>bổ</w:t>
      </w:r>
      <w:r>
        <w:rPr>
          <w:b w:val="0"/>
          <w:i w:val="0"/>
        </w:rPr>
        <w:t xml:space="preserve"> </w:t>
      </w:r>
      <w:r>
        <w:rPr>
          <w:b w:val="0"/>
          <w:i w:val="0"/>
        </w:rPr>
        <w:t>sung</w:t>
      </w:r>
      <w:r>
        <w:rPr>
          <w:b w:val="0"/>
          <w:i w:val="0"/>
        </w:rPr>
        <w:t xml:space="preserve"> </w:t>
      </w:r>
      <w:r>
        <w:rPr>
          <w:b w:val="0"/>
          <w:i w:val="0"/>
        </w:rPr>
        <w:t>hoặc</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văn</w:t>
      </w:r>
      <w:r>
        <w:rPr>
          <w:b w:val="0"/>
          <w:i w:val="0"/>
        </w:rPr>
        <w:t xml:space="preserve"> </w:t>
      </w:r>
      <w:r>
        <w:rPr>
          <w:b w:val="0"/>
          <w:i w:val="0"/>
        </w:rPr>
        <w:t>bản</w:t>
      </w:r>
      <w:r>
        <w:rPr>
          <w:b w:val="0"/>
          <w:i w:val="0"/>
        </w:rPr>
        <w:t xml:space="preserve"> </w:t>
      </w:r>
      <w:r>
        <w:rPr>
          <w:b w:val="0"/>
          <w:i w:val="0"/>
        </w:rPr>
        <w:t>mới để thay 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16</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1807/1998/QĐ-</w:t>
      </w:r>
      <w:r>
        <w:rPr>
          <w:b w:val="0"/>
          <w:i w:val="0"/>
        </w:rPr>
        <w:t>UB</w:t>
      </w:r>
      <w:r>
        <w:rPr>
          <w:b w:val="0"/>
          <w:i w:val="0"/>
        </w:rPr>
        <w:br/>
      </w:r>
      <w:r>
        <w:rPr>
          <w:b w:val="0"/>
          <w:i w:val="0"/>
        </w:rPr>
        <w:br/>
      </w:r>
      <w:r>
        <w:rPr>
          <w:b/>
          <w:i w:val="0"/>
        </w:rPr>
        <w:t xml:space="preserve"> </w:t>
      </w:r>
      <w:r>
        <w:rPr>
          <w:b w:val="0"/>
          <w:i w:val="0"/>
        </w:rPr>
        <w:br/>
      </w:r>
      <w:r>
        <w:rPr>
          <w:b w:val="0"/>
          <w:i w:val="0"/>
        </w:rPr>
        <w:t>9/1/1998</w:t>
      </w:r>
      <w:r>
        <w:rPr>
          <w:b w:val="0"/>
          <w:i w:val="0"/>
        </w:rPr>
        <w:br/>
      </w:r>
      <w:r>
        <w:rPr>
          <w:b w:val="0"/>
          <w:i w:val="0"/>
        </w:rPr>
        <w:br/>
      </w:r>
      <w:r>
        <w:rPr>
          <w:b w:val="0"/>
          <w:i w:val="0"/>
        </w:rPr>
        <w:t>V/v</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Quy</w:t>
      </w:r>
      <w:r>
        <w:rPr>
          <w:b w:val="0"/>
          <w:i w:val="0"/>
        </w:rPr>
        <w:t xml:space="preserve"> </w:t>
      </w:r>
      <w:r>
        <w:rPr>
          <w:b w:val="0"/>
          <w:i w:val="0"/>
        </w:rPr>
        <w:t>chế</w:t>
      </w:r>
      <w:r>
        <w:rPr>
          <w:b w:val="0"/>
          <w:i w:val="0"/>
        </w:rPr>
        <w:t xml:space="preserve"> </w:t>
      </w:r>
      <w:r>
        <w:rPr>
          <w:b w:val="0"/>
          <w:i w:val="0"/>
        </w:rPr>
        <w:t>quản</w:t>
      </w:r>
      <w:r>
        <w:rPr>
          <w:b w:val="0"/>
          <w:i w:val="0"/>
        </w:rPr>
        <w:t xml:space="preserve"> </w:t>
      </w:r>
      <w:r>
        <w:rPr>
          <w:b w:val="0"/>
          <w:i w:val="0"/>
        </w:rPr>
        <w:t>lý</w:t>
      </w:r>
      <w:r>
        <w:rPr>
          <w:b w:val="0"/>
          <w:i w:val="0"/>
        </w:rPr>
        <w:t xml:space="preserve"> </w:t>
      </w:r>
      <w:r>
        <w:rPr>
          <w:b w:val="0"/>
          <w:i w:val="0"/>
        </w:rPr>
        <w:t>và</w:t>
      </w:r>
      <w:r>
        <w:rPr>
          <w:b w:val="0"/>
          <w:i w:val="0"/>
        </w:rPr>
        <w:t xml:space="preserve"> </w:t>
      </w:r>
      <w:r>
        <w:rPr>
          <w:b w:val="0"/>
          <w:i w:val="0"/>
        </w:rPr>
        <w:t>sử</w:t>
      </w:r>
      <w:r>
        <w:rPr>
          <w:b w:val="0"/>
          <w:i w:val="0"/>
        </w:rPr>
        <w:t xml:space="preserve"> </w:t>
      </w:r>
      <w:r>
        <w:rPr>
          <w:b w:val="0"/>
          <w:i w:val="0"/>
        </w:rPr>
        <w:t>dụng</w:t>
      </w:r>
      <w:r>
        <w:rPr>
          <w:b w:val="0"/>
          <w:i w:val="0"/>
        </w:rPr>
        <w:t xml:space="preserve"> </w:t>
      </w:r>
      <w:r>
        <w:rPr>
          <w:b w:val="0"/>
          <w:i w:val="0"/>
        </w:rPr>
        <w:t>thiết</w:t>
      </w:r>
      <w:r>
        <w:rPr>
          <w:b w:val="0"/>
          <w:i w:val="0"/>
        </w:rPr>
        <w:t xml:space="preserve"> </w:t>
      </w:r>
      <w:r>
        <w:rPr>
          <w:b w:val="0"/>
          <w:i w:val="0"/>
        </w:rPr>
        <w:t>bị máy móc và phương tiện của dự án "Tăng cường chương</w:t>
      </w:r>
      <w:r>
        <w:rPr>
          <w:b w:val="0"/>
          <w:i w:val="0"/>
        </w:rPr>
        <w:t xml:space="preserve"> </w:t>
      </w:r>
      <w:r>
        <w:rPr>
          <w:b w:val="0"/>
          <w:i w:val="0"/>
        </w:rPr>
        <w:t>trình</w:t>
      </w:r>
      <w:r>
        <w:rPr>
          <w:b w:val="0"/>
          <w:i w:val="0"/>
        </w:rPr>
        <w:t xml:space="preserve"> </w:t>
      </w:r>
      <w:r>
        <w:rPr>
          <w:b w:val="0"/>
          <w:i w:val="0"/>
        </w:rPr>
        <w:t>trồng</w:t>
      </w:r>
      <w:r>
        <w:rPr>
          <w:b w:val="0"/>
          <w:i w:val="0"/>
        </w:rPr>
        <w:t xml:space="preserve"> </w:t>
      </w:r>
      <w:r>
        <w:rPr>
          <w:b w:val="0"/>
          <w:i w:val="0"/>
        </w:rPr>
        <w:t>rừng</w:t>
      </w:r>
      <w:r>
        <w:rPr>
          <w:b w:val="0"/>
          <w:i w:val="0"/>
        </w:rPr>
        <w:t xml:space="preserve"> </w:t>
      </w:r>
      <w:r>
        <w:rPr>
          <w:b w:val="0"/>
          <w:i w:val="0"/>
        </w:rPr>
        <w:t>bằng</w:t>
      </w:r>
      <w:r>
        <w:rPr>
          <w:b w:val="0"/>
          <w:i w:val="0"/>
        </w:rPr>
        <w:t xml:space="preserve"> </w:t>
      </w:r>
      <w:r>
        <w:rPr>
          <w:b w:val="0"/>
          <w:i w:val="0"/>
        </w:rPr>
        <w:t>phương</w:t>
      </w:r>
      <w:r>
        <w:rPr>
          <w:b w:val="0"/>
          <w:i w:val="0"/>
        </w:rPr>
        <w:t xml:space="preserve"> </w:t>
      </w:r>
      <w:r>
        <w:rPr>
          <w:b w:val="0"/>
          <w:i w:val="0"/>
        </w:rPr>
        <w:t>thức</w:t>
      </w:r>
      <w:r>
        <w:rPr>
          <w:b w:val="0"/>
          <w:i w:val="0"/>
        </w:rPr>
        <w:t xml:space="preserve"> </w:t>
      </w:r>
      <w:r>
        <w:rPr>
          <w:b w:val="0"/>
          <w:i w:val="0"/>
        </w:rPr>
        <w:t>Nông,</w:t>
      </w:r>
      <w:r>
        <w:rPr>
          <w:b w:val="0"/>
          <w:i w:val="0"/>
        </w:rPr>
        <w:br/>
      </w:r>
      <w:r>
        <w:rPr>
          <w:b w:val="0"/>
          <w:i w:val="0"/>
        </w:rPr>
        <w:t>Lâm</w:t>
      </w:r>
      <w:r>
        <w:rPr>
          <w:b w:val="0"/>
          <w:i w:val="0"/>
        </w:rPr>
        <w:t xml:space="preserve"> </w:t>
      </w:r>
      <w:r>
        <w:rPr>
          <w:b w:val="0"/>
          <w:i w:val="0"/>
        </w:rPr>
        <w:t>kết</w:t>
      </w:r>
      <w:r>
        <w:rPr>
          <w:b w:val="0"/>
          <w:i w:val="0"/>
        </w:rPr>
        <w:t xml:space="preserve"> </w:t>
      </w:r>
      <w:r>
        <w:rPr>
          <w:b w:val="0"/>
          <w:i w:val="0"/>
        </w:rPr>
        <w:t>hợp</w:t>
      </w:r>
      <w:r>
        <w:rPr>
          <w:b w:val="0"/>
          <w:i w:val="0"/>
        </w:rPr>
        <w:t xml:space="preserve"> </w:t>
      </w:r>
      <w:r>
        <w:rPr>
          <w:b w:val="0"/>
          <w:i w:val="0"/>
        </w:rPr>
        <w:t>tại</w:t>
      </w:r>
      <w:r>
        <w:rPr>
          <w:b w:val="0"/>
          <w:i w:val="0"/>
        </w:rPr>
        <w:t xml:space="preserve"> </w:t>
      </w:r>
      <w:r>
        <w:rPr>
          <w:b w:val="0"/>
          <w:i w:val="0"/>
        </w:rPr>
        <w:t>Đăk</w:t>
      </w:r>
      <w:r>
        <w:rPr>
          <w:b w:val="0"/>
          <w:i w:val="0"/>
        </w:rPr>
        <w:t xml:space="preserve"> </w:t>
      </w:r>
      <w:r>
        <w:rPr>
          <w:b w:val="0"/>
          <w:i w:val="0"/>
        </w:rPr>
        <w:t>Lăk,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17</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2014/1998/QĐ-</w:t>
      </w:r>
      <w:r>
        <w:rPr>
          <w:b w:val="0"/>
          <w:i w:val="0"/>
        </w:rPr>
        <w:t>UB</w:t>
      </w:r>
      <w:r>
        <w:rPr>
          <w:b w:val="0"/>
          <w:i w:val="0"/>
        </w:rPr>
        <w:br/>
      </w:r>
      <w:r>
        <w:rPr>
          <w:b w:val="0"/>
          <w:i w:val="0"/>
        </w:rPr>
        <w:br/>
      </w:r>
      <w:r>
        <w:rPr>
          <w:b/>
          <w:i w:val="0"/>
        </w:rPr>
        <w:t xml:space="preserve"> </w:t>
      </w:r>
      <w:r>
        <w:rPr>
          <w:b w:val="0"/>
          <w:i w:val="0"/>
        </w:rPr>
        <w:br/>
      </w:r>
      <w:r>
        <w:rPr>
          <w:b w:val="0"/>
          <w:i w:val="0"/>
        </w:rPr>
        <w:t>9/14/1998</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chế</w:t>
      </w:r>
      <w:r>
        <w:rPr>
          <w:b w:val="0"/>
          <w:i w:val="0"/>
        </w:rPr>
        <w:t xml:space="preserve"> </w:t>
      </w:r>
      <w:r>
        <w:rPr>
          <w:b w:val="0"/>
          <w:i w:val="0"/>
        </w:rPr>
        <w:t>độ</w:t>
      </w:r>
      <w:r>
        <w:rPr>
          <w:b w:val="0"/>
          <w:i w:val="0"/>
        </w:rPr>
        <w:t xml:space="preserve"> </w:t>
      </w:r>
      <w:r>
        <w:rPr>
          <w:b w:val="0"/>
          <w:i w:val="0"/>
        </w:rPr>
        <w:t>báo</w:t>
      </w:r>
      <w:r>
        <w:rPr>
          <w:b w:val="0"/>
          <w:i w:val="0"/>
        </w:rPr>
        <w:t xml:space="preserve"> </w:t>
      </w:r>
      <w:r>
        <w:rPr>
          <w:b w:val="0"/>
          <w:i w:val="0"/>
        </w:rPr>
        <w:t>cáo</w:t>
      </w:r>
      <w:r>
        <w:rPr>
          <w:b w:val="0"/>
          <w:i w:val="0"/>
        </w:rPr>
        <w:t xml:space="preserve"> </w:t>
      </w:r>
      <w:r>
        <w:rPr>
          <w:b w:val="0"/>
          <w:i w:val="0"/>
        </w:rPr>
        <w:t>viên</w:t>
      </w:r>
      <w:r>
        <w:rPr>
          <w:b w:val="0"/>
          <w:i w:val="0"/>
        </w:rPr>
        <w:t xml:space="preserve"> </w:t>
      </w:r>
      <w:r>
        <w:rPr>
          <w:b w:val="0"/>
          <w:i w:val="0"/>
        </w:rPr>
        <w:t>pháp</w:t>
      </w:r>
      <w:r>
        <w:rPr>
          <w:b w:val="0"/>
          <w:i w:val="0"/>
        </w:rPr>
        <w:t xml:space="preserve"> </w:t>
      </w:r>
      <w:r>
        <w:rPr>
          <w:b w:val="0"/>
          <w:i w:val="0"/>
        </w:rPr>
        <w:t>luật</w:t>
      </w:r>
      <w:r>
        <w:rPr>
          <w:b w:val="0"/>
          <w:i w:val="0"/>
        </w:rPr>
        <w:t xml:space="preserve"> </w:t>
      </w:r>
      <w:r>
        <w:rPr>
          <w:b w:val="0"/>
          <w:i w:val="0"/>
        </w:rPr>
        <w:t>cấp tỉnh và thành viên Hội đồng phối hợp công tác phổ</w:t>
      </w:r>
      <w:r>
        <w:rPr>
          <w:b w:val="0"/>
          <w:i w:val="0"/>
        </w:rPr>
        <w:br/>
      </w:r>
      <w:r>
        <w:rPr>
          <w:b w:val="0"/>
          <w:i w:val="0"/>
        </w:rPr>
        <w:t>biến,</w:t>
      </w:r>
      <w:r>
        <w:rPr>
          <w:b w:val="0"/>
          <w:i w:val="0"/>
        </w:rPr>
        <w:t xml:space="preserve"> </w:t>
      </w:r>
      <w:r>
        <w:rPr>
          <w:b w:val="0"/>
          <w:i w:val="0"/>
        </w:rPr>
        <w:t xml:space="preserve">giáo dục pháp </w:t>
      </w:r>
      <w:r>
        <w:rPr>
          <w:b w:val="0"/>
          <w:i w:val="0"/>
        </w:rPr>
        <w:t>luật.</w:t>
      </w:r>
      <w:r>
        <w:rPr>
          <w:b w:val="0"/>
          <w:i w:val="0"/>
        </w:rPr>
        <w:br/>
      </w:r>
      <w:r>
        <w:rPr>
          <w:b w:val="0"/>
          <w:i w:val="0"/>
        </w:rPr>
        <w:br/>
      </w:r>
      <w:r>
        <w:rPr>
          <w:b w:val="0"/>
          <w:i w:val="0"/>
        </w:rPr>
        <w:t>Sở Tư pháp chủ trì tham mưu UBND tỉnh sửa</w:t>
      </w:r>
      <w:r>
        <w:rPr>
          <w:b w:val="0"/>
          <w:i w:val="0"/>
        </w:rPr>
        <w:t xml:space="preserve"> </w:t>
      </w:r>
      <w:r>
        <w:rPr>
          <w:b w:val="0"/>
          <w:i w:val="0"/>
        </w:rPr>
        <w:t>đổi,</w:t>
      </w:r>
      <w:r>
        <w:rPr>
          <w:b w:val="0"/>
          <w:i w:val="0"/>
        </w:rPr>
        <w:t xml:space="preserve"> </w:t>
      </w:r>
      <w:r>
        <w:rPr>
          <w:b w:val="0"/>
          <w:i w:val="0"/>
        </w:rPr>
        <w:t>bổ</w:t>
      </w:r>
      <w:r>
        <w:rPr>
          <w:b w:val="0"/>
          <w:i w:val="0"/>
        </w:rPr>
        <w:t xml:space="preserve"> </w:t>
      </w:r>
      <w:r>
        <w:rPr>
          <w:b w:val="0"/>
          <w:i w:val="0"/>
        </w:rPr>
        <w:t>sung</w:t>
      </w:r>
      <w:r>
        <w:rPr>
          <w:b w:val="0"/>
          <w:i w:val="0"/>
        </w:rPr>
        <w:t xml:space="preserve"> </w:t>
      </w:r>
      <w:r>
        <w:rPr>
          <w:b w:val="0"/>
          <w:i w:val="0"/>
        </w:rPr>
        <w:t>hoặc</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văn</w:t>
      </w:r>
      <w:r>
        <w:rPr>
          <w:b w:val="0"/>
          <w:i w:val="0"/>
        </w:rPr>
        <w:t xml:space="preserve"> </w:t>
      </w:r>
      <w:r>
        <w:rPr>
          <w:b w:val="0"/>
          <w:i w:val="0"/>
        </w:rPr>
        <w:t>bản</w:t>
      </w:r>
      <w:r>
        <w:rPr>
          <w:b w:val="0"/>
          <w:i w:val="0"/>
        </w:rPr>
        <w:t xml:space="preserve"> </w:t>
      </w:r>
      <w:r>
        <w:rPr>
          <w:b w:val="0"/>
          <w:i w:val="0"/>
        </w:rPr>
        <w:t>mới</w:t>
      </w:r>
      <w:r>
        <w:rPr>
          <w:b w:val="0"/>
          <w:i w:val="0"/>
        </w:rPr>
        <w:br/>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18</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2503/1998/QĐ-</w:t>
      </w:r>
      <w:r>
        <w:rPr>
          <w:b w:val="0"/>
          <w:i w:val="0"/>
        </w:rPr>
        <w:t>UB</w:t>
      </w:r>
      <w:r>
        <w:rPr>
          <w:b w:val="0"/>
          <w:i w:val="0"/>
        </w:rPr>
        <w:br/>
      </w:r>
      <w:r>
        <w:rPr>
          <w:b w:val="0"/>
          <w:i w:val="0"/>
        </w:rPr>
        <w:br/>
      </w:r>
      <w:r>
        <w:rPr>
          <w:b/>
          <w:i w:val="0"/>
        </w:rPr>
        <w:t xml:space="preserve"> </w:t>
      </w:r>
      <w:r>
        <w:rPr>
          <w:b w:val="0"/>
          <w:i w:val="0"/>
        </w:rPr>
        <w:br/>
      </w:r>
      <w:r>
        <w:rPr>
          <w:b w:val="0"/>
          <w:i w:val="0"/>
        </w:rPr>
        <w:t>10/27/1998</w:t>
      </w:r>
      <w:r>
        <w:rPr>
          <w:b w:val="0"/>
          <w:i w:val="0"/>
        </w:rPr>
        <w:br/>
      </w:r>
      <w:r>
        <w:rPr>
          <w:b w:val="0"/>
          <w:i w:val="0"/>
        </w:rPr>
        <w:br/>
      </w:r>
      <w:r>
        <w:rPr>
          <w:b w:val="0"/>
          <w:i w:val="0"/>
        </w:rPr>
        <w:t>V/v</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trách</w:t>
      </w:r>
      <w:r>
        <w:rPr>
          <w:b w:val="0"/>
          <w:i w:val="0"/>
        </w:rPr>
        <w:t xml:space="preserve"> </w:t>
      </w:r>
      <w:r>
        <w:rPr>
          <w:b w:val="0"/>
          <w:i w:val="0"/>
        </w:rPr>
        <w:t>nhiệm</w:t>
      </w:r>
      <w:r>
        <w:rPr>
          <w:b w:val="0"/>
          <w:i w:val="0"/>
        </w:rPr>
        <w:t xml:space="preserve"> </w:t>
      </w:r>
      <w:r>
        <w:rPr>
          <w:b w:val="0"/>
          <w:i w:val="0"/>
        </w:rPr>
        <w:t>của</w:t>
      </w:r>
      <w:r>
        <w:rPr>
          <w:b w:val="0"/>
          <w:i w:val="0"/>
        </w:rPr>
        <w:t xml:space="preserve"> </w:t>
      </w:r>
      <w:r>
        <w:rPr>
          <w:b w:val="0"/>
          <w:i w:val="0"/>
        </w:rPr>
        <w:t>các</w:t>
      </w:r>
      <w:r>
        <w:rPr>
          <w:b w:val="0"/>
          <w:i w:val="0"/>
        </w:rPr>
        <w:t xml:space="preserve"> </w:t>
      </w:r>
      <w:r>
        <w:rPr>
          <w:b w:val="0"/>
          <w:i w:val="0"/>
        </w:rPr>
        <w:t>cấp</w:t>
      </w:r>
      <w:r>
        <w:rPr>
          <w:b w:val="0"/>
          <w:i w:val="0"/>
        </w:rPr>
        <w:t xml:space="preserve"> </w:t>
      </w:r>
      <w:r>
        <w:rPr>
          <w:b w:val="0"/>
          <w:i w:val="0"/>
        </w:rPr>
        <w:t>chính quyền, các cơ quan quản lý chuyên ngành trong việc tạo</w:t>
      </w:r>
      <w:r>
        <w:rPr>
          <w:b w:val="0"/>
          <w:i w:val="0"/>
        </w:rPr>
        <w:t xml:space="preserve"> </w:t>
      </w:r>
      <w:r>
        <w:rPr>
          <w:b w:val="0"/>
          <w:i w:val="0"/>
        </w:rPr>
        <w:t>điều</w:t>
      </w:r>
      <w:r>
        <w:rPr>
          <w:b w:val="0"/>
          <w:i w:val="0"/>
        </w:rPr>
        <w:t xml:space="preserve"> </w:t>
      </w:r>
      <w:r>
        <w:rPr>
          <w:b w:val="0"/>
          <w:i w:val="0"/>
        </w:rPr>
        <w:t>kiện để</w:t>
      </w:r>
      <w:r>
        <w:rPr>
          <w:b w:val="0"/>
          <w:i w:val="0"/>
        </w:rPr>
        <w:t xml:space="preserve"> </w:t>
      </w:r>
      <w:r>
        <w:rPr>
          <w:b w:val="0"/>
          <w:i w:val="0"/>
        </w:rPr>
        <w:t>các</w:t>
      </w:r>
      <w:r>
        <w:rPr>
          <w:b w:val="0"/>
          <w:i w:val="0"/>
        </w:rPr>
        <w:t xml:space="preserve"> </w:t>
      </w:r>
      <w:r>
        <w:rPr>
          <w:b w:val="0"/>
          <w:i w:val="0"/>
        </w:rPr>
        <w:t>cấp Hội</w:t>
      </w:r>
      <w:r>
        <w:rPr>
          <w:b w:val="0"/>
          <w:i w:val="0"/>
        </w:rPr>
        <w:t xml:space="preserve"> </w:t>
      </w:r>
      <w:r>
        <w:rPr>
          <w:b w:val="0"/>
          <w:i w:val="0"/>
        </w:rPr>
        <w:t>Nông</w:t>
      </w:r>
      <w:r>
        <w:rPr>
          <w:b w:val="0"/>
          <w:i w:val="0"/>
        </w:rPr>
        <w:t xml:space="preserve"> </w:t>
      </w:r>
      <w:r>
        <w:rPr>
          <w:b w:val="0"/>
          <w:i w:val="0"/>
        </w:rPr>
        <w:t>dân Việt</w:t>
      </w:r>
      <w:r>
        <w:rPr>
          <w:b w:val="0"/>
          <w:i w:val="0"/>
        </w:rPr>
        <w:t xml:space="preserve"> </w:t>
      </w:r>
      <w:r>
        <w:rPr>
          <w:b w:val="0"/>
          <w:i w:val="0"/>
        </w:rPr>
        <w:t xml:space="preserve">Nam </w:t>
      </w:r>
      <w:r>
        <w:rPr>
          <w:b w:val="0"/>
          <w:i w:val="0"/>
        </w:rPr>
        <w:t>hoạt</w:t>
      </w:r>
      <w:r>
        <w:rPr>
          <w:b w:val="0"/>
          <w:i w:val="0"/>
        </w:rPr>
        <w:br/>
      </w:r>
      <w:r>
        <w:rPr>
          <w:b w:val="0"/>
          <w:i w:val="0"/>
        </w:rPr>
        <w:t>động</w:t>
      </w:r>
      <w:r>
        <w:rPr>
          <w:b w:val="0"/>
          <w:i w:val="0"/>
        </w:rPr>
        <w:t xml:space="preserve"> </w:t>
      </w:r>
      <w:r>
        <w:rPr>
          <w:b w:val="0"/>
          <w:i w:val="0"/>
        </w:rPr>
        <w:t>có</w:t>
      </w:r>
      <w:r>
        <w:rPr>
          <w:b w:val="0"/>
          <w:i w:val="0"/>
        </w:rPr>
        <w:t xml:space="preserve"> </w:t>
      </w:r>
      <w:r>
        <w:rPr>
          <w:b w:val="0"/>
          <w:i w:val="0"/>
        </w:rPr>
        <w:t xml:space="preserve">hiệu </w:t>
      </w:r>
      <w:r>
        <w:rPr>
          <w:b w:val="0"/>
          <w:i w:val="0"/>
        </w:rPr>
        <w:t>quả.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8</w:t>
            </w:r>
          </w:p>
        </w:tc>
        <w:tc>
          <w:tcPr>
            <w:tcW w:type="dxa" w:w="1440"/>
          </w:tcPr>
          <w:p>
            <w:r>
              <w:rPr>
                <w:b w:val="0"/>
                <w:i w:val="0"/>
              </w:rPr>
              <w:br/>
            </w:r>
            <w:r>
              <w:rPr>
                <w:b w:val="0"/>
                <w:i w:val="0"/>
              </w:rPr>
              <w:t>Chỉ</w:t>
            </w:r>
            <w:r>
              <w:rPr>
                <w:b w:val="0"/>
                <w:i w:val="0"/>
              </w:rPr>
              <w:t xml:space="preserve"> </w:t>
            </w:r>
            <w:r>
              <w:rPr>
                <w:b w:val="0"/>
                <w:i w:val="0"/>
              </w:rPr>
              <w:t>thị</w:t>
            </w:r>
          </w:p>
        </w:tc>
        <w:tc>
          <w:tcPr>
            <w:tcW w:type="dxa" w:w="1440"/>
          </w:tcPr>
          <w:p>
            <w:r>
              <w:rPr>
                <w:b w:val="0"/>
                <w:i w:val="0"/>
              </w:rPr>
              <w:br/>
            </w:r>
            <w:r>
              <w:rPr>
                <w:b w:val="0"/>
                <w:i w:val="0"/>
              </w:rPr>
              <w:t>16/CT-</w:t>
            </w:r>
            <w:r>
              <w:rPr>
                <w:b w:val="0"/>
                <w:i w:val="0"/>
              </w:rPr>
              <w:t>UB</w:t>
            </w:r>
          </w:p>
        </w:tc>
        <w:tc>
          <w:tcPr>
            <w:tcW w:type="dxa" w:w="1440"/>
          </w:tcPr>
          <w:p>
            <w:r>
              <w:rPr>
                <w:b w:val="0"/>
                <w:i w:val="0"/>
              </w:rPr>
              <w:br/>
            </w:r>
            <w:r>
              <w:rPr>
                <w:b w:val="0"/>
                <w:i w:val="0"/>
              </w:rPr>
              <w:t>9/18/1996</w:t>
            </w:r>
          </w:p>
        </w:tc>
        <w:tc>
          <w:tcPr>
            <w:tcW w:type="dxa" w:w="1440"/>
          </w:tcPr>
          <w:p>
            <w:r>
              <w:rPr>
                <w:b w:val="0"/>
                <w:i w:val="0"/>
              </w:rPr>
              <w:br/>
            </w:r>
            <w:r>
              <w:rPr>
                <w:b w:val="0"/>
                <w:i w:val="0"/>
              </w:rPr>
              <w:t>V/v</w:t>
            </w:r>
            <w:r>
              <w:rPr>
                <w:b w:val="0"/>
                <w:i w:val="0"/>
              </w:rPr>
              <w:t xml:space="preserve"> </w:t>
            </w:r>
            <w:r>
              <w:rPr>
                <w:b w:val="0"/>
                <w:i w:val="0"/>
              </w:rPr>
              <w:t>quản</w:t>
            </w:r>
            <w:r>
              <w:rPr>
                <w:b w:val="0"/>
                <w:i w:val="0"/>
              </w:rPr>
              <w:t xml:space="preserve"> </w:t>
            </w:r>
            <w:r>
              <w:rPr>
                <w:b w:val="0"/>
                <w:i w:val="0"/>
              </w:rPr>
              <w:t>lý</w:t>
            </w:r>
            <w:r>
              <w:rPr>
                <w:b w:val="0"/>
                <w:i w:val="0"/>
              </w:rPr>
              <w:t xml:space="preserve"> </w:t>
            </w:r>
            <w:r>
              <w:rPr>
                <w:b w:val="0"/>
                <w:i w:val="0"/>
              </w:rPr>
              <w:t>vũ</w:t>
            </w:r>
            <w:r>
              <w:rPr>
                <w:b w:val="0"/>
                <w:i w:val="0"/>
              </w:rPr>
              <w:t xml:space="preserve"> </w:t>
            </w:r>
            <w:r>
              <w:rPr>
                <w:b w:val="0"/>
                <w:i w:val="0"/>
              </w:rPr>
              <w:t>khí</w:t>
            </w:r>
            <w:r>
              <w:rPr>
                <w:b w:val="0"/>
                <w:i w:val="0"/>
              </w:rPr>
              <w:t xml:space="preserve"> </w:t>
            </w:r>
            <w:r>
              <w:rPr>
                <w:b w:val="0"/>
                <w:i w:val="0"/>
              </w:rPr>
              <w:t>vật</w:t>
            </w:r>
            <w:r>
              <w:rPr>
                <w:b w:val="0"/>
                <w:i w:val="0"/>
              </w:rPr>
              <w:t xml:space="preserve"> </w:t>
            </w:r>
            <w:r>
              <w:rPr>
                <w:b w:val="0"/>
                <w:i w:val="0"/>
              </w:rPr>
              <w:t>liệu</w:t>
            </w:r>
            <w:r>
              <w:rPr>
                <w:b w:val="0"/>
                <w:i w:val="0"/>
              </w:rPr>
              <w:t xml:space="preserve"> </w:t>
            </w:r>
            <w:r>
              <w:rPr>
                <w:b w:val="0"/>
                <w:i w:val="0"/>
              </w:rPr>
              <w:t>nổ</w:t>
            </w:r>
            <w:r>
              <w:rPr>
                <w:b w:val="0"/>
                <w:i w:val="0"/>
              </w:rPr>
              <w:t xml:space="preserve"> </w:t>
            </w:r>
            <w:r>
              <w:rPr>
                <w:b w:val="0"/>
                <w:i w:val="0"/>
              </w:rPr>
              <w:t>và</w:t>
            </w:r>
            <w:r>
              <w:rPr>
                <w:b w:val="0"/>
                <w:i w:val="0"/>
              </w:rPr>
              <w:t xml:space="preserve"> </w:t>
            </w:r>
            <w:r>
              <w:rPr>
                <w:b w:val="0"/>
                <w:i w:val="0"/>
              </w:rPr>
              <w:t>công</w:t>
            </w:r>
            <w:r>
              <w:rPr>
                <w:b w:val="0"/>
                <w:i w:val="0"/>
              </w:rPr>
              <w:t xml:space="preserve"> </w:t>
            </w:r>
            <w:r>
              <w:rPr>
                <w:b w:val="0"/>
                <w:i w:val="0"/>
              </w:rPr>
              <w:t>cụ</w:t>
            </w:r>
            <w:r>
              <w:rPr>
                <w:b w:val="0"/>
                <w:i w:val="0"/>
              </w:rPr>
              <w:t xml:space="preserve"> </w:t>
            </w:r>
            <w:r>
              <w:rPr>
                <w:b w:val="0"/>
                <w:i w:val="0"/>
              </w:rPr>
              <w:t>hỗ</w:t>
            </w:r>
            <w:r>
              <w:rPr>
                <w:b w:val="0"/>
                <w:i w:val="0"/>
              </w:rPr>
              <w:t xml:space="preserve"> </w:t>
            </w:r>
            <w:r>
              <w:rPr>
                <w:b w:val="0"/>
                <w:i w:val="0"/>
              </w:rPr>
              <w:t>trợ</w:t>
            </w:r>
          </w:p>
        </w:tc>
        <w:tc>
          <w:tcPr>
            <w:tcW w:type="dxa" w:w="1440"/>
          </w:tcPr>
          <w:p>
            <w:r>
              <w:rPr>
                <w:b w:val="0"/>
                <w:i w:val="0"/>
              </w:rPr>
              <w:br/>
            </w:r>
            <w:r>
              <w:rPr>
                <w:b w:val="0"/>
                <w:i w:val="0"/>
              </w:rPr>
              <w:t xml:space="preserve"> </w:t>
            </w:r>
          </w:p>
        </w:tc>
      </w:tr>
    </w:tbl>
    <w:p>
      <w:pPr>
        <w:jc w:val="center"/>
      </w:pP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t>19</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2670/QĐ-</w:t>
      </w:r>
      <w:r>
        <w:rPr>
          <w:b w:val="0"/>
          <w:i w:val="0"/>
        </w:rPr>
        <w:t>UB</w:t>
      </w:r>
      <w:r>
        <w:rPr>
          <w:b w:val="0"/>
          <w:i w:val="0"/>
        </w:rPr>
        <w:br/>
      </w:r>
      <w:r>
        <w:rPr>
          <w:b w:val="0"/>
          <w:i w:val="0"/>
        </w:rPr>
        <w:br/>
      </w:r>
      <w:r>
        <w:rPr>
          <w:b/>
          <w:i w:val="0"/>
        </w:rPr>
        <w:t xml:space="preserve"> </w:t>
      </w:r>
      <w:r>
        <w:rPr>
          <w:b w:val="0"/>
          <w:i w:val="0"/>
        </w:rPr>
        <w:br/>
      </w:r>
      <w:r>
        <w:rPr>
          <w:b w:val="0"/>
          <w:i w:val="0"/>
        </w:rPr>
        <w:t>11/7/1998</w:t>
      </w:r>
      <w:r>
        <w:rPr>
          <w:b w:val="0"/>
          <w:i w:val="0"/>
        </w:rPr>
        <w:br/>
      </w:r>
      <w:r>
        <w:rPr>
          <w:b w:val="0"/>
          <w:i w:val="0"/>
        </w:rPr>
        <w:br/>
      </w:r>
      <w:r>
        <w:rPr>
          <w:b/>
          <w:i w:val="0"/>
        </w:rPr>
        <w:t xml:space="preserve"> </w:t>
      </w:r>
      <w:r>
        <w:rPr>
          <w:b w:val="0"/>
          <w:i w:val="0"/>
        </w:rPr>
        <w:br/>
      </w:r>
      <w:r>
        <w:rPr>
          <w:b w:val="0"/>
          <w:i w:val="0"/>
        </w:rPr>
        <w:t>V/v</w:t>
      </w:r>
      <w:r>
        <w:rPr>
          <w:b w:val="0"/>
          <w:i w:val="0"/>
        </w:rPr>
        <w:t xml:space="preserve"> </w:t>
      </w:r>
      <w:r>
        <w:rPr>
          <w:b w:val="0"/>
          <w:i w:val="0"/>
        </w:rPr>
        <w:t>giải</w:t>
      </w:r>
      <w:r>
        <w:rPr>
          <w:b w:val="0"/>
          <w:i w:val="0"/>
        </w:rPr>
        <w:t xml:space="preserve"> </w:t>
      </w:r>
      <w:r>
        <w:rPr>
          <w:b w:val="0"/>
          <w:i w:val="0"/>
        </w:rPr>
        <w:t>quyết</w:t>
      </w:r>
      <w:r>
        <w:rPr>
          <w:b w:val="0"/>
          <w:i w:val="0"/>
        </w:rPr>
        <w:t xml:space="preserve"> </w:t>
      </w:r>
      <w:r>
        <w:rPr>
          <w:b w:val="0"/>
          <w:i w:val="0"/>
        </w:rPr>
        <w:t>chế độ</w:t>
      </w:r>
      <w:r>
        <w:rPr>
          <w:b w:val="0"/>
          <w:i w:val="0"/>
        </w:rPr>
        <w:t xml:space="preserve"> </w:t>
      </w:r>
      <w:r>
        <w:rPr>
          <w:b w:val="0"/>
          <w:i w:val="0"/>
        </w:rPr>
        <w:t>phụ</w:t>
      </w:r>
      <w:r>
        <w:rPr>
          <w:b w:val="0"/>
          <w:i w:val="0"/>
        </w:rPr>
        <w:t xml:space="preserve"> </w:t>
      </w:r>
      <w:r>
        <w:rPr>
          <w:b w:val="0"/>
          <w:i w:val="0"/>
        </w:rPr>
        <w:t>cấp</w:t>
      </w:r>
      <w:r>
        <w:rPr>
          <w:b w:val="0"/>
          <w:i w:val="0"/>
        </w:rPr>
        <w:t xml:space="preserve"> </w:t>
      </w:r>
      <w:r>
        <w:rPr>
          <w:b w:val="0"/>
          <w:i w:val="0"/>
        </w:rPr>
        <w:t>ưu đãi</w:t>
      </w:r>
      <w:r>
        <w:rPr>
          <w:b w:val="0"/>
          <w:i w:val="0"/>
        </w:rPr>
        <w:t xml:space="preserve"> </w:t>
      </w:r>
      <w:r>
        <w:rPr>
          <w:b w:val="0"/>
          <w:i w:val="0"/>
        </w:rPr>
        <w:t>cho</w:t>
      </w:r>
      <w:r>
        <w:rPr>
          <w:b w:val="0"/>
          <w:i w:val="0"/>
        </w:rPr>
        <w:t xml:space="preserve"> </w:t>
      </w:r>
      <w:r>
        <w:rPr>
          <w:b w:val="0"/>
          <w:i w:val="0"/>
        </w:rPr>
        <w:t xml:space="preserve">giáo </w:t>
      </w:r>
      <w:r>
        <w:rPr>
          <w:b w:val="0"/>
          <w:i w:val="0"/>
        </w:rPr>
        <w:t>viên</w:t>
      </w:r>
      <w:r>
        <w:rPr>
          <w:b w:val="0"/>
          <w:i w:val="0"/>
        </w:rPr>
        <w:br/>
      </w:r>
      <w:r>
        <w:rPr>
          <w:b w:val="0"/>
          <w:i w:val="0"/>
        </w:rPr>
        <w:br/>
      </w:r>
      <w:r>
        <w:rPr>
          <w:b w:val="0"/>
          <w:i w:val="0"/>
        </w:rPr>
        <w:t>Sở Giáo dục và Đào tạo chủ trì tham mưu UBND</w:t>
      </w:r>
      <w:r>
        <w:rPr>
          <w:b w:val="0"/>
          <w:i w:val="0"/>
        </w:rPr>
        <w:t xml:space="preserve"> </w:t>
      </w:r>
      <w:r>
        <w:rPr>
          <w:b w:val="0"/>
          <w:i w:val="0"/>
        </w:rPr>
        <w:t>tỉnh</w:t>
      </w:r>
      <w:r>
        <w:rPr>
          <w:b w:val="0"/>
          <w:i w:val="0"/>
        </w:rPr>
        <w:t xml:space="preserve"> </w:t>
      </w:r>
      <w:r>
        <w:rPr>
          <w:b w:val="0"/>
          <w:i w:val="0"/>
        </w:rPr>
        <w:t>sửa</w:t>
      </w:r>
      <w:r>
        <w:rPr>
          <w:b w:val="0"/>
          <w:i w:val="0"/>
        </w:rPr>
        <w:t xml:space="preserve"> </w:t>
      </w:r>
      <w:r>
        <w:rPr>
          <w:b w:val="0"/>
          <w:i w:val="0"/>
        </w:rPr>
        <w:t>đổi, bổ</w:t>
      </w:r>
      <w:r>
        <w:rPr>
          <w:b w:val="0"/>
          <w:i w:val="0"/>
        </w:rPr>
        <w:t xml:space="preserve"> </w:t>
      </w:r>
      <w:r>
        <w:rPr>
          <w:b w:val="0"/>
          <w:i w:val="0"/>
        </w:rPr>
        <w:t>sung</w:t>
      </w:r>
      <w:r>
        <w:rPr>
          <w:b w:val="0"/>
          <w:i w:val="0"/>
        </w:rPr>
        <w:t xml:space="preserve"> </w:t>
      </w:r>
      <w:r>
        <w:rPr>
          <w:b w:val="0"/>
          <w:i w:val="0"/>
        </w:rPr>
        <w:t>hoặc</w:t>
      </w:r>
      <w:r>
        <w:rPr>
          <w:b w:val="0"/>
          <w:i w:val="0"/>
        </w:rPr>
        <w:t xml:space="preserve"> </w:t>
      </w:r>
      <w:r>
        <w:rPr>
          <w:b w:val="0"/>
          <w:i w:val="0"/>
        </w:rPr>
        <w:t xml:space="preserve">ban </w:t>
      </w:r>
      <w:r>
        <w:rPr>
          <w:b w:val="0"/>
          <w:i w:val="0"/>
        </w:rPr>
        <w:t>hành</w:t>
      </w:r>
      <w:r>
        <w:rPr>
          <w:b w:val="0"/>
          <w:i w:val="0"/>
        </w:rPr>
        <w:br/>
      </w:r>
      <w:r>
        <w:rPr>
          <w:b w:val="0"/>
          <w:i w:val="0"/>
        </w:rPr>
        <w:t>văn</w:t>
      </w:r>
      <w:r>
        <w:rPr>
          <w:b w:val="0"/>
          <w:i w:val="0"/>
        </w:rPr>
        <w:t xml:space="preserve"> </w:t>
      </w:r>
      <w:r>
        <w:rPr>
          <w:b w:val="0"/>
          <w:i w:val="0"/>
        </w:rPr>
        <w:t>bản</w:t>
      </w:r>
      <w:r>
        <w:rPr>
          <w:b w:val="0"/>
          <w:i w:val="0"/>
        </w:rPr>
        <w:t xml:space="preserve"> </w:t>
      </w:r>
      <w:r>
        <w:rPr>
          <w:b w:val="0"/>
          <w:i w:val="0"/>
        </w:rPr>
        <w:t>mới</w:t>
      </w:r>
      <w:r>
        <w:rPr>
          <w:b w:val="0"/>
          <w:i w:val="0"/>
        </w:rPr>
        <w:t xml:space="preserve"> </w:t>
      </w:r>
      <w:r>
        <w:rPr>
          <w:b w:val="0"/>
          <w:i w:val="0"/>
        </w:rPr>
        <w:t>để</w:t>
      </w:r>
      <w:r>
        <w:rPr>
          <w:b w:val="0"/>
          <w:i w:val="0"/>
        </w:rPr>
        <w:t xml:space="preserve"> </w:t>
      </w:r>
      <w:r>
        <w:rPr>
          <w:b w:val="0"/>
          <w:i w:val="0"/>
        </w:rPr>
        <w:t>thay</w:t>
      </w:r>
      <w:r>
        <w:rPr>
          <w:b w:val="0"/>
          <w:i w:val="0"/>
        </w:rPr>
        <w:t xml:space="preserve">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20</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274/1999/QĐ-</w:t>
      </w:r>
      <w:r>
        <w:rPr>
          <w:b w:val="0"/>
          <w:i w:val="0"/>
        </w:rPr>
        <w:t>UB</w:t>
      </w:r>
      <w:r>
        <w:rPr>
          <w:b w:val="0"/>
          <w:i w:val="0"/>
        </w:rPr>
        <w:br/>
      </w:r>
      <w:r>
        <w:rPr>
          <w:b w:val="0"/>
          <w:i w:val="0"/>
        </w:rPr>
        <w:br/>
      </w:r>
      <w:r>
        <w:rPr>
          <w:b/>
          <w:i w:val="0"/>
        </w:rPr>
        <w:t xml:space="preserve"> </w:t>
      </w:r>
      <w:r>
        <w:rPr>
          <w:b w:val="0"/>
          <w:i w:val="0"/>
        </w:rPr>
        <w:br/>
      </w:r>
      <w:r>
        <w:rPr>
          <w:b w:val="0"/>
          <w:i w:val="0"/>
        </w:rPr>
        <w:t>2/5/1999</w:t>
      </w:r>
      <w:r>
        <w:rPr>
          <w:b w:val="0"/>
          <w:i w:val="0"/>
        </w:rPr>
        <w:br/>
      </w:r>
      <w:r>
        <w:rPr>
          <w:b w:val="0"/>
          <w:i w:val="0"/>
        </w:rPr>
        <w:br/>
      </w:r>
      <w:r>
        <w:rPr>
          <w:b w:val="0"/>
          <w:i w:val="0"/>
        </w:rPr>
        <w:t>V/v</w:t>
      </w:r>
      <w:r>
        <w:rPr>
          <w:b w:val="0"/>
          <w:i w:val="0"/>
        </w:rPr>
        <w:t xml:space="preserve"> </w:t>
      </w:r>
      <w:r>
        <w:rPr>
          <w:b w:val="0"/>
          <w:i w:val="0"/>
        </w:rPr>
        <w:t>trợ</w:t>
      </w:r>
      <w:r>
        <w:rPr>
          <w:b w:val="0"/>
          <w:i w:val="0"/>
        </w:rPr>
        <w:t xml:space="preserve"> </w:t>
      </w:r>
      <w:r>
        <w:rPr>
          <w:b w:val="0"/>
          <w:i w:val="0"/>
        </w:rPr>
        <w:t>cấp</w:t>
      </w:r>
      <w:r>
        <w:rPr>
          <w:b w:val="0"/>
          <w:i w:val="0"/>
        </w:rPr>
        <w:t xml:space="preserve"> </w:t>
      </w:r>
      <w:r>
        <w:rPr>
          <w:b w:val="0"/>
          <w:i w:val="0"/>
        </w:rPr>
        <w:t>Giáo</w:t>
      </w:r>
      <w:r>
        <w:rPr>
          <w:b w:val="0"/>
          <w:i w:val="0"/>
        </w:rPr>
        <w:t xml:space="preserve"> </w:t>
      </w:r>
      <w:r>
        <w:rPr>
          <w:b w:val="0"/>
          <w:i w:val="0"/>
        </w:rPr>
        <w:t>viên</w:t>
      </w:r>
      <w:r>
        <w:rPr>
          <w:b w:val="0"/>
          <w:i w:val="0"/>
        </w:rPr>
        <w:t xml:space="preserve"> </w:t>
      </w:r>
      <w:r>
        <w:rPr>
          <w:b w:val="0"/>
          <w:i w:val="0"/>
        </w:rPr>
        <w:t>vùng</w:t>
      </w:r>
      <w:r>
        <w:rPr>
          <w:b w:val="0"/>
          <w:i w:val="0"/>
        </w:rPr>
        <w:t xml:space="preserve"> </w:t>
      </w:r>
      <w:r>
        <w:rPr>
          <w:b w:val="0"/>
          <w:i w:val="0"/>
        </w:rPr>
        <w:t>khó</w:t>
      </w:r>
      <w:r>
        <w:rPr>
          <w:b w:val="0"/>
          <w:i w:val="0"/>
        </w:rPr>
        <w:t xml:space="preserve"> </w:t>
      </w:r>
      <w:r>
        <w:rPr>
          <w:b w:val="0"/>
          <w:i w:val="0"/>
        </w:rPr>
        <w:t>khăn</w:t>
      </w:r>
      <w:r>
        <w:rPr>
          <w:b w:val="0"/>
          <w:i w:val="0"/>
        </w:rPr>
        <w:t xml:space="preserve"> </w:t>
      </w:r>
      <w:r>
        <w:rPr>
          <w:b w:val="0"/>
          <w:i w:val="0"/>
        </w:rPr>
        <w:t>và</w:t>
      </w:r>
      <w:r>
        <w:rPr>
          <w:b w:val="0"/>
          <w:i w:val="0"/>
        </w:rPr>
        <w:t xml:space="preserve"> </w:t>
      </w:r>
      <w:r>
        <w:rPr>
          <w:b w:val="0"/>
          <w:i w:val="0"/>
        </w:rPr>
        <w:t>tiền</w:t>
      </w:r>
      <w:r>
        <w:rPr>
          <w:b w:val="0"/>
          <w:i w:val="0"/>
        </w:rPr>
        <w:t xml:space="preserve"> </w:t>
      </w:r>
      <w:r>
        <w:rPr>
          <w:b w:val="0"/>
          <w:i w:val="0"/>
        </w:rPr>
        <w:t>lương, học phí của ngành học Mầm non</w:t>
      </w:r>
      <w:r>
        <w:rPr>
          <w:b w:val="0"/>
          <w:i w:val="0"/>
        </w:rPr>
        <w:br/>
      </w:r>
      <w:r>
        <w:rPr>
          <w:b w:val="0"/>
          <w:i w:val="0"/>
        </w:rPr>
        <w:br/>
      </w:r>
      <w:r>
        <w:rPr>
          <w:b w:val="0"/>
          <w:i w:val="0"/>
        </w:rPr>
        <w:t>Sở Giáo dục và Đào tạo chủ trì tham mưu UBND</w:t>
      </w:r>
      <w:r>
        <w:rPr>
          <w:b w:val="0"/>
          <w:i w:val="0"/>
        </w:rPr>
        <w:t xml:space="preserve"> </w:t>
      </w:r>
      <w:r>
        <w:rPr>
          <w:b w:val="0"/>
          <w:i w:val="0"/>
        </w:rPr>
        <w:t>tỉnh</w:t>
      </w:r>
      <w:r>
        <w:rPr>
          <w:b w:val="0"/>
          <w:i w:val="0"/>
        </w:rPr>
        <w:t xml:space="preserve"> </w:t>
      </w:r>
      <w:r>
        <w:rPr>
          <w:b w:val="0"/>
          <w:i w:val="0"/>
        </w:rPr>
        <w:t>sửa</w:t>
      </w:r>
      <w:r>
        <w:rPr>
          <w:b w:val="0"/>
          <w:i w:val="0"/>
        </w:rPr>
        <w:t xml:space="preserve"> </w:t>
      </w:r>
      <w:r>
        <w:rPr>
          <w:b w:val="0"/>
          <w:i w:val="0"/>
        </w:rPr>
        <w:t>đổi, bổ</w:t>
      </w:r>
      <w:r>
        <w:rPr>
          <w:b w:val="0"/>
          <w:i w:val="0"/>
        </w:rPr>
        <w:t xml:space="preserve"> </w:t>
      </w:r>
      <w:r>
        <w:rPr>
          <w:b w:val="0"/>
          <w:i w:val="0"/>
        </w:rPr>
        <w:t>sung</w:t>
      </w:r>
      <w:r>
        <w:rPr>
          <w:b w:val="0"/>
          <w:i w:val="0"/>
        </w:rPr>
        <w:t xml:space="preserve"> </w:t>
      </w:r>
      <w:r>
        <w:rPr>
          <w:b w:val="0"/>
          <w:i w:val="0"/>
        </w:rPr>
        <w:t>hoặc</w:t>
      </w:r>
      <w:r>
        <w:rPr>
          <w:b w:val="0"/>
          <w:i w:val="0"/>
        </w:rPr>
        <w:t xml:space="preserve"> </w:t>
      </w:r>
      <w:r>
        <w:rPr>
          <w:b w:val="0"/>
          <w:i w:val="0"/>
        </w:rPr>
        <w:t xml:space="preserve">ban </w:t>
      </w:r>
      <w:r>
        <w:rPr>
          <w:b w:val="0"/>
          <w:i w:val="0"/>
        </w:rPr>
        <w:t>hành</w:t>
      </w:r>
      <w:r>
        <w:rPr>
          <w:b w:val="0"/>
          <w:i w:val="0"/>
        </w:rPr>
        <w:br/>
      </w:r>
      <w:r>
        <w:rPr>
          <w:b w:val="0"/>
          <w:i w:val="0"/>
        </w:rPr>
        <w:t>văn</w:t>
      </w:r>
      <w:r>
        <w:rPr>
          <w:b w:val="0"/>
          <w:i w:val="0"/>
        </w:rPr>
        <w:t xml:space="preserve"> </w:t>
      </w:r>
      <w:r>
        <w:rPr>
          <w:b w:val="0"/>
          <w:i w:val="0"/>
        </w:rPr>
        <w:t>bản</w:t>
      </w:r>
      <w:r>
        <w:rPr>
          <w:b w:val="0"/>
          <w:i w:val="0"/>
        </w:rPr>
        <w:t xml:space="preserve"> </w:t>
      </w:r>
      <w:r>
        <w:rPr>
          <w:b w:val="0"/>
          <w:i w:val="0"/>
        </w:rPr>
        <w:t>mới</w:t>
      </w:r>
      <w:r>
        <w:rPr>
          <w:b w:val="0"/>
          <w:i w:val="0"/>
        </w:rPr>
        <w:t xml:space="preserve"> </w:t>
      </w:r>
      <w:r>
        <w:rPr>
          <w:b w:val="0"/>
          <w:i w:val="0"/>
        </w:rPr>
        <w:t>để</w:t>
      </w:r>
      <w:r>
        <w:rPr>
          <w:b w:val="0"/>
          <w:i w:val="0"/>
        </w:rPr>
        <w:t xml:space="preserve"> </w:t>
      </w:r>
      <w:r>
        <w:rPr>
          <w:b w:val="0"/>
          <w:i w:val="0"/>
        </w:rPr>
        <w:t>thay</w:t>
      </w:r>
      <w:r>
        <w:rPr>
          <w:b w:val="0"/>
          <w:i w:val="0"/>
        </w:rPr>
        <w:t xml:space="preserve">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21</w:t>
      </w:r>
      <w:r>
        <w:rPr>
          <w:b w:val="0"/>
          <w:i w:val="0"/>
        </w:rPr>
        <w:br/>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val="0"/>
          <w:i w:val="0"/>
        </w:rPr>
        <w:t>06/1999/CT-</w:t>
      </w:r>
      <w:r>
        <w:rPr>
          <w:b w:val="0"/>
          <w:i w:val="0"/>
        </w:rPr>
        <w:t>UB</w:t>
      </w:r>
      <w:r>
        <w:rPr>
          <w:b w:val="0"/>
          <w:i w:val="0"/>
        </w:rPr>
        <w:br/>
      </w:r>
      <w:r>
        <w:rPr>
          <w:b w:val="0"/>
          <w:i w:val="0"/>
        </w:rPr>
        <w:br/>
      </w:r>
      <w:r>
        <w:rPr>
          <w:b/>
          <w:i w:val="0"/>
        </w:rPr>
        <w:t xml:space="preserve"> </w:t>
      </w:r>
      <w:r>
        <w:rPr>
          <w:b w:val="0"/>
          <w:i w:val="0"/>
        </w:rPr>
        <w:br/>
      </w:r>
      <w:r>
        <w:rPr>
          <w:b w:val="0"/>
          <w:i w:val="0"/>
        </w:rPr>
        <w:t>2/9/1999</w:t>
      </w:r>
      <w:r>
        <w:rPr>
          <w:b w:val="0"/>
          <w:i w:val="0"/>
        </w:rPr>
        <w:br/>
      </w:r>
      <w:r>
        <w:rPr>
          <w:b w:val="0"/>
          <w:i w:val="0"/>
        </w:rPr>
        <w:br/>
      </w:r>
      <w:r>
        <w:rPr>
          <w:b w:val="0"/>
          <w:i w:val="0"/>
        </w:rPr>
        <w:t>V/v tăng cường công tác quản lý sử dụng thuốc bảo vệ</w:t>
      </w:r>
      <w:r>
        <w:rPr>
          <w:b w:val="0"/>
          <w:i w:val="0"/>
        </w:rPr>
        <w:t xml:space="preserve"> </w:t>
      </w:r>
      <w:r>
        <w:rPr>
          <w:b w:val="0"/>
          <w:i w:val="0"/>
        </w:rPr>
        <w:t>thực</w:t>
      </w:r>
      <w:r>
        <w:rPr>
          <w:b w:val="0"/>
          <w:i w:val="0"/>
        </w:rPr>
        <w:t xml:space="preserve"> </w:t>
      </w:r>
      <w:r>
        <w:rPr>
          <w:b w:val="0"/>
          <w:i w:val="0"/>
        </w:rPr>
        <w:t>vật</w:t>
      </w:r>
      <w:r>
        <w:rPr>
          <w:b w:val="0"/>
          <w:i w:val="0"/>
        </w:rPr>
        <w:t xml:space="preserve"> </w:t>
      </w:r>
      <w:r>
        <w:rPr>
          <w:b w:val="0"/>
          <w:i w:val="0"/>
        </w:rPr>
        <w:t>và</w:t>
      </w:r>
      <w:r>
        <w:rPr>
          <w:b w:val="0"/>
          <w:i w:val="0"/>
        </w:rPr>
        <w:t xml:space="preserve"> </w:t>
      </w:r>
      <w:r>
        <w:rPr>
          <w:b w:val="0"/>
          <w:i w:val="0"/>
        </w:rPr>
        <w:t>các</w:t>
      </w:r>
      <w:r>
        <w:rPr>
          <w:b w:val="0"/>
          <w:i w:val="0"/>
        </w:rPr>
        <w:t xml:space="preserve"> </w:t>
      </w:r>
      <w:r>
        <w:rPr>
          <w:b w:val="0"/>
          <w:i w:val="0"/>
        </w:rPr>
        <w:t>chất</w:t>
      </w:r>
      <w:r>
        <w:rPr>
          <w:b w:val="0"/>
          <w:i w:val="0"/>
        </w:rPr>
        <w:t xml:space="preserve"> </w:t>
      </w:r>
      <w:r>
        <w:rPr>
          <w:b w:val="0"/>
          <w:i w:val="0"/>
        </w:rPr>
        <w:t>hữu</w:t>
      </w:r>
      <w:r>
        <w:rPr>
          <w:b w:val="0"/>
          <w:i w:val="0"/>
        </w:rPr>
        <w:t xml:space="preserve"> </w:t>
      </w:r>
      <w:r>
        <w:rPr>
          <w:b w:val="0"/>
          <w:i w:val="0"/>
        </w:rPr>
        <w:t>cơ</w:t>
      </w:r>
      <w:r>
        <w:rPr>
          <w:b w:val="0"/>
          <w:i w:val="0"/>
        </w:rPr>
        <w:t xml:space="preserve"> </w:t>
      </w:r>
      <w:r>
        <w:rPr>
          <w:b w:val="0"/>
          <w:i w:val="0"/>
        </w:rPr>
        <w:t>ô</w:t>
      </w:r>
      <w:r>
        <w:rPr>
          <w:b w:val="0"/>
          <w:i w:val="0"/>
        </w:rPr>
        <w:t xml:space="preserve"> </w:t>
      </w:r>
      <w:r>
        <w:rPr>
          <w:b w:val="0"/>
          <w:i w:val="0"/>
        </w:rPr>
        <w:t>nhiễm</w:t>
      </w:r>
      <w:r>
        <w:rPr>
          <w:b w:val="0"/>
          <w:i w:val="0"/>
        </w:rPr>
        <w:t xml:space="preserve"> </w:t>
      </w:r>
      <w:r>
        <w:rPr>
          <w:b w:val="0"/>
          <w:i w:val="0"/>
        </w:rPr>
        <w:t>khó</w:t>
      </w:r>
      <w:r>
        <w:rPr>
          <w:b w:val="0"/>
          <w:i w:val="0"/>
        </w:rPr>
        <w:t xml:space="preserve"> </w:t>
      </w:r>
      <w:r>
        <w:rPr>
          <w:b w:val="0"/>
          <w:i w:val="0"/>
        </w:rPr>
        <w:t>phân</w:t>
      </w:r>
      <w:r>
        <w:rPr>
          <w:b w:val="0"/>
          <w:i w:val="0"/>
        </w:rPr>
        <w:t xml:space="preserve"> </w:t>
      </w:r>
      <w:r>
        <w:rPr>
          <w:b w:val="0"/>
          <w:i w:val="0"/>
        </w:rPr>
        <w:t>hủy</w:t>
      </w:r>
      <w:r>
        <w:rPr>
          <w:b w:val="0"/>
          <w:i w:val="0"/>
        </w:rPr>
        <w:br/>
      </w:r>
      <w:r>
        <w:rPr>
          <w:b w:val="0"/>
          <w:i w:val="0"/>
        </w:rPr>
        <w:t>trên địa</w:t>
      </w:r>
      <w:r>
        <w:rPr>
          <w:b w:val="0"/>
          <w:i w:val="0"/>
        </w:rPr>
        <w:t xml:space="preserve"> </w:t>
      </w:r>
      <w:r>
        <w:rPr>
          <w:b w:val="0"/>
          <w:i w:val="0"/>
        </w:rPr>
        <w:t>bàn tỉnh</w:t>
      </w:r>
      <w:r>
        <w:rPr>
          <w:b w:val="0"/>
          <w:i w:val="0"/>
        </w:rPr>
        <w:t xml:space="preserve"> </w:t>
      </w:r>
      <w:r>
        <w:rPr>
          <w:b w:val="0"/>
          <w:i w:val="0"/>
        </w:rPr>
        <w:t>Đăk</w:t>
      </w:r>
      <w:r>
        <w:rPr>
          <w:b w:val="0"/>
          <w:i w:val="0"/>
        </w:rPr>
        <w:t xml:space="preserve"> </w:t>
      </w:r>
      <w:r>
        <w:rPr>
          <w:b w:val="0"/>
          <w:i w:val="0"/>
        </w:rPr>
        <w:t>Lăk</w:t>
      </w:r>
      <w:r>
        <w:rPr>
          <w:b w:val="0"/>
          <w:i w:val="0"/>
        </w:rPr>
        <w:br/>
      </w:r>
      <w:r>
        <w:rPr>
          <w:b w:val="0"/>
          <w:i w:val="0"/>
        </w:rPr>
        <w:br/>
      </w:r>
      <w:r>
        <w:rPr>
          <w:b w:val="0"/>
          <w:i w:val="0"/>
        </w:rPr>
        <w:t>Sở</w:t>
      </w:r>
      <w:r>
        <w:rPr>
          <w:b w:val="0"/>
          <w:i w:val="0"/>
        </w:rPr>
        <w:t xml:space="preserve"> </w:t>
      </w:r>
      <w:r>
        <w:rPr>
          <w:b w:val="0"/>
          <w:i w:val="0"/>
        </w:rPr>
        <w:t>Nông</w:t>
      </w:r>
      <w:r>
        <w:rPr>
          <w:b w:val="0"/>
          <w:i w:val="0"/>
        </w:rPr>
        <w:t xml:space="preserve"> </w:t>
      </w:r>
      <w:r>
        <w:rPr>
          <w:b w:val="0"/>
          <w:i w:val="0"/>
        </w:rPr>
        <w:t>nghiệp</w:t>
      </w:r>
      <w:r>
        <w:rPr>
          <w:b w:val="0"/>
          <w:i w:val="0"/>
        </w:rPr>
        <w:t xml:space="preserve"> </w:t>
      </w:r>
      <w:r>
        <w:rPr>
          <w:b w:val="0"/>
          <w:i w:val="0"/>
        </w:rPr>
        <w:t>và</w:t>
      </w:r>
      <w:r>
        <w:rPr>
          <w:b w:val="0"/>
          <w:i w:val="0"/>
        </w:rPr>
        <w:t xml:space="preserve"> </w:t>
      </w:r>
      <w:r>
        <w:rPr>
          <w:b w:val="0"/>
          <w:i w:val="0"/>
        </w:rPr>
        <w:t>Phát</w:t>
      </w:r>
      <w:r>
        <w:rPr>
          <w:b w:val="0"/>
          <w:i w:val="0"/>
        </w:rPr>
        <w:t xml:space="preserve"> </w:t>
      </w:r>
      <w:r>
        <w:rPr>
          <w:b w:val="0"/>
          <w:i w:val="0"/>
        </w:rPr>
        <w:t>triển</w:t>
      </w:r>
      <w:r>
        <w:rPr>
          <w:b w:val="0"/>
          <w:i w:val="0"/>
        </w:rPr>
        <w:t xml:space="preserve"> </w:t>
      </w:r>
      <w:r>
        <w:rPr>
          <w:b w:val="0"/>
          <w:i w:val="0"/>
        </w:rPr>
        <w:t>Nông</w:t>
      </w:r>
      <w:r>
        <w:rPr>
          <w:b w:val="0"/>
          <w:i w:val="0"/>
        </w:rPr>
        <w:t xml:space="preserve"> </w:t>
      </w:r>
      <w:r>
        <w:rPr>
          <w:b w:val="0"/>
          <w:i w:val="0"/>
        </w:rPr>
        <w:t>thôn</w:t>
      </w:r>
      <w:r>
        <w:rPr>
          <w:b w:val="0"/>
          <w:i w:val="0"/>
        </w:rPr>
        <w:t xml:space="preserve"> </w:t>
      </w:r>
      <w:r>
        <w:rPr>
          <w:b w:val="0"/>
          <w:i w:val="0"/>
        </w:rPr>
        <w:t>chủ trì tham mưu UBND tỉnh ban hành văn bản</w:t>
      </w:r>
      <w:r>
        <w:rPr>
          <w:b w:val="0"/>
          <w:i w:val="0"/>
        </w:rPr>
        <w:br/>
      </w:r>
      <w:r>
        <w:rPr>
          <w:b w:val="0"/>
          <w:i w:val="0"/>
        </w:rPr>
        <w:t>mới</w:t>
      </w:r>
      <w:r>
        <w:rPr>
          <w:b w:val="0"/>
          <w:i w:val="0"/>
        </w:rPr>
        <w:t xml:space="preserve"> </w:t>
      </w:r>
      <w:r>
        <w:rPr>
          <w:b w:val="0"/>
          <w:i w:val="0"/>
        </w:rPr>
        <w:t>để</w:t>
      </w:r>
      <w:r>
        <w:rPr>
          <w:b w:val="0"/>
          <w:i w:val="0"/>
        </w:rPr>
        <w:t xml:space="preserve"> </w:t>
      </w:r>
      <w:r>
        <w:rPr>
          <w:b w:val="0"/>
          <w:i w:val="0"/>
        </w:rPr>
        <w:t>thay</w:t>
      </w:r>
      <w:r>
        <w:rPr>
          <w:b w:val="0"/>
          <w:i w:val="0"/>
        </w:rPr>
        <w:t xml:space="preserve">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22</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349/1999/QĐ-</w:t>
      </w:r>
      <w:r>
        <w:rPr>
          <w:b w:val="0"/>
          <w:i w:val="0"/>
        </w:rPr>
        <w:t>UB</w:t>
      </w:r>
      <w:r>
        <w:rPr>
          <w:b w:val="0"/>
          <w:i w:val="0"/>
        </w:rPr>
        <w:br/>
      </w:r>
      <w:r>
        <w:rPr>
          <w:b w:val="0"/>
          <w:i w:val="0"/>
        </w:rPr>
        <w:br/>
      </w:r>
      <w:r>
        <w:rPr>
          <w:b/>
          <w:i w:val="0"/>
        </w:rPr>
        <w:t xml:space="preserve"> </w:t>
      </w:r>
      <w:r>
        <w:rPr>
          <w:b w:val="0"/>
          <w:i w:val="0"/>
        </w:rPr>
        <w:br/>
      </w:r>
      <w:r>
        <w:rPr>
          <w:b w:val="0"/>
          <w:i w:val="0"/>
        </w:rPr>
        <w:t>2/11/1999</w:t>
      </w:r>
      <w:r>
        <w:rPr>
          <w:b w:val="0"/>
          <w:i w:val="0"/>
        </w:rPr>
        <w:br/>
      </w:r>
      <w:r>
        <w:rPr>
          <w:b w:val="0"/>
          <w:i w:val="0"/>
        </w:rPr>
        <w:br/>
      </w:r>
      <w:r>
        <w:rPr>
          <w:b/>
          <w:i w:val="0"/>
        </w:rPr>
        <w:t xml:space="preserve"> </w:t>
      </w:r>
      <w:r>
        <w:rPr>
          <w:b w:val="0"/>
          <w:i w:val="0"/>
        </w:rPr>
        <w:br/>
      </w:r>
      <w:r>
        <w:rPr>
          <w:b w:val="0"/>
          <w:i w:val="0"/>
        </w:rPr>
        <w:t>Về</w:t>
      </w:r>
      <w:r>
        <w:rPr>
          <w:b w:val="0"/>
          <w:i w:val="0"/>
        </w:rPr>
        <w:t xml:space="preserve"> </w:t>
      </w:r>
      <w:r>
        <w:rPr>
          <w:b w:val="0"/>
          <w:i w:val="0"/>
        </w:rPr>
        <w:t>việc</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quy</w:t>
      </w:r>
      <w:r>
        <w:rPr>
          <w:b w:val="0"/>
          <w:i w:val="0"/>
        </w:rPr>
        <w:t xml:space="preserve"> </w:t>
      </w:r>
      <w:r>
        <w:rPr>
          <w:b w:val="0"/>
          <w:i w:val="0"/>
        </w:rPr>
        <w:t>chế</w:t>
      </w:r>
      <w:r>
        <w:rPr>
          <w:b w:val="0"/>
          <w:i w:val="0"/>
        </w:rPr>
        <w:t xml:space="preserve"> </w:t>
      </w:r>
      <w:r>
        <w:rPr>
          <w:b w:val="0"/>
          <w:i w:val="0"/>
        </w:rPr>
        <w:t>hợp</w:t>
      </w:r>
      <w:r>
        <w:rPr>
          <w:b w:val="0"/>
          <w:i w:val="0"/>
        </w:rPr>
        <w:t xml:space="preserve"> </w:t>
      </w:r>
      <w:r>
        <w:rPr>
          <w:b w:val="0"/>
          <w:i w:val="0"/>
        </w:rPr>
        <w:t>đồng</w:t>
      </w:r>
      <w:r>
        <w:rPr>
          <w:b w:val="0"/>
          <w:i w:val="0"/>
        </w:rPr>
        <w:t xml:space="preserve"> </w:t>
      </w:r>
      <w:r>
        <w:rPr>
          <w:b w:val="0"/>
          <w:i w:val="0"/>
        </w:rPr>
        <w:t>bảo</w:t>
      </w:r>
      <w:r>
        <w:rPr>
          <w:b w:val="0"/>
          <w:i w:val="0"/>
        </w:rPr>
        <w:t xml:space="preserve"> </w:t>
      </w:r>
      <w:r>
        <w:rPr>
          <w:b w:val="0"/>
          <w:i w:val="0"/>
        </w:rPr>
        <w:t>vệ</w:t>
      </w:r>
      <w:r>
        <w:rPr>
          <w:b w:val="0"/>
          <w:i w:val="0"/>
        </w:rPr>
        <w:t xml:space="preserve"> </w:t>
      </w:r>
      <w:r>
        <w:rPr>
          <w:b w:val="0"/>
          <w:i w:val="0"/>
        </w:rPr>
        <w:t>rừng</w:t>
      </w:r>
      <w:r>
        <w:rPr>
          <w:b w:val="0"/>
          <w:i w:val="0"/>
        </w:rPr>
        <w:t xml:space="preserve"> </w:t>
      </w:r>
      <w:r>
        <w:rPr>
          <w:b w:val="0"/>
          <w:i w:val="0"/>
        </w:rPr>
        <w:t>trong các tháng mùa khô hàng năm</w:t>
      </w:r>
      <w:r>
        <w:rPr>
          <w:b w:val="0"/>
          <w:i w:val="0"/>
        </w:rPr>
        <w:br/>
      </w:r>
      <w:r>
        <w:rPr>
          <w:b w:val="0"/>
          <w:i w:val="0"/>
        </w:rPr>
        <w:br/>
      </w:r>
      <w:r>
        <w:rPr>
          <w:b w:val="0"/>
          <w:i w:val="0"/>
        </w:rPr>
        <w:t>Sở</w:t>
      </w:r>
      <w:r>
        <w:rPr>
          <w:b w:val="0"/>
          <w:i w:val="0"/>
        </w:rPr>
        <w:t xml:space="preserve"> </w:t>
      </w:r>
      <w:r>
        <w:rPr>
          <w:b w:val="0"/>
          <w:i w:val="0"/>
        </w:rPr>
        <w:t>Nông</w:t>
      </w:r>
      <w:r>
        <w:rPr>
          <w:b w:val="0"/>
          <w:i w:val="0"/>
        </w:rPr>
        <w:t xml:space="preserve"> </w:t>
      </w:r>
      <w:r>
        <w:rPr>
          <w:b w:val="0"/>
          <w:i w:val="0"/>
        </w:rPr>
        <w:t>nghiệp</w:t>
      </w:r>
      <w:r>
        <w:rPr>
          <w:b w:val="0"/>
          <w:i w:val="0"/>
        </w:rPr>
        <w:t xml:space="preserve"> </w:t>
      </w:r>
      <w:r>
        <w:rPr>
          <w:b w:val="0"/>
          <w:i w:val="0"/>
        </w:rPr>
        <w:t>và</w:t>
      </w:r>
      <w:r>
        <w:rPr>
          <w:b w:val="0"/>
          <w:i w:val="0"/>
        </w:rPr>
        <w:t xml:space="preserve"> </w:t>
      </w:r>
      <w:r>
        <w:rPr>
          <w:b w:val="0"/>
          <w:i w:val="0"/>
        </w:rPr>
        <w:t>Phát</w:t>
      </w:r>
      <w:r>
        <w:rPr>
          <w:b w:val="0"/>
          <w:i w:val="0"/>
        </w:rPr>
        <w:t xml:space="preserve"> </w:t>
      </w:r>
      <w:r>
        <w:rPr>
          <w:b w:val="0"/>
          <w:i w:val="0"/>
        </w:rPr>
        <w:t>triển</w:t>
      </w:r>
      <w:r>
        <w:rPr>
          <w:b w:val="0"/>
          <w:i w:val="0"/>
        </w:rPr>
        <w:t xml:space="preserve"> </w:t>
      </w:r>
      <w:r>
        <w:rPr>
          <w:b w:val="0"/>
          <w:i w:val="0"/>
        </w:rPr>
        <w:t>Nông</w:t>
      </w:r>
      <w:r>
        <w:rPr>
          <w:b w:val="0"/>
          <w:i w:val="0"/>
        </w:rPr>
        <w:t xml:space="preserve"> </w:t>
      </w:r>
      <w:r>
        <w:rPr>
          <w:b w:val="0"/>
          <w:i w:val="0"/>
        </w:rPr>
        <w:t>thôn</w:t>
      </w:r>
      <w:r>
        <w:rPr>
          <w:b w:val="0"/>
          <w:i w:val="0"/>
        </w:rPr>
        <w:t xml:space="preserve"> </w:t>
      </w:r>
      <w:r>
        <w:rPr>
          <w:b w:val="0"/>
          <w:i w:val="0"/>
        </w:rPr>
        <w:t>chủ trì tham mưu UBND tỉnh sửa đổi, bổ sung hoặc ban hành văn bản mới để thay thế.</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09/CT-</w:t>
      </w:r>
      <w:r>
        <w:rPr>
          <w:b w:val="0"/>
          <w:i w:val="0"/>
        </w:rPr>
        <w:t>UB</w:t>
      </w:r>
      <w:r>
        <w:rPr>
          <w:b w:val="0"/>
          <w:i w:val="0"/>
        </w:rPr>
        <w:br/>
      </w:r>
      <w:r>
        <w:rPr>
          <w:b w:val="0"/>
          <w:i w:val="0"/>
        </w:rPr>
        <w:br/>
      </w:r>
      <w:r>
        <w:rPr>
          <w:b w:val="0"/>
          <w:i w:val="0"/>
        </w:rPr>
        <w:t>3/25/1999</w:t>
      </w:r>
      <w:r>
        <w:rPr>
          <w:b w:val="0"/>
          <w:i w:val="0"/>
        </w:rPr>
        <w:br/>
      </w:r>
      <w:r>
        <w:rPr>
          <w:b w:val="0"/>
          <w:i w:val="0"/>
        </w:rPr>
        <w:br/>
      </w:r>
      <w:r>
        <w:rPr>
          <w:b w:val="0"/>
          <w:i w:val="0"/>
        </w:rPr>
        <w:t>V/v</w:t>
      </w:r>
      <w:r>
        <w:rPr>
          <w:b w:val="0"/>
          <w:i w:val="0"/>
        </w:rPr>
        <w:t xml:space="preserve"> </w:t>
      </w:r>
      <w:r>
        <w:rPr>
          <w:b w:val="0"/>
          <w:i w:val="0"/>
        </w:rPr>
        <w:t>nghiêm</w:t>
      </w:r>
      <w:r>
        <w:rPr>
          <w:b w:val="0"/>
          <w:i w:val="0"/>
        </w:rPr>
        <w:t xml:space="preserve"> </w:t>
      </w:r>
      <w:r>
        <w:rPr>
          <w:b w:val="0"/>
          <w:i w:val="0"/>
        </w:rPr>
        <w:t>cấm</w:t>
      </w:r>
      <w:r>
        <w:rPr>
          <w:b w:val="0"/>
          <w:i w:val="0"/>
        </w:rPr>
        <w:t xml:space="preserve"> </w:t>
      </w:r>
      <w:r>
        <w:rPr>
          <w:b w:val="0"/>
          <w:i w:val="0"/>
        </w:rPr>
        <w:t>việc</w:t>
      </w:r>
      <w:r>
        <w:rPr>
          <w:b w:val="0"/>
          <w:i w:val="0"/>
        </w:rPr>
        <w:t xml:space="preserve"> </w:t>
      </w:r>
      <w:r>
        <w:rPr>
          <w:b w:val="0"/>
          <w:i w:val="0"/>
        </w:rPr>
        <w:t>chặt</w:t>
      </w:r>
      <w:r>
        <w:rPr>
          <w:b w:val="0"/>
          <w:i w:val="0"/>
        </w:rPr>
        <w:t xml:space="preserve"> </w:t>
      </w:r>
      <w:r>
        <w:rPr>
          <w:b w:val="0"/>
          <w:i w:val="0"/>
        </w:rPr>
        <w:t>phá</w:t>
      </w:r>
      <w:r>
        <w:rPr>
          <w:b w:val="0"/>
          <w:i w:val="0"/>
        </w:rPr>
        <w:t xml:space="preserve"> </w:t>
      </w:r>
      <w:r>
        <w:rPr>
          <w:b w:val="0"/>
          <w:i w:val="0"/>
        </w:rPr>
        <w:t>cây</w:t>
      </w:r>
      <w:r>
        <w:rPr>
          <w:b w:val="0"/>
          <w:i w:val="0"/>
        </w:rPr>
        <w:t xml:space="preserve"> </w:t>
      </w:r>
      <w:r>
        <w:rPr>
          <w:b w:val="0"/>
          <w:i w:val="0"/>
        </w:rPr>
        <w:t>cao</w:t>
      </w:r>
      <w:r>
        <w:rPr>
          <w:b w:val="0"/>
          <w:i w:val="0"/>
        </w:rPr>
        <w:t xml:space="preserve"> </w:t>
      </w:r>
      <w:r>
        <w:rPr>
          <w:b w:val="0"/>
          <w:i w:val="0"/>
        </w:rPr>
        <w:t>su</w:t>
      </w:r>
      <w:r>
        <w:rPr>
          <w:b w:val="0"/>
          <w:i w:val="0"/>
        </w:rPr>
        <w:t xml:space="preserve"> </w:t>
      </w:r>
      <w:r>
        <w:rPr>
          <w:b w:val="0"/>
          <w:i w:val="0"/>
        </w:rPr>
        <w:t>để</w:t>
      </w:r>
      <w:r>
        <w:rPr>
          <w:b w:val="0"/>
          <w:i w:val="0"/>
        </w:rPr>
        <w:t xml:space="preserve"> </w:t>
      </w:r>
      <w:r>
        <w:rPr>
          <w:b w:val="0"/>
          <w:i w:val="0"/>
        </w:rPr>
        <w:t>lấy</w:t>
      </w:r>
      <w:r>
        <w:rPr>
          <w:b w:val="0"/>
          <w:i w:val="0"/>
        </w:rPr>
        <w:t xml:space="preserve"> </w:t>
      </w:r>
      <w:r>
        <w:rPr>
          <w:b w:val="0"/>
          <w:i w:val="0"/>
        </w:rPr>
        <w:t>đất</w:t>
      </w:r>
      <w:r>
        <w:rPr>
          <w:b w:val="0"/>
          <w:i w:val="0"/>
        </w:rPr>
        <w:br/>
      </w:r>
      <w:r>
        <w:rPr>
          <w:b w:val="0"/>
          <w:i w:val="0"/>
        </w:rPr>
        <w:t>dùng</w:t>
      </w:r>
      <w:r>
        <w:rPr>
          <w:b w:val="0"/>
          <w:i w:val="0"/>
        </w:rPr>
        <w:t xml:space="preserve"> </w:t>
      </w:r>
      <w:r>
        <w:rPr>
          <w:b w:val="0"/>
          <w:i w:val="0"/>
        </w:rPr>
        <w:t>vào</w:t>
      </w:r>
      <w:r>
        <w:rPr>
          <w:b w:val="0"/>
          <w:i w:val="0"/>
        </w:rPr>
        <w:t xml:space="preserve"> </w:t>
      </w:r>
      <w:r>
        <w:rPr>
          <w:b w:val="0"/>
          <w:i w:val="0"/>
        </w:rPr>
        <w:t>mục</w:t>
      </w:r>
      <w:r>
        <w:rPr>
          <w:b w:val="0"/>
          <w:i w:val="0"/>
        </w:rPr>
        <w:t xml:space="preserve"> </w:t>
      </w:r>
      <w:r>
        <w:rPr>
          <w:b w:val="0"/>
          <w:i w:val="0"/>
        </w:rPr>
        <w:t>đích</w:t>
      </w:r>
      <w:r>
        <w:rPr>
          <w:b w:val="0"/>
          <w:i w:val="0"/>
        </w:rPr>
        <w:t xml:space="preserve"> </w:t>
      </w:r>
      <w:r>
        <w:rPr>
          <w:b w:val="0"/>
          <w:i w:val="0"/>
        </w:rPr>
        <w:t>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24</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1980/1999/QĐ-</w:t>
      </w:r>
      <w:r>
        <w:rPr>
          <w:b w:val="0"/>
          <w:i w:val="0"/>
        </w:rPr>
        <w:t>UB</w:t>
      </w:r>
      <w:r>
        <w:rPr>
          <w:b w:val="0"/>
          <w:i w:val="0"/>
        </w:rPr>
        <w:br/>
      </w:r>
      <w:r>
        <w:rPr>
          <w:b w:val="0"/>
          <w:i w:val="0"/>
        </w:rPr>
        <w:br/>
      </w:r>
      <w:r>
        <w:rPr>
          <w:b/>
          <w:i w:val="0"/>
        </w:rPr>
        <w:t xml:space="preserve"> </w:t>
      </w:r>
      <w:r>
        <w:rPr>
          <w:b w:val="0"/>
          <w:i w:val="0"/>
        </w:rPr>
        <w:br/>
      </w:r>
      <w:r>
        <w:rPr>
          <w:b w:val="0"/>
          <w:i w:val="0"/>
        </w:rPr>
        <w:t>8/9/1999</w:t>
      </w:r>
      <w:r>
        <w:rPr>
          <w:b w:val="0"/>
          <w:i w:val="0"/>
        </w:rPr>
        <w:br/>
      </w:r>
      <w:r>
        <w:rPr>
          <w:b w:val="0"/>
          <w:i w:val="0"/>
        </w:rPr>
        <w:br/>
      </w:r>
      <w:r>
        <w:rPr>
          <w:b w:val="0"/>
          <w:i w:val="0"/>
        </w:rPr>
        <w:t>V/v</w:t>
      </w:r>
      <w:r>
        <w:rPr>
          <w:b w:val="0"/>
          <w:i w:val="0"/>
        </w:rPr>
        <w:t xml:space="preserve"> </w:t>
      </w:r>
      <w:r>
        <w:rPr>
          <w:b w:val="0"/>
          <w:i w:val="0"/>
        </w:rPr>
        <w:t>huy</w:t>
      </w:r>
      <w:r>
        <w:rPr>
          <w:b w:val="0"/>
          <w:i w:val="0"/>
        </w:rPr>
        <w:t xml:space="preserve"> </w:t>
      </w:r>
      <w:r>
        <w:rPr>
          <w:b w:val="0"/>
          <w:i w:val="0"/>
        </w:rPr>
        <w:t>động</w:t>
      </w:r>
      <w:r>
        <w:rPr>
          <w:b w:val="0"/>
          <w:i w:val="0"/>
        </w:rPr>
        <w:t xml:space="preserve"> </w:t>
      </w:r>
      <w:r>
        <w:rPr>
          <w:b w:val="0"/>
          <w:i w:val="0"/>
        </w:rPr>
        <w:t>đóng</w:t>
      </w:r>
      <w:r>
        <w:rPr>
          <w:b w:val="0"/>
          <w:i w:val="0"/>
        </w:rPr>
        <w:t xml:space="preserve"> </w:t>
      </w:r>
      <w:r>
        <w:rPr>
          <w:b w:val="0"/>
          <w:i w:val="0"/>
        </w:rPr>
        <w:t>góp</w:t>
      </w:r>
      <w:r>
        <w:rPr>
          <w:b w:val="0"/>
          <w:i w:val="0"/>
        </w:rPr>
        <w:t xml:space="preserve"> </w:t>
      </w:r>
      <w:r>
        <w:rPr>
          <w:b w:val="0"/>
          <w:i w:val="0"/>
        </w:rPr>
        <w:t>xây</w:t>
      </w:r>
      <w:r>
        <w:rPr>
          <w:b w:val="0"/>
          <w:i w:val="0"/>
        </w:rPr>
        <w:t xml:space="preserve"> </w:t>
      </w:r>
      <w:r>
        <w:rPr>
          <w:b w:val="0"/>
          <w:i w:val="0"/>
        </w:rPr>
        <w:t>dựng</w:t>
      </w:r>
      <w:r>
        <w:rPr>
          <w:b w:val="0"/>
          <w:i w:val="0"/>
        </w:rPr>
        <w:t xml:space="preserve"> </w:t>
      </w:r>
      <w:r>
        <w:rPr>
          <w:b w:val="0"/>
          <w:i w:val="0"/>
        </w:rPr>
        <w:t>cơ</w:t>
      </w:r>
      <w:r>
        <w:rPr>
          <w:b w:val="0"/>
          <w:i w:val="0"/>
        </w:rPr>
        <w:t xml:space="preserve"> </w:t>
      </w:r>
      <w:r>
        <w:rPr>
          <w:b w:val="0"/>
          <w:i w:val="0"/>
        </w:rPr>
        <w:t>sở</w:t>
      </w:r>
      <w:r>
        <w:rPr>
          <w:b w:val="0"/>
          <w:i w:val="0"/>
        </w:rPr>
        <w:t xml:space="preserve"> </w:t>
      </w:r>
      <w:r>
        <w:rPr>
          <w:b w:val="0"/>
          <w:i w:val="0"/>
        </w:rPr>
        <w:t>vật</w:t>
      </w:r>
      <w:r>
        <w:rPr>
          <w:b w:val="0"/>
          <w:i w:val="0"/>
        </w:rPr>
        <w:t xml:space="preserve"> </w:t>
      </w:r>
      <w:r>
        <w:rPr>
          <w:b w:val="0"/>
          <w:i w:val="0"/>
        </w:rPr>
        <w:t>chất trường học đối với hệ bán công</w:t>
      </w:r>
      <w:r>
        <w:rPr>
          <w:b w:val="0"/>
          <w:i w:val="0"/>
        </w:rPr>
        <w:br/>
      </w:r>
      <w:r>
        <w:rPr>
          <w:b w:val="0"/>
          <w:i w:val="0"/>
        </w:rPr>
        <w:br/>
      </w:r>
      <w:r>
        <w:rPr>
          <w:b w:val="0"/>
          <w:i w:val="0"/>
        </w:rPr>
        <w:t>Sở Giáo dục và Đào tạo chủ trì tham mưu UBND</w:t>
      </w:r>
      <w:r>
        <w:rPr>
          <w:b w:val="0"/>
          <w:i w:val="0"/>
        </w:rPr>
        <w:t xml:space="preserve"> </w:t>
      </w:r>
      <w:r>
        <w:rPr>
          <w:b w:val="0"/>
          <w:i w:val="0"/>
        </w:rPr>
        <w:t>tỉnh</w:t>
      </w:r>
      <w:r>
        <w:rPr>
          <w:b w:val="0"/>
          <w:i w:val="0"/>
        </w:rPr>
        <w:t xml:space="preserve"> </w:t>
      </w:r>
      <w:r>
        <w:rPr>
          <w:b w:val="0"/>
          <w:i w:val="0"/>
        </w:rPr>
        <w:t>sửa</w:t>
      </w:r>
      <w:r>
        <w:rPr>
          <w:b w:val="0"/>
          <w:i w:val="0"/>
        </w:rPr>
        <w:t xml:space="preserve"> </w:t>
      </w:r>
      <w:r>
        <w:rPr>
          <w:b w:val="0"/>
          <w:i w:val="0"/>
        </w:rPr>
        <w:t>đổi, bổ</w:t>
      </w:r>
      <w:r>
        <w:rPr>
          <w:b w:val="0"/>
          <w:i w:val="0"/>
        </w:rPr>
        <w:t xml:space="preserve"> </w:t>
      </w:r>
      <w:r>
        <w:rPr>
          <w:b w:val="0"/>
          <w:i w:val="0"/>
        </w:rPr>
        <w:t>sung</w:t>
      </w:r>
      <w:r>
        <w:rPr>
          <w:b w:val="0"/>
          <w:i w:val="0"/>
        </w:rPr>
        <w:t xml:space="preserve"> </w:t>
      </w:r>
      <w:r>
        <w:rPr>
          <w:b w:val="0"/>
          <w:i w:val="0"/>
        </w:rPr>
        <w:t>hoặc</w:t>
      </w:r>
      <w:r>
        <w:rPr>
          <w:b w:val="0"/>
          <w:i w:val="0"/>
        </w:rPr>
        <w:t xml:space="preserve"> </w:t>
      </w:r>
      <w:r>
        <w:rPr>
          <w:b w:val="0"/>
          <w:i w:val="0"/>
        </w:rPr>
        <w:t xml:space="preserve">ban </w:t>
      </w:r>
      <w:r>
        <w:rPr>
          <w:b w:val="0"/>
          <w:i w:val="0"/>
        </w:rPr>
        <w:t>hành</w:t>
      </w:r>
      <w:r>
        <w:rPr>
          <w:b w:val="0"/>
          <w:i w:val="0"/>
        </w:rPr>
        <w:br/>
      </w:r>
      <w:r>
        <w:rPr>
          <w:b w:val="0"/>
          <w:i w:val="0"/>
        </w:rPr>
        <w:t>văn</w:t>
      </w:r>
      <w:r>
        <w:rPr>
          <w:b w:val="0"/>
          <w:i w:val="0"/>
        </w:rPr>
        <w:t xml:space="preserve"> </w:t>
      </w:r>
      <w:r>
        <w:rPr>
          <w:b w:val="0"/>
          <w:i w:val="0"/>
        </w:rPr>
        <w:t>bản</w:t>
      </w:r>
      <w:r>
        <w:rPr>
          <w:b w:val="0"/>
          <w:i w:val="0"/>
        </w:rPr>
        <w:t xml:space="preserve"> </w:t>
      </w:r>
      <w:r>
        <w:rPr>
          <w:b w:val="0"/>
          <w:i w:val="0"/>
        </w:rPr>
        <w:t>mới</w:t>
      </w:r>
      <w:r>
        <w:rPr>
          <w:b w:val="0"/>
          <w:i w:val="0"/>
        </w:rPr>
        <w:t xml:space="preserve"> </w:t>
      </w:r>
      <w:r>
        <w:rPr>
          <w:b w:val="0"/>
          <w:i w:val="0"/>
        </w:rPr>
        <w:t>để</w:t>
      </w:r>
      <w:r>
        <w:rPr>
          <w:b w:val="0"/>
          <w:i w:val="0"/>
        </w:rPr>
        <w:t xml:space="preserve"> </w:t>
      </w:r>
      <w:r>
        <w:rPr>
          <w:b w:val="0"/>
          <w:i w:val="0"/>
        </w:rPr>
        <w:t>thay</w:t>
      </w:r>
      <w:r>
        <w:rPr>
          <w:b w:val="0"/>
          <w:i w:val="0"/>
        </w:rPr>
        <w:t xml:space="preserve"> </w:t>
      </w:r>
      <w:r>
        <w:rPr>
          <w:b w:val="0"/>
          <w:i w:val="0"/>
        </w:rPr>
        <w:t>thế.</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23/1999/CT-</w:t>
      </w:r>
      <w:r>
        <w:rPr>
          <w:b w:val="0"/>
          <w:i w:val="0"/>
        </w:rPr>
        <w:t>UB</w:t>
      </w:r>
      <w:r>
        <w:rPr>
          <w:b w:val="0"/>
          <w:i w:val="0"/>
        </w:rPr>
        <w:br/>
      </w:r>
      <w:r>
        <w:rPr>
          <w:b w:val="0"/>
          <w:i w:val="0"/>
        </w:rPr>
        <w:br/>
      </w:r>
      <w:r>
        <w:rPr>
          <w:b w:val="0"/>
          <w:i w:val="0"/>
        </w:rPr>
        <w:t>8/26/1999</w:t>
      </w:r>
      <w:r>
        <w:rPr>
          <w:b w:val="0"/>
          <w:i w:val="0"/>
        </w:rPr>
        <w:br/>
      </w:r>
      <w:r>
        <w:rPr>
          <w:b w:val="0"/>
          <w:i w:val="0"/>
        </w:rPr>
        <w:br/>
      </w:r>
      <w:r>
        <w:rPr>
          <w:b w:val="0"/>
          <w:i w:val="0"/>
        </w:rPr>
        <w:t>V/v</w:t>
      </w:r>
      <w:r>
        <w:rPr>
          <w:b w:val="0"/>
          <w:i w:val="0"/>
        </w:rPr>
        <w:t xml:space="preserve"> </w:t>
      </w:r>
      <w:r>
        <w:rPr>
          <w:b w:val="0"/>
          <w:i w:val="0"/>
        </w:rPr>
        <w:t>thực hiện</w:t>
      </w:r>
      <w:r>
        <w:rPr>
          <w:b w:val="0"/>
          <w:i w:val="0"/>
        </w:rPr>
        <w:t xml:space="preserve"> </w:t>
      </w:r>
      <w:r>
        <w:rPr>
          <w:b w:val="0"/>
          <w:i w:val="0"/>
        </w:rPr>
        <w:t>một số</w:t>
      </w:r>
      <w:r>
        <w:rPr>
          <w:b w:val="0"/>
          <w:i w:val="0"/>
        </w:rPr>
        <w:t xml:space="preserve"> </w:t>
      </w:r>
      <w:r>
        <w:rPr>
          <w:b w:val="0"/>
          <w:i w:val="0"/>
        </w:rPr>
        <w:t>biện pháp</w:t>
      </w:r>
      <w:r>
        <w:rPr>
          <w:b w:val="0"/>
          <w:i w:val="0"/>
        </w:rPr>
        <w:t xml:space="preserve"> </w:t>
      </w:r>
      <w:r>
        <w:rPr>
          <w:b w:val="0"/>
          <w:i w:val="0"/>
        </w:rPr>
        <w:t>tăng cường</w:t>
      </w:r>
      <w:r>
        <w:rPr>
          <w:b w:val="0"/>
          <w:i w:val="0"/>
        </w:rPr>
        <w:t xml:space="preserve"> </w:t>
      </w:r>
      <w:r>
        <w:rPr>
          <w:b w:val="0"/>
          <w:i w:val="0"/>
        </w:rPr>
        <w:t xml:space="preserve">quản </w:t>
      </w:r>
      <w:r>
        <w:rPr>
          <w:b w:val="0"/>
          <w:i w:val="0"/>
        </w:rPr>
        <w:t>lý</w:t>
      </w:r>
      <w:r>
        <w:rPr>
          <w:b w:val="0"/>
          <w:i w:val="0"/>
        </w:rPr>
        <w:br/>
      </w:r>
      <w:r>
        <w:rPr>
          <w:b w:val="0"/>
          <w:i w:val="0"/>
        </w:rPr>
        <w:t>vật</w:t>
      </w:r>
      <w:r>
        <w:rPr>
          <w:b w:val="0"/>
          <w:i w:val="0"/>
        </w:rPr>
        <w:t xml:space="preserve"> </w:t>
      </w:r>
      <w:r>
        <w:rPr>
          <w:b w:val="0"/>
          <w:i w:val="0"/>
        </w:rPr>
        <w:t>liệu</w:t>
      </w:r>
      <w:r>
        <w:rPr>
          <w:b w:val="0"/>
          <w:i w:val="0"/>
        </w:rPr>
        <w:t xml:space="preserve"> </w:t>
      </w:r>
      <w:r>
        <w:rPr>
          <w:b w:val="0"/>
          <w:i w:val="0"/>
        </w:rPr>
        <w:t>nổ</w:t>
      </w:r>
      <w:r>
        <w:rPr>
          <w:b w:val="0"/>
          <w:i w:val="0"/>
        </w:rPr>
        <w:t xml:space="preserve"> </w:t>
      </w:r>
      <w:r>
        <w:rPr>
          <w:b w:val="0"/>
          <w:i w:val="0"/>
        </w:rPr>
        <w:t>công</w:t>
      </w:r>
      <w:r>
        <w:rPr>
          <w:b w:val="0"/>
          <w:i w:val="0"/>
        </w:rPr>
        <w:t xml:space="preserve"> </w:t>
      </w:r>
      <w:r>
        <w:rPr>
          <w:b w:val="0"/>
          <w:i w:val="0"/>
        </w:rPr>
        <w:t>nghiệp</w:t>
      </w:r>
      <w:r>
        <w:rPr>
          <w:b w:val="0"/>
          <w:i w:val="0"/>
        </w:rPr>
        <w:br/>
      </w:r>
      <w:r>
        <w:rPr>
          <w:b w:val="0"/>
          <w:i w:val="0"/>
        </w:rPr>
        <w:br/>
      </w:r>
      <w:r>
        <w:rPr>
          <w:b w:val="0"/>
          <w:i w:val="0"/>
        </w:rPr>
        <w:t>Công</w:t>
      </w:r>
      <w:r>
        <w:rPr>
          <w:b w:val="0"/>
          <w:i w:val="0"/>
        </w:rPr>
        <w:t xml:space="preserve"> </w:t>
      </w:r>
      <w:r>
        <w:rPr>
          <w:b w:val="0"/>
          <w:i w:val="0"/>
        </w:rPr>
        <w:t>an</w:t>
      </w:r>
      <w:r>
        <w:rPr>
          <w:b w:val="0"/>
          <w:i w:val="0"/>
        </w:rPr>
        <w:t xml:space="preserve"> </w:t>
      </w:r>
      <w:r>
        <w:rPr>
          <w:b w:val="0"/>
          <w:i w:val="0"/>
        </w:rPr>
        <w:t>tỉnh</w:t>
      </w:r>
      <w:r>
        <w:rPr>
          <w:b w:val="0"/>
          <w:i w:val="0"/>
        </w:rPr>
        <w:t xml:space="preserve"> </w:t>
      </w:r>
      <w:r>
        <w:rPr>
          <w:b w:val="0"/>
          <w:i w:val="0"/>
        </w:rPr>
        <w:t>chủ</w:t>
      </w:r>
      <w:r>
        <w:rPr>
          <w:b w:val="0"/>
          <w:i w:val="0"/>
        </w:rPr>
        <w:t xml:space="preserve"> </w:t>
      </w:r>
      <w:r>
        <w:rPr>
          <w:b w:val="0"/>
          <w:i w:val="0"/>
        </w:rPr>
        <w:t>trì</w:t>
      </w:r>
      <w:r>
        <w:rPr>
          <w:b w:val="0"/>
          <w:i w:val="0"/>
        </w:rPr>
        <w:t xml:space="preserve"> </w:t>
      </w:r>
      <w:r>
        <w:rPr>
          <w:b w:val="0"/>
          <w:i w:val="0"/>
        </w:rPr>
        <w:t>tham</w:t>
      </w:r>
      <w:r>
        <w:rPr>
          <w:b w:val="0"/>
          <w:i w:val="0"/>
        </w:rPr>
        <w:t xml:space="preserve"> </w:t>
      </w:r>
      <w:r>
        <w:rPr>
          <w:b w:val="0"/>
          <w:i w:val="0"/>
        </w:rPr>
        <w:t>mưu</w:t>
      </w:r>
      <w:r>
        <w:rPr>
          <w:b w:val="0"/>
          <w:i w:val="0"/>
        </w:rPr>
        <w:t xml:space="preserve"> </w:t>
      </w:r>
      <w:r>
        <w:rPr>
          <w:b w:val="0"/>
          <w:i w:val="0"/>
        </w:rPr>
        <w:t>UBND</w:t>
      </w:r>
      <w:r>
        <w:rPr>
          <w:b w:val="0"/>
          <w:i w:val="0"/>
        </w:rPr>
        <w:t xml:space="preserve"> </w:t>
      </w:r>
      <w:r>
        <w:rPr>
          <w:b w:val="0"/>
          <w:i w:val="0"/>
        </w:rPr>
        <w:t>tỉnh</w:t>
      </w:r>
      <w:r>
        <w:rPr>
          <w:b w:val="0"/>
          <w:i w:val="0"/>
        </w:rPr>
        <w:br/>
      </w:r>
      <w:r>
        <w:rPr>
          <w:b w:val="0"/>
          <w:i w:val="0"/>
        </w:rPr>
        <w:t>ban</w:t>
      </w:r>
      <w:r>
        <w:rPr>
          <w:b w:val="0"/>
          <w:i w:val="0"/>
        </w:rPr>
        <w:t xml:space="preserve"> </w:t>
      </w:r>
      <w:r>
        <w:rPr>
          <w:b w:val="0"/>
          <w:i w:val="0"/>
        </w:rPr>
        <w:t>hành</w:t>
      </w:r>
      <w:r>
        <w:rPr>
          <w:b w:val="0"/>
          <w:i w:val="0"/>
        </w:rPr>
        <w:t xml:space="preserve"> </w:t>
      </w:r>
      <w:r>
        <w:rPr>
          <w:b w:val="0"/>
          <w:i w:val="0"/>
        </w:rPr>
        <w:t>văn</w:t>
      </w:r>
      <w:r>
        <w:rPr>
          <w:b w:val="0"/>
          <w:i w:val="0"/>
        </w:rPr>
        <w:t xml:space="preserve"> </w:t>
      </w:r>
      <w:r>
        <w:rPr>
          <w:b w:val="0"/>
          <w:i w:val="0"/>
        </w:rPr>
        <w:t>bản mới</w:t>
      </w:r>
      <w:r>
        <w:rPr>
          <w:b w:val="0"/>
          <w:i w:val="0"/>
        </w:rPr>
        <w:t xml:space="preserve"> </w:t>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26</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2159/1999/QĐ-</w:t>
      </w:r>
      <w:r>
        <w:rPr>
          <w:b w:val="0"/>
          <w:i w:val="0"/>
        </w:rPr>
        <w:t>UB</w:t>
      </w:r>
      <w:r>
        <w:rPr>
          <w:b w:val="0"/>
          <w:i w:val="0"/>
        </w:rPr>
        <w:br/>
      </w:r>
      <w:r>
        <w:rPr>
          <w:b w:val="0"/>
          <w:i w:val="0"/>
        </w:rPr>
        <w:br/>
      </w:r>
      <w:r>
        <w:rPr>
          <w:b/>
          <w:i w:val="0"/>
        </w:rPr>
        <w:t xml:space="preserve"> </w:t>
      </w:r>
      <w:r>
        <w:rPr>
          <w:b w:val="0"/>
          <w:i w:val="0"/>
        </w:rPr>
        <w:br/>
      </w:r>
      <w:r>
        <w:rPr>
          <w:b w:val="0"/>
          <w:i w:val="0"/>
        </w:rPr>
        <w:t>8/27/1999</w:t>
      </w:r>
      <w:r>
        <w:rPr>
          <w:b w:val="0"/>
          <w:i w:val="0"/>
        </w:rPr>
        <w:br/>
      </w:r>
      <w:r>
        <w:rPr>
          <w:b w:val="0"/>
          <w:i w:val="0"/>
        </w:rPr>
        <w:br/>
      </w:r>
      <w:r>
        <w:rPr>
          <w:b/>
          <w:i w:val="0"/>
        </w:rPr>
        <w:t xml:space="preserve"> </w:t>
      </w:r>
      <w:r>
        <w:rPr>
          <w:b w:val="0"/>
          <w:i w:val="0"/>
        </w:rPr>
        <w:br/>
      </w:r>
      <w:r>
        <w:rPr>
          <w:b w:val="0"/>
          <w:i w:val="0"/>
        </w:rPr>
        <w:t>V/v</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quản</w:t>
      </w:r>
      <w:r>
        <w:rPr>
          <w:b w:val="0"/>
          <w:i w:val="0"/>
        </w:rPr>
        <w:t xml:space="preserve"> </w:t>
      </w:r>
      <w:r>
        <w:rPr>
          <w:b w:val="0"/>
          <w:i w:val="0"/>
        </w:rPr>
        <w:t>lý</w:t>
      </w:r>
      <w:r>
        <w:rPr>
          <w:b w:val="0"/>
          <w:i w:val="0"/>
        </w:rPr>
        <w:t xml:space="preserve"> </w:t>
      </w:r>
      <w:r>
        <w:rPr>
          <w:b w:val="0"/>
          <w:i w:val="0"/>
        </w:rPr>
        <w:t>thức</w:t>
      </w:r>
      <w:r>
        <w:rPr>
          <w:b w:val="0"/>
          <w:i w:val="0"/>
        </w:rPr>
        <w:t xml:space="preserve"> </w:t>
      </w:r>
      <w:r>
        <w:rPr>
          <w:b w:val="0"/>
          <w:i w:val="0"/>
        </w:rPr>
        <w:t>ăn</w:t>
      </w:r>
      <w:r>
        <w:rPr>
          <w:b w:val="0"/>
          <w:i w:val="0"/>
        </w:rPr>
        <w:t xml:space="preserve"> </w:t>
      </w:r>
      <w:r>
        <w:rPr>
          <w:b w:val="0"/>
          <w:i w:val="0"/>
        </w:rPr>
        <w:t>chăn</w:t>
      </w:r>
      <w:r>
        <w:rPr>
          <w:b w:val="0"/>
          <w:i w:val="0"/>
        </w:rPr>
        <w:t xml:space="preserve"> </w:t>
      </w:r>
      <w:r>
        <w:rPr>
          <w:b w:val="0"/>
          <w:i w:val="0"/>
        </w:rPr>
        <w:t>nuôi trên địa bàn tỉnh Đăk Lăk</w:t>
      </w:r>
      <w:r>
        <w:rPr>
          <w:b w:val="0"/>
          <w:i w:val="0"/>
        </w:rPr>
        <w:br/>
      </w:r>
      <w:r>
        <w:rPr>
          <w:b w:val="0"/>
          <w:i w:val="0"/>
        </w:rPr>
        <w:br/>
      </w:r>
      <w:r>
        <w:rPr>
          <w:b w:val="0"/>
          <w:i w:val="0"/>
        </w:rPr>
        <w:t>Sở</w:t>
      </w:r>
      <w:r>
        <w:rPr>
          <w:b w:val="0"/>
          <w:i w:val="0"/>
        </w:rPr>
        <w:t xml:space="preserve"> </w:t>
      </w:r>
      <w:r>
        <w:rPr>
          <w:b w:val="0"/>
          <w:i w:val="0"/>
        </w:rPr>
        <w:t>Nông</w:t>
      </w:r>
      <w:r>
        <w:rPr>
          <w:b w:val="0"/>
          <w:i w:val="0"/>
        </w:rPr>
        <w:t xml:space="preserve"> </w:t>
      </w:r>
      <w:r>
        <w:rPr>
          <w:b w:val="0"/>
          <w:i w:val="0"/>
        </w:rPr>
        <w:t>nghiệp</w:t>
      </w:r>
      <w:r>
        <w:rPr>
          <w:b w:val="0"/>
          <w:i w:val="0"/>
        </w:rPr>
        <w:t xml:space="preserve"> </w:t>
      </w:r>
      <w:r>
        <w:rPr>
          <w:b w:val="0"/>
          <w:i w:val="0"/>
        </w:rPr>
        <w:t>và</w:t>
      </w:r>
      <w:r>
        <w:rPr>
          <w:b w:val="0"/>
          <w:i w:val="0"/>
        </w:rPr>
        <w:t xml:space="preserve"> </w:t>
      </w:r>
      <w:r>
        <w:rPr>
          <w:b w:val="0"/>
          <w:i w:val="0"/>
        </w:rPr>
        <w:t>Phát</w:t>
      </w:r>
      <w:r>
        <w:rPr>
          <w:b w:val="0"/>
          <w:i w:val="0"/>
        </w:rPr>
        <w:t xml:space="preserve"> </w:t>
      </w:r>
      <w:r>
        <w:rPr>
          <w:b w:val="0"/>
          <w:i w:val="0"/>
        </w:rPr>
        <w:t>triển</w:t>
      </w:r>
      <w:r>
        <w:rPr>
          <w:b w:val="0"/>
          <w:i w:val="0"/>
        </w:rPr>
        <w:t xml:space="preserve"> </w:t>
      </w:r>
      <w:r>
        <w:rPr>
          <w:b w:val="0"/>
          <w:i w:val="0"/>
        </w:rPr>
        <w:t>Nông</w:t>
      </w:r>
      <w:r>
        <w:rPr>
          <w:b w:val="0"/>
          <w:i w:val="0"/>
        </w:rPr>
        <w:t xml:space="preserve"> </w:t>
      </w:r>
      <w:r>
        <w:rPr>
          <w:b w:val="0"/>
          <w:i w:val="0"/>
        </w:rPr>
        <w:t>thôn</w:t>
      </w:r>
      <w:r>
        <w:rPr>
          <w:b w:val="0"/>
          <w:i w:val="0"/>
        </w:rPr>
        <w:t xml:space="preserve"> </w:t>
      </w:r>
      <w:r>
        <w:rPr>
          <w:b w:val="0"/>
          <w:i w:val="0"/>
        </w:rPr>
        <w:t>chủ trì tham mưu UBND tỉnh sửa đổi, bổ sung hoặc ban hành văn bản mới để thay thế.</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2344/1999/QĐ-</w:t>
      </w:r>
      <w:r>
        <w:rPr>
          <w:b w:val="0"/>
          <w:i w:val="0"/>
        </w:rPr>
        <w:t>UB</w:t>
      </w:r>
      <w:r>
        <w:rPr>
          <w:b w:val="0"/>
          <w:i w:val="0"/>
        </w:rPr>
        <w:br/>
      </w:r>
      <w:r>
        <w:rPr>
          <w:b w:val="0"/>
          <w:i w:val="0"/>
        </w:rPr>
        <w:br/>
      </w:r>
      <w:r>
        <w:rPr>
          <w:b w:val="0"/>
          <w:i w:val="0"/>
        </w:rPr>
        <w:t>9/18/1999</w:t>
      </w:r>
      <w:r>
        <w:rPr>
          <w:b w:val="0"/>
          <w:i w:val="0"/>
        </w:rPr>
        <w:br/>
      </w:r>
      <w:r>
        <w:rPr>
          <w:b w:val="0"/>
          <w:i w:val="0"/>
        </w:rPr>
        <w:br/>
      </w:r>
      <w:r>
        <w:rPr>
          <w:b w:val="0"/>
          <w:i w:val="0"/>
        </w:rPr>
        <w:t>Ban</w:t>
      </w:r>
      <w:r>
        <w:rPr>
          <w:b w:val="0"/>
          <w:i w:val="0"/>
        </w:rPr>
        <w:t xml:space="preserve"> </w:t>
      </w:r>
      <w:r>
        <w:rPr>
          <w:b w:val="0"/>
          <w:i w:val="0"/>
        </w:rPr>
        <w:t>hành</w:t>
      </w:r>
      <w:r>
        <w:rPr>
          <w:b w:val="0"/>
          <w:i w:val="0"/>
        </w:rPr>
        <w:t xml:space="preserve"> </w:t>
      </w:r>
      <w:r>
        <w:rPr>
          <w:b w:val="0"/>
          <w:i w:val="0"/>
        </w:rPr>
        <w:t>bản</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về việc</w:t>
      </w:r>
      <w:r>
        <w:rPr>
          <w:b w:val="0"/>
          <w:i w:val="0"/>
        </w:rPr>
        <w:t xml:space="preserve"> </w:t>
      </w:r>
      <w:r>
        <w:rPr>
          <w:b w:val="0"/>
          <w:i w:val="0"/>
        </w:rPr>
        <w:t>bán</w:t>
      </w:r>
      <w:r>
        <w:rPr>
          <w:b w:val="0"/>
          <w:i w:val="0"/>
        </w:rPr>
        <w:t xml:space="preserve"> </w:t>
      </w:r>
      <w:r>
        <w:rPr>
          <w:b w:val="0"/>
          <w:i w:val="0"/>
        </w:rPr>
        <w:t>nhà</w:t>
      </w:r>
      <w:r>
        <w:rPr>
          <w:b w:val="0"/>
          <w:i w:val="0"/>
        </w:rPr>
        <w:t xml:space="preserve"> </w:t>
      </w:r>
      <w:r>
        <w:rPr>
          <w:b w:val="0"/>
          <w:i w:val="0"/>
        </w:rPr>
        <w:t>ở</w:t>
      </w:r>
      <w:r>
        <w:rPr>
          <w:b w:val="0"/>
          <w:i w:val="0"/>
        </w:rPr>
        <w:t xml:space="preserve"> </w:t>
      </w:r>
      <w:r>
        <w:rPr>
          <w:b w:val="0"/>
          <w:i w:val="0"/>
        </w:rPr>
        <w:t xml:space="preserve">thuộc </w:t>
      </w:r>
      <w:r>
        <w:rPr>
          <w:b w:val="0"/>
          <w:i w:val="0"/>
        </w:rPr>
        <w:t>sở</w:t>
      </w:r>
      <w:r>
        <w:rPr>
          <w:b w:val="0"/>
          <w:i w:val="0"/>
        </w:rPr>
        <w:br/>
      </w:r>
      <w:r>
        <w:rPr>
          <w:b w:val="0"/>
          <w:i w:val="0"/>
        </w:rPr>
        <w:t>hữu</w:t>
      </w:r>
      <w:r>
        <w:rPr>
          <w:b w:val="0"/>
          <w:i w:val="0"/>
        </w:rPr>
        <w:t xml:space="preserve"> </w:t>
      </w:r>
      <w:r>
        <w:rPr>
          <w:b w:val="0"/>
          <w:i w:val="0"/>
        </w:rPr>
        <w:t>nhà nước cho</w:t>
      </w:r>
      <w:r>
        <w:rPr>
          <w:b w:val="0"/>
          <w:i w:val="0"/>
        </w:rPr>
        <w:t xml:space="preserve"> </w:t>
      </w:r>
      <w:r>
        <w:rPr>
          <w:b w:val="0"/>
          <w:i w:val="0"/>
        </w:rPr>
        <w:t xml:space="preserve">người đang </w:t>
      </w:r>
      <w:r>
        <w:rPr>
          <w:b w:val="0"/>
          <w:i w:val="0"/>
        </w:rPr>
        <w:t>thuê</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28</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2374/1999/QĐ-</w:t>
      </w:r>
      <w:r>
        <w:rPr>
          <w:b w:val="0"/>
          <w:i w:val="0"/>
        </w:rPr>
        <w:t>UB</w:t>
      </w:r>
      <w:r>
        <w:rPr>
          <w:b w:val="0"/>
          <w:i w:val="0"/>
        </w:rPr>
        <w:br/>
      </w:r>
      <w:r>
        <w:rPr>
          <w:b w:val="0"/>
          <w:i w:val="0"/>
        </w:rPr>
        <w:br/>
      </w:r>
      <w:r>
        <w:rPr>
          <w:b/>
          <w:i w:val="0"/>
        </w:rPr>
        <w:t xml:space="preserve"> </w:t>
      </w:r>
      <w:r>
        <w:rPr>
          <w:b w:val="0"/>
          <w:i w:val="0"/>
        </w:rPr>
        <w:br/>
      </w:r>
      <w:r>
        <w:rPr>
          <w:b w:val="0"/>
          <w:i w:val="0"/>
        </w:rPr>
        <w:t>9/24/1999</w:t>
      </w:r>
      <w:r>
        <w:rPr>
          <w:b w:val="0"/>
          <w:i w:val="0"/>
        </w:rPr>
        <w:br/>
      </w:r>
      <w:r>
        <w:rPr>
          <w:b w:val="0"/>
          <w:i w:val="0"/>
        </w:rPr>
        <w:br/>
      </w:r>
      <w:r>
        <w:rPr>
          <w:b w:val="0"/>
          <w:i w:val="0"/>
        </w:rPr>
        <w:t>V/v</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tải</w:t>
      </w:r>
      <w:r>
        <w:rPr>
          <w:b w:val="0"/>
          <w:i w:val="0"/>
        </w:rPr>
        <w:t xml:space="preserve"> </w:t>
      </w:r>
      <w:r>
        <w:rPr>
          <w:b w:val="0"/>
          <w:i w:val="0"/>
        </w:rPr>
        <w:t>trọng</w:t>
      </w:r>
      <w:r>
        <w:rPr>
          <w:b w:val="0"/>
          <w:i w:val="0"/>
        </w:rPr>
        <w:t xml:space="preserve"> </w:t>
      </w:r>
      <w:r>
        <w:rPr>
          <w:b w:val="0"/>
          <w:i w:val="0"/>
        </w:rPr>
        <w:t>giới</w:t>
      </w:r>
      <w:r>
        <w:rPr>
          <w:b w:val="0"/>
          <w:i w:val="0"/>
        </w:rPr>
        <w:t xml:space="preserve"> </w:t>
      </w:r>
      <w:r>
        <w:rPr>
          <w:b w:val="0"/>
          <w:i w:val="0"/>
        </w:rPr>
        <w:t>hạn</w:t>
      </w:r>
      <w:r>
        <w:rPr>
          <w:b w:val="0"/>
          <w:i w:val="0"/>
        </w:rPr>
        <w:t xml:space="preserve"> </w:t>
      </w:r>
      <w:r>
        <w:rPr>
          <w:b w:val="0"/>
          <w:i w:val="0"/>
        </w:rPr>
        <w:t>của</w:t>
      </w:r>
      <w:r>
        <w:rPr>
          <w:b w:val="0"/>
          <w:i w:val="0"/>
        </w:rPr>
        <w:t xml:space="preserve"> </w:t>
      </w:r>
      <w:r>
        <w:rPr>
          <w:b w:val="0"/>
          <w:i w:val="0"/>
        </w:rPr>
        <w:t>cầu</w:t>
      </w:r>
      <w:r>
        <w:rPr>
          <w:b w:val="0"/>
          <w:i w:val="0"/>
        </w:rPr>
        <w:t xml:space="preserve"> </w:t>
      </w:r>
      <w:r>
        <w:rPr>
          <w:b w:val="0"/>
          <w:i w:val="0"/>
        </w:rPr>
        <w:t>đường</w:t>
      </w:r>
      <w:r>
        <w:rPr>
          <w:b w:val="0"/>
          <w:i w:val="0"/>
        </w:rPr>
        <w:t xml:space="preserve"> </w:t>
      </w:r>
      <w:r>
        <w:rPr>
          <w:b w:val="0"/>
          <w:i w:val="0"/>
        </w:rPr>
        <w:t>thuộc tỉnh Đăk Lăk quản lý</w:t>
      </w:r>
      <w:r>
        <w:rPr>
          <w:b w:val="0"/>
          <w:i w:val="0"/>
        </w:rPr>
        <w:br/>
      </w:r>
      <w:r>
        <w:rPr>
          <w:b w:val="0"/>
          <w:i w:val="0"/>
        </w:rPr>
        <w:br/>
      </w:r>
      <w:r>
        <w:rPr>
          <w:b w:val="0"/>
          <w:i w:val="0"/>
        </w:rPr>
        <w:t>Sở</w:t>
      </w:r>
      <w:r>
        <w:rPr>
          <w:b w:val="0"/>
          <w:i w:val="0"/>
        </w:rPr>
        <w:t xml:space="preserve"> </w:t>
      </w:r>
      <w:r>
        <w:rPr>
          <w:b w:val="0"/>
          <w:i w:val="0"/>
        </w:rPr>
        <w:t>Giao</w:t>
      </w:r>
      <w:r>
        <w:rPr>
          <w:b w:val="0"/>
          <w:i w:val="0"/>
        </w:rPr>
        <w:t xml:space="preserve"> </w:t>
      </w:r>
      <w:r>
        <w:rPr>
          <w:b w:val="0"/>
          <w:i w:val="0"/>
        </w:rPr>
        <w:t>thông</w:t>
      </w:r>
      <w:r>
        <w:rPr>
          <w:b w:val="0"/>
          <w:i w:val="0"/>
        </w:rPr>
        <w:t xml:space="preserve"> </w:t>
      </w:r>
      <w:r>
        <w:rPr>
          <w:b w:val="0"/>
          <w:i w:val="0"/>
        </w:rPr>
        <w:t>chủ</w:t>
      </w:r>
      <w:r>
        <w:rPr>
          <w:b w:val="0"/>
          <w:i w:val="0"/>
        </w:rPr>
        <w:t xml:space="preserve"> </w:t>
      </w:r>
      <w:r>
        <w:rPr>
          <w:b w:val="0"/>
          <w:i w:val="0"/>
        </w:rPr>
        <w:t>trì</w:t>
      </w:r>
      <w:r>
        <w:rPr>
          <w:b w:val="0"/>
          <w:i w:val="0"/>
        </w:rPr>
        <w:t xml:space="preserve"> </w:t>
      </w:r>
      <w:r>
        <w:rPr>
          <w:b w:val="0"/>
          <w:i w:val="0"/>
        </w:rPr>
        <w:t>tham</w:t>
      </w:r>
      <w:r>
        <w:rPr>
          <w:b w:val="0"/>
          <w:i w:val="0"/>
        </w:rPr>
        <w:t xml:space="preserve"> </w:t>
      </w:r>
      <w:r>
        <w:rPr>
          <w:b w:val="0"/>
          <w:i w:val="0"/>
        </w:rPr>
        <w:t>mưu</w:t>
      </w:r>
      <w:r>
        <w:rPr>
          <w:b w:val="0"/>
          <w:i w:val="0"/>
        </w:rPr>
        <w:t xml:space="preserve"> </w:t>
      </w:r>
      <w:r>
        <w:rPr>
          <w:b w:val="0"/>
          <w:i w:val="0"/>
        </w:rPr>
        <w:t>UBND</w:t>
      </w:r>
      <w:r>
        <w:rPr>
          <w:b w:val="0"/>
          <w:i w:val="0"/>
        </w:rPr>
        <w:t xml:space="preserve"> </w:t>
      </w:r>
      <w:r>
        <w:rPr>
          <w:b w:val="0"/>
          <w:i w:val="0"/>
        </w:rPr>
        <w:t>tỉnh sửa</w:t>
      </w:r>
      <w:r>
        <w:rPr>
          <w:b w:val="0"/>
          <w:i w:val="0"/>
        </w:rPr>
        <w:t xml:space="preserve"> </w:t>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w:t>
      </w:r>
      <w:r>
        <w:rPr>
          <w:b w:val="0"/>
          <w:i w:val="0"/>
        </w:rPr>
        <w:t>mới</w:t>
      </w:r>
      <w:r>
        <w:rPr>
          <w:b w:val="0"/>
          <w:i w:val="0"/>
        </w:rPr>
        <w:br/>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 xml:space="preserve"> </w:t>
            </w:r>
            <w:r>
              <w:rPr>
                <w:b w:val="0"/>
                <w:i w:val="0"/>
              </w:rPr>
              <w:br/>
            </w:r>
            <w:r>
              <w:rPr>
                <w:b w:val="0"/>
                <w:i w:val="0"/>
              </w:rPr>
              <w:t>19</w:t>
            </w:r>
          </w:p>
        </w:tc>
        <w:tc>
          <w:tcPr>
            <w:tcW w:type="dxa" w:w="1440"/>
          </w:tcPr>
          <w:p>
            <w:r>
              <w:rPr>
                <w:b w:val="0"/>
                <w:i w:val="0"/>
              </w:rPr>
              <w:br/>
            </w:r>
            <w:r>
              <w:rPr>
                <w:b/>
                <w:i w:val="0"/>
              </w:rPr>
              <w:t xml:space="preserve"> </w:t>
            </w:r>
            <w:r>
              <w:rPr>
                <w:b w:val="0"/>
                <w:i w:val="0"/>
              </w:rPr>
              <w:br/>
            </w:r>
            <w:r>
              <w:rPr>
                <w:b w:val="0"/>
                <w:i w:val="0"/>
              </w:rPr>
              <w:t>Quyết</w:t>
            </w:r>
            <w:r>
              <w:rPr>
                <w:b w:val="0"/>
                <w:i w:val="0"/>
              </w:rPr>
              <w:t xml:space="preserve"> </w:t>
            </w:r>
            <w:r>
              <w:rPr>
                <w:b w:val="0"/>
                <w:i w:val="0"/>
              </w:rPr>
              <w:t>định</w:t>
            </w:r>
          </w:p>
        </w:tc>
        <w:tc>
          <w:tcPr>
            <w:tcW w:type="dxa" w:w="1440"/>
          </w:tcPr>
          <w:p>
            <w:r>
              <w:rPr>
                <w:b w:val="0"/>
                <w:i w:val="0"/>
              </w:rPr>
              <w:br/>
            </w:r>
            <w:r>
              <w:rPr>
                <w:b/>
                <w:i w:val="0"/>
              </w:rPr>
              <w:t xml:space="preserve"> </w:t>
            </w:r>
            <w:r>
              <w:rPr>
                <w:b w:val="0"/>
                <w:i w:val="0"/>
              </w:rPr>
              <w:br/>
            </w:r>
            <w:r>
              <w:rPr>
                <w:b w:val="0"/>
                <w:i w:val="0"/>
              </w:rPr>
              <w:t>2670/QĐ-</w:t>
            </w:r>
            <w:r>
              <w:rPr>
                <w:b w:val="0"/>
                <w:i w:val="0"/>
              </w:rPr>
              <w:t>UB</w:t>
            </w:r>
          </w:p>
        </w:tc>
        <w:tc>
          <w:tcPr>
            <w:tcW w:type="dxa" w:w="1440"/>
          </w:tcPr>
          <w:p>
            <w:r>
              <w:rPr>
                <w:b w:val="0"/>
                <w:i w:val="0"/>
              </w:rPr>
              <w:br/>
            </w:r>
            <w:r>
              <w:rPr>
                <w:b/>
                <w:i w:val="0"/>
              </w:rPr>
              <w:t xml:space="preserve"> </w:t>
            </w:r>
            <w:r>
              <w:rPr>
                <w:b w:val="0"/>
                <w:i w:val="0"/>
              </w:rPr>
              <w:br/>
            </w:r>
            <w:r>
              <w:rPr>
                <w:b w:val="0"/>
                <w:i w:val="0"/>
              </w:rPr>
              <w:t>11/7/1998</w:t>
            </w:r>
          </w:p>
        </w:tc>
        <w:tc>
          <w:tcPr>
            <w:tcW w:type="dxa" w:w="1440"/>
          </w:tcPr>
          <w:p>
            <w:r>
              <w:rPr>
                <w:b w:val="0"/>
                <w:i w:val="0"/>
              </w:rPr>
              <w:br/>
            </w:r>
            <w:r>
              <w:rPr>
                <w:b/>
                <w:i w:val="0"/>
              </w:rPr>
              <w:t xml:space="preserve"> </w:t>
            </w:r>
            <w:r>
              <w:rPr>
                <w:b w:val="0"/>
                <w:i w:val="0"/>
              </w:rPr>
              <w:br/>
            </w:r>
            <w:r>
              <w:rPr>
                <w:b w:val="0"/>
                <w:i w:val="0"/>
              </w:rPr>
              <w:t>V/v</w:t>
            </w:r>
            <w:r>
              <w:rPr>
                <w:b w:val="0"/>
                <w:i w:val="0"/>
              </w:rPr>
              <w:t xml:space="preserve"> </w:t>
            </w:r>
            <w:r>
              <w:rPr>
                <w:b w:val="0"/>
                <w:i w:val="0"/>
              </w:rPr>
              <w:t>giải</w:t>
            </w:r>
            <w:r>
              <w:rPr>
                <w:b w:val="0"/>
                <w:i w:val="0"/>
              </w:rPr>
              <w:t xml:space="preserve"> </w:t>
            </w:r>
            <w:r>
              <w:rPr>
                <w:b w:val="0"/>
                <w:i w:val="0"/>
              </w:rPr>
              <w:t>quyết</w:t>
            </w:r>
            <w:r>
              <w:rPr>
                <w:b w:val="0"/>
                <w:i w:val="0"/>
              </w:rPr>
              <w:t xml:space="preserve"> </w:t>
            </w:r>
            <w:r>
              <w:rPr>
                <w:b w:val="0"/>
                <w:i w:val="0"/>
              </w:rPr>
              <w:t>chế độ</w:t>
            </w:r>
            <w:r>
              <w:rPr>
                <w:b w:val="0"/>
                <w:i w:val="0"/>
              </w:rPr>
              <w:t xml:space="preserve"> </w:t>
            </w:r>
            <w:r>
              <w:rPr>
                <w:b w:val="0"/>
                <w:i w:val="0"/>
              </w:rPr>
              <w:t>phụ</w:t>
            </w:r>
            <w:r>
              <w:rPr>
                <w:b w:val="0"/>
                <w:i w:val="0"/>
              </w:rPr>
              <w:t xml:space="preserve"> </w:t>
            </w:r>
            <w:r>
              <w:rPr>
                <w:b w:val="0"/>
                <w:i w:val="0"/>
              </w:rPr>
              <w:t>cấp</w:t>
            </w:r>
            <w:r>
              <w:rPr>
                <w:b w:val="0"/>
                <w:i w:val="0"/>
              </w:rPr>
              <w:t xml:space="preserve"> </w:t>
            </w:r>
            <w:r>
              <w:rPr>
                <w:b w:val="0"/>
                <w:i w:val="0"/>
              </w:rPr>
              <w:t>ưu đãi</w:t>
            </w:r>
            <w:r>
              <w:rPr>
                <w:b w:val="0"/>
                <w:i w:val="0"/>
              </w:rPr>
              <w:t xml:space="preserve"> </w:t>
            </w:r>
            <w:r>
              <w:rPr>
                <w:b w:val="0"/>
                <w:i w:val="0"/>
              </w:rPr>
              <w:t>cho</w:t>
            </w:r>
            <w:r>
              <w:rPr>
                <w:b w:val="0"/>
                <w:i w:val="0"/>
              </w:rPr>
              <w:t xml:space="preserve"> </w:t>
            </w:r>
            <w:r>
              <w:rPr>
                <w:b w:val="0"/>
                <w:i w:val="0"/>
              </w:rPr>
              <w:t xml:space="preserve">giáo </w:t>
            </w:r>
            <w:r>
              <w:rPr>
                <w:b w:val="0"/>
                <w:i w:val="0"/>
              </w:rPr>
              <w:t>viên</w:t>
            </w:r>
          </w:p>
        </w:tc>
        <w:tc>
          <w:tcPr>
            <w:tcW w:type="dxa" w:w="1440"/>
          </w:tcPr>
          <w:p>
            <w:r>
              <w:rPr>
                <w:b w:val="0"/>
                <w:i w:val="0"/>
              </w:rPr>
              <w:br/>
            </w:r>
            <w:r>
              <w:rPr>
                <w:b w:val="0"/>
                <w:i w:val="0"/>
              </w:rPr>
              <w:t>Sở Giáo dục và Đào tạo chủ trì tham mưu UBND</w:t>
            </w:r>
            <w:r>
              <w:rPr>
                <w:b w:val="0"/>
                <w:i w:val="0"/>
              </w:rPr>
              <w:t xml:space="preserve"> </w:t>
            </w:r>
            <w:r>
              <w:rPr>
                <w:b w:val="0"/>
                <w:i w:val="0"/>
              </w:rPr>
              <w:t>tỉnh</w:t>
            </w:r>
            <w:r>
              <w:rPr>
                <w:b w:val="0"/>
                <w:i w:val="0"/>
              </w:rPr>
              <w:t xml:space="preserve"> </w:t>
            </w:r>
            <w:r>
              <w:rPr>
                <w:b w:val="0"/>
                <w:i w:val="0"/>
              </w:rPr>
              <w:t>sửa</w:t>
            </w:r>
            <w:r>
              <w:rPr>
                <w:b w:val="0"/>
                <w:i w:val="0"/>
              </w:rPr>
              <w:t xml:space="preserve"> </w:t>
            </w:r>
            <w:r>
              <w:rPr>
                <w:b w:val="0"/>
                <w:i w:val="0"/>
              </w:rPr>
              <w:t>đổi, bổ</w:t>
            </w:r>
            <w:r>
              <w:rPr>
                <w:b w:val="0"/>
                <w:i w:val="0"/>
              </w:rPr>
              <w:t xml:space="preserve"> </w:t>
            </w:r>
            <w:r>
              <w:rPr>
                <w:b w:val="0"/>
                <w:i w:val="0"/>
              </w:rPr>
              <w:t>sung</w:t>
            </w:r>
            <w:r>
              <w:rPr>
                <w:b w:val="0"/>
                <w:i w:val="0"/>
              </w:rPr>
              <w:t xml:space="preserve"> </w:t>
            </w:r>
            <w:r>
              <w:rPr>
                <w:b w:val="0"/>
                <w:i w:val="0"/>
              </w:rPr>
              <w:t>hoặc</w:t>
            </w:r>
            <w:r>
              <w:rPr>
                <w:b w:val="0"/>
                <w:i w:val="0"/>
              </w:rPr>
              <w:t xml:space="preserve"> </w:t>
            </w:r>
            <w:r>
              <w:rPr>
                <w:b w:val="0"/>
                <w:i w:val="0"/>
              </w:rPr>
              <w:t xml:space="preserve">ban </w:t>
            </w:r>
            <w:r>
              <w:rPr>
                <w:b w:val="0"/>
                <w:i w:val="0"/>
              </w:rPr>
              <w:t>hành</w:t>
            </w:r>
            <w:r>
              <w:rPr>
                <w:b w:val="0"/>
                <w:i w:val="0"/>
              </w:rPr>
              <w:br/>
            </w:r>
            <w:r>
              <w:rPr>
                <w:b w:val="0"/>
                <w:i w:val="0"/>
              </w:rPr>
              <w:t>văn</w:t>
            </w:r>
            <w:r>
              <w:rPr>
                <w:b w:val="0"/>
                <w:i w:val="0"/>
              </w:rPr>
              <w:t xml:space="preserve"> </w:t>
            </w:r>
            <w:r>
              <w:rPr>
                <w:b w:val="0"/>
                <w:i w:val="0"/>
              </w:rPr>
              <w:t>bản</w:t>
            </w:r>
            <w:r>
              <w:rPr>
                <w:b w:val="0"/>
                <w:i w:val="0"/>
              </w:rPr>
              <w:t xml:space="preserve"> </w:t>
            </w:r>
            <w:r>
              <w:rPr>
                <w:b w:val="0"/>
                <w:i w:val="0"/>
              </w:rPr>
              <w:t>mới</w:t>
            </w:r>
            <w:r>
              <w:rPr>
                <w:b w:val="0"/>
                <w:i w:val="0"/>
              </w:rPr>
              <w:t xml:space="preserve"> </w:t>
            </w:r>
            <w:r>
              <w:rPr>
                <w:b w:val="0"/>
                <w:i w:val="0"/>
              </w:rPr>
              <w:t>để</w:t>
            </w:r>
            <w:r>
              <w:rPr>
                <w:b w:val="0"/>
                <w:i w:val="0"/>
              </w:rPr>
              <w:t xml:space="preserve"> </w:t>
            </w:r>
            <w:r>
              <w:rPr>
                <w:b w:val="0"/>
                <w:i w:val="0"/>
              </w:rPr>
              <w:t>thay</w:t>
            </w:r>
            <w:r>
              <w:rPr>
                <w:b w:val="0"/>
                <w:i w:val="0"/>
              </w:rPr>
              <w:t xml:space="preserve"> </w:t>
            </w:r>
            <w:r>
              <w:rPr>
                <w:b w:val="0"/>
                <w:i w:val="0"/>
              </w:rPr>
              <w:t>thế.</w:t>
            </w:r>
          </w:p>
        </w:tc>
      </w:tr>
    </w:tbl>
    <w:p>
      <w:pPr>
        <w:jc w:val="center"/>
      </w:pP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t>29</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2389/QĐ-</w:t>
      </w:r>
      <w:r>
        <w:rPr>
          <w:b w:val="0"/>
          <w:i w:val="0"/>
        </w:rPr>
        <w:t>UB</w:t>
      </w:r>
      <w:r>
        <w:rPr>
          <w:b w:val="0"/>
          <w:i w:val="0"/>
        </w:rPr>
        <w:br/>
      </w:r>
      <w:r>
        <w:rPr>
          <w:b w:val="0"/>
          <w:i w:val="0"/>
        </w:rPr>
        <w:br/>
      </w:r>
      <w:r>
        <w:rPr>
          <w:b/>
          <w:i w:val="0"/>
        </w:rPr>
        <w:t xml:space="preserve"> </w:t>
      </w:r>
      <w:r>
        <w:rPr>
          <w:b w:val="0"/>
          <w:i w:val="0"/>
        </w:rPr>
        <w:br/>
      </w:r>
      <w:r>
        <w:rPr>
          <w:b w:val="0"/>
          <w:i w:val="0"/>
        </w:rPr>
        <w:t>9/27/1999</w:t>
      </w:r>
      <w:r>
        <w:rPr>
          <w:b w:val="0"/>
          <w:i w:val="0"/>
        </w:rPr>
        <w:br/>
      </w:r>
      <w:r>
        <w:rPr>
          <w:b w:val="0"/>
          <w:i w:val="0"/>
        </w:rPr>
        <w:br/>
      </w:r>
      <w:r>
        <w:rPr>
          <w:b/>
          <w:i w:val="0"/>
        </w:rPr>
        <w:t xml:space="preserve"> </w:t>
      </w:r>
      <w:r>
        <w:rPr>
          <w:b w:val="0"/>
          <w:i w:val="0"/>
        </w:rPr>
        <w:br/>
      </w:r>
      <w:r>
        <w:rPr>
          <w:b w:val="0"/>
          <w:i w:val="0"/>
        </w:rPr>
        <w:t>V/v</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Quy</w:t>
      </w:r>
      <w:r>
        <w:rPr>
          <w:b w:val="0"/>
          <w:i w:val="0"/>
        </w:rPr>
        <w:t xml:space="preserve"> </w:t>
      </w:r>
      <w:r>
        <w:rPr>
          <w:b w:val="0"/>
          <w:i w:val="0"/>
        </w:rPr>
        <w:t>chế</w:t>
      </w:r>
      <w:r>
        <w:rPr>
          <w:b w:val="0"/>
          <w:i w:val="0"/>
        </w:rPr>
        <w:t xml:space="preserve"> </w:t>
      </w:r>
      <w:r>
        <w:rPr>
          <w:b w:val="0"/>
          <w:i w:val="0"/>
        </w:rPr>
        <w:t>quản</w:t>
      </w:r>
      <w:r>
        <w:rPr>
          <w:b w:val="0"/>
          <w:i w:val="0"/>
        </w:rPr>
        <w:t xml:space="preserve"> </w:t>
      </w:r>
      <w:r>
        <w:rPr>
          <w:b w:val="0"/>
          <w:i w:val="0"/>
        </w:rPr>
        <w:t>lý</w:t>
      </w:r>
      <w:r>
        <w:rPr>
          <w:b w:val="0"/>
          <w:i w:val="0"/>
        </w:rPr>
        <w:t xml:space="preserve"> </w:t>
      </w:r>
      <w:r>
        <w:rPr>
          <w:b w:val="0"/>
          <w:i w:val="0"/>
        </w:rPr>
        <w:t>mạng</w:t>
      </w:r>
      <w:r>
        <w:rPr>
          <w:b w:val="0"/>
          <w:i w:val="0"/>
        </w:rPr>
        <w:t xml:space="preserve"> </w:t>
      </w:r>
      <w:r>
        <w:rPr>
          <w:b w:val="0"/>
          <w:i w:val="0"/>
        </w:rPr>
        <w:t>lưới</w:t>
      </w:r>
      <w:r>
        <w:rPr>
          <w:b w:val="0"/>
          <w:i w:val="0"/>
        </w:rPr>
        <w:t xml:space="preserve"> </w:t>
      </w:r>
      <w:r>
        <w:rPr>
          <w:b w:val="0"/>
          <w:i w:val="0"/>
        </w:rPr>
        <w:t>thú</w:t>
      </w:r>
      <w:r>
        <w:rPr>
          <w:b w:val="0"/>
          <w:i w:val="0"/>
        </w:rPr>
        <w:t xml:space="preserve"> </w:t>
      </w:r>
      <w:r>
        <w:rPr>
          <w:b w:val="0"/>
          <w:i w:val="0"/>
        </w:rPr>
        <w:t>y</w:t>
      </w:r>
      <w:r>
        <w:rPr>
          <w:b w:val="0"/>
          <w:i w:val="0"/>
        </w:rPr>
        <w:t xml:space="preserve"> </w:t>
      </w:r>
      <w:r>
        <w:rPr>
          <w:b w:val="0"/>
          <w:i w:val="0"/>
        </w:rPr>
        <w:t>cơ</w:t>
      </w:r>
      <w:r>
        <w:rPr>
          <w:b w:val="0"/>
          <w:i w:val="0"/>
        </w:rPr>
        <w:t xml:space="preserve"> </w:t>
      </w:r>
      <w:r>
        <w:rPr>
          <w:b w:val="0"/>
          <w:i w:val="0"/>
        </w:rPr>
        <w:t>sở trên địa bàn tỉnh Đăk Lăk</w:t>
      </w:r>
      <w:r>
        <w:rPr>
          <w:b w:val="0"/>
          <w:i w:val="0"/>
        </w:rPr>
        <w:br/>
      </w:r>
      <w:r>
        <w:rPr>
          <w:b w:val="0"/>
          <w:i w:val="0"/>
        </w:rPr>
        <w:br/>
      </w:r>
      <w:r>
        <w:rPr>
          <w:b w:val="0"/>
          <w:i w:val="0"/>
        </w:rPr>
        <w:t>Sở</w:t>
      </w:r>
      <w:r>
        <w:rPr>
          <w:b w:val="0"/>
          <w:i w:val="0"/>
        </w:rPr>
        <w:t xml:space="preserve"> </w:t>
      </w:r>
      <w:r>
        <w:rPr>
          <w:b w:val="0"/>
          <w:i w:val="0"/>
        </w:rPr>
        <w:t>Nông</w:t>
      </w:r>
      <w:r>
        <w:rPr>
          <w:b w:val="0"/>
          <w:i w:val="0"/>
        </w:rPr>
        <w:t xml:space="preserve"> </w:t>
      </w:r>
      <w:r>
        <w:rPr>
          <w:b w:val="0"/>
          <w:i w:val="0"/>
        </w:rPr>
        <w:t>nghiệp</w:t>
      </w:r>
      <w:r>
        <w:rPr>
          <w:b w:val="0"/>
          <w:i w:val="0"/>
        </w:rPr>
        <w:t xml:space="preserve"> </w:t>
      </w:r>
      <w:r>
        <w:rPr>
          <w:b w:val="0"/>
          <w:i w:val="0"/>
        </w:rPr>
        <w:t>và</w:t>
      </w:r>
      <w:r>
        <w:rPr>
          <w:b w:val="0"/>
          <w:i w:val="0"/>
        </w:rPr>
        <w:t xml:space="preserve"> </w:t>
      </w:r>
      <w:r>
        <w:rPr>
          <w:b w:val="0"/>
          <w:i w:val="0"/>
        </w:rPr>
        <w:t>Phát</w:t>
      </w:r>
      <w:r>
        <w:rPr>
          <w:b w:val="0"/>
          <w:i w:val="0"/>
        </w:rPr>
        <w:t xml:space="preserve"> </w:t>
      </w:r>
      <w:r>
        <w:rPr>
          <w:b w:val="0"/>
          <w:i w:val="0"/>
        </w:rPr>
        <w:t>triển</w:t>
      </w:r>
      <w:r>
        <w:rPr>
          <w:b w:val="0"/>
          <w:i w:val="0"/>
        </w:rPr>
        <w:t xml:space="preserve"> </w:t>
      </w:r>
      <w:r>
        <w:rPr>
          <w:b w:val="0"/>
          <w:i w:val="0"/>
        </w:rPr>
        <w:t>Nông</w:t>
      </w:r>
      <w:r>
        <w:rPr>
          <w:b w:val="0"/>
          <w:i w:val="0"/>
        </w:rPr>
        <w:t xml:space="preserve"> </w:t>
      </w:r>
      <w:r>
        <w:rPr>
          <w:b w:val="0"/>
          <w:i w:val="0"/>
        </w:rPr>
        <w:t>thôn</w:t>
      </w:r>
      <w:r>
        <w:rPr>
          <w:b w:val="0"/>
          <w:i w:val="0"/>
        </w:rPr>
        <w:t xml:space="preserve"> </w:t>
      </w:r>
      <w:r>
        <w:rPr>
          <w:b w:val="0"/>
          <w:i w:val="0"/>
        </w:rPr>
        <w:t>chủ trì tham mưu UBND tỉnh sửa đổi, bổ sung hoặc ban hành văn bản mới để thay thế.</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26/CT-</w:t>
      </w:r>
      <w:r>
        <w:rPr>
          <w:b w:val="0"/>
          <w:i w:val="0"/>
        </w:rPr>
        <w:t>UB</w:t>
      </w:r>
      <w:r>
        <w:rPr>
          <w:b w:val="0"/>
          <w:i w:val="0"/>
        </w:rPr>
        <w:br/>
      </w:r>
      <w:r>
        <w:rPr>
          <w:b w:val="0"/>
          <w:i w:val="0"/>
        </w:rPr>
        <w:br/>
      </w:r>
      <w:r>
        <w:rPr>
          <w:b w:val="0"/>
          <w:i w:val="0"/>
        </w:rPr>
        <w:t>10/15/1999</w:t>
      </w:r>
      <w:r>
        <w:rPr>
          <w:b w:val="0"/>
          <w:i w:val="0"/>
        </w:rPr>
        <w:br/>
      </w:r>
      <w:r>
        <w:rPr>
          <w:b w:val="0"/>
          <w:i w:val="0"/>
        </w:rPr>
        <w:br/>
      </w:r>
      <w:r>
        <w:rPr>
          <w:b w:val="0"/>
          <w:i w:val="0"/>
        </w:rPr>
        <w:t>V/v</w:t>
      </w:r>
      <w:r>
        <w:rPr>
          <w:b w:val="0"/>
          <w:i w:val="0"/>
        </w:rPr>
        <w:t xml:space="preserve"> </w:t>
      </w:r>
      <w:r>
        <w:rPr>
          <w:b w:val="0"/>
          <w:i w:val="0"/>
        </w:rPr>
        <w:t>cấp đổi chứng</w:t>
      </w:r>
      <w:r>
        <w:rPr>
          <w:b w:val="0"/>
          <w:i w:val="0"/>
        </w:rPr>
        <w:t xml:space="preserve"> </w:t>
      </w:r>
      <w:r>
        <w:rPr>
          <w:b w:val="0"/>
          <w:i w:val="0"/>
        </w:rPr>
        <w:t xml:space="preserve">minh nhân </w:t>
      </w:r>
      <w:r>
        <w:rPr>
          <w:b w:val="0"/>
          <w:i w:val="0"/>
        </w:rPr>
        <w:t>dân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30/1999/CT-</w:t>
      </w:r>
      <w:r>
        <w:rPr>
          <w:b w:val="0"/>
          <w:i w:val="0"/>
        </w:rPr>
        <w:t>UB</w:t>
      </w:r>
      <w:r>
        <w:rPr>
          <w:b w:val="0"/>
          <w:i w:val="0"/>
        </w:rPr>
        <w:br/>
      </w:r>
      <w:r>
        <w:rPr>
          <w:b w:val="0"/>
          <w:i w:val="0"/>
        </w:rPr>
        <w:br/>
      </w:r>
      <w:r>
        <w:rPr>
          <w:b w:val="0"/>
          <w:i w:val="0"/>
        </w:rPr>
        <w:t>12/7/1999</w:t>
      </w:r>
      <w:r>
        <w:rPr>
          <w:b w:val="0"/>
          <w:i w:val="0"/>
        </w:rPr>
        <w:br/>
      </w:r>
      <w:r>
        <w:rPr>
          <w:b w:val="0"/>
          <w:i w:val="0"/>
        </w:rPr>
        <w:br/>
      </w:r>
      <w:r>
        <w:rPr>
          <w:b w:val="0"/>
          <w:i w:val="0"/>
        </w:rPr>
        <w:t>V/v</w:t>
      </w:r>
      <w:r>
        <w:rPr>
          <w:b w:val="0"/>
          <w:i w:val="0"/>
        </w:rPr>
        <w:t xml:space="preserve"> </w:t>
      </w:r>
      <w:r>
        <w:rPr>
          <w:b w:val="0"/>
          <w:i w:val="0"/>
        </w:rPr>
        <w:t>chấn chỉnh,</w:t>
      </w:r>
      <w:r>
        <w:rPr>
          <w:b w:val="0"/>
          <w:i w:val="0"/>
        </w:rPr>
        <w:t xml:space="preserve"> </w:t>
      </w:r>
      <w:r>
        <w:rPr>
          <w:b w:val="0"/>
          <w:i w:val="0"/>
        </w:rPr>
        <w:t>sắp xếp</w:t>
      </w:r>
      <w:r>
        <w:rPr>
          <w:b w:val="0"/>
          <w:i w:val="0"/>
        </w:rPr>
        <w:t xml:space="preserve"> </w:t>
      </w:r>
      <w:r>
        <w:rPr>
          <w:b w:val="0"/>
          <w:i w:val="0"/>
        </w:rPr>
        <w:t>sản xuất,</w:t>
      </w:r>
      <w:r>
        <w:rPr>
          <w:b w:val="0"/>
          <w:i w:val="0"/>
        </w:rPr>
        <w:t xml:space="preserve"> </w:t>
      </w:r>
      <w:r>
        <w:rPr>
          <w:b w:val="0"/>
          <w:i w:val="0"/>
        </w:rPr>
        <w:t xml:space="preserve">kinh doanh </w:t>
      </w:r>
      <w:r>
        <w:rPr>
          <w:b w:val="0"/>
          <w:i w:val="0"/>
        </w:rPr>
        <w:t>ngành</w:t>
      </w:r>
      <w:r>
        <w:rPr>
          <w:b w:val="0"/>
          <w:i w:val="0"/>
        </w:rPr>
        <w:br/>
      </w:r>
      <w:r>
        <w:rPr>
          <w:b w:val="0"/>
          <w:i w:val="0"/>
        </w:rPr>
        <w:t>thuốc</w:t>
      </w:r>
      <w:r>
        <w:rPr>
          <w:b w:val="0"/>
          <w:i w:val="0"/>
        </w:rPr>
        <w:t xml:space="preserve"> </w:t>
      </w:r>
      <w:r>
        <w:rPr>
          <w:b w:val="0"/>
          <w:i w:val="0"/>
        </w:rPr>
        <w:t xml:space="preserve">lá trong nước sản </w:t>
      </w:r>
      <w:r>
        <w:rPr>
          <w:b w:val="0"/>
          <w:i w:val="0"/>
        </w:rPr>
        <w:t>xuất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32</w:t>
      </w:r>
      <w:r>
        <w:rPr>
          <w:b w:val="0"/>
          <w:i w:val="0"/>
        </w:rPr>
        <w:br/>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val="0"/>
          <w:i w:val="0"/>
        </w:rPr>
        <w:t>31/1999/CT-</w:t>
      </w:r>
      <w:r>
        <w:rPr>
          <w:b w:val="0"/>
          <w:i w:val="0"/>
        </w:rPr>
        <w:t>UB</w:t>
      </w:r>
      <w:r>
        <w:rPr>
          <w:b w:val="0"/>
          <w:i w:val="0"/>
        </w:rPr>
        <w:br/>
      </w:r>
      <w:r>
        <w:rPr>
          <w:b w:val="0"/>
          <w:i w:val="0"/>
        </w:rPr>
        <w:br/>
      </w:r>
      <w:r>
        <w:rPr>
          <w:b/>
          <w:i w:val="0"/>
        </w:rPr>
        <w:t xml:space="preserve"> </w:t>
      </w:r>
      <w:r>
        <w:rPr>
          <w:b w:val="0"/>
          <w:i w:val="0"/>
        </w:rPr>
        <w:br/>
      </w:r>
      <w:r>
        <w:rPr>
          <w:b w:val="0"/>
          <w:i w:val="0"/>
        </w:rPr>
        <w:t>12/9/1999</w:t>
      </w:r>
      <w:r>
        <w:rPr>
          <w:b w:val="0"/>
          <w:i w:val="0"/>
        </w:rPr>
        <w:br/>
      </w:r>
      <w:r>
        <w:rPr>
          <w:b w:val="0"/>
          <w:i w:val="0"/>
        </w:rPr>
        <w:br/>
      </w:r>
      <w:r>
        <w:rPr>
          <w:b w:val="0"/>
          <w:i w:val="0"/>
        </w:rPr>
        <w:t>V/v</w:t>
      </w:r>
      <w:r>
        <w:rPr>
          <w:b w:val="0"/>
          <w:i w:val="0"/>
        </w:rPr>
        <w:t xml:space="preserve"> </w:t>
      </w:r>
      <w:r>
        <w:rPr>
          <w:b w:val="0"/>
          <w:i w:val="0"/>
        </w:rPr>
        <w:t>tăng</w:t>
      </w:r>
      <w:r>
        <w:rPr>
          <w:b w:val="0"/>
          <w:i w:val="0"/>
        </w:rPr>
        <w:t xml:space="preserve"> </w:t>
      </w:r>
      <w:r>
        <w:rPr>
          <w:b w:val="0"/>
          <w:i w:val="0"/>
        </w:rPr>
        <w:t>cường</w:t>
      </w:r>
      <w:r>
        <w:rPr>
          <w:b w:val="0"/>
          <w:i w:val="0"/>
        </w:rPr>
        <w:t xml:space="preserve"> </w:t>
      </w:r>
      <w:r>
        <w:rPr>
          <w:b w:val="0"/>
          <w:i w:val="0"/>
        </w:rPr>
        <w:t>quản</w:t>
      </w:r>
      <w:r>
        <w:rPr>
          <w:b w:val="0"/>
          <w:i w:val="0"/>
        </w:rPr>
        <w:t xml:space="preserve"> </w:t>
      </w:r>
      <w:r>
        <w:rPr>
          <w:b w:val="0"/>
          <w:i w:val="0"/>
        </w:rPr>
        <w:t>lý</w:t>
      </w:r>
      <w:r>
        <w:rPr>
          <w:b w:val="0"/>
          <w:i w:val="0"/>
        </w:rPr>
        <w:t xml:space="preserve"> </w:t>
      </w:r>
      <w:r>
        <w:rPr>
          <w:b w:val="0"/>
          <w:i w:val="0"/>
        </w:rPr>
        <w:t>các</w:t>
      </w:r>
      <w:r>
        <w:rPr>
          <w:b w:val="0"/>
          <w:i w:val="0"/>
        </w:rPr>
        <w:t xml:space="preserve"> </w:t>
      </w:r>
      <w:r>
        <w:rPr>
          <w:b w:val="0"/>
          <w:i w:val="0"/>
        </w:rPr>
        <w:t>hoạt</w:t>
      </w:r>
      <w:r>
        <w:rPr>
          <w:b w:val="0"/>
          <w:i w:val="0"/>
        </w:rPr>
        <w:t xml:space="preserve"> </w:t>
      </w:r>
      <w:r>
        <w:rPr>
          <w:b w:val="0"/>
          <w:i w:val="0"/>
        </w:rPr>
        <w:t>động</w:t>
      </w:r>
      <w:r>
        <w:rPr>
          <w:b w:val="0"/>
          <w:i w:val="0"/>
        </w:rPr>
        <w:t xml:space="preserve"> </w:t>
      </w:r>
      <w:r>
        <w:rPr>
          <w:b w:val="0"/>
          <w:i w:val="0"/>
        </w:rPr>
        <w:t>Thương</w:t>
      </w:r>
      <w:r>
        <w:rPr>
          <w:b w:val="0"/>
          <w:i w:val="0"/>
        </w:rPr>
        <w:t xml:space="preserve"> </w:t>
      </w:r>
      <w:r>
        <w:rPr>
          <w:b w:val="0"/>
          <w:i w:val="0"/>
        </w:rPr>
        <w:t>mại</w:t>
      </w:r>
      <w:r>
        <w:rPr>
          <w:b w:val="0"/>
          <w:i w:val="0"/>
        </w:rPr>
        <w:t xml:space="preserve"> </w:t>
      </w:r>
      <w:r>
        <w:rPr>
          <w:b w:val="0"/>
          <w:i w:val="0"/>
        </w:rPr>
        <w:t>và lưu thông hàng hóa trên thị trường tỉnh Đăk Lăk</w:t>
      </w:r>
      <w:r>
        <w:rPr>
          <w:b w:val="0"/>
          <w:i w:val="0"/>
        </w:rPr>
        <w:br/>
      </w:r>
      <w:r>
        <w:rPr>
          <w:b w:val="0"/>
          <w:i w:val="0"/>
        </w:rPr>
        <w:br/>
      </w:r>
      <w:r>
        <w:rPr>
          <w:b w:val="0"/>
          <w:i w:val="0"/>
        </w:rPr>
        <w:t>Sở</w:t>
      </w:r>
      <w:r>
        <w:rPr>
          <w:b w:val="0"/>
          <w:i w:val="0"/>
        </w:rPr>
        <w:t xml:space="preserve"> </w:t>
      </w:r>
      <w:r>
        <w:rPr>
          <w:b w:val="0"/>
          <w:i w:val="0"/>
        </w:rPr>
        <w:t>Thương</w:t>
      </w:r>
      <w:r>
        <w:rPr>
          <w:b w:val="0"/>
          <w:i w:val="0"/>
        </w:rPr>
        <w:t xml:space="preserve"> </w:t>
      </w:r>
      <w:r>
        <w:rPr>
          <w:b w:val="0"/>
          <w:i w:val="0"/>
        </w:rPr>
        <w:t>mại</w:t>
      </w:r>
      <w:r>
        <w:rPr>
          <w:b w:val="0"/>
          <w:i w:val="0"/>
        </w:rPr>
        <w:t xml:space="preserve"> </w:t>
      </w:r>
      <w:r>
        <w:rPr>
          <w:b w:val="0"/>
          <w:i w:val="0"/>
        </w:rPr>
        <w:t>và</w:t>
      </w:r>
      <w:r>
        <w:rPr>
          <w:b w:val="0"/>
          <w:i w:val="0"/>
        </w:rPr>
        <w:t xml:space="preserve"> </w:t>
      </w:r>
      <w:r>
        <w:rPr>
          <w:b w:val="0"/>
          <w:i w:val="0"/>
        </w:rPr>
        <w:t>Du</w:t>
      </w:r>
      <w:r>
        <w:rPr>
          <w:b w:val="0"/>
          <w:i w:val="0"/>
        </w:rPr>
        <w:t xml:space="preserve"> </w:t>
      </w:r>
      <w:r>
        <w:rPr>
          <w:b w:val="0"/>
          <w:i w:val="0"/>
        </w:rPr>
        <w:t>lịch</w:t>
      </w:r>
      <w:r>
        <w:rPr>
          <w:b w:val="0"/>
          <w:i w:val="0"/>
        </w:rPr>
        <w:t xml:space="preserve"> </w:t>
      </w:r>
      <w:r>
        <w:rPr>
          <w:b w:val="0"/>
          <w:i w:val="0"/>
        </w:rPr>
        <w:t>chủ</w:t>
      </w:r>
      <w:r>
        <w:rPr>
          <w:b w:val="0"/>
          <w:i w:val="0"/>
        </w:rPr>
        <w:t xml:space="preserve"> </w:t>
      </w:r>
      <w:r>
        <w:rPr>
          <w:b w:val="0"/>
          <w:i w:val="0"/>
        </w:rPr>
        <w:t>trì</w:t>
      </w:r>
      <w:r>
        <w:rPr>
          <w:b w:val="0"/>
          <w:i w:val="0"/>
        </w:rPr>
        <w:t xml:space="preserve"> </w:t>
      </w:r>
      <w:r>
        <w:rPr>
          <w:b w:val="0"/>
          <w:i w:val="0"/>
        </w:rPr>
        <w:t>tham</w:t>
      </w:r>
      <w:r>
        <w:rPr>
          <w:b w:val="0"/>
          <w:i w:val="0"/>
        </w:rPr>
        <w:t xml:space="preserve"> </w:t>
      </w:r>
      <w:r>
        <w:rPr>
          <w:b w:val="0"/>
          <w:i w:val="0"/>
        </w:rPr>
        <w:t>mưu UBND tỉnh ban hành văn bản mới để thay</w:t>
      </w:r>
      <w:r>
        <w:rPr>
          <w:b w:val="0"/>
          <w:i w:val="0"/>
        </w:rPr>
        <w:br/>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33</w:t>
      </w:r>
      <w:r>
        <w:rPr>
          <w:b w:val="0"/>
          <w:i w:val="0"/>
        </w:rPr>
        <w:br/>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val="0"/>
          <w:i w:val="0"/>
        </w:rPr>
        <w:t>02/2000/CT-</w:t>
      </w:r>
      <w:r>
        <w:rPr>
          <w:b w:val="0"/>
          <w:i w:val="0"/>
        </w:rPr>
        <w:t>UB</w:t>
      </w:r>
      <w:r>
        <w:rPr>
          <w:b w:val="0"/>
          <w:i w:val="0"/>
        </w:rPr>
        <w:br/>
      </w:r>
      <w:r>
        <w:rPr>
          <w:b w:val="0"/>
          <w:i w:val="0"/>
        </w:rPr>
        <w:br/>
      </w:r>
      <w:r>
        <w:rPr>
          <w:b/>
          <w:i w:val="0"/>
        </w:rPr>
        <w:t xml:space="preserve"> </w:t>
      </w:r>
      <w:r>
        <w:rPr>
          <w:b w:val="0"/>
          <w:i w:val="0"/>
        </w:rPr>
        <w:br/>
      </w:r>
      <w:r>
        <w:rPr>
          <w:b w:val="0"/>
          <w:i w:val="0"/>
        </w:rPr>
        <w:t>1/26/2000</w:t>
      </w:r>
      <w:r>
        <w:rPr>
          <w:b w:val="0"/>
          <w:i w:val="0"/>
        </w:rPr>
        <w:br/>
      </w:r>
      <w:r>
        <w:rPr>
          <w:b w:val="0"/>
          <w:i w:val="0"/>
        </w:rPr>
        <w:br/>
      </w:r>
      <w:r>
        <w:rPr>
          <w:b w:val="0"/>
          <w:i w:val="0"/>
        </w:rPr>
        <w:t>V/v</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ký</w:t>
      </w:r>
      <w:r>
        <w:rPr>
          <w:b w:val="0"/>
          <w:i w:val="0"/>
        </w:rPr>
        <w:t xml:space="preserve"> </w:t>
      </w:r>
      <w:r>
        <w:rPr>
          <w:b w:val="0"/>
          <w:i w:val="0"/>
        </w:rPr>
        <w:t>quỹ</w:t>
      </w:r>
      <w:r>
        <w:rPr>
          <w:b w:val="0"/>
          <w:i w:val="0"/>
        </w:rPr>
        <w:t xml:space="preserve"> </w:t>
      </w:r>
      <w:r>
        <w:rPr>
          <w:b w:val="0"/>
          <w:i w:val="0"/>
        </w:rPr>
        <w:t>để</w:t>
      </w:r>
      <w:r>
        <w:rPr>
          <w:b w:val="0"/>
          <w:i w:val="0"/>
        </w:rPr>
        <w:t xml:space="preserve"> </w:t>
      </w:r>
      <w:r>
        <w:rPr>
          <w:b w:val="0"/>
          <w:i w:val="0"/>
        </w:rPr>
        <w:t>phục</w:t>
      </w:r>
      <w:r>
        <w:rPr>
          <w:b w:val="0"/>
          <w:i w:val="0"/>
        </w:rPr>
        <w:t xml:space="preserve"> </w:t>
      </w:r>
      <w:r>
        <w:rPr>
          <w:b w:val="0"/>
          <w:i w:val="0"/>
        </w:rPr>
        <w:t>hồi</w:t>
      </w:r>
      <w:r>
        <w:rPr>
          <w:b w:val="0"/>
          <w:i w:val="0"/>
        </w:rPr>
        <w:t xml:space="preserve"> </w:t>
      </w:r>
      <w:r>
        <w:rPr>
          <w:b w:val="0"/>
          <w:i w:val="0"/>
        </w:rPr>
        <w:t>môi</w:t>
      </w:r>
      <w:r>
        <w:rPr>
          <w:b w:val="0"/>
          <w:i w:val="0"/>
        </w:rPr>
        <w:t xml:space="preserve"> </w:t>
      </w:r>
      <w:r>
        <w:rPr>
          <w:b w:val="0"/>
          <w:i w:val="0"/>
        </w:rPr>
        <w:t>trường</w:t>
      </w:r>
      <w:r>
        <w:rPr>
          <w:b w:val="0"/>
          <w:i w:val="0"/>
        </w:rPr>
        <w:t xml:space="preserve"> </w:t>
      </w:r>
      <w:r>
        <w:rPr>
          <w:b w:val="0"/>
          <w:i w:val="0"/>
        </w:rPr>
        <w:t>trong khai thác khoáng sản trên địa bàn tỉnh Đăk Lăk</w:t>
      </w:r>
      <w:r>
        <w:rPr>
          <w:b w:val="0"/>
          <w:i w:val="0"/>
        </w:rPr>
        <w:br/>
      </w:r>
      <w:r>
        <w:rPr>
          <w:b w:val="0"/>
          <w:i w:val="0"/>
        </w:rPr>
        <w:br/>
      </w:r>
      <w:r>
        <w:rPr>
          <w:b w:val="0"/>
          <w:i w:val="0"/>
        </w:rPr>
        <w:t>Sở</w:t>
      </w:r>
      <w:r>
        <w:rPr>
          <w:b w:val="0"/>
          <w:i w:val="0"/>
        </w:rPr>
        <w:t xml:space="preserve"> </w:t>
      </w:r>
      <w:r>
        <w:rPr>
          <w:b w:val="0"/>
          <w:i w:val="0"/>
        </w:rPr>
        <w:t>Tài</w:t>
      </w:r>
      <w:r>
        <w:rPr>
          <w:b w:val="0"/>
          <w:i w:val="0"/>
        </w:rPr>
        <w:t xml:space="preserve"> </w:t>
      </w:r>
      <w:r>
        <w:rPr>
          <w:b w:val="0"/>
          <w:i w:val="0"/>
        </w:rPr>
        <w:t>nguyên</w:t>
      </w:r>
      <w:r>
        <w:rPr>
          <w:b w:val="0"/>
          <w:i w:val="0"/>
        </w:rPr>
        <w:t xml:space="preserve"> </w:t>
      </w:r>
      <w:r>
        <w:rPr>
          <w:b w:val="0"/>
          <w:i w:val="0"/>
        </w:rPr>
        <w:t>và</w:t>
      </w:r>
      <w:r>
        <w:rPr>
          <w:b w:val="0"/>
          <w:i w:val="0"/>
        </w:rPr>
        <w:t xml:space="preserve"> </w:t>
      </w:r>
      <w:r>
        <w:rPr>
          <w:b w:val="0"/>
          <w:i w:val="0"/>
        </w:rPr>
        <w:t>Môi</w:t>
      </w:r>
      <w:r>
        <w:rPr>
          <w:b w:val="0"/>
          <w:i w:val="0"/>
        </w:rPr>
        <w:t xml:space="preserve"> </w:t>
      </w:r>
      <w:r>
        <w:rPr>
          <w:b w:val="0"/>
          <w:i w:val="0"/>
        </w:rPr>
        <w:t>trường</w:t>
      </w:r>
      <w:r>
        <w:rPr>
          <w:b w:val="0"/>
          <w:i w:val="0"/>
        </w:rPr>
        <w:t xml:space="preserve"> </w:t>
      </w:r>
      <w:r>
        <w:rPr>
          <w:b w:val="0"/>
          <w:i w:val="0"/>
        </w:rPr>
        <w:t>chủ</w:t>
      </w:r>
      <w:r>
        <w:rPr>
          <w:b w:val="0"/>
          <w:i w:val="0"/>
        </w:rPr>
        <w:t xml:space="preserve"> </w:t>
      </w:r>
      <w:r>
        <w:rPr>
          <w:b w:val="0"/>
          <w:i w:val="0"/>
        </w:rPr>
        <w:t>trì</w:t>
      </w:r>
      <w:r>
        <w:rPr>
          <w:b w:val="0"/>
          <w:i w:val="0"/>
        </w:rPr>
        <w:t xml:space="preserve"> </w:t>
      </w:r>
      <w:r>
        <w:rPr>
          <w:b w:val="0"/>
          <w:i w:val="0"/>
        </w:rPr>
        <w:t>tham mưu</w:t>
      </w:r>
      <w:r>
        <w:rPr>
          <w:b w:val="0"/>
          <w:i w:val="0"/>
        </w:rPr>
        <w:t xml:space="preserve"> </w:t>
      </w:r>
      <w:r>
        <w:rPr>
          <w:b w:val="0"/>
          <w:i w:val="0"/>
        </w:rPr>
        <w:t>UBND</w:t>
      </w:r>
      <w:r>
        <w:rPr>
          <w:b w:val="0"/>
          <w:i w:val="0"/>
        </w:rPr>
        <w:t xml:space="preserve"> </w:t>
      </w:r>
      <w:r>
        <w:rPr>
          <w:b w:val="0"/>
          <w:i w:val="0"/>
        </w:rPr>
        <w:t>tỉnh</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văn</w:t>
      </w:r>
      <w:r>
        <w:rPr>
          <w:b w:val="0"/>
          <w:i w:val="0"/>
        </w:rPr>
        <w:t xml:space="preserve"> </w:t>
      </w:r>
      <w:r>
        <w:rPr>
          <w:b w:val="0"/>
          <w:i w:val="0"/>
        </w:rPr>
        <w:t>bản</w:t>
      </w:r>
      <w:r>
        <w:rPr>
          <w:b w:val="0"/>
          <w:i w:val="0"/>
        </w:rPr>
        <w:t xml:space="preserve"> </w:t>
      </w:r>
      <w:r>
        <w:rPr>
          <w:b w:val="0"/>
          <w:i w:val="0"/>
        </w:rPr>
        <w:t>mới</w:t>
      </w:r>
      <w:r>
        <w:rPr>
          <w:b w:val="0"/>
          <w:i w:val="0"/>
        </w:rPr>
        <w:t xml:space="preserve"> </w:t>
      </w:r>
      <w:r>
        <w:rPr>
          <w:b w:val="0"/>
          <w:i w:val="0"/>
        </w:rPr>
        <w:t>để</w:t>
      </w:r>
      <w:r>
        <w:rPr>
          <w:b w:val="0"/>
          <w:i w:val="0"/>
        </w:rPr>
        <w:br/>
      </w:r>
      <w:r>
        <w:rPr>
          <w:b w:val="0"/>
          <w:i w:val="0"/>
        </w:rPr>
        <w:t>thay</w:t>
      </w:r>
      <w:r>
        <w:rPr>
          <w:b w:val="0"/>
          <w:i w:val="0"/>
        </w:rPr>
        <w:t xml:space="preserve">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34</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498/2000/QĐ-</w:t>
      </w:r>
      <w:r>
        <w:rPr>
          <w:b w:val="0"/>
          <w:i w:val="0"/>
        </w:rPr>
        <w:t>UB</w:t>
      </w:r>
      <w:r>
        <w:rPr>
          <w:b w:val="0"/>
          <w:i w:val="0"/>
        </w:rPr>
        <w:br/>
      </w:r>
      <w:r>
        <w:rPr>
          <w:b w:val="0"/>
          <w:i w:val="0"/>
        </w:rPr>
        <w:br/>
      </w:r>
      <w:r>
        <w:rPr>
          <w:b/>
          <w:i w:val="0"/>
        </w:rPr>
        <w:t xml:space="preserve"> </w:t>
      </w:r>
      <w:r>
        <w:rPr>
          <w:b w:val="0"/>
          <w:i w:val="0"/>
        </w:rPr>
        <w:br/>
      </w:r>
      <w:r>
        <w:rPr>
          <w:b w:val="0"/>
          <w:i w:val="0"/>
        </w:rPr>
        <w:t>3/27/2000</w:t>
      </w:r>
      <w:r>
        <w:rPr>
          <w:b w:val="0"/>
          <w:i w:val="0"/>
        </w:rPr>
        <w:br/>
      </w:r>
      <w:r>
        <w:rPr>
          <w:b w:val="0"/>
          <w:i w:val="0"/>
        </w:rPr>
        <w:br/>
      </w:r>
      <w:r>
        <w:rPr>
          <w:b w:val="0"/>
          <w:i w:val="0"/>
        </w:rPr>
        <w:t>Về</w:t>
      </w:r>
      <w:r>
        <w:rPr>
          <w:b w:val="0"/>
          <w:i w:val="0"/>
        </w:rPr>
        <w:t xml:space="preserve"> </w:t>
      </w:r>
      <w:r>
        <w:rPr>
          <w:b w:val="0"/>
          <w:i w:val="0"/>
        </w:rPr>
        <w:t>địa</w:t>
      </w:r>
      <w:r>
        <w:rPr>
          <w:b w:val="0"/>
          <w:i w:val="0"/>
        </w:rPr>
        <w:t xml:space="preserve"> </w:t>
      </w:r>
      <w:r>
        <w:rPr>
          <w:b w:val="0"/>
          <w:i w:val="0"/>
        </w:rPr>
        <w:t>bàn</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mức</w:t>
      </w:r>
      <w:r>
        <w:rPr>
          <w:b w:val="0"/>
          <w:i w:val="0"/>
        </w:rPr>
        <w:t xml:space="preserve"> </w:t>
      </w:r>
      <w:r>
        <w:rPr>
          <w:b w:val="0"/>
          <w:i w:val="0"/>
        </w:rPr>
        <w:t>thu</w:t>
      </w:r>
      <w:r>
        <w:rPr>
          <w:b w:val="0"/>
          <w:i w:val="0"/>
        </w:rPr>
        <w:t xml:space="preserve"> </w:t>
      </w:r>
      <w:r>
        <w:rPr>
          <w:b w:val="0"/>
          <w:i w:val="0"/>
        </w:rPr>
        <w:t>lệ</w:t>
      </w:r>
      <w:r>
        <w:rPr>
          <w:b w:val="0"/>
          <w:i w:val="0"/>
        </w:rPr>
        <w:t xml:space="preserve"> </w:t>
      </w:r>
      <w:r>
        <w:rPr>
          <w:b w:val="0"/>
          <w:i w:val="0"/>
        </w:rPr>
        <w:t>phí</w:t>
      </w:r>
      <w:r>
        <w:rPr>
          <w:b w:val="0"/>
          <w:i w:val="0"/>
        </w:rPr>
        <w:t xml:space="preserve"> </w:t>
      </w:r>
      <w:r>
        <w:rPr>
          <w:b w:val="0"/>
          <w:i w:val="0"/>
        </w:rPr>
        <w:t>đăng</w:t>
      </w:r>
      <w:r>
        <w:rPr>
          <w:b w:val="0"/>
          <w:i w:val="0"/>
        </w:rPr>
        <w:t xml:space="preserve"> </w:t>
      </w:r>
      <w:r>
        <w:rPr>
          <w:b w:val="0"/>
          <w:i w:val="0"/>
        </w:rPr>
        <w:t>ký</w:t>
      </w:r>
      <w:r>
        <w:rPr>
          <w:b w:val="0"/>
          <w:i w:val="0"/>
        </w:rPr>
        <w:t xml:space="preserve"> </w:t>
      </w:r>
      <w:r>
        <w:rPr>
          <w:b w:val="0"/>
          <w:i w:val="0"/>
        </w:rPr>
        <w:t>quản</w:t>
      </w:r>
      <w:r>
        <w:rPr>
          <w:b w:val="0"/>
          <w:i w:val="0"/>
        </w:rPr>
        <w:t xml:space="preserve"> </w:t>
      </w:r>
      <w:r>
        <w:rPr>
          <w:b w:val="0"/>
          <w:i w:val="0"/>
        </w:rPr>
        <w:t>lý hộ khẩu</w:t>
      </w:r>
      <w:r>
        <w:rPr>
          <w:b w:val="0"/>
          <w:i w:val="0"/>
        </w:rPr>
        <w:br/>
      </w:r>
      <w:r>
        <w:rPr>
          <w:b w:val="0"/>
          <w:i w:val="0"/>
        </w:rPr>
        <w:br/>
      </w:r>
      <w:r>
        <w:rPr>
          <w:b w:val="0"/>
          <w:i w:val="0"/>
        </w:rPr>
        <w:t>Sở Tài chính chủ trì tham mưu UBND tỉnh sửa</w:t>
      </w:r>
      <w:r>
        <w:rPr>
          <w:b w:val="0"/>
          <w:i w:val="0"/>
        </w:rPr>
        <w:t xml:space="preserve"> </w:t>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w:t>
      </w:r>
      <w:r>
        <w:rPr>
          <w:b w:val="0"/>
          <w:i w:val="0"/>
        </w:rPr>
        <w:t>mới</w:t>
      </w:r>
      <w:r>
        <w:rPr>
          <w:b w:val="0"/>
          <w:i w:val="0"/>
        </w:rPr>
        <w:br/>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35</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501/QĐ-</w:t>
      </w:r>
      <w:r>
        <w:rPr>
          <w:b w:val="0"/>
          <w:i w:val="0"/>
        </w:rPr>
        <w:t>UB</w:t>
      </w:r>
      <w:r>
        <w:rPr>
          <w:b w:val="0"/>
          <w:i w:val="0"/>
        </w:rPr>
        <w:br/>
      </w:r>
      <w:r>
        <w:rPr>
          <w:b w:val="0"/>
          <w:i w:val="0"/>
        </w:rPr>
        <w:br/>
      </w:r>
      <w:r>
        <w:rPr>
          <w:b/>
          <w:i w:val="0"/>
        </w:rPr>
        <w:t xml:space="preserve"> </w:t>
      </w:r>
      <w:r>
        <w:rPr>
          <w:b w:val="0"/>
          <w:i w:val="0"/>
        </w:rPr>
        <w:br/>
      </w:r>
      <w:r>
        <w:rPr>
          <w:b w:val="0"/>
          <w:i w:val="0"/>
        </w:rPr>
        <w:t>3/27/2000</w:t>
      </w:r>
      <w:r>
        <w:rPr>
          <w:b w:val="0"/>
          <w:i w:val="0"/>
        </w:rPr>
        <w:br/>
      </w:r>
      <w:r>
        <w:rPr>
          <w:b w:val="0"/>
          <w:i w:val="0"/>
        </w:rPr>
        <w:br/>
      </w:r>
      <w:r>
        <w:rPr>
          <w:b w:val="0"/>
          <w:i w:val="0"/>
        </w:rPr>
        <w:t>Về</w:t>
      </w:r>
      <w:r>
        <w:rPr>
          <w:b w:val="0"/>
          <w:i w:val="0"/>
        </w:rPr>
        <w:t xml:space="preserve"> </w:t>
      </w:r>
      <w:r>
        <w:rPr>
          <w:b w:val="0"/>
          <w:i w:val="0"/>
        </w:rPr>
        <w:t>giá</w:t>
      </w:r>
      <w:r>
        <w:rPr>
          <w:b w:val="0"/>
          <w:i w:val="0"/>
        </w:rPr>
        <w:t xml:space="preserve"> </w:t>
      </w:r>
      <w:r>
        <w:rPr>
          <w:b w:val="0"/>
          <w:i w:val="0"/>
        </w:rPr>
        <w:t>bán</w:t>
      </w:r>
      <w:r>
        <w:rPr>
          <w:b w:val="0"/>
          <w:i w:val="0"/>
        </w:rPr>
        <w:t xml:space="preserve"> </w:t>
      </w:r>
      <w:r>
        <w:rPr>
          <w:b w:val="0"/>
          <w:i w:val="0"/>
        </w:rPr>
        <w:t>lẻ,</w:t>
      </w:r>
      <w:r>
        <w:rPr>
          <w:b w:val="0"/>
          <w:i w:val="0"/>
        </w:rPr>
        <w:t xml:space="preserve"> </w:t>
      </w:r>
      <w:r>
        <w:rPr>
          <w:b w:val="0"/>
          <w:i w:val="0"/>
        </w:rPr>
        <w:t>mức</w:t>
      </w:r>
      <w:r>
        <w:rPr>
          <w:b w:val="0"/>
          <w:i w:val="0"/>
        </w:rPr>
        <w:t xml:space="preserve"> </w:t>
      </w:r>
      <w:r>
        <w:rPr>
          <w:b w:val="0"/>
          <w:i w:val="0"/>
        </w:rPr>
        <w:t>trợ</w:t>
      </w:r>
      <w:r>
        <w:rPr>
          <w:b w:val="0"/>
          <w:i w:val="0"/>
        </w:rPr>
        <w:t xml:space="preserve"> </w:t>
      </w:r>
      <w:r>
        <w:rPr>
          <w:b w:val="0"/>
          <w:i w:val="0"/>
        </w:rPr>
        <w:t>giá,</w:t>
      </w:r>
      <w:r>
        <w:rPr>
          <w:b w:val="0"/>
          <w:i w:val="0"/>
        </w:rPr>
        <w:t xml:space="preserve"> </w:t>
      </w:r>
      <w:r>
        <w:rPr>
          <w:b w:val="0"/>
          <w:i w:val="0"/>
        </w:rPr>
        <w:t>trợ</w:t>
      </w:r>
      <w:r>
        <w:rPr>
          <w:b w:val="0"/>
          <w:i w:val="0"/>
        </w:rPr>
        <w:t xml:space="preserve"> </w:t>
      </w:r>
      <w:r>
        <w:rPr>
          <w:b w:val="0"/>
          <w:i w:val="0"/>
        </w:rPr>
        <w:t>cước</w:t>
      </w:r>
      <w:r>
        <w:rPr>
          <w:b w:val="0"/>
          <w:i w:val="0"/>
        </w:rPr>
        <w:t xml:space="preserve"> </w:t>
      </w:r>
      <w:r>
        <w:rPr>
          <w:b w:val="0"/>
          <w:i w:val="0"/>
        </w:rPr>
        <w:t>vận</w:t>
      </w:r>
      <w:r>
        <w:rPr>
          <w:b w:val="0"/>
          <w:i w:val="0"/>
        </w:rPr>
        <w:t xml:space="preserve"> </w:t>
      </w:r>
      <w:r>
        <w:rPr>
          <w:b w:val="0"/>
          <w:i w:val="0"/>
        </w:rPr>
        <w:t>chuyển</w:t>
      </w:r>
      <w:r>
        <w:rPr>
          <w:b w:val="0"/>
          <w:i w:val="0"/>
        </w:rPr>
        <w:t xml:space="preserve"> </w:t>
      </w:r>
      <w:r>
        <w:rPr>
          <w:b w:val="0"/>
          <w:i w:val="0"/>
        </w:rPr>
        <w:t>giống ngô lai</w:t>
      </w:r>
      <w:r>
        <w:rPr>
          <w:b w:val="0"/>
          <w:i w:val="0"/>
        </w:rPr>
        <w:br/>
      </w:r>
      <w:r>
        <w:rPr>
          <w:b w:val="0"/>
          <w:i w:val="0"/>
        </w:rPr>
        <w:br/>
      </w:r>
      <w:r>
        <w:rPr>
          <w:b w:val="0"/>
          <w:i w:val="0"/>
        </w:rPr>
        <w:t>Sở Tài chính chủ trì tham mưu UBND tỉnh sửa</w:t>
      </w:r>
      <w:r>
        <w:rPr>
          <w:b w:val="0"/>
          <w:i w:val="0"/>
        </w:rPr>
        <w:t xml:space="preserve"> </w:t>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w:t>
      </w:r>
      <w:r>
        <w:rPr>
          <w:b w:val="0"/>
          <w:i w:val="0"/>
        </w:rPr>
        <w:t>mới</w:t>
      </w:r>
      <w:r>
        <w:rPr>
          <w:b w:val="0"/>
          <w:i w:val="0"/>
        </w:rPr>
        <w:br/>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664/QĐ-</w:t>
      </w:r>
      <w:r>
        <w:rPr>
          <w:b w:val="0"/>
          <w:i w:val="0"/>
        </w:rPr>
        <w:t>UB</w:t>
      </w:r>
      <w:r>
        <w:rPr>
          <w:b w:val="0"/>
          <w:i w:val="0"/>
        </w:rPr>
        <w:br/>
      </w:r>
      <w:r>
        <w:rPr>
          <w:b w:val="0"/>
          <w:i w:val="0"/>
        </w:rPr>
        <w:br/>
      </w:r>
      <w:r>
        <w:rPr>
          <w:b w:val="0"/>
          <w:i w:val="0"/>
        </w:rPr>
        <w:t>4/18/2000</w:t>
      </w:r>
      <w:r>
        <w:rPr>
          <w:b w:val="0"/>
          <w:i w:val="0"/>
        </w:rPr>
        <w:br/>
      </w:r>
      <w:r>
        <w:rPr>
          <w:b w:val="0"/>
          <w:i w:val="0"/>
        </w:rPr>
        <w:br/>
      </w:r>
      <w:r>
        <w:rPr>
          <w:b w:val="0"/>
          <w:i w:val="0"/>
        </w:rPr>
        <w:t>V/v</w:t>
      </w:r>
      <w:r>
        <w:rPr>
          <w:b w:val="0"/>
          <w:i w:val="0"/>
        </w:rPr>
        <w:t xml:space="preserve"> </w:t>
      </w:r>
      <w:r>
        <w:rPr>
          <w:b w:val="0"/>
          <w:i w:val="0"/>
        </w:rPr>
        <w:t>ban</w:t>
      </w:r>
      <w:r>
        <w:rPr>
          <w:b w:val="0"/>
          <w:i w:val="0"/>
        </w:rPr>
        <w:t xml:space="preserve"> </w:t>
      </w:r>
      <w:r>
        <w:rPr>
          <w:b w:val="0"/>
          <w:i w:val="0"/>
        </w:rPr>
        <w:t>hành quy</w:t>
      </w:r>
      <w:r>
        <w:rPr>
          <w:b w:val="0"/>
          <w:i w:val="0"/>
        </w:rPr>
        <w:t xml:space="preserve"> </w:t>
      </w:r>
      <w:r>
        <w:rPr>
          <w:b w:val="0"/>
          <w:i w:val="0"/>
        </w:rPr>
        <w:t>định</w:t>
      </w:r>
      <w:r>
        <w:rPr>
          <w:b w:val="0"/>
          <w:i w:val="0"/>
        </w:rPr>
        <w:t xml:space="preserve"> </w:t>
      </w:r>
      <w:r>
        <w:rPr>
          <w:b w:val="0"/>
          <w:i w:val="0"/>
        </w:rPr>
        <w:t>thời gian</w:t>
      </w:r>
      <w:r>
        <w:rPr>
          <w:b w:val="0"/>
          <w:i w:val="0"/>
        </w:rPr>
        <w:t xml:space="preserve"> </w:t>
      </w:r>
      <w:r>
        <w:rPr>
          <w:b w:val="0"/>
          <w:i w:val="0"/>
        </w:rPr>
        <w:t>bắt</w:t>
      </w:r>
      <w:r>
        <w:rPr>
          <w:b w:val="0"/>
          <w:i w:val="0"/>
        </w:rPr>
        <w:t xml:space="preserve"> </w:t>
      </w:r>
      <w:r>
        <w:rPr>
          <w:b w:val="0"/>
          <w:i w:val="0"/>
        </w:rPr>
        <w:t>đầu và</w:t>
      </w:r>
      <w:r>
        <w:rPr>
          <w:b w:val="0"/>
          <w:i w:val="0"/>
        </w:rPr>
        <w:t xml:space="preserve"> </w:t>
      </w:r>
      <w:r>
        <w:rPr>
          <w:b w:val="0"/>
          <w:i w:val="0"/>
        </w:rPr>
        <w:t xml:space="preserve">kết </w:t>
      </w:r>
      <w:r>
        <w:rPr>
          <w:b w:val="0"/>
          <w:i w:val="0"/>
        </w:rPr>
        <w:t>thúc</w:t>
      </w:r>
      <w:r>
        <w:rPr>
          <w:b w:val="0"/>
          <w:i w:val="0"/>
        </w:rPr>
        <w:br/>
      </w:r>
      <w:r>
        <w:rPr>
          <w:b w:val="0"/>
          <w:i w:val="0"/>
        </w:rPr>
        <w:t>thu thuế sử dụng đất nông</w:t>
      </w:r>
      <w:r>
        <w:rPr>
          <w:b w:val="0"/>
          <w:i w:val="0"/>
        </w:rPr>
        <w:t xml:space="preserve"> </w:t>
      </w:r>
      <w:r>
        <w:rPr>
          <w:b w:val="0"/>
          <w:i w:val="0"/>
        </w:rPr>
        <w:t>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37</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805/2000/QĐ-</w:t>
      </w:r>
      <w:r>
        <w:rPr>
          <w:b w:val="0"/>
          <w:i w:val="0"/>
        </w:rPr>
        <w:t>UB</w:t>
      </w:r>
      <w:r>
        <w:rPr>
          <w:b w:val="0"/>
          <w:i w:val="0"/>
        </w:rPr>
        <w:br/>
      </w:r>
      <w:r>
        <w:rPr>
          <w:b w:val="0"/>
          <w:i w:val="0"/>
        </w:rPr>
        <w:br/>
      </w:r>
      <w:r>
        <w:rPr>
          <w:b/>
          <w:i w:val="0"/>
        </w:rPr>
        <w:t xml:space="preserve"> </w:t>
      </w:r>
      <w:r>
        <w:rPr>
          <w:b w:val="0"/>
          <w:i w:val="0"/>
        </w:rPr>
        <w:br/>
      </w:r>
      <w:r>
        <w:rPr>
          <w:b w:val="0"/>
          <w:i w:val="0"/>
        </w:rPr>
        <w:t>5/3/2000</w:t>
      </w:r>
      <w:r>
        <w:rPr>
          <w:b w:val="0"/>
          <w:i w:val="0"/>
        </w:rPr>
        <w:br/>
      </w:r>
      <w:r>
        <w:rPr>
          <w:b w:val="0"/>
          <w:i w:val="0"/>
        </w:rPr>
        <w:br/>
      </w:r>
      <w:r>
        <w:rPr>
          <w:b/>
          <w:i w:val="0"/>
        </w:rPr>
        <w:t xml:space="preserve"> </w:t>
      </w:r>
      <w:r>
        <w:rPr>
          <w:b w:val="0"/>
          <w:i w:val="0"/>
        </w:rPr>
        <w:br/>
      </w:r>
      <w:r>
        <w:rPr>
          <w:b w:val="0"/>
          <w:i w:val="0"/>
        </w:rPr>
        <w:t>Về</w:t>
      </w:r>
      <w:r>
        <w:rPr>
          <w:b w:val="0"/>
          <w:i w:val="0"/>
        </w:rPr>
        <w:t xml:space="preserve"> </w:t>
      </w:r>
      <w:r>
        <w:rPr>
          <w:b w:val="0"/>
          <w:i w:val="0"/>
        </w:rPr>
        <w:t>giá</w:t>
      </w:r>
      <w:r>
        <w:rPr>
          <w:b w:val="0"/>
          <w:i w:val="0"/>
        </w:rPr>
        <w:t xml:space="preserve"> </w:t>
      </w:r>
      <w:r>
        <w:rPr>
          <w:b w:val="0"/>
          <w:i w:val="0"/>
        </w:rPr>
        <w:t>bán, mức</w:t>
      </w:r>
      <w:r>
        <w:rPr>
          <w:b w:val="0"/>
          <w:i w:val="0"/>
        </w:rPr>
        <w:t xml:space="preserve"> </w:t>
      </w:r>
      <w:r>
        <w:rPr>
          <w:b w:val="0"/>
          <w:i w:val="0"/>
        </w:rPr>
        <w:t>trợ cước</w:t>
      </w:r>
      <w:r>
        <w:rPr>
          <w:b w:val="0"/>
          <w:i w:val="0"/>
        </w:rPr>
        <w:t xml:space="preserve"> </w:t>
      </w:r>
      <w:r>
        <w:rPr>
          <w:b w:val="0"/>
          <w:i w:val="0"/>
        </w:rPr>
        <w:t>vận</w:t>
      </w:r>
      <w:r>
        <w:rPr>
          <w:b w:val="0"/>
          <w:i w:val="0"/>
        </w:rPr>
        <w:t xml:space="preserve"> </w:t>
      </w:r>
      <w:r>
        <w:rPr>
          <w:b w:val="0"/>
          <w:i w:val="0"/>
        </w:rPr>
        <w:t>chuyển than</w:t>
      </w:r>
      <w:r>
        <w:rPr>
          <w:b w:val="0"/>
          <w:i w:val="0"/>
        </w:rPr>
        <w:t xml:space="preserve"> </w:t>
      </w:r>
      <w:r>
        <w:rPr>
          <w:b w:val="0"/>
          <w:i w:val="0"/>
        </w:rPr>
        <w:t xml:space="preserve">tổ </w:t>
      </w:r>
      <w:r>
        <w:rPr>
          <w:b w:val="0"/>
          <w:i w:val="0"/>
        </w:rPr>
        <w:t>ong</w:t>
      </w:r>
      <w:r>
        <w:rPr>
          <w:b w:val="0"/>
          <w:i w:val="0"/>
        </w:rPr>
        <w:br/>
      </w:r>
      <w:r>
        <w:rPr>
          <w:b w:val="0"/>
          <w:i w:val="0"/>
        </w:rPr>
        <w:br/>
      </w:r>
      <w:r>
        <w:rPr>
          <w:b w:val="0"/>
          <w:i w:val="0"/>
        </w:rPr>
        <w:t>Sở Tài chính chủ trì tham mưu UBND tỉnh sửa</w:t>
      </w:r>
      <w:r>
        <w:rPr>
          <w:b w:val="0"/>
          <w:i w:val="0"/>
        </w:rPr>
        <w:t xml:space="preserve"> </w:t>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w:t>
      </w:r>
      <w:r>
        <w:rPr>
          <w:b w:val="0"/>
          <w:i w:val="0"/>
        </w:rPr>
        <w:t>mới</w:t>
      </w:r>
      <w:r>
        <w:rPr>
          <w:b w:val="0"/>
          <w:i w:val="0"/>
        </w:rPr>
        <w:br/>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38</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807/2000/QĐ-</w:t>
      </w:r>
      <w:r>
        <w:rPr>
          <w:b w:val="0"/>
          <w:i w:val="0"/>
        </w:rPr>
        <w:t>UB</w:t>
      </w:r>
      <w:r>
        <w:rPr>
          <w:b w:val="0"/>
          <w:i w:val="0"/>
        </w:rPr>
        <w:br/>
      </w:r>
      <w:r>
        <w:rPr>
          <w:b w:val="0"/>
          <w:i w:val="0"/>
        </w:rPr>
        <w:br/>
      </w:r>
      <w:r>
        <w:rPr>
          <w:b/>
          <w:i w:val="0"/>
        </w:rPr>
        <w:t xml:space="preserve"> </w:t>
      </w:r>
      <w:r>
        <w:rPr>
          <w:b w:val="0"/>
          <w:i w:val="0"/>
        </w:rPr>
        <w:br/>
      </w:r>
      <w:r>
        <w:rPr>
          <w:b w:val="0"/>
          <w:i w:val="0"/>
        </w:rPr>
        <w:t>5/3/2000</w:t>
      </w:r>
      <w:r>
        <w:rPr>
          <w:b w:val="0"/>
          <w:i w:val="0"/>
        </w:rPr>
        <w:br/>
      </w:r>
      <w:r>
        <w:rPr>
          <w:b w:val="0"/>
          <w:i w:val="0"/>
        </w:rPr>
        <w:br/>
      </w:r>
      <w:r>
        <w:rPr>
          <w:b w:val="0"/>
          <w:i w:val="0"/>
        </w:rPr>
        <w:t>Về</w:t>
      </w:r>
      <w:r>
        <w:rPr>
          <w:b w:val="0"/>
          <w:i w:val="0"/>
        </w:rPr>
        <w:t xml:space="preserve"> </w:t>
      </w:r>
      <w:r>
        <w:rPr>
          <w:b w:val="0"/>
          <w:i w:val="0"/>
        </w:rPr>
        <w:t>giá</w:t>
      </w:r>
      <w:r>
        <w:rPr>
          <w:b w:val="0"/>
          <w:i w:val="0"/>
        </w:rPr>
        <w:t xml:space="preserve"> </w:t>
      </w:r>
      <w:r>
        <w:rPr>
          <w:b w:val="0"/>
          <w:i w:val="0"/>
        </w:rPr>
        <w:t>bán,</w:t>
      </w:r>
      <w:r>
        <w:rPr>
          <w:b w:val="0"/>
          <w:i w:val="0"/>
        </w:rPr>
        <w:t xml:space="preserve"> </w:t>
      </w:r>
      <w:r>
        <w:rPr>
          <w:b w:val="0"/>
          <w:i w:val="0"/>
        </w:rPr>
        <w:t>mức</w:t>
      </w:r>
      <w:r>
        <w:rPr>
          <w:b w:val="0"/>
          <w:i w:val="0"/>
        </w:rPr>
        <w:t xml:space="preserve"> </w:t>
      </w:r>
      <w:r>
        <w:rPr>
          <w:b w:val="0"/>
          <w:i w:val="0"/>
        </w:rPr>
        <w:t>trợ</w:t>
      </w:r>
      <w:r>
        <w:rPr>
          <w:b w:val="0"/>
          <w:i w:val="0"/>
        </w:rPr>
        <w:t xml:space="preserve"> </w:t>
      </w:r>
      <w:r>
        <w:rPr>
          <w:b w:val="0"/>
          <w:i w:val="0"/>
        </w:rPr>
        <w:t>cước</w:t>
      </w:r>
      <w:r>
        <w:rPr>
          <w:b w:val="0"/>
          <w:i w:val="0"/>
        </w:rPr>
        <w:t xml:space="preserve"> </w:t>
      </w:r>
      <w:r>
        <w:rPr>
          <w:b w:val="0"/>
          <w:i w:val="0"/>
        </w:rPr>
        <w:t>vận</w:t>
      </w:r>
      <w:r>
        <w:rPr>
          <w:b w:val="0"/>
          <w:i w:val="0"/>
        </w:rPr>
        <w:t xml:space="preserve"> </w:t>
      </w:r>
      <w:r>
        <w:rPr>
          <w:b w:val="0"/>
          <w:i w:val="0"/>
        </w:rPr>
        <w:t>chuyển</w:t>
      </w:r>
      <w:r>
        <w:rPr>
          <w:b w:val="0"/>
          <w:i w:val="0"/>
        </w:rPr>
        <w:t xml:space="preserve"> </w:t>
      </w:r>
      <w:r>
        <w:rPr>
          <w:b w:val="0"/>
          <w:i w:val="0"/>
        </w:rPr>
        <w:t>mặt</w:t>
      </w:r>
      <w:r>
        <w:rPr>
          <w:b w:val="0"/>
          <w:i w:val="0"/>
        </w:rPr>
        <w:t xml:space="preserve"> </w:t>
      </w:r>
      <w:r>
        <w:rPr>
          <w:b w:val="0"/>
          <w:i w:val="0"/>
        </w:rPr>
        <w:t>hàng</w:t>
      </w:r>
      <w:r>
        <w:rPr>
          <w:b w:val="0"/>
          <w:i w:val="0"/>
        </w:rPr>
        <w:t xml:space="preserve"> </w:t>
      </w:r>
      <w:r>
        <w:rPr>
          <w:b w:val="0"/>
          <w:i w:val="0"/>
        </w:rPr>
        <w:t>than</w:t>
      </w:r>
      <w:r>
        <w:rPr>
          <w:b w:val="0"/>
          <w:i w:val="0"/>
        </w:rPr>
        <w:br/>
      </w:r>
      <w:r>
        <w:rPr>
          <w:b w:val="0"/>
          <w:i w:val="0"/>
        </w:rPr>
        <w:t>đá</w:t>
      </w:r>
      <w:r>
        <w:rPr>
          <w:b w:val="0"/>
          <w:i w:val="0"/>
        </w:rPr>
        <w:br/>
      </w:r>
      <w:r>
        <w:rPr>
          <w:b w:val="0"/>
          <w:i w:val="0"/>
        </w:rPr>
        <w:br/>
      </w:r>
      <w:r>
        <w:rPr>
          <w:b w:val="0"/>
          <w:i w:val="0"/>
        </w:rPr>
        <w:t>Sở Tài chính chủ trì tham mưu UBND tỉnh sửa</w:t>
      </w:r>
      <w:r>
        <w:rPr>
          <w:b w:val="0"/>
          <w:i w:val="0"/>
        </w:rPr>
        <w:t xml:space="preserve"> </w:t>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w:t>
      </w:r>
      <w:r>
        <w:rPr>
          <w:b w:val="0"/>
          <w:i w:val="0"/>
        </w:rPr>
        <w:t>mới</w:t>
      </w:r>
      <w:r>
        <w:rPr>
          <w:b w:val="0"/>
          <w:i w:val="0"/>
        </w:rPr>
        <w:br/>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39</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808/2000/QĐ-</w:t>
      </w:r>
      <w:r>
        <w:rPr>
          <w:b w:val="0"/>
          <w:i w:val="0"/>
        </w:rPr>
        <w:t>UB</w:t>
      </w:r>
      <w:r>
        <w:rPr>
          <w:b w:val="0"/>
          <w:i w:val="0"/>
        </w:rPr>
        <w:br/>
      </w:r>
      <w:r>
        <w:rPr>
          <w:b w:val="0"/>
          <w:i w:val="0"/>
        </w:rPr>
        <w:br/>
      </w:r>
      <w:r>
        <w:rPr>
          <w:b/>
          <w:i w:val="0"/>
        </w:rPr>
        <w:t xml:space="preserve"> </w:t>
      </w:r>
      <w:r>
        <w:rPr>
          <w:b w:val="0"/>
          <w:i w:val="0"/>
        </w:rPr>
        <w:br/>
      </w:r>
      <w:r>
        <w:rPr>
          <w:b w:val="0"/>
          <w:i w:val="0"/>
        </w:rPr>
        <w:t>5/3/2000</w:t>
      </w:r>
      <w:r>
        <w:rPr>
          <w:b w:val="0"/>
          <w:i w:val="0"/>
        </w:rPr>
        <w:br/>
      </w:r>
      <w:r>
        <w:rPr>
          <w:b w:val="0"/>
          <w:i w:val="0"/>
        </w:rPr>
        <w:br/>
      </w:r>
      <w:r>
        <w:rPr>
          <w:b w:val="0"/>
          <w:i w:val="0"/>
        </w:rPr>
        <w:t>Về</w:t>
      </w:r>
      <w:r>
        <w:rPr>
          <w:b w:val="0"/>
          <w:i w:val="0"/>
        </w:rPr>
        <w:t xml:space="preserve"> </w:t>
      </w:r>
      <w:r>
        <w:rPr>
          <w:b w:val="0"/>
          <w:i w:val="0"/>
        </w:rPr>
        <w:t>giá</w:t>
      </w:r>
      <w:r>
        <w:rPr>
          <w:b w:val="0"/>
          <w:i w:val="0"/>
        </w:rPr>
        <w:t xml:space="preserve"> </w:t>
      </w:r>
      <w:r>
        <w:rPr>
          <w:b w:val="0"/>
          <w:i w:val="0"/>
        </w:rPr>
        <w:t>bán,</w:t>
      </w:r>
      <w:r>
        <w:rPr>
          <w:b w:val="0"/>
          <w:i w:val="0"/>
        </w:rPr>
        <w:t xml:space="preserve"> </w:t>
      </w:r>
      <w:r>
        <w:rPr>
          <w:b w:val="0"/>
          <w:i w:val="0"/>
        </w:rPr>
        <w:t>mức</w:t>
      </w:r>
      <w:r>
        <w:rPr>
          <w:b w:val="0"/>
          <w:i w:val="0"/>
        </w:rPr>
        <w:t xml:space="preserve"> </w:t>
      </w:r>
      <w:r>
        <w:rPr>
          <w:b w:val="0"/>
          <w:i w:val="0"/>
        </w:rPr>
        <w:t>trợ</w:t>
      </w:r>
      <w:r>
        <w:rPr>
          <w:b w:val="0"/>
          <w:i w:val="0"/>
        </w:rPr>
        <w:t xml:space="preserve"> </w:t>
      </w:r>
      <w:r>
        <w:rPr>
          <w:b w:val="0"/>
          <w:i w:val="0"/>
        </w:rPr>
        <w:t>cước</w:t>
      </w:r>
      <w:r>
        <w:rPr>
          <w:b w:val="0"/>
          <w:i w:val="0"/>
        </w:rPr>
        <w:t xml:space="preserve"> </w:t>
      </w:r>
      <w:r>
        <w:rPr>
          <w:b w:val="0"/>
          <w:i w:val="0"/>
        </w:rPr>
        <w:t>vận</w:t>
      </w:r>
      <w:r>
        <w:rPr>
          <w:b w:val="0"/>
          <w:i w:val="0"/>
        </w:rPr>
        <w:t xml:space="preserve"> </w:t>
      </w:r>
      <w:r>
        <w:rPr>
          <w:b w:val="0"/>
          <w:i w:val="0"/>
        </w:rPr>
        <w:t>chuyển</w:t>
      </w:r>
      <w:r>
        <w:rPr>
          <w:b w:val="0"/>
          <w:i w:val="0"/>
        </w:rPr>
        <w:t xml:space="preserve"> </w:t>
      </w:r>
      <w:r>
        <w:rPr>
          <w:b w:val="0"/>
          <w:i w:val="0"/>
        </w:rPr>
        <w:t>mặt</w:t>
      </w:r>
      <w:r>
        <w:rPr>
          <w:b w:val="0"/>
          <w:i w:val="0"/>
        </w:rPr>
        <w:t xml:space="preserve"> </w:t>
      </w:r>
      <w:r>
        <w:rPr>
          <w:b w:val="0"/>
          <w:i w:val="0"/>
        </w:rPr>
        <w:t>hàng</w:t>
      </w:r>
      <w:r>
        <w:rPr>
          <w:b w:val="0"/>
          <w:i w:val="0"/>
        </w:rPr>
        <w:t xml:space="preserve"> </w:t>
      </w:r>
      <w:r>
        <w:rPr>
          <w:b w:val="0"/>
          <w:i w:val="0"/>
        </w:rPr>
        <w:t>thuốc chữa bệnh</w:t>
      </w:r>
      <w:r>
        <w:rPr>
          <w:b w:val="0"/>
          <w:i w:val="0"/>
        </w:rPr>
        <w:br/>
      </w:r>
      <w:r>
        <w:rPr>
          <w:b w:val="0"/>
          <w:i w:val="0"/>
        </w:rPr>
        <w:br/>
      </w:r>
      <w:r>
        <w:rPr>
          <w:b w:val="0"/>
          <w:i w:val="0"/>
        </w:rPr>
        <w:t>Sở Tài chính chủ trì tham mưu UBND tỉnh sửa</w:t>
      </w:r>
      <w:r>
        <w:rPr>
          <w:b w:val="0"/>
          <w:i w:val="0"/>
        </w:rPr>
        <w:t xml:space="preserve"> </w:t>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w:t>
      </w:r>
      <w:r>
        <w:rPr>
          <w:b w:val="0"/>
          <w:i w:val="0"/>
        </w:rPr>
        <w:t>mới</w:t>
      </w:r>
      <w:r>
        <w:rPr>
          <w:b w:val="0"/>
          <w:i w:val="0"/>
        </w:rPr>
        <w:br/>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 xml:space="preserve"> </w:t>
            </w:r>
            <w:r>
              <w:rPr>
                <w:b w:val="0"/>
                <w:i w:val="0"/>
              </w:rPr>
              <w:br/>
            </w:r>
            <w:r>
              <w:rPr>
                <w:b w:val="0"/>
                <w:i w:val="0"/>
              </w:rPr>
              <w:t>29</w:t>
            </w:r>
          </w:p>
        </w:tc>
        <w:tc>
          <w:tcPr>
            <w:tcW w:type="dxa" w:w="1440"/>
          </w:tcPr>
          <w:p>
            <w:r>
              <w:rPr>
                <w:b w:val="0"/>
                <w:i w:val="0"/>
              </w:rPr>
              <w:br/>
            </w:r>
            <w:r>
              <w:rPr>
                <w:b/>
                <w:i w:val="0"/>
              </w:rPr>
              <w:t xml:space="preserve"> </w:t>
            </w:r>
            <w:r>
              <w:rPr>
                <w:b w:val="0"/>
                <w:i w:val="0"/>
              </w:rPr>
              <w:br/>
            </w:r>
            <w:r>
              <w:rPr>
                <w:b w:val="0"/>
                <w:i w:val="0"/>
              </w:rPr>
              <w:t>Quyết</w:t>
            </w:r>
            <w:r>
              <w:rPr>
                <w:b w:val="0"/>
                <w:i w:val="0"/>
              </w:rPr>
              <w:t xml:space="preserve"> </w:t>
            </w:r>
            <w:r>
              <w:rPr>
                <w:b w:val="0"/>
                <w:i w:val="0"/>
              </w:rPr>
              <w:t>định</w:t>
            </w:r>
          </w:p>
        </w:tc>
        <w:tc>
          <w:tcPr>
            <w:tcW w:type="dxa" w:w="1440"/>
          </w:tcPr>
          <w:p>
            <w:r>
              <w:rPr>
                <w:b w:val="0"/>
                <w:i w:val="0"/>
              </w:rPr>
              <w:br/>
            </w:r>
            <w:r>
              <w:rPr>
                <w:b/>
                <w:i w:val="0"/>
              </w:rPr>
              <w:t xml:space="preserve"> </w:t>
            </w:r>
            <w:r>
              <w:rPr>
                <w:b w:val="0"/>
                <w:i w:val="0"/>
              </w:rPr>
              <w:br/>
            </w:r>
            <w:r>
              <w:rPr>
                <w:b w:val="0"/>
                <w:i w:val="0"/>
              </w:rPr>
              <w:t>2389/QĐ-</w:t>
            </w:r>
            <w:r>
              <w:rPr>
                <w:b w:val="0"/>
                <w:i w:val="0"/>
              </w:rPr>
              <w:t>UB</w:t>
            </w:r>
          </w:p>
        </w:tc>
        <w:tc>
          <w:tcPr>
            <w:tcW w:type="dxa" w:w="1440"/>
          </w:tcPr>
          <w:p>
            <w:r>
              <w:rPr>
                <w:b w:val="0"/>
                <w:i w:val="0"/>
              </w:rPr>
              <w:br/>
            </w:r>
            <w:r>
              <w:rPr>
                <w:b/>
                <w:i w:val="0"/>
              </w:rPr>
              <w:t xml:space="preserve"> </w:t>
            </w:r>
            <w:r>
              <w:rPr>
                <w:b w:val="0"/>
                <w:i w:val="0"/>
              </w:rPr>
              <w:br/>
            </w:r>
            <w:r>
              <w:rPr>
                <w:b w:val="0"/>
                <w:i w:val="0"/>
              </w:rPr>
              <w:t>9/27/1999</w:t>
            </w:r>
          </w:p>
        </w:tc>
        <w:tc>
          <w:tcPr>
            <w:tcW w:type="dxa" w:w="1440"/>
          </w:tcPr>
          <w:p>
            <w:r>
              <w:rPr>
                <w:b w:val="0"/>
                <w:i w:val="0"/>
              </w:rPr>
              <w:br/>
            </w:r>
            <w:r>
              <w:rPr>
                <w:b/>
                <w:i w:val="0"/>
              </w:rPr>
              <w:t xml:space="preserve"> </w:t>
            </w:r>
            <w:r>
              <w:rPr>
                <w:b w:val="0"/>
                <w:i w:val="0"/>
              </w:rPr>
              <w:br/>
            </w:r>
            <w:r>
              <w:rPr>
                <w:b w:val="0"/>
                <w:i w:val="0"/>
              </w:rPr>
              <w:t>V/v</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Quy</w:t>
            </w:r>
            <w:r>
              <w:rPr>
                <w:b w:val="0"/>
                <w:i w:val="0"/>
              </w:rPr>
              <w:t xml:space="preserve"> </w:t>
            </w:r>
            <w:r>
              <w:rPr>
                <w:b w:val="0"/>
                <w:i w:val="0"/>
              </w:rPr>
              <w:t>chế</w:t>
            </w:r>
            <w:r>
              <w:rPr>
                <w:b w:val="0"/>
                <w:i w:val="0"/>
              </w:rPr>
              <w:t xml:space="preserve"> </w:t>
            </w:r>
            <w:r>
              <w:rPr>
                <w:b w:val="0"/>
                <w:i w:val="0"/>
              </w:rPr>
              <w:t>quản</w:t>
            </w:r>
            <w:r>
              <w:rPr>
                <w:b w:val="0"/>
                <w:i w:val="0"/>
              </w:rPr>
              <w:t xml:space="preserve"> </w:t>
            </w:r>
            <w:r>
              <w:rPr>
                <w:b w:val="0"/>
                <w:i w:val="0"/>
              </w:rPr>
              <w:t>lý</w:t>
            </w:r>
            <w:r>
              <w:rPr>
                <w:b w:val="0"/>
                <w:i w:val="0"/>
              </w:rPr>
              <w:t xml:space="preserve"> </w:t>
            </w:r>
            <w:r>
              <w:rPr>
                <w:b w:val="0"/>
                <w:i w:val="0"/>
              </w:rPr>
              <w:t>mạng</w:t>
            </w:r>
            <w:r>
              <w:rPr>
                <w:b w:val="0"/>
                <w:i w:val="0"/>
              </w:rPr>
              <w:t xml:space="preserve"> </w:t>
            </w:r>
            <w:r>
              <w:rPr>
                <w:b w:val="0"/>
                <w:i w:val="0"/>
              </w:rPr>
              <w:t>lưới</w:t>
            </w:r>
            <w:r>
              <w:rPr>
                <w:b w:val="0"/>
                <w:i w:val="0"/>
              </w:rPr>
              <w:t xml:space="preserve"> </w:t>
            </w:r>
            <w:r>
              <w:rPr>
                <w:b w:val="0"/>
                <w:i w:val="0"/>
              </w:rPr>
              <w:t>thú</w:t>
            </w:r>
            <w:r>
              <w:rPr>
                <w:b w:val="0"/>
                <w:i w:val="0"/>
              </w:rPr>
              <w:t xml:space="preserve"> </w:t>
            </w:r>
            <w:r>
              <w:rPr>
                <w:b w:val="0"/>
                <w:i w:val="0"/>
              </w:rPr>
              <w:t>y</w:t>
            </w:r>
            <w:r>
              <w:rPr>
                <w:b w:val="0"/>
                <w:i w:val="0"/>
              </w:rPr>
              <w:t xml:space="preserve"> </w:t>
            </w:r>
            <w:r>
              <w:rPr>
                <w:b w:val="0"/>
                <w:i w:val="0"/>
              </w:rPr>
              <w:t>cơ</w:t>
            </w:r>
            <w:r>
              <w:rPr>
                <w:b w:val="0"/>
                <w:i w:val="0"/>
              </w:rPr>
              <w:t xml:space="preserve"> </w:t>
            </w:r>
            <w:r>
              <w:rPr>
                <w:b w:val="0"/>
                <w:i w:val="0"/>
              </w:rPr>
              <w:t>sở trên địa bàn tỉnh Đăk Lăk</w:t>
            </w:r>
          </w:p>
        </w:tc>
        <w:tc>
          <w:tcPr>
            <w:tcW w:type="dxa" w:w="1440"/>
          </w:tcPr>
          <w:p>
            <w:r>
              <w:rPr>
                <w:b w:val="0"/>
                <w:i w:val="0"/>
              </w:rPr>
              <w:br/>
            </w:r>
            <w:r>
              <w:rPr>
                <w:b w:val="0"/>
                <w:i w:val="0"/>
              </w:rPr>
              <w:t>Sở</w:t>
            </w:r>
            <w:r>
              <w:rPr>
                <w:b w:val="0"/>
                <w:i w:val="0"/>
              </w:rPr>
              <w:t xml:space="preserve"> </w:t>
            </w:r>
            <w:r>
              <w:rPr>
                <w:b w:val="0"/>
                <w:i w:val="0"/>
              </w:rPr>
              <w:t>Nông</w:t>
            </w:r>
            <w:r>
              <w:rPr>
                <w:b w:val="0"/>
                <w:i w:val="0"/>
              </w:rPr>
              <w:t xml:space="preserve"> </w:t>
            </w:r>
            <w:r>
              <w:rPr>
                <w:b w:val="0"/>
                <w:i w:val="0"/>
              </w:rPr>
              <w:t>nghiệp</w:t>
            </w:r>
            <w:r>
              <w:rPr>
                <w:b w:val="0"/>
                <w:i w:val="0"/>
              </w:rPr>
              <w:t xml:space="preserve"> </w:t>
            </w:r>
            <w:r>
              <w:rPr>
                <w:b w:val="0"/>
                <w:i w:val="0"/>
              </w:rPr>
              <w:t>và</w:t>
            </w:r>
            <w:r>
              <w:rPr>
                <w:b w:val="0"/>
                <w:i w:val="0"/>
              </w:rPr>
              <w:t xml:space="preserve"> </w:t>
            </w:r>
            <w:r>
              <w:rPr>
                <w:b w:val="0"/>
                <w:i w:val="0"/>
              </w:rPr>
              <w:t>Phát</w:t>
            </w:r>
            <w:r>
              <w:rPr>
                <w:b w:val="0"/>
                <w:i w:val="0"/>
              </w:rPr>
              <w:t xml:space="preserve"> </w:t>
            </w:r>
            <w:r>
              <w:rPr>
                <w:b w:val="0"/>
                <w:i w:val="0"/>
              </w:rPr>
              <w:t>triển</w:t>
            </w:r>
            <w:r>
              <w:rPr>
                <w:b w:val="0"/>
                <w:i w:val="0"/>
              </w:rPr>
              <w:t xml:space="preserve"> </w:t>
            </w:r>
            <w:r>
              <w:rPr>
                <w:b w:val="0"/>
                <w:i w:val="0"/>
              </w:rPr>
              <w:t>Nông</w:t>
            </w:r>
            <w:r>
              <w:rPr>
                <w:b w:val="0"/>
                <w:i w:val="0"/>
              </w:rPr>
              <w:t xml:space="preserve"> </w:t>
            </w:r>
            <w:r>
              <w:rPr>
                <w:b w:val="0"/>
                <w:i w:val="0"/>
              </w:rPr>
              <w:t>thôn</w:t>
            </w:r>
            <w:r>
              <w:rPr>
                <w:b w:val="0"/>
                <w:i w:val="0"/>
              </w:rPr>
              <w:t xml:space="preserve"> </w:t>
            </w:r>
            <w:r>
              <w:rPr>
                <w:b w:val="0"/>
                <w:i w:val="0"/>
              </w:rPr>
              <w:t>chủ trì tham mưu UBND tỉnh sửa đổi, bổ sung hoặc ban hành văn bản mới để thay thế.</w:t>
            </w:r>
          </w:p>
        </w:tc>
      </w:tr>
    </w:tbl>
    <w:p>
      <w:pPr>
        <w:jc w:val="center"/>
      </w:pP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t>40</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809/2000/QĐ-</w:t>
      </w:r>
      <w:r>
        <w:rPr>
          <w:b w:val="0"/>
          <w:i w:val="0"/>
        </w:rPr>
        <w:t>UB</w:t>
      </w:r>
      <w:r>
        <w:rPr>
          <w:b w:val="0"/>
          <w:i w:val="0"/>
        </w:rPr>
        <w:br/>
      </w:r>
      <w:r>
        <w:rPr>
          <w:b w:val="0"/>
          <w:i w:val="0"/>
        </w:rPr>
        <w:br/>
      </w:r>
      <w:r>
        <w:rPr>
          <w:b/>
          <w:i w:val="0"/>
        </w:rPr>
        <w:t xml:space="preserve"> </w:t>
      </w:r>
      <w:r>
        <w:rPr>
          <w:b w:val="0"/>
          <w:i w:val="0"/>
        </w:rPr>
        <w:br/>
      </w:r>
      <w:r>
        <w:rPr>
          <w:b w:val="0"/>
          <w:i w:val="0"/>
        </w:rPr>
        <w:t>5/3/2000</w:t>
      </w:r>
      <w:r>
        <w:rPr>
          <w:b w:val="0"/>
          <w:i w:val="0"/>
        </w:rPr>
        <w:br/>
      </w:r>
      <w:r>
        <w:rPr>
          <w:b w:val="0"/>
          <w:i w:val="0"/>
        </w:rPr>
        <w:br/>
      </w:r>
      <w:r>
        <w:rPr>
          <w:b w:val="0"/>
          <w:i w:val="0"/>
        </w:rPr>
        <w:t>Về</w:t>
      </w:r>
      <w:r>
        <w:rPr>
          <w:b w:val="0"/>
          <w:i w:val="0"/>
        </w:rPr>
        <w:t xml:space="preserve"> </w:t>
      </w:r>
      <w:r>
        <w:rPr>
          <w:b w:val="0"/>
          <w:i w:val="0"/>
        </w:rPr>
        <w:t>giá</w:t>
      </w:r>
      <w:r>
        <w:rPr>
          <w:b w:val="0"/>
          <w:i w:val="0"/>
        </w:rPr>
        <w:t xml:space="preserve"> </w:t>
      </w:r>
      <w:r>
        <w:rPr>
          <w:b w:val="0"/>
          <w:i w:val="0"/>
        </w:rPr>
        <w:t>bán,</w:t>
      </w:r>
      <w:r>
        <w:rPr>
          <w:b w:val="0"/>
          <w:i w:val="0"/>
        </w:rPr>
        <w:t xml:space="preserve"> </w:t>
      </w:r>
      <w:r>
        <w:rPr>
          <w:b w:val="0"/>
          <w:i w:val="0"/>
        </w:rPr>
        <w:t>mức</w:t>
      </w:r>
      <w:r>
        <w:rPr>
          <w:b w:val="0"/>
          <w:i w:val="0"/>
        </w:rPr>
        <w:t xml:space="preserve"> </w:t>
      </w:r>
      <w:r>
        <w:rPr>
          <w:b w:val="0"/>
          <w:i w:val="0"/>
        </w:rPr>
        <w:t>trợ</w:t>
      </w:r>
      <w:r>
        <w:rPr>
          <w:b w:val="0"/>
          <w:i w:val="0"/>
        </w:rPr>
        <w:t xml:space="preserve"> </w:t>
      </w:r>
      <w:r>
        <w:rPr>
          <w:b w:val="0"/>
          <w:i w:val="0"/>
        </w:rPr>
        <w:t>cước</w:t>
      </w:r>
      <w:r>
        <w:rPr>
          <w:b w:val="0"/>
          <w:i w:val="0"/>
        </w:rPr>
        <w:t xml:space="preserve"> </w:t>
      </w:r>
      <w:r>
        <w:rPr>
          <w:b w:val="0"/>
          <w:i w:val="0"/>
        </w:rPr>
        <w:t>vận</w:t>
      </w:r>
      <w:r>
        <w:rPr>
          <w:b w:val="0"/>
          <w:i w:val="0"/>
        </w:rPr>
        <w:t xml:space="preserve"> </w:t>
      </w:r>
      <w:r>
        <w:rPr>
          <w:b w:val="0"/>
          <w:i w:val="0"/>
        </w:rPr>
        <w:t>chuyển</w:t>
      </w:r>
      <w:r>
        <w:rPr>
          <w:b w:val="0"/>
          <w:i w:val="0"/>
        </w:rPr>
        <w:t xml:space="preserve"> </w:t>
      </w:r>
      <w:r>
        <w:rPr>
          <w:b w:val="0"/>
          <w:i w:val="0"/>
        </w:rPr>
        <w:t>mặt</w:t>
      </w:r>
      <w:r>
        <w:rPr>
          <w:b w:val="0"/>
          <w:i w:val="0"/>
        </w:rPr>
        <w:t xml:space="preserve"> </w:t>
      </w:r>
      <w:r>
        <w:rPr>
          <w:b w:val="0"/>
          <w:i w:val="0"/>
        </w:rPr>
        <w:t>hàng</w:t>
      </w:r>
      <w:r>
        <w:rPr>
          <w:b w:val="0"/>
          <w:i w:val="0"/>
        </w:rPr>
        <w:t xml:space="preserve"> </w:t>
      </w:r>
      <w:r>
        <w:rPr>
          <w:b w:val="0"/>
          <w:i w:val="0"/>
        </w:rPr>
        <w:t>vở học sinh</w:t>
      </w:r>
      <w:r>
        <w:rPr>
          <w:b w:val="0"/>
          <w:i w:val="0"/>
        </w:rPr>
        <w:br/>
      </w:r>
      <w:r>
        <w:rPr>
          <w:b w:val="0"/>
          <w:i w:val="0"/>
        </w:rPr>
        <w:br/>
      </w:r>
      <w:r>
        <w:rPr>
          <w:b w:val="0"/>
          <w:i w:val="0"/>
        </w:rPr>
        <w:t>Sở Tài chính chủ trì tham mưu UBND tỉnh sửa</w:t>
      </w:r>
      <w:r>
        <w:rPr>
          <w:b w:val="0"/>
          <w:i w:val="0"/>
        </w:rPr>
        <w:t xml:space="preserve"> </w:t>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w:t>
      </w:r>
      <w:r>
        <w:rPr>
          <w:b w:val="0"/>
          <w:i w:val="0"/>
        </w:rPr>
        <w:t>mới</w:t>
      </w:r>
      <w:r>
        <w:rPr>
          <w:b w:val="0"/>
          <w:i w:val="0"/>
        </w:rPr>
        <w:br/>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41</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810/2000/QĐ-</w:t>
      </w:r>
      <w:r>
        <w:rPr>
          <w:b w:val="0"/>
          <w:i w:val="0"/>
        </w:rPr>
        <w:t>UB</w:t>
      </w:r>
      <w:r>
        <w:rPr>
          <w:b w:val="0"/>
          <w:i w:val="0"/>
        </w:rPr>
        <w:br/>
      </w:r>
      <w:r>
        <w:rPr>
          <w:b w:val="0"/>
          <w:i w:val="0"/>
        </w:rPr>
        <w:br/>
      </w:r>
      <w:r>
        <w:rPr>
          <w:b/>
          <w:i w:val="0"/>
        </w:rPr>
        <w:t xml:space="preserve"> </w:t>
      </w:r>
      <w:r>
        <w:rPr>
          <w:b w:val="0"/>
          <w:i w:val="0"/>
        </w:rPr>
        <w:br/>
      </w:r>
      <w:r>
        <w:rPr>
          <w:b w:val="0"/>
          <w:i w:val="0"/>
        </w:rPr>
        <w:t>5/3/2000</w:t>
      </w:r>
      <w:r>
        <w:rPr>
          <w:b w:val="0"/>
          <w:i w:val="0"/>
        </w:rPr>
        <w:br/>
      </w:r>
      <w:r>
        <w:rPr>
          <w:b w:val="0"/>
          <w:i w:val="0"/>
        </w:rPr>
        <w:br/>
      </w:r>
      <w:r>
        <w:rPr>
          <w:b w:val="0"/>
          <w:i w:val="0"/>
        </w:rPr>
        <w:t>Về</w:t>
      </w:r>
      <w:r>
        <w:rPr>
          <w:b w:val="0"/>
          <w:i w:val="0"/>
        </w:rPr>
        <w:t xml:space="preserve"> </w:t>
      </w:r>
      <w:r>
        <w:rPr>
          <w:b w:val="0"/>
          <w:i w:val="0"/>
        </w:rPr>
        <w:t>mức</w:t>
      </w:r>
      <w:r>
        <w:rPr>
          <w:b w:val="0"/>
          <w:i w:val="0"/>
        </w:rPr>
        <w:t xml:space="preserve"> </w:t>
      </w:r>
      <w:r>
        <w:rPr>
          <w:b w:val="0"/>
          <w:i w:val="0"/>
        </w:rPr>
        <w:t>trợ</w:t>
      </w:r>
      <w:r>
        <w:rPr>
          <w:b w:val="0"/>
          <w:i w:val="0"/>
        </w:rPr>
        <w:t xml:space="preserve"> </w:t>
      </w:r>
      <w:r>
        <w:rPr>
          <w:b w:val="0"/>
          <w:i w:val="0"/>
        </w:rPr>
        <w:t>cước</w:t>
      </w:r>
      <w:r>
        <w:rPr>
          <w:b w:val="0"/>
          <w:i w:val="0"/>
        </w:rPr>
        <w:t xml:space="preserve"> </w:t>
      </w:r>
      <w:r>
        <w:rPr>
          <w:b w:val="0"/>
          <w:i w:val="0"/>
        </w:rPr>
        <w:t>vận</w:t>
      </w:r>
      <w:r>
        <w:rPr>
          <w:b w:val="0"/>
          <w:i w:val="0"/>
        </w:rPr>
        <w:t xml:space="preserve"> </w:t>
      </w:r>
      <w:r>
        <w:rPr>
          <w:b w:val="0"/>
          <w:i w:val="0"/>
        </w:rPr>
        <w:t>chuyển</w:t>
      </w:r>
      <w:r>
        <w:rPr>
          <w:b w:val="0"/>
          <w:i w:val="0"/>
        </w:rPr>
        <w:t xml:space="preserve"> </w:t>
      </w:r>
      <w:r>
        <w:rPr>
          <w:b w:val="0"/>
          <w:i w:val="0"/>
        </w:rPr>
        <w:t>phát</w:t>
      </w:r>
      <w:r>
        <w:rPr>
          <w:b w:val="0"/>
          <w:i w:val="0"/>
        </w:rPr>
        <w:t xml:space="preserve"> </w:t>
      </w:r>
      <w:r>
        <w:rPr>
          <w:b w:val="0"/>
          <w:i w:val="0"/>
        </w:rPr>
        <w:t>hành</w:t>
      </w:r>
      <w:r>
        <w:rPr>
          <w:b w:val="0"/>
          <w:i w:val="0"/>
        </w:rPr>
        <w:t xml:space="preserve"> </w:t>
      </w:r>
      <w:r>
        <w:rPr>
          <w:b w:val="0"/>
          <w:i w:val="0"/>
        </w:rPr>
        <w:t>sách</w:t>
      </w:r>
      <w:r>
        <w:rPr>
          <w:b w:val="0"/>
          <w:i w:val="0"/>
        </w:rPr>
        <w:t xml:space="preserve"> </w:t>
      </w:r>
      <w:r>
        <w:rPr>
          <w:b w:val="0"/>
          <w:i w:val="0"/>
        </w:rPr>
        <w:t>và</w:t>
      </w:r>
      <w:r>
        <w:rPr>
          <w:b w:val="0"/>
          <w:i w:val="0"/>
        </w:rPr>
        <w:t xml:space="preserve"> </w:t>
      </w:r>
      <w:r>
        <w:rPr>
          <w:b w:val="0"/>
          <w:i w:val="0"/>
        </w:rPr>
        <w:t>văn hóa phẩm</w:t>
      </w:r>
      <w:r>
        <w:rPr>
          <w:b w:val="0"/>
          <w:i w:val="0"/>
        </w:rPr>
        <w:br/>
      </w:r>
      <w:r>
        <w:rPr>
          <w:b w:val="0"/>
          <w:i w:val="0"/>
        </w:rPr>
        <w:br/>
      </w:r>
      <w:r>
        <w:rPr>
          <w:b w:val="0"/>
          <w:i w:val="0"/>
        </w:rPr>
        <w:t>Sở Tài chính chủ trì tham mưu UBND tỉnh sửa</w:t>
      </w:r>
      <w:r>
        <w:rPr>
          <w:b w:val="0"/>
          <w:i w:val="0"/>
        </w:rPr>
        <w:t xml:space="preserve"> </w:t>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w:t>
      </w:r>
      <w:r>
        <w:rPr>
          <w:b w:val="0"/>
          <w:i w:val="0"/>
        </w:rPr>
        <w:t>mới</w:t>
      </w:r>
      <w:r>
        <w:rPr>
          <w:b w:val="0"/>
          <w:i w:val="0"/>
        </w:rPr>
        <w:br/>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42</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1077/QĐ-</w:t>
      </w:r>
      <w:r>
        <w:rPr>
          <w:b w:val="0"/>
          <w:i w:val="0"/>
        </w:rPr>
        <w:t>UB</w:t>
      </w:r>
      <w:r>
        <w:rPr>
          <w:b w:val="0"/>
          <w:i w:val="0"/>
        </w:rPr>
        <w:br/>
      </w:r>
      <w:r>
        <w:rPr>
          <w:b w:val="0"/>
          <w:i w:val="0"/>
        </w:rPr>
        <w:br/>
      </w:r>
      <w:r>
        <w:rPr>
          <w:b/>
          <w:i w:val="0"/>
        </w:rPr>
        <w:t xml:space="preserve"> </w:t>
      </w:r>
      <w:r>
        <w:rPr>
          <w:b w:val="0"/>
          <w:i w:val="0"/>
        </w:rPr>
        <w:br/>
      </w:r>
      <w:r>
        <w:rPr>
          <w:b w:val="0"/>
          <w:i w:val="0"/>
        </w:rPr>
        <w:t>6/7/2000</w:t>
      </w:r>
      <w:r>
        <w:rPr>
          <w:b w:val="0"/>
          <w:i w:val="0"/>
        </w:rPr>
        <w:br/>
      </w:r>
      <w:r>
        <w:rPr>
          <w:b w:val="0"/>
          <w:i w:val="0"/>
        </w:rPr>
        <w:br/>
      </w:r>
      <w:r>
        <w:rPr>
          <w:b w:val="0"/>
          <w:i w:val="0"/>
        </w:rPr>
        <w:t>Về</w:t>
      </w:r>
      <w:r>
        <w:rPr>
          <w:b w:val="0"/>
          <w:i w:val="0"/>
        </w:rPr>
        <w:t xml:space="preserve"> </w:t>
      </w:r>
      <w:r>
        <w:rPr>
          <w:b w:val="0"/>
          <w:i w:val="0"/>
        </w:rPr>
        <w:t>giá</w:t>
      </w:r>
      <w:r>
        <w:rPr>
          <w:b w:val="0"/>
          <w:i w:val="0"/>
        </w:rPr>
        <w:t xml:space="preserve"> </w:t>
      </w:r>
      <w:r>
        <w:rPr>
          <w:b w:val="0"/>
          <w:i w:val="0"/>
        </w:rPr>
        <w:t>bán</w:t>
      </w:r>
      <w:r>
        <w:rPr>
          <w:b w:val="0"/>
          <w:i w:val="0"/>
        </w:rPr>
        <w:t xml:space="preserve"> </w:t>
      </w:r>
      <w:r>
        <w:rPr>
          <w:b w:val="0"/>
          <w:i w:val="0"/>
        </w:rPr>
        <w:t>lẻ,</w:t>
      </w:r>
      <w:r>
        <w:rPr>
          <w:b w:val="0"/>
          <w:i w:val="0"/>
        </w:rPr>
        <w:t xml:space="preserve"> </w:t>
      </w:r>
      <w:r>
        <w:rPr>
          <w:b w:val="0"/>
          <w:i w:val="0"/>
        </w:rPr>
        <w:t>mức</w:t>
      </w:r>
      <w:r>
        <w:rPr>
          <w:b w:val="0"/>
          <w:i w:val="0"/>
        </w:rPr>
        <w:t xml:space="preserve"> </w:t>
      </w:r>
      <w:r>
        <w:rPr>
          <w:b w:val="0"/>
          <w:i w:val="0"/>
        </w:rPr>
        <w:t>trợ</w:t>
      </w:r>
      <w:r>
        <w:rPr>
          <w:b w:val="0"/>
          <w:i w:val="0"/>
        </w:rPr>
        <w:t xml:space="preserve"> </w:t>
      </w:r>
      <w:r>
        <w:rPr>
          <w:b w:val="0"/>
          <w:i w:val="0"/>
        </w:rPr>
        <w:t>giá,</w:t>
      </w:r>
      <w:r>
        <w:rPr>
          <w:b w:val="0"/>
          <w:i w:val="0"/>
        </w:rPr>
        <w:t xml:space="preserve"> </w:t>
      </w:r>
      <w:r>
        <w:rPr>
          <w:b w:val="0"/>
          <w:i w:val="0"/>
        </w:rPr>
        <w:t>trợ</w:t>
      </w:r>
      <w:r>
        <w:rPr>
          <w:b w:val="0"/>
          <w:i w:val="0"/>
        </w:rPr>
        <w:t xml:space="preserve"> </w:t>
      </w:r>
      <w:r>
        <w:rPr>
          <w:b w:val="0"/>
          <w:i w:val="0"/>
        </w:rPr>
        <w:t>cước</w:t>
      </w:r>
      <w:r>
        <w:rPr>
          <w:b w:val="0"/>
          <w:i w:val="0"/>
        </w:rPr>
        <w:t xml:space="preserve"> </w:t>
      </w:r>
      <w:r>
        <w:rPr>
          <w:b w:val="0"/>
          <w:i w:val="0"/>
        </w:rPr>
        <w:t>vận</w:t>
      </w:r>
      <w:r>
        <w:rPr>
          <w:b w:val="0"/>
          <w:i w:val="0"/>
        </w:rPr>
        <w:t xml:space="preserve"> </w:t>
      </w:r>
      <w:r>
        <w:rPr>
          <w:b w:val="0"/>
          <w:i w:val="0"/>
        </w:rPr>
        <w:t>chuyển</w:t>
      </w:r>
      <w:r>
        <w:rPr>
          <w:b w:val="0"/>
          <w:i w:val="0"/>
        </w:rPr>
        <w:t xml:space="preserve"> </w:t>
      </w:r>
      <w:r>
        <w:rPr>
          <w:b w:val="0"/>
          <w:i w:val="0"/>
        </w:rPr>
        <w:t>giống lúa nước</w:t>
      </w:r>
      <w:r>
        <w:rPr>
          <w:b w:val="0"/>
          <w:i w:val="0"/>
        </w:rPr>
        <w:br/>
      </w:r>
      <w:r>
        <w:rPr>
          <w:b w:val="0"/>
          <w:i w:val="0"/>
        </w:rPr>
        <w:br/>
      </w:r>
      <w:r>
        <w:rPr>
          <w:b w:val="0"/>
          <w:i w:val="0"/>
        </w:rPr>
        <w:t>Sở Tài chính chủ trì tham mưu UBND tỉnh sửa</w:t>
      </w:r>
      <w:r>
        <w:rPr>
          <w:b w:val="0"/>
          <w:i w:val="0"/>
        </w:rPr>
        <w:t xml:space="preserve"> </w:t>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w:t>
      </w:r>
      <w:r>
        <w:rPr>
          <w:b w:val="0"/>
          <w:i w:val="0"/>
        </w:rPr>
        <w:t>mới</w:t>
      </w:r>
      <w:r>
        <w:rPr>
          <w:b w:val="0"/>
          <w:i w:val="0"/>
        </w:rPr>
        <w:br/>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43</w:t>
      </w:r>
      <w:r>
        <w:rPr>
          <w:b w:val="0"/>
          <w:i w:val="0"/>
        </w:rPr>
        <w:br/>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val="0"/>
          <w:i w:val="0"/>
        </w:rPr>
        <w:t>15/2000/CT-</w:t>
      </w:r>
      <w:r>
        <w:rPr>
          <w:b w:val="0"/>
          <w:i w:val="0"/>
        </w:rPr>
        <w:t>UB</w:t>
      </w:r>
      <w:r>
        <w:rPr>
          <w:b w:val="0"/>
          <w:i w:val="0"/>
        </w:rPr>
        <w:br/>
      </w:r>
      <w:r>
        <w:rPr>
          <w:b w:val="0"/>
          <w:i w:val="0"/>
        </w:rPr>
        <w:br/>
      </w:r>
      <w:r>
        <w:rPr>
          <w:b/>
          <w:i w:val="0"/>
        </w:rPr>
        <w:t xml:space="preserve"> </w:t>
      </w:r>
      <w:r>
        <w:rPr>
          <w:b w:val="0"/>
          <w:i w:val="0"/>
        </w:rPr>
        <w:br/>
      </w:r>
      <w:r>
        <w:rPr>
          <w:b w:val="0"/>
          <w:i w:val="0"/>
        </w:rPr>
        <w:t>7/5/2000</w:t>
      </w:r>
      <w:r>
        <w:rPr>
          <w:b w:val="0"/>
          <w:i w:val="0"/>
        </w:rPr>
        <w:br/>
      </w:r>
      <w:r>
        <w:rPr>
          <w:b w:val="0"/>
          <w:i w:val="0"/>
        </w:rPr>
        <w:br/>
      </w:r>
      <w:r>
        <w:rPr>
          <w:b/>
          <w:i w:val="0"/>
        </w:rPr>
        <w:t xml:space="preserve"> </w:t>
      </w:r>
      <w:r>
        <w:rPr>
          <w:b w:val="0"/>
          <w:i w:val="0"/>
        </w:rPr>
        <w:br/>
      </w:r>
      <w:r>
        <w:rPr>
          <w:b w:val="0"/>
          <w:i w:val="0"/>
        </w:rPr>
        <w:t>V/v</w:t>
      </w:r>
      <w:r>
        <w:rPr>
          <w:b w:val="0"/>
          <w:i w:val="0"/>
        </w:rPr>
        <w:t xml:space="preserve"> </w:t>
      </w:r>
      <w:r>
        <w:rPr>
          <w:b w:val="0"/>
          <w:i w:val="0"/>
        </w:rPr>
        <w:t>tăng cường</w:t>
      </w:r>
      <w:r>
        <w:rPr>
          <w:b w:val="0"/>
          <w:i w:val="0"/>
        </w:rPr>
        <w:t xml:space="preserve"> </w:t>
      </w:r>
      <w:r>
        <w:rPr>
          <w:b w:val="0"/>
          <w:i w:val="0"/>
        </w:rPr>
        <w:t>chỉ đạo</w:t>
      </w:r>
      <w:r>
        <w:rPr>
          <w:b w:val="0"/>
          <w:i w:val="0"/>
        </w:rPr>
        <w:t xml:space="preserve"> </w:t>
      </w:r>
      <w:r>
        <w:rPr>
          <w:b w:val="0"/>
          <w:i w:val="0"/>
        </w:rPr>
        <w:t>công tác</w:t>
      </w:r>
      <w:r>
        <w:rPr>
          <w:b w:val="0"/>
          <w:i w:val="0"/>
        </w:rPr>
        <w:t xml:space="preserve"> </w:t>
      </w:r>
      <w:r>
        <w:rPr>
          <w:b w:val="0"/>
          <w:i w:val="0"/>
        </w:rPr>
        <w:t xml:space="preserve">lưu </w:t>
      </w:r>
      <w:r>
        <w:rPr>
          <w:b w:val="0"/>
          <w:i w:val="0"/>
        </w:rPr>
        <w:t>trữ</w:t>
      </w:r>
      <w:r>
        <w:rPr>
          <w:b w:val="0"/>
          <w:i w:val="0"/>
        </w:rPr>
        <w:br/>
      </w:r>
      <w:r>
        <w:rPr>
          <w:b w:val="0"/>
          <w:i w:val="0"/>
        </w:rPr>
        <w:br/>
      </w:r>
      <w:r>
        <w:rPr>
          <w:b w:val="0"/>
          <w:i w:val="0"/>
        </w:rPr>
        <w:t>Văn phòng UBND tỉnh chủ trì tham mưu UBND</w:t>
      </w:r>
      <w:r>
        <w:rPr>
          <w:b w:val="0"/>
          <w:i w:val="0"/>
        </w:rPr>
        <w:t xml:space="preserve"> </w:t>
      </w:r>
      <w:r>
        <w:rPr>
          <w:b w:val="0"/>
          <w:i w:val="0"/>
        </w:rPr>
        <w:t>tỉnh</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văn</w:t>
      </w:r>
      <w:r>
        <w:rPr>
          <w:b w:val="0"/>
          <w:i w:val="0"/>
        </w:rPr>
        <w:t xml:space="preserve"> </w:t>
      </w:r>
      <w:r>
        <w:rPr>
          <w:b w:val="0"/>
          <w:i w:val="0"/>
        </w:rPr>
        <w:t>bản</w:t>
      </w:r>
      <w:r>
        <w:rPr>
          <w:b w:val="0"/>
          <w:i w:val="0"/>
        </w:rPr>
        <w:t xml:space="preserve"> </w:t>
      </w:r>
      <w:r>
        <w:rPr>
          <w:b w:val="0"/>
          <w:i w:val="0"/>
        </w:rPr>
        <w:t>mới</w:t>
      </w:r>
      <w:r>
        <w:rPr>
          <w:b w:val="0"/>
          <w:i w:val="0"/>
        </w:rPr>
        <w:t xml:space="preserve"> </w:t>
      </w:r>
      <w:r>
        <w:rPr>
          <w:b w:val="0"/>
          <w:i w:val="0"/>
        </w:rPr>
        <w:t>để</w:t>
      </w:r>
      <w:r>
        <w:rPr>
          <w:b w:val="0"/>
          <w:i w:val="0"/>
        </w:rPr>
        <w:t xml:space="preserve"> </w:t>
      </w:r>
      <w:r>
        <w:rPr>
          <w:b w:val="0"/>
          <w:i w:val="0"/>
        </w:rPr>
        <w:t>thay</w:t>
      </w:r>
      <w:r>
        <w:rPr>
          <w:b w:val="0"/>
          <w:i w:val="0"/>
        </w:rPr>
        <w:br/>
      </w:r>
      <w:r>
        <w:rPr>
          <w:b w:val="0"/>
          <w:i w:val="0"/>
        </w:rPr>
        <w:t>thế.</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17/2000/CT-</w:t>
      </w:r>
      <w:r>
        <w:rPr>
          <w:b w:val="0"/>
          <w:i w:val="0"/>
        </w:rPr>
        <w:t>UB</w:t>
      </w:r>
      <w:r>
        <w:rPr>
          <w:b w:val="0"/>
          <w:i w:val="0"/>
        </w:rPr>
        <w:br/>
      </w:r>
      <w:r>
        <w:rPr>
          <w:b w:val="0"/>
          <w:i w:val="0"/>
        </w:rPr>
        <w:br/>
      </w:r>
      <w:r>
        <w:rPr>
          <w:b w:val="0"/>
          <w:i w:val="0"/>
        </w:rPr>
        <w:t>8/11/2000</w:t>
      </w:r>
      <w:r>
        <w:rPr>
          <w:b w:val="0"/>
          <w:i w:val="0"/>
        </w:rPr>
        <w:br/>
      </w:r>
      <w:r>
        <w:rPr>
          <w:b w:val="0"/>
          <w:i w:val="0"/>
        </w:rPr>
        <w:br/>
      </w:r>
      <w:r>
        <w:rPr>
          <w:b w:val="0"/>
          <w:i w:val="0"/>
        </w:rPr>
        <w:t>V/v</w:t>
      </w:r>
      <w:r>
        <w:rPr>
          <w:b w:val="0"/>
          <w:i w:val="0"/>
        </w:rPr>
        <w:t xml:space="preserve"> </w:t>
      </w:r>
      <w:r>
        <w:rPr>
          <w:b w:val="0"/>
          <w:i w:val="0"/>
        </w:rPr>
        <w:t>thực hiện giá</w:t>
      </w:r>
      <w:r>
        <w:rPr>
          <w:b w:val="0"/>
          <w:i w:val="0"/>
        </w:rPr>
        <w:t xml:space="preserve"> </w:t>
      </w:r>
      <w:r>
        <w:rPr>
          <w:b w:val="0"/>
          <w:i w:val="0"/>
        </w:rPr>
        <w:t>bán điện và quản</w:t>
      </w:r>
      <w:r>
        <w:rPr>
          <w:b w:val="0"/>
          <w:i w:val="0"/>
        </w:rPr>
        <w:t xml:space="preserve"> </w:t>
      </w:r>
      <w:r>
        <w:rPr>
          <w:b w:val="0"/>
          <w:i w:val="0"/>
        </w:rPr>
        <w:t xml:space="preserve">lý lưới điện </w:t>
      </w:r>
      <w:r>
        <w:rPr>
          <w:b w:val="0"/>
          <w:i w:val="0"/>
        </w:rPr>
        <w:t>nông</w:t>
      </w:r>
      <w:r>
        <w:rPr>
          <w:b w:val="0"/>
          <w:i w:val="0"/>
        </w:rPr>
        <w:br/>
      </w:r>
      <w:r>
        <w:rPr>
          <w:b w:val="0"/>
          <w:i w:val="0"/>
        </w:rPr>
        <w:t>thôn</w:t>
      </w:r>
      <w:r>
        <w:rPr>
          <w:b w:val="0"/>
          <w:i w:val="0"/>
        </w:rPr>
        <w:br/>
      </w:r>
      <w:r>
        <w:rPr>
          <w:b w:val="0"/>
          <w:i w:val="0"/>
        </w:rPr>
        <w:br/>
      </w:r>
      <w:r>
        <w:rPr>
          <w:b w:val="0"/>
          <w:i w:val="0"/>
        </w:rPr>
        <w:t>Sở</w:t>
      </w:r>
      <w:r>
        <w:rPr>
          <w:b w:val="0"/>
          <w:i w:val="0"/>
        </w:rPr>
        <w:t xml:space="preserve"> </w:t>
      </w:r>
      <w:r>
        <w:rPr>
          <w:b w:val="0"/>
          <w:i w:val="0"/>
        </w:rPr>
        <w:t>Công</w:t>
      </w:r>
      <w:r>
        <w:rPr>
          <w:b w:val="0"/>
          <w:i w:val="0"/>
        </w:rPr>
        <w:t xml:space="preserve"> </w:t>
      </w:r>
      <w:r>
        <w:rPr>
          <w:b w:val="0"/>
          <w:i w:val="0"/>
        </w:rPr>
        <w:t>nghiệp</w:t>
      </w:r>
      <w:r>
        <w:rPr>
          <w:b w:val="0"/>
          <w:i w:val="0"/>
        </w:rPr>
        <w:t xml:space="preserve"> </w:t>
      </w:r>
      <w:r>
        <w:rPr>
          <w:b w:val="0"/>
          <w:i w:val="0"/>
        </w:rPr>
        <w:t>chủ</w:t>
      </w:r>
      <w:r>
        <w:rPr>
          <w:b w:val="0"/>
          <w:i w:val="0"/>
        </w:rPr>
        <w:t xml:space="preserve"> </w:t>
      </w:r>
      <w:r>
        <w:rPr>
          <w:b w:val="0"/>
          <w:i w:val="0"/>
        </w:rPr>
        <w:t>trì</w:t>
      </w:r>
      <w:r>
        <w:rPr>
          <w:b w:val="0"/>
          <w:i w:val="0"/>
        </w:rPr>
        <w:t xml:space="preserve"> </w:t>
      </w:r>
      <w:r>
        <w:rPr>
          <w:b w:val="0"/>
          <w:i w:val="0"/>
        </w:rPr>
        <w:t>tham</w:t>
      </w:r>
      <w:r>
        <w:rPr>
          <w:b w:val="0"/>
          <w:i w:val="0"/>
        </w:rPr>
        <w:t xml:space="preserve"> </w:t>
      </w:r>
      <w:r>
        <w:rPr>
          <w:b w:val="0"/>
          <w:i w:val="0"/>
        </w:rPr>
        <w:t>mưu</w:t>
      </w:r>
      <w:r>
        <w:rPr>
          <w:b w:val="0"/>
          <w:i w:val="0"/>
        </w:rPr>
        <w:t xml:space="preserve"> </w:t>
      </w:r>
      <w:r>
        <w:rPr>
          <w:b w:val="0"/>
          <w:i w:val="0"/>
        </w:rPr>
        <w:t>UBND</w:t>
      </w:r>
      <w:r>
        <w:rPr>
          <w:b w:val="0"/>
          <w:i w:val="0"/>
        </w:rPr>
        <w:br/>
      </w:r>
      <w:r>
        <w:rPr>
          <w:b w:val="0"/>
          <w:i w:val="0"/>
        </w:rPr>
        <w:t>tỉnh</w:t>
      </w:r>
      <w:r>
        <w:rPr>
          <w:b w:val="0"/>
          <w:i w:val="0"/>
        </w:rPr>
        <w:t xml:space="preserve"> </w:t>
      </w:r>
      <w:r>
        <w:rPr>
          <w:b w:val="0"/>
          <w:i w:val="0"/>
        </w:rPr>
        <w:t>ban hành văn bản</w:t>
      </w:r>
      <w:r>
        <w:rPr>
          <w:b w:val="0"/>
          <w:i w:val="0"/>
        </w:rPr>
        <w:t xml:space="preserve"> </w:t>
      </w:r>
      <w:r>
        <w:rPr>
          <w:b w:val="0"/>
          <w:i w:val="0"/>
        </w:rPr>
        <w:t xml:space="preserve">mới để thay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45</w:t>
      </w:r>
      <w:r>
        <w:rPr>
          <w:b w:val="0"/>
          <w:i w:val="0"/>
        </w:rPr>
        <w:br/>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val="0"/>
          <w:i w:val="0"/>
        </w:rPr>
        <w:t>20/CT-</w:t>
      </w:r>
      <w:r>
        <w:rPr>
          <w:b w:val="0"/>
          <w:i w:val="0"/>
        </w:rPr>
        <w:t>UB</w:t>
      </w:r>
      <w:r>
        <w:rPr>
          <w:b w:val="0"/>
          <w:i w:val="0"/>
        </w:rPr>
        <w:br/>
      </w:r>
      <w:r>
        <w:rPr>
          <w:b w:val="0"/>
          <w:i w:val="0"/>
        </w:rPr>
        <w:br/>
      </w:r>
      <w:r>
        <w:rPr>
          <w:b/>
          <w:i w:val="0"/>
        </w:rPr>
        <w:t xml:space="preserve"> </w:t>
      </w:r>
      <w:r>
        <w:rPr>
          <w:b w:val="0"/>
          <w:i w:val="0"/>
        </w:rPr>
        <w:br/>
      </w:r>
      <w:r>
        <w:rPr>
          <w:b w:val="0"/>
          <w:i w:val="0"/>
        </w:rPr>
        <w:t>10/9/2000</w:t>
      </w:r>
      <w:r>
        <w:rPr>
          <w:b w:val="0"/>
          <w:i w:val="0"/>
        </w:rPr>
        <w:br/>
      </w:r>
      <w:r>
        <w:rPr>
          <w:b w:val="0"/>
          <w:i w:val="0"/>
        </w:rPr>
        <w:br/>
      </w:r>
      <w:r>
        <w:rPr>
          <w:b w:val="0"/>
          <w:i w:val="0"/>
        </w:rPr>
        <w:t>V/v</w:t>
      </w:r>
      <w:r>
        <w:rPr>
          <w:b w:val="0"/>
          <w:i w:val="0"/>
        </w:rPr>
        <w:t xml:space="preserve"> </w:t>
      </w:r>
      <w:r>
        <w:rPr>
          <w:b w:val="0"/>
          <w:i w:val="0"/>
        </w:rPr>
        <w:t>tổ</w:t>
      </w:r>
      <w:r>
        <w:rPr>
          <w:b w:val="0"/>
          <w:i w:val="0"/>
        </w:rPr>
        <w:t xml:space="preserve"> </w:t>
      </w:r>
      <w:r>
        <w:rPr>
          <w:b w:val="0"/>
          <w:i w:val="0"/>
        </w:rPr>
        <w:t>chức</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Nghị</w:t>
      </w:r>
      <w:r>
        <w:rPr>
          <w:b w:val="0"/>
          <w:i w:val="0"/>
        </w:rPr>
        <w:t xml:space="preserve"> </w:t>
      </w:r>
      <w:r>
        <w:rPr>
          <w:b w:val="0"/>
          <w:i w:val="0"/>
        </w:rPr>
        <w:t>định</w:t>
      </w:r>
      <w:r>
        <w:rPr>
          <w:b w:val="0"/>
          <w:i w:val="0"/>
        </w:rPr>
        <w:t xml:space="preserve"> </w:t>
      </w:r>
      <w:r>
        <w:rPr>
          <w:b w:val="0"/>
          <w:i w:val="0"/>
        </w:rPr>
        <w:t>174/1999/NĐ-</w:t>
      </w:r>
      <w:r>
        <w:rPr>
          <w:b w:val="0"/>
          <w:i w:val="0"/>
        </w:rPr>
        <w:t>CP</w:t>
      </w:r>
      <w:r>
        <w:rPr>
          <w:b w:val="0"/>
          <w:i w:val="0"/>
        </w:rPr>
        <w:br/>
      </w:r>
      <w:r>
        <w:rPr>
          <w:b w:val="0"/>
          <w:i w:val="0"/>
        </w:rPr>
        <w:t>ngày</w:t>
      </w:r>
      <w:r>
        <w:rPr>
          <w:b w:val="0"/>
          <w:i w:val="0"/>
        </w:rPr>
        <w:t xml:space="preserve"> </w:t>
      </w:r>
      <w:r>
        <w:rPr>
          <w:b w:val="0"/>
          <w:i w:val="0"/>
        </w:rPr>
        <w:t>09/12/1999</w:t>
      </w:r>
      <w:r>
        <w:rPr>
          <w:b w:val="0"/>
          <w:i w:val="0"/>
        </w:rPr>
        <w:t xml:space="preserve"> </w:t>
      </w:r>
      <w:r>
        <w:rPr>
          <w:b w:val="0"/>
          <w:i w:val="0"/>
        </w:rPr>
        <w:t>của</w:t>
      </w:r>
      <w:r>
        <w:rPr>
          <w:b w:val="0"/>
          <w:i w:val="0"/>
        </w:rPr>
        <w:t xml:space="preserve"> </w:t>
      </w:r>
      <w:r>
        <w:rPr>
          <w:b w:val="0"/>
          <w:i w:val="0"/>
        </w:rPr>
        <w:t>Chính</w:t>
      </w:r>
      <w:r>
        <w:rPr>
          <w:b w:val="0"/>
          <w:i w:val="0"/>
        </w:rPr>
        <w:t xml:space="preserve"> </w:t>
      </w:r>
      <w:r>
        <w:rPr>
          <w:b w:val="0"/>
          <w:i w:val="0"/>
        </w:rPr>
        <w:t>phủ</w:t>
      </w:r>
      <w:r>
        <w:rPr>
          <w:b w:val="0"/>
          <w:i w:val="0"/>
        </w:rPr>
        <w:t xml:space="preserve"> </w:t>
      </w:r>
      <w:r>
        <w:rPr>
          <w:b w:val="0"/>
          <w:i w:val="0"/>
        </w:rPr>
        <w:t>về</w:t>
      </w:r>
      <w:r>
        <w:rPr>
          <w:b w:val="0"/>
          <w:i w:val="0"/>
        </w:rPr>
        <w:t xml:space="preserve"> </w:t>
      </w:r>
      <w:r>
        <w:rPr>
          <w:b w:val="0"/>
          <w:i w:val="0"/>
        </w:rPr>
        <w:t>quản</w:t>
      </w:r>
      <w:r>
        <w:rPr>
          <w:b w:val="0"/>
          <w:i w:val="0"/>
        </w:rPr>
        <w:t xml:space="preserve"> </w:t>
      </w:r>
      <w:r>
        <w:rPr>
          <w:b w:val="0"/>
          <w:i w:val="0"/>
        </w:rPr>
        <w:t>lý</w:t>
      </w:r>
      <w:r>
        <w:rPr>
          <w:b w:val="0"/>
          <w:i w:val="0"/>
        </w:rPr>
        <w:t xml:space="preserve"> </w:t>
      </w:r>
      <w:r>
        <w:rPr>
          <w:b w:val="0"/>
          <w:i w:val="0"/>
        </w:rPr>
        <w:t>hoạt</w:t>
      </w:r>
      <w:r>
        <w:rPr>
          <w:b w:val="0"/>
          <w:i w:val="0"/>
        </w:rPr>
        <w:t xml:space="preserve"> </w:t>
      </w:r>
      <w:r>
        <w:rPr>
          <w:b w:val="0"/>
          <w:i w:val="0"/>
        </w:rPr>
        <w:t>động kinh doanh vàng</w:t>
      </w:r>
      <w:r>
        <w:rPr>
          <w:b w:val="0"/>
          <w:i w:val="0"/>
        </w:rPr>
        <w:br/>
      </w:r>
      <w:r>
        <w:rPr>
          <w:b w:val="0"/>
          <w:i w:val="0"/>
        </w:rPr>
        <w:br/>
      </w:r>
      <w:r>
        <w:rPr>
          <w:b w:val="0"/>
          <w:i w:val="0"/>
        </w:rPr>
        <w:t>Chi nhánh Ngân hàng Nhà nước tỉnh chủ trì tham</w:t>
      </w:r>
      <w:r>
        <w:rPr>
          <w:b w:val="0"/>
          <w:i w:val="0"/>
        </w:rPr>
        <w:t xml:space="preserve"> </w:t>
      </w:r>
      <w:r>
        <w:rPr>
          <w:b w:val="0"/>
          <w:i w:val="0"/>
        </w:rPr>
        <w:t>mưu</w:t>
      </w:r>
      <w:r>
        <w:rPr>
          <w:b w:val="0"/>
          <w:i w:val="0"/>
        </w:rPr>
        <w:t xml:space="preserve"> </w:t>
      </w:r>
      <w:r>
        <w:rPr>
          <w:b w:val="0"/>
          <w:i w:val="0"/>
        </w:rPr>
        <w:t>UBND</w:t>
      </w:r>
      <w:r>
        <w:rPr>
          <w:b w:val="0"/>
          <w:i w:val="0"/>
        </w:rPr>
        <w:t xml:space="preserve"> </w:t>
      </w:r>
      <w:r>
        <w:rPr>
          <w:b w:val="0"/>
          <w:i w:val="0"/>
        </w:rPr>
        <w:t>tỉnh</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văn</w:t>
      </w:r>
      <w:r>
        <w:rPr>
          <w:b w:val="0"/>
          <w:i w:val="0"/>
        </w:rPr>
        <w:t xml:space="preserve"> </w:t>
      </w:r>
      <w:r>
        <w:rPr>
          <w:b w:val="0"/>
          <w:i w:val="0"/>
        </w:rPr>
        <w:t>bản</w:t>
      </w:r>
      <w:r>
        <w:rPr>
          <w:b w:val="0"/>
          <w:i w:val="0"/>
        </w:rPr>
        <w:t xml:space="preserve"> </w:t>
      </w:r>
      <w:r>
        <w:rPr>
          <w:b w:val="0"/>
          <w:i w:val="0"/>
        </w:rPr>
        <w:t>mới</w:t>
      </w:r>
      <w:r>
        <w:rPr>
          <w:b w:val="0"/>
          <w:i w:val="0"/>
        </w:rPr>
        <w:br/>
      </w:r>
      <w:r>
        <w:rPr>
          <w:b w:val="0"/>
          <w:i w:val="0"/>
        </w:rPr>
        <w:t>để</w:t>
      </w:r>
      <w:r>
        <w:rPr>
          <w:b w:val="0"/>
          <w:i w:val="0"/>
        </w:rPr>
        <w:t xml:space="preserve"> </w:t>
      </w:r>
      <w:r>
        <w:rPr>
          <w:b w:val="0"/>
          <w:i w:val="0"/>
        </w:rPr>
        <w:t>thay</w:t>
      </w:r>
      <w:r>
        <w:rPr>
          <w:b w:val="0"/>
          <w:i w:val="0"/>
        </w:rPr>
        <w:t xml:space="preserve">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46</w:t>
      </w:r>
      <w:r>
        <w:rPr>
          <w:b w:val="0"/>
          <w:i w:val="0"/>
        </w:rPr>
        <w:br/>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val="0"/>
          <w:i w:val="0"/>
        </w:rPr>
        <w:t>21/2000/CT-</w:t>
      </w:r>
      <w:r>
        <w:rPr>
          <w:b w:val="0"/>
          <w:i w:val="0"/>
        </w:rPr>
        <w:t>UB</w:t>
      </w:r>
      <w:r>
        <w:rPr>
          <w:b w:val="0"/>
          <w:i w:val="0"/>
        </w:rPr>
        <w:br/>
      </w:r>
      <w:r>
        <w:rPr>
          <w:b w:val="0"/>
          <w:i w:val="0"/>
        </w:rPr>
        <w:br/>
      </w:r>
      <w:r>
        <w:rPr>
          <w:b/>
          <w:i w:val="0"/>
        </w:rPr>
        <w:t xml:space="preserve"> </w:t>
      </w:r>
      <w:r>
        <w:rPr>
          <w:b w:val="0"/>
          <w:i w:val="0"/>
        </w:rPr>
        <w:br/>
      </w:r>
      <w:r>
        <w:rPr>
          <w:b w:val="0"/>
          <w:i w:val="0"/>
        </w:rPr>
        <w:t>10/13/2000</w:t>
      </w:r>
      <w:r>
        <w:rPr>
          <w:b w:val="0"/>
          <w:i w:val="0"/>
        </w:rPr>
        <w:br/>
      </w:r>
      <w:r>
        <w:rPr>
          <w:b w:val="0"/>
          <w:i w:val="0"/>
        </w:rPr>
        <w:br/>
      </w:r>
      <w:r>
        <w:rPr>
          <w:b w:val="0"/>
          <w:i w:val="0"/>
        </w:rPr>
        <w:t>V/v</w:t>
      </w:r>
      <w:r>
        <w:rPr>
          <w:b w:val="0"/>
          <w:i w:val="0"/>
        </w:rPr>
        <w:t xml:space="preserve"> </w:t>
      </w:r>
      <w:r>
        <w:rPr>
          <w:b w:val="0"/>
          <w:i w:val="0"/>
        </w:rPr>
        <w:t>làm</w:t>
      </w:r>
      <w:r>
        <w:rPr>
          <w:b w:val="0"/>
          <w:i w:val="0"/>
        </w:rPr>
        <w:t xml:space="preserve"> </w:t>
      </w:r>
      <w:r>
        <w:rPr>
          <w:b w:val="0"/>
          <w:i w:val="0"/>
        </w:rPr>
        <w:t>tốt</w:t>
      </w:r>
      <w:r>
        <w:rPr>
          <w:b w:val="0"/>
          <w:i w:val="0"/>
        </w:rPr>
        <w:t xml:space="preserve"> </w:t>
      </w:r>
      <w:r>
        <w:rPr>
          <w:b w:val="0"/>
          <w:i w:val="0"/>
        </w:rPr>
        <w:t>công</w:t>
      </w:r>
      <w:r>
        <w:rPr>
          <w:b w:val="0"/>
          <w:i w:val="0"/>
        </w:rPr>
        <w:t xml:space="preserve"> </w:t>
      </w:r>
      <w:r>
        <w:rPr>
          <w:b w:val="0"/>
          <w:i w:val="0"/>
        </w:rPr>
        <w:t>tác</w:t>
      </w:r>
      <w:r>
        <w:rPr>
          <w:b w:val="0"/>
          <w:i w:val="0"/>
        </w:rPr>
        <w:t xml:space="preserve"> </w:t>
      </w:r>
      <w:r>
        <w:rPr>
          <w:b w:val="0"/>
          <w:i w:val="0"/>
        </w:rPr>
        <w:t>chỉ</w:t>
      </w:r>
      <w:r>
        <w:rPr>
          <w:b w:val="0"/>
          <w:i w:val="0"/>
        </w:rPr>
        <w:t xml:space="preserve"> </w:t>
      </w:r>
      <w:r>
        <w:rPr>
          <w:b w:val="0"/>
          <w:i w:val="0"/>
        </w:rPr>
        <w:t>đạo,</w:t>
      </w:r>
      <w:r>
        <w:rPr>
          <w:b w:val="0"/>
          <w:i w:val="0"/>
        </w:rPr>
        <w:t xml:space="preserve"> </w:t>
      </w:r>
      <w:r>
        <w:rPr>
          <w:b w:val="0"/>
          <w:i w:val="0"/>
        </w:rPr>
        <w:t>hỗ</w:t>
      </w:r>
      <w:r>
        <w:rPr>
          <w:b w:val="0"/>
          <w:i w:val="0"/>
        </w:rPr>
        <w:t xml:space="preserve"> </w:t>
      </w:r>
      <w:r>
        <w:rPr>
          <w:b w:val="0"/>
          <w:i w:val="0"/>
        </w:rPr>
        <w:t>trợ</w:t>
      </w:r>
      <w:r>
        <w:rPr>
          <w:b w:val="0"/>
          <w:i w:val="0"/>
        </w:rPr>
        <w:t xml:space="preserve"> </w:t>
      </w:r>
      <w:r>
        <w:rPr>
          <w:b w:val="0"/>
          <w:i w:val="0"/>
        </w:rPr>
        <w:t>hoạt</w:t>
      </w:r>
      <w:r>
        <w:rPr>
          <w:b w:val="0"/>
          <w:i w:val="0"/>
        </w:rPr>
        <w:t xml:space="preserve"> </w:t>
      </w:r>
      <w:r>
        <w:rPr>
          <w:b w:val="0"/>
          <w:i w:val="0"/>
        </w:rPr>
        <w:t>động</w:t>
      </w:r>
      <w:r>
        <w:rPr>
          <w:b w:val="0"/>
          <w:i w:val="0"/>
        </w:rPr>
        <w:t xml:space="preserve"> </w:t>
      </w:r>
      <w:r>
        <w:rPr>
          <w:b w:val="0"/>
          <w:i w:val="0"/>
        </w:rPr>
        <w:t>đội</w:t>
      </w:r>
      <w:r>
        <w:rPr>
          <w:b w:val="0"/>
          <w:i w:val="0"/>
        </w:rPr>
        <w:t xml:space="preserve"> </w:t>
      </w:r>
      <w:r>
        <w:rPr>
          <w:b w:val="0"/>
          <w:i w:val="0"/>
        </w:rPr>
        <w:t>trí thức</w:t>
      </w:r>
      <w:r>
        <w:rPr>
          <w:b w:val="0"/>
          <w:i w:val="0"/>
        </w:rPr>
        <w:t xml:space="preserve"> </w:t>
      </w:r>
      <w:r>
        <w:rPr>
          <w:b w:val="0"/>
          <w:i w:val="0"/>
        </w:rPr>
        <w:t>trẻ tình nguyện</w:t>
      </w:r>
      <w:r>
        <w:rPr>
          <w:b w:val="0"/>
          <w:i w:val="0"/>
        </w:rPr>
        <w:t xml:space="preserve"> </w:t>
      </w:r>
      <w:r>
        <w:rPr>
          <w:b w:val="0"/>
          <w:i w:val="0"/>
        </w:rPr>
        <w:t>xây dựng động</w:t>
      </w:r>
      <w:r>
        <w:rPr>
          <w:b w:val="0"/>
          <w:i w:val="0"/>
        </w:rPr>
        <w:t xml:space="preserve"> </w:t>
      </w:r>
      <w:r>
        <w:rPr>
          <w:b w:val="0"/>
          <w:i w:val="0"/>
        </w:rPr>
        <w:t xml:space="preserve">thôn, miền </w:t>
      </w:r>
      <w:r>
        <w:rPr>
          <w:b w:val="0"/>
          <w:i w:val="0"/>
        </w:rPr>
        <w:t>núi.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47</w:t>
      </w:r>
      <w:r>
        <w:rPr>
          <w:b w:val="0"/>
          <w:i w:val="0"/>
        </w:rPr>
        <w:br/>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val="0"/>
          <w:i w:val="0"/>
        </w:rPr>
        <w:t>22/2000/CT-</w:t>
      </w:r>
      <w:r>
        <w:rPr>
          <w:b w:val="0"/>
          <w:i w:val="0"/>
        </w:rPr>
        <w:t>UB</w:t>
      </w:r>
      <w:r>
        <w:rPr>
          <w:b w:val="0"/>
          <w:i w:val="0"/>
        </w:rPr>
        <w:br/>
      </w:r>
      <w:r>
        <w:rPr>
          <w:b w:val="0"/>
          <w:i w:val="0"/>
        </w:rPr>
        <w:br/>
      </w:r>
      <w:r>
        <w:rPr>
          <w:b/>
          <w:i w:val="0"/>
        </w:rPr>
        <w:t xml:space="preserve"> </w:t>
      </w:r>
      <w:r>
        <w:rPr>
          <w:b w:val="0"/>
          <w:i w:val="0"/>
        </w:rPr>
        <w:br/>
      </w:r>
      <w:r>
        <w:rPr>
          <w:b w:val="0"/>
          <w:i w:val="0"/>
        </w:rPr>
        <w:t>10/19/2000</w:t>
      </w:r>
      <w:r>
        <w:rPr>
          <w:b w:val="0"/>
          <w:i w:val="0"/>
        </w:rPr>
        <w:br/>
      </w:r>
      <w:r>
        <w:rPr>
          <w:b w:val="0"/>
          <w:i w:val="0"/>
        </w:rPr>
        <w:br/>
      </w:r>
      <w:r>
        <w:rPr>
          <w:b w:val="0"/>
          <w:i w:val="0"/>
        </w:rPr>
        <w:t>V/v</w:t>
      </w:r>
      <w:r>
        <w:rPr>
          <w:b w:val="0"/>
          <w:i w:val="0"/>
        </w:rPr>
        <w:t xml:space="preserve"> </w:t>
      </w:r>
      <w:r>
        <w:rPr>
          <w:b w:val="0"/>
          <w:i w:val="0"/>
        </w:rPr>
        <w:t>tổ</w:t>
      </w:r>
      <w:r>
        <w:rPr>
          <w:b w:val="0"/>
          <w:i w:val="0"/>
        </w:rPr>
        <w:t xml:space="preserve"> </w:t>
      </w:r>
      <w:r>
        <w:rPr>
          <w:b w:val="0"/>
          <w:i w:val="0"/>
        </w:rPr>
        <w:t>chức</w:t>
      </w:r>
      <w:r>
        <w:rPr>
          <w:b w:val="0"/>
          <w:i w:val="0"/>
        </w:rPr>
        <w:t xml:space="preserve"> </w:t>
      </w:r>
      <w:r>
        <w:rPr>
          <w:b w:val="0"/>
          <w:i w:val="0"/>
        </w:rPr>
        <w:t>vận</w:t>
      </w:r>
      <w:r>
        <w:rPr>
          <w:b w:val="0"/>
          <w:i w:val="0"/>
        </w:rPr>
        <w:t xml:space="preserve"> </w:t>
      </w:r>
      <w:r>
        <w:rPr>
          <w:b w:val="0"/>
          <w:i w:val="0"/>
        </w:rPr>
        <w:t>động,</w:t>
      </w:r>
      <w:r>
        <w:rPr>
          <w:b w:val="0"/>
          <w:i w:val="0"/>
        </w:rPr>
        <w:t xml:space="preserve"> </w:t>
      </w:r>
      <w:r>
        <w:rPr>
          <w:b w:val="0"/>
          <w:i w:val="0"/>
        </w:rPr>
        <w:t>xây</w:t>
      </w:r>
      <w:r>
        <w:rPr>
          <w:b w:val="0"/>
          <w:i w:val="0"/>
        </w:rPr>
        <w:t xml:space="preserve"> </w:t>
      </w:r>
      <w:r>
        <w:rPr>
          <w:b w:val="0"/>
          <w:i w:val="0"/>
        </w:rPr>
        <w:t>dựng</w:t>
      </w:r>
      <w:r>
        <w:rPr>
          <w:b w:val="0"/>
          <w:i w:val="0"/>
        </w:rPr>
        <w:t xml:space="preserve"> </w:t>
      </w:r>
      <w:r>
        <w:rPr>
          <w:b w:val="0"/>
          <w:i w:val="0"/>
        </w:rPr>
        <w:t>Quỹ</w:t>
      </w:r>
      <w:r>
        <w:rPr>
          <w:b w:val="0"/>
          <w:i w:val="0"/>
        </w:rPr>
        <w:t xml:space="preserve"> </w:t>
      </w:r>
      <w:r>
        <w:rPr>
          <w:b w:val="0"/>
          <w:i w:val="0"/>
        </w:rPr>
        <w:t>"Đền</w:t>
      </w:r>
      <w:r>
        <w:rPr>
          <w:b w:val="0"/>
          <w:i w:val="0"/>
        </w:rPr>
        <w:t xml:space="preserve"> </w:t>
      </w:r>
      <w:r>
        <w:rPr>
          <w:b w:val="0"/>
          <w:i w:val="0"/>
        </w:rPr>
        <w:t>ơn</w:t>
      </w:r>
      <w:r>
        <w:rPr>
          <w:b w:val="0"/>
          <w:i w:val="0"/>
        </w:rPr>
        <w:t xml:space="preserve"> </w:t>
      </w:r>
      <w:r>
        <w:rPr>
          <w:b w:val="0"/>
          <w:i w:val="0"/>
        </w:rPr>
        <w:t xml:space="preserve">đáp </w:t>
      </w:r>
      <w:r>
        <w:rPr>
          <w:b w:val="0"/>
          <w:i w:val="0"/>
        </w:rPr>
        <w:t>nghĩa"</w:t>
      </w:r>
      <w:r>
        <w:rPr>
          <w:b w:val="0"/>
          <w:i w:val="0"/>
        </w:rPr>
        <w:br/>
      </w:r>
      <w:r>
        <w:rPr>
          <w:b w:val="0"/>
          <w:i w:val="0"/>
        </w:rPr>
        <w:br/>
      </w:r>
      <w:r>
        <w:rPr>
          <w:b w:val="0"/>
          <w:i w:val="0"/>
        </w:rPr>
        <w:t>Sở</w:t>
      </w:r>
      <w:r>
        <w:rPr>
          <w:b w:val="0"/>
          <w:i w:val="0"/>
        </w:rPr>
        <w:t xml:space="preserve"> </w:t>
      </w:r>
      <w:r>
        <w:rPr>
          <w:b w:val="0"/>
          <w:i w:val="0"/>
        </w:rPr>
        <w:t>Lao</w:t>
      </w:r>
      <w:r>
        <w:rPr>
          <w:b w:val="0"/>
          <w:i w:val="0"/>
        </w:rPr>
        <w:t xml:space="preserve"> </w:t>
      </w:r>
      <w:r>
        <w:rPr>
          <w:b w:val="0"/>
          <w:i w:val="0"/>
        </w:rPr>
        <w:t>động</w:t>
      </w:r>
      <w:r>
        <w:rPr>
          <w:b w:val="0"/>
          <w:i w:val="0"/>
        </w:rPr>
        <w:t xml:space="preserve"> </w:t>
      </w:r>
      <w:r>
        <w:rPr>
          <w:b w:val="0"/>
          <w:i w:val="0"/>
        </w:rPr>
        <w:t>-</w:t>
      </w:r>
      <w:r>
        <w:rPr>
          <w:b w:val="0"/>
          <w:i w:val="0"/>
        </w:rPr>
        <w:t xml:space="preserve"> </w:t>
      </w:r>
      <w:r>
        <w:rPr>
          <w:b w:val="0"/>
          <w:i w:val="0"/>
        </w:rPr>
        <w:t>Thương</w:t>
      </w:r>
      <w:r>
        <w:rPr>
          <w:b w:val="0"/>
          <w:i w:val="0"/>
        </w:rPr>
        <w:t xml:space="preserve"> </w:t>
      </w:r>
      <w:r>
        <w:rPr>
          <w:b w:val="0"/>
          <w:i w:val="0"/>
        </w:rPr>
        <w:t>binh</w:t>
      </w:r>
      <w:r>
        <w:rPr>
          <w:b w:val="0"/>
          <w:i w:val="0"/>
        </w:rPr>
        <w:t xml:space="preserve"> </w:t>
      </w:r>
      <w:r>
        <w:rPr>
          <w:b w:val="0"/>
          <w:i w:val="0"/>
        </w:rPr>
        <w:t>và</w:t>
      </w:r>
      <w:r>
        <w:rPr>
          <w:b w:val="0"/>
          <w:i w:val="0"/>
        </w:rPr>
        <w:t xml:space="preserve"> </w:t>
      </w:r>
      <w:r>
        <w:rPr>
          <w:b w:val="0"/>
          <w:i w:val="0"/>
        </w:rPr>
        <w:t>Xã</w:t>
      </w:r>
      <w:r>
        <w:rPr>
          <w:b w:val="0"/>
          <w:i w:val="0"/>
        </w:rPr>
        <w:t xml:space="preserve"> </w:t>
      </w:r>
      <w:r>
        <w:rPr>
          <w:b w:val="0"/>
          <w:i w:val="0"/>
        </w:rPr>
        <w:t>hội</w:t>
      </w:r>
      <w:r>
        <w:rPr>
          <w:b w:val="0"/>
          <w:i w:val="0"/>
        </w:rPr>
        <w:t xml:space="preserve"> </w:t>
      </w:r>
      <w:r>
        <w:rPr>
          <w:b w:val="0"/>
          <w:i w:val="0"/>
        </w:rPr>
        <w:t>chủ</w:t>
      </w:r>
      <w:r>
        <w:rPr>
          <w:b w:val="0"/>
          <w:i w:val="0"/>
        </w:rPr>
        <w:t xml:space="preserve"> </w:t>
      </w:r>
      <w:r>
        <w:rPr>
          <w:b w:val="0"/>
          <w:i w:val="0"/>
        </w:rPr>
        <w:t>trì tham</w:t>
      </w:r>
      <w:r>
        <w:rPr>
          <w:b w:val="0"/>
          <w:i w:val="0"/>
        </w:rPr>
        <w:t xml:space="preserve"> </w:t>
      </w:r>
      <w:r>
        <w:rPr>
          <w:b w:val="0"/>
          <w:i w:val="0"/>
        </w:rPr>
        <w:t>mưu</w:t>
      </w:r>
      <w:r>
        <w:rPr>
          <w:b w:val="0"/>
          <w:i w:val="0"/>
        </w:rPr>
        <w:t xml:space="preserve"> </w:t>
      </w:r>
      <w:r>
        <w:rPr>
          <w:b w:val="0"/>
          <w:i w:val="0"/>
        </w:rPr>
        <w:t>UBND</w:t>
      </w:r>
      <w:r>
        <w:rPr>
          <w:b w:val="0"/>
          <w:i w:val="0"/>
        </w:rPr>
        <w:t xml:space="preserve"> </w:t>
      </w:r>
      <w:r>
        <w:rPr>
          <w:b w:val="0"/>
          <w:i w:val="0"/>
        </w:rPr>
        <w:t>tỉnh</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văn</w:t>
      </w:r>
      <w:r>
        <w:rPr>
          <w:b w:val="0"/>
          <w:i w:val="0"/>
        </w:rPr>
        <w:t xml:space="preserve"> </w:t>
      </w:r>
      <w:r>
        <w:rPr>
          <w:b w:val="0"/>
          <w:i w:val="0"/>
        </w:rPr>
        <w:t>bản</w:t>
      </w:r>
      <w:r>
        <w:rPr>
          <w:b w:val="0"/>
          <w:i w:val="0"/>
        </w:rPr>
        <w:t xml:space="preserve"> </w:t>
      </w:r>
      <w:r>
        <w:rPr>
          <w:b w:val="0"/>
          <w:i w:val="0"/>
        </w:rPr>
        <w:t>mới</w:t>
      </w:r>
      <w:r>
        <w:rPr>
          <w:b w:val="0"/>
          <w:i w:val="0"/>
        </w:rPr>
        <w:br/>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48</w:t>
      </w:r>
      <w:r>
        <w:rPr>
          <w:b w:val="0"/>
          <w:i w:val="0"/>
        </w:rPr>
        <w:br/>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val="0"/>
          <w:i w:val="0"/>
        </w:rPr>
        <w:t>23/2000/CT-</w:t>
      </w:r>
      <w:r>
        <w:rPr>
          <w:b w:val="0"/>
          <w:i w:val="0"/>
        </w:rPr>
        <w:t>UB</w:t>
      </w:r>
      <w:r>
        <w:rPr>
          <w:b w:val="0"/>
          <w:i w:val="0"/>
        </w:rPr>
        <w:br/>
      </w:r>
      <w:r>
        <w:rPr>
          <w:b w:val="0"/>
          <w:i w:val="0"/>
        </w:rPr>
        <w:br/>
      </w:r>
      <w:r>
        <w:rPr>
          <w:b/>
          <w:i w:val="0"/>
        </w:rPr>
        <w:t xml:space="preserve"> </w:t>
      </w:r>
      <w:r>
        <w:rPr>
          <w:b w:val="0"/>
          <w:i w:val="0"/>
        </w:rPr>
        <w:br/>
      </w:r>
      <w:r>
        <w:rPr>
          <w:b w:val="0"/>
          <w:i w:val="0"/>
        </w:rPr>
        <w:t>11/9/2000</w:t>
      </w:r>
      <w:r>
        <w:rPr>
          <w:b w:val="0"/>
          <w:i w:val="0"/>
        </w:rPr>
        <w:br/>
      </w:r>
      <w:r>
        <w:rPr>
          <w:b w:val="0"/>
          <w:i w:val="0"/>
        </w:rPr>
        <w:br/>
      </w:r>
      <w:r>
        <w:rPr>
          <w:b w:val="0"/>
          <w:i w:val="0"/>
        </w:rPr>
        <w:t>V/v</w:t>
      </w:r>
      <w:r>
        <w:rPr>
          <w:b w:val="0"/>
          <w:i w:val="0"/>
        </w:rPr>
        <w:t xml:space="preserve"> </w:t>
      </w:r>
      <w:r>
        <w:rPr>
          <w:b w:val="0"/>
          <w:i w:val="0"/>
        </w:rPr>
        <w:t>tổ</w:t>
      </w:r>
      <w:r>
        <w:rPr>
          <w:b w:val="0"/>
          <w:i w:val="0"/>
        </w:rPr>
        <w:t xml:space="preserve"> </w:t>
      </w:r>
      <w:r>
        <w:rPr>
          <w:b w:val="0"/>
          <w:i w:val="0"/>
        </w:rPr>
        <w:t>chức</w:t>
      </w:r>
      <w:r>
        <w:rPr>
          <w:b w:val="0"/>
          <w:i w:val="0"/>
        </w:rPr>
        <w:t xml:space="preserve"> </w:t>
      </w:r>
      <w:r>
        <w:rPr>
          <w:b w:val="0"/>
          <w:i w:val="0"/>
        </w:rPr>
        <w:t>Hội</w:t>
      </w:r>
      <w:r>
        <w:rPr>
          <w:b w:val="0"/>
          <w:i w:val="0"/>
        </w:rPr>
        <w:t xml:space="preserve"> </w:t>
      </w:r>
      <w:r>
        <w:rPr>
          <w:b w:val="0"/>
          <w:i w:val="0"/>
        </w:rPr>
        <w:t>Khuyến</w:t>
      </w:r>
      <w:r>
        <w:rPr>
          <w:b w:val="0"/>
          <w:i w:val="0"/>
        </w:rPr>
        <w:t xml:space="preserve"> </w:t>
      </w:r>
      <w:r>
        <w:rPr>
          <w:b w:val="0"/>
          <w:i w:val="0"/>
        </w:rPr>
        <w:t>học</w:t>
      </w:r>
      <w:r>
        <w:rPr>
          <w:b w:val="0"/>
          <w:i w:val="0"/>
        </w:rPr>
        <w:t xml:space="preserve"> </w:t>
      </w:r>
      <w:r>
        <w:rPr>
          <w:b w:val="0"/>
          <w:i w:val="0"/>
        </w:rPr>
        <w:t>cấp</w:t>
      </w:r>
      <w:r>
        <w:rPr>
          <w:b w:val="0"/>
          <w:i w:val="0"/>
        </w:rPr>
        <w:t xml:space="preserve"> </w:t>
      </w:r>
      <w:r>
        <w:rPr>
          <w:b w:val="0"/>
          <w:i w:val="0"/>
        </w:rPr>
        <w:t>tỉnh</w:t>
      </w:r>
      <w:r>
        <w:rPr>
          <w:b w:val="0"/>
          <w:i w:val="0"/>
        </w:rPr>
        <w:t xml:space="preserve"> </w:t>
      </w:r>
      <w:r>
        <w:rPr>
          <w:b w:val="0"/>
          <w:i w:val="0"/>
        </w:rPr>
        <w:t>và</w:t>
      </w:r>
      <w:r>
        <w:rPr>
          <w:b w:val="0"/>
          <w:i w:val="0"/>
        </w:rPr>
        <w:t xml:space="preserve"> </w:t>
      </w:r>
      <w:r>
        <w:rPr>
          <w:b w:val="0"/>
          <w:i w:val="0"/>
        </w:rPr>
        <w:t>cơ</w:t>
      </w:r>
      <w:r>
        <w:rPr>
          <w:b w:val="0"/>
          <w:i w:val="0"/>
        </w:rPr>
        <w:t xml:space="preserve"> </w:t>
      </w:r>
      <w:r>
        <w:rPr>
          <w:b w:val="0"/>
          <w:i w:val="0"/>
        </w:rPr>
        <w:t>sở</w:t>
      </w:r>
      <w:r>
        <w:rPr>
          <w:b w:val="0"/>
          <w:i w:val="0"/>
        </w:rPr>
        <w:t xml:space="preserve"> </w:t>
      </w:r>
      <w:r>
        <w:rPr>
          <w:b w:val="0"/>
          <w:i w:val="0"/>
        </w:rPr>
        <w:t>trong toàn tỉnh</w:t>
      </w:r>
      <w:r>
        <w:rPr>
          <w:b w:val="0"/>
          <w:i w:val="0"/>
        </w:rPr>
        <w:br/>
      </w:r>
      <w:r>
        <w:rPr>
          <w:b w:val="0"/>
          <w:i w:val="0"/>
        </w:rPr>
        <w:br/>
      </w:r>
      <w:r>
        <w:rPr>
          <w:b w:val="0"/>
          <w:i w:val="0"/>
        </w:rPr>
        <w:t>Sở Giáo dục và Đào tạo chủ trì tham mưu UBND</w:t>
      </w:r>
      <w:r>
        <w:rPr>
          <w:b w:val="0"/>
          <w:i w:val="0"/>
        </w:rPr>
        <w:t xml:space="preserve"> </w:t>
      </w:r>
      <w:r>
        <w:rPr>
          <w:b w:val="0"/>
          <w:i w:val="0"/>
        </w:rPr>
        <w:t>tỉnh</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văn</w:t>
      </w:r>
      <w:r>
        <w:rPr>
          <w:b w:val="0"/>
          <w:i w:val="0"/>
        </w:rPr>
        <w:t xml:space="preserve"> </w:t>
      </w:r>
      <w:r>
        <w:rPr>
          <w:b w:val="0"/>
          <w:i w:val="0"/>
        </w:rPr>
        <w:t>bản</w:t>
      </w:r>
      <w:r>
        <w:rPr>
          <w:b w:val="0"/>
          <w:i w:val="0"/>
        </w:rPr>
        <w:t xml:space="preserve"> </w:t>
      </w:r>
      <w:r>
        <w:rPr>
          <w:b w:val="0"/>
          <w:i w:val="0"/>
        </w:rPr>
        <w:t>mới</w:t>
      </w:r>
      <w:r>
        <w:rPr>
          <w:b w:val="0"/>
          <w:i w:val="0"/>
        </w:rPr>
        <w:t xml:space="preserve"> </w:t>
      </w:r>
      <w:r>
        <w:rPr>
          <w:b w:val="0"/>
          <w:i w:val="0"/>
        </w:rPr>
        <w:t>để</w:t>
      </w:r>
      <w:r>
        <w:rPr>
          <w:b w:val="0"/>
          <w:i w:val="0"/>
        </w:rPr>
        <w:t xml:space="preserve"> </w:t>
      </w:r>
      <w:r>
        <w:rPr>
          <w:b w:val="0"/>
          <w:i w:val="0"/>
        </w:rPr>
        <w:t>thay</w:t>
      </w:r>
      <w:r>
        <w:rPr>
          <w:b w:val="0"/>
          <w:i w:val="0"/>
        </w:rPr>
        <w:br/>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49</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3202/2000/QĐ-</w:t>
      </w:r>
      <w:r>
        <w:rPr>
          <w:b w:val="0"/>
          <w:i w:val="0"/>
        </w:rPr>
        <w:t>UB</w:t>
      </w:r>
      <w:r>
        <w:rPr>
          <w:b w:val="0"/>
          <w:i w:val="0"/>
        </w:rPr>
        <w:br/>
      </w:r>
      <w:r>
        <w:rPr>
          <w:b w:val="0"/>
          <w:i w:val="0"/>
        </w:rPr>
        <w:br/>
      </w:r>
      <w:r>
        <w:rPr>
          <w:b/>
          <w:i w:val="0"/>
        </w:rPr>
        <w:t xml:space="preserve"> </w:t>
      </w:r>
      <w:r>
        <w:rPr>
          <w:b w:val="0"/>
          <w:i w:val="0"/>
        </w:rPr>
        <w:br/>
      </w:r>
      <w:r>
        <w:rPr>
          <w:b w:val="0"/>
          <w:i w:val="0"/>
        </w:rPr>
        <w:t>11/20/2000</w:t>
      </w:r>
      <w:r>
        <w:rPr>
          <w:b w:val="0"/>
          <w:i w:val="0"/>
        </w:rPr>
        <w:br/>
      </w:r>
      <w:r>
        <w:rPr>
          <w:b w:val="0"/>
          <w:i w:val="0"/>
        </w:rPr>
        <w:br/>
      </w:r>
      <w:r>
        <w:rPr>
          <w:b w:val="0"/>
          <w:i w:val="0"/>
        </w:rPr>
        <w:t>V/v</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danh</w:t>
      </w:r>
      <w:r>
        <w:rPr>
          <w:b w:val="0"/>
          <w:i w:val="0"/>
        </w:rPr>
        <w:t xml:space="preserve"> </w:t>
      </w:r>
      <w:r>
        <w:rPr>
          <w:b w:val="0"/>
          <w:i w:val="0"/>
        </w:rPr>
        <w:t>mục</w:t>
      </w:r>
      <w:r>
        <w:rPr>
          <w:b w:val="0"/>
          <w:i w:val="0"/>
        </w:rPr>
        <w:t xml:space="preserve"> </w:t>
      </w:r>
      <w:r>
        <w:rPr>
          <w:b w:val="0"/>
          <w:i w:val="0"/>
        </w:rPr>
        <w:t>thành</w:t>
      </w:r>
      <w:r>
        <w:rPr>
          <w:b w:val="0"/>
          <w:i w:val="0"/>
        </w:rPr>
        <w:t xml:space="preserve"> </w:t>
      </w:r>
      <w:r>
        <w:rPr>
          <w:b w:val="0"/>
          <w:i w:val="0"/>
        </w:rPr>
        <w:t>phần</w:t>
      </w:r>
      <w:r>
        <w:rPr>
          <w:b w:val="0"/>
          <w:i w:val="0"/>
        </w:rPr>
        <w:t xml:space="preserve"> </w:t>
      </w:r>
      <w:r>
        <w:rPr>
          <w:b w:val="0"/>
          <w:i w:val="0"/>
        </w:rPr>
        <w:t>tài</w:t>
      </w:r>
      <w:r>
        <w:rPr>
          <w:b w:val="0"/>
          <w:i w:val="0"/>
        </w:rPr>
        <w:t xml:space="preserve"> </w:t>
      </w:r>
      <w:r>
        <w:rPr>
          <w:b w:val="0"/>
          <w:i w:val="0"/>
        </w:rPr>
        <w:t>liệu</w:t>
      </w:r>
      <w:r>
        <w:rPr>
          <w:b w:val="0"/>
          <w:i w:val="0"/>
        </w:rPr>
        <w:t xml:space="preserve"> </w:t>
      </w:r>
      <w:r>
        <w:rPr>
          <w:b w:val="0"/>
          <w:i w:val="0"/>
        </w:rPr>
        <w:t>nộp</w:t>
      </w:r>
      <w:r>
        <w:rPr>
          <w:b w:val="0"/>
          <w:i w:val="0"/>
        </w:rPr>
        <w:t xml:space="preserve"> </w:t>
      </w:r>
      <w:r>
        <w:rPr>
          <w:b w:val="0"/>
          <w:i w:val="0"/>
        </w:rPr>
        <w:t>vào Trung tâm Lưu trữ tỉnh</w:t>
      </w:r>
      <w:r>
        <w:rPr>
          <w:b w:val="0"/>
          <w:i w:val="0"/>
        </w:rPr>
        <w:br/>
      </w:r>
      <w:r>
        <w:rPr>
          <w:b w:val="0"/>
          <w:i w:val="0"/>
        </w:rPr>
        <w:br/>
      </w:r>
      <w:r>
        <w:rPr>
          <w:b w:val="0"/>
          <w:i w:val="0"/>
        </w:rPr>
        <w:t>Văn phòng UBND tỉnh chủ trì tham mưu UBND</w:t>
      </w:r>
      <w:r>
        <w:rPr>
          <w:b w:val="0"/>
          <w:i w:val="0"/>
        </w:rPr>
        <w:t xml:space="preserve"> </w:t>
      </w:r>
      <w:r>
        <w:rPr>
          <w:b w:val="0"/>
          <w:i w:val="0"/>
        </w:rPr>
        <w:t>tỉnh</w:t>
      </w:r>
      <w:r>
        <w:rPr>
          <w:b w:val="0"/>
          <w:i w:val="0"/>
        </w:rPr>
        <w:t xml:space="preserve"> </w:t>
      </w:r>
      <w:r>
        <w:rPr>
          <w:b w:val="0"/>
          <w:i w:val="0"/>
        </w:rPr>
        <w:t>sửa</w:t>
      </w:r>
      <w:r>
        <w:rPr>
          <w:b w:val="0"/>
          <w:i w:val="0"/>
        </w:rPr>
        <w:t xml:space="preserve"> </w:t>
      </w:r>
      <w:r>
        <w:rPr>
          <w:b w:val="0"/>
          <w:i w:val="0"/>
        </w:rPr>
        <w:t>đổi, bổ</w:t>
      </w:r>
      <w:r>
        <w:rPr>
          <w:b w:val="0"/>
          <w:i w:val="0"/>
        </w:rPr>
        <w:t xml:space="preserve"> </w:t>
      </w:r>
      <w:r>
        <w:rPr>
          <w:b w:val="0"/>
          <w:i w:val="0"/>
        </w:rPr>
        <w:t>sung</w:t>
      </w:r>
      <w:r>
        <w:rPr>
          <w:b w:val="0"/>
          <w:i w:val="0"/>
        </w:rPr>
        <w:t xml:space="preserve"> </w:t>
      </w:r>
      <w:r>
        <w:rPr>
          <w:b w:val="0"/>
          <w:i w:val="0"/>
        </w:rPr>
        <w:t>hoặc</w:t>
      </w:r>
      <w:r>
        <w:rPr>
          <w:b w:val="0"/>
          <w:i w:val="0"/>
        </w:rPr>
        <w:t xml:space="preserve"> </w:t>
      </w:r>
      <w:r>
        <w:rPr>
          <w:b w:val="0"/>
          <w:i w:val="0"/>
        </w:rPr>
        <w:t xml:space="preserve">ban </w:t>
      </w:r>
      <w:r>
        <w:rPr>
          <w:b w:val="0"/>
          <w:i w:val="0"/>
        </w:rPr>
        <w:t>hành</w:t>
      </w:r>
      <w:r>
        <w:rPr>
          <w:b w:val="0"/>
          <w:i w:val="0"/>
        </w:rPr>
        <w:br/>
      </w:r>
      <w:r>
        <w:rPr>
          <w:b w:val="0"/>
          <w:i w:val="0"/>
        </w:rPr>
        <w:t>văn</w:t>
      </w:r>
      <w:r>
        <w:rPr>
          <w:b w:val="0"/>
          <w:i w:val="0"/>
        </w:rPr>
        <w:t xml:space="preserve"> </w:t>
      </w:r>
      <w:r>
        <w:rPr>
          <w:b w:val="0"/>
          <w:i w:val="0"/>
        </w:rPr>
        <w:t>bản</w:t>
      </w:r>
      <w:r>
        <w:rPr>
          <w:b w:val="0"/>
          <w:i w:val="0"/>
        </w:rPr>
        <w:t xml:space="preserve"> </w:t>
      </w:r>
      <w:r>
        <w:rPr>
          <w:b w:val="0"/>
          <w:i w:val="0"/>
        </w:rPr>
        <w:t>mới</w:t>
      </w:r>
      <w:r>
        <w:rPr>
          <w:b w:val="0"/>
          <w:i w:val="0"/>
        </w:rPr>
        <w:t xml:space="preserve"> </w:t>
      </w:r>
      <w:r>
        <w:rPr>
          <w:b w:val="0"/>
          <w:i w:val="0"/>
        </w:rPr>
        <w:t>để</w:t>
      </w:r>
      <w:r>
        <w:rPr>
          <w:b w:val="0"/>
          <w:i w:val="0"/>
        </w:rPr>
        <w:t xml:space="preserve"> </w:t>
      </w:r>
      <w:r>
        <w:rPr>
          <w:b w:val="0"/>
          <w:i w:val="0"/>
        </w:rPr>
        <w:t>thay</w:t>
      </w:r>
      <w:r>
        <w:rPr>
          <w:b w:val="0"/>
          <w:i w:val="0"/>
        </w:rPr>
        <w:t xml:space="preserve">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50</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3371/2000/QĐ-</w:t>
      </w:r>
      <w:r>
        <w:rPr>
          <w:b w:val="0"/>
          <w:i w:val="0"/>
        </w:rPr>
        <w:t>UB</w:t>
      </w:r>
      <w:r>
        <w:rPr>
          <w:b w:val="0"/>
          <w:i w:val="0"/>
        </w:rPr>
        <w:br/>
      </w:r>
      <w:r>
        <w:rPr>
          <w:b w:val="0"/>
          <w:i w:val="0"/>
        </w:rPr>
        <w:br/>
      </w:r>
      <w:r>
        <w:rPr>
          <w:b/>
          <w:i w:val="0"/>
        </w:rPr>
        <w:t xml:space="preserve"> </w:t>
      </w:r>
      <w:r>
        <w:rPr>
          <w:b w:val="0"/>
          <w:i w:val="0"/>
        </w:rPr>
        <w:br/>
      </w:r>
      <w:r>
        <w:rPr>
          <w:b w:val="0"/>
          <w:i w:val="0"/>
        </w:rPr>
        <w:t>12/1/2000</w:t>
      </w:r>
      <w:r>
        <w:rPr>
          <w:b w:val="0"/>
          <w:i w:val="0"/>
        </w:rPr>
        <w:br/>
      </w:r>
      <w:r>
        <w:rPr>
          <w:b w:val="0"/>
          <w:i w:val="0"/>
        </w:rPr>
        <w:br/>
      </w:r>
      <w:r>
        <w:rPr>
          <w:b w:val="0"/>
          <w:i w:val="0"/>
        </w:rPr>
        <w:t>V/v</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việc</w:t>
      </w:r>
      <w:r>
        <w:rPr>
          <w:b w:val="0"/>
          <w:i w:val="0"/>
        </w:rPr>
        <w:t xml:space="preserve"> </w:t>
      </w:r>
      <w:r>
        <w:rPr>
          <w:b w:val="0"/>
          <w:i w:val="0"/>
        </w:rPr>
        <w:t>dạy</w:t>
      </w:r>
      <w:r>
        <w:rPr>
          <w:b w:val="0"/>
          <w:i w:val="0"/>
        </w:rPr>
        <w:t xml:space="preserve"> </w:t>
      </w:r>
      <w:r>
        <w:rPr>
          <w:b w:val="0"/>
          <w:i w:val="0"/>
        </w:rPr>
        <w:t>thêm,</w:t>
      </w:r>
      <w:r>
        <w:rPr>
          <w:b w:val="0"/>
          <w:i w:val="0"/>
        </w:rPr>
        <w:t xml:space="preserve"> </w:t>
      </w:r>
      <w:r>
        <w:rPr>
          <w:b w:val="0"/>
          <w:i w:val="0"/>
        </w:rPr>
        <w:t>học</w:t>
      </w:r>
      <w:r>
        <w:rPr>
          <w:b w:val="0"/>
          <w:i w:val="0"/>
        </w:rPr>
        <w:t xml:space="preserve"> </w:t>
      </w:r>
      <w:r>
        <w:rPr>
          <w:b w:val="0"/>
          <w:i w:val="0"/>
        </w:rPr>
        <w:t>thêm</w:t>
      </w:r>
      <w:r>
        <w:rPr>
          <w:b w:val="0"/>
          <w:i w:val="0"/>
        </w:rPr>
        <w:t xml:space="preserve"> </w:t>
      </w:r>
      <w:r>
        <w:rPr>
          <w:b w:val="0"/>
          <w:i w:val="0"/>
        </w:rPr>
        <w:t>trên</w:t>
      </w:r>
      <w:r>
        <w:rPr>
          <w:b w:val="0"/>
          <w:i w:val="0"/>
        </w:rPr>
        <w:br/>
      </w:r>
      <w:r>
        <w:rPr>
          <w:b w:val="0"/>
          <w:i w:val="0"/>
        </w:rPr>
        <w:t xml:space="preserve">địa bàn tỉnh Đăk </w:t>
      </w:r>
      <w:r>
        <w:rPr>
          <w:b w:val="0"/>
          <w:i w:val="0"/>
        </w:rPr>
        <w:t>Lăk</w:t>
      </w:r>
      <w:r>
        <w:rPr>
          <w:b w:val="0"/>
          <w:i w:val="0"/>
        </w:rPr>
        <w:br/>
      </w:r>
      <w:r>
        <w:rPr>
          <w:b w:val="0"/>
          <w:i w:val="0"/>
        </w:rPr>
        <w:br/>
      </w:r>
      <w:r>
        <w:rPr>
          <w:b w:val="0"/>
          <w:i w:val="0"/>
        </w:rPr>
        <w:t>Sở</w:t>
      </w:r>
      <w:r>
        <w:rPr>
          <w:b w:val="0"/>
          <w:i w:val="0"/>
        </w:rPr>
        <w:t xml:space="preserve"> </w:t>
      </w:r>
      <w:r>
        <w:rPr>
          <w:b w:val="0"/>
          <w:i w:val="0"/>
        </w:rPr>
        <w:t>Giáo dục và</w:t>
      </w:r>
      <w:r>
        <w:rPr>
          <w:b w:val="0"/>
          <w:i w:val="0"/>
        </w:rPr>
        <w:t xml:space="preserve"> </w:t>
      </w:r>
      <w:r>
        <w:rPr>
          <w:b w:val="0"/>
          <w:i w:val="0"/>
        </w:rPr>
        <w:t>Đào tạo chủ</w:t>
      </w:r>
      <w:r>
        <w:rPr>
          <w:b w:val="0"/>
          <w:i w:val="0"/>
        </w:rPr>
        <w:t xml:space="preserve"> </w:t>
      </w:r>
      <w:r>
        <w:rPr>
          <w:b w:val="0"/>
          <w:i w:val="0"/>
        </w:rPr>
        <w:t xml:space="preserve">trì tham </w:t>
      </w:r>
      <w:r>
        <w:rPr>
          <w:b w:val="0"/>
          <w:i w:val="0"/>
        </w:rPr>
        <w:t>mưu</w:t>
      </w:r>
      <w:r>
        <w:rPr>
          <w:b w:val="0"/>
          <w:i w:val="0"/>
        </w:rPr>
        <w:br/>
      </w:r>
      <w:r>
        <w:rPr>
          <w:b w:val="0"/>
          <w:i w:val="0"/>
        </w:rPr>
        <w:t>UBND</w:t>
      </w:r>
      <w:r>
        <w:rPr>
          <w:b w:val="0"/>
          <w:i w:val="0"/>
        </w:rPr>
        <w:t xml:space="preserve"> </w:t>
      </w:r>
      <w:r>
        <w:rPr>
          <w:b w:val="0"/>
          <w:i w:val="0"/>
        </w:rPr>
        <w:t>tỉnh</w:t>
      </w:r>
      <w:r>
        <w:rPr>
          <w:b w:val="0"/>
          <w:i w:val="0"/>
        </w:rPr>
        <w:t xml:space="preserve"> </w:t>
      </w:r>
      <w:r>
        <w:rPr>
          <w:b w:val="0"/>
          <w:i w:val="0"/>
        </w:rPr>
        <w:t>sửa</w:t>
      </w:r>
      <w:r>
        <w:rPr>
          <w:b w:val="0"/>
          <w:i w:val="0"/>
        </w:rPr>
        <w:t xml:space="preserve"> </w:t>
      </w:r>
      <w:r>
        <w:rPr>
          <w:b w:val="0"/>
          <w:i w:val="0"/>
        </w:rPr>
        <w:t>đổi,</w:t>
      </w:r>
      <w:r>
        <w:rPr>
          <w:b w:val="0"/>
          <w:i w:val="0"/>
        </w:rPr>
        <w:t xml:space="preserve"> </w:t>
      </w:r>
      <w:r>
        <w:rPr>
          <w:b w:val="0"/>
          <w:i w:val="0"/>
        </w:rPr>
        <w:t>bổ</w:t>
      </w:r>
      <w:r>
        <w:rPr>
          <w:b w:val="0"/>
          <w:i w:val="0"/>
        </w:rPr>
        <w:t xml:space="preserve"> </w:t>
      </w:r>
      <w:r>
        <w:rPr>
          <w:b w:val="0"/>
          <w:i w:val="0"/>
        </w:rPr>
        <w:t>sung</w:t>
      </w:r>
      <w:r>
        <w:rPr>
          <w:b w:val="0"/>
          <w:i w:val="0"/>
        </w:rPr>
        <w:t xml:space="preserve"> </w:t>
      </w:r>
      <w:r>
        <w:rPr>
          <w:b w:val="0"/>
          <w:i w:val="0"/>
        </w:rPr>
        <w:t>hoặc</w:t>
      </w:r>
      <w:r>
        <w:rPr>
          <w:b w:val="0"/>
          <w:i w:val="0"/>
        </w:rPr>
        <w:t xml:space="preserve"> </w:t>
      </w:r>
      <w:r>
        <w:rPr>
          <w:b w:val="0"/>
          <w:i w:val="0"/>
        </w:rPr>
        <w:t>ban</w:t>
      </w:r>
      <w:r>
        <w:rPr>
          <w:b w:val="0"/>
          <w:i w:val="0"/>
        </w:rPr>
        <w:t xml:space="preserve"> </w:t>
      </w:r>
      <w:r>
        <w:rPr>
          <w:b w:val="0"/>
          <w:i w:val="0"/>
        </w:rPr>
        <w:t>hành văn bản mới để thay thế.</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 xml:space="preserve"> </w:t>
            </w:r>
            <w:r>
              <w:rPr>
                <w:b w:val="0"/>
                <w:i w:val="0"/>
              </w:rPr>
              <w:br/>
            </w:r>
            <w:r>
              <w:rPr>
                <w:b w:val="0"/>
                <w:i w:val="0"/>
              </w:rPr>
              <w:t>40</w:t>
            </w:r>
          </w:p>
        </w:tc>
        <w:tc>
          <w:tcPr>
            <w:tcW w:type="dxa" w:w="1440"/>
          </w:tcPr>
          <w:p>
            <w:r>
              <w:rPr>
                <w:b w:val="0"/>
                <w:i w:val="0"/>
              </w:rPr>
              <w:br/>
            </w:r>
            <w:r>
              <w:rPr>
                <w:b/>
                <w:i w:val="0"/>
              </w:rPr>
              <w:t xml:space="preserve"> </w:t>
            </w:r>
            <w:r>
              <w:rPr>
                <w:b w:val="0"/>
                <w:i w:val="0"/>
              </w:rPr>
              <w:br/>
            </w:r>
            <w:r>
              <w:rPr>
                <w:b w:val="0"/>
                <w:i w:val="0"/>
              </w:rPr>
              <w:t>Quyết</w:t>
            </w:r>
            <w:r>
              <w:rPr>
                <w:b w:val="0"/>
                <w:i w:val="0"/>
              </w:rPr>
              <w:t xml:space="preserve"> </w:t>
            </w:r>
            <w:r>
              <w:rPr>
                <w:b w:val="0"/>
                <w:i w:val="0"/>
              </w:rPr>
              <w:t>định</w:t>
            </w:r>
          </w:p>
        </w:tc>
        <w:tc>
          <w:tcPr>
            <w:tcW w:type="dxa" w:w="1440"/>
          </w:tcPr>
          <w:p>
            <w:r>
              <w:rPr>
                <w:b w:val="0"/>
                <w:i w:val="0"/>
              </w:rPr>
              <w:br/>
            </w:r>
            <w:r>
              <w:rPr>
                <w:b/>
                <w:i w:val="0"/>
              </w:rPr>
              <w:t xml:space="preserve"> </w:t>
            </w:r>
            <w:r>
              <w:rPr>
                <w:b w:val="0"/>
                <w:i w:val="0"/>
              </w:rPr>
              <w:br/>
            </w:r>
            <w:r>
              <w:rPr>
                <w:b w:val="0"/>
                <w:i w:val="0"/>
              </w:rPr>
              <w:t>809/2000/QĐ-</w:t>
            </w:r>
            <w:r>
              <w:rPr>
                <w:b w:val="0"/>
                <w:i w:val="0"/>
              </w:rPr>
              <w:t>UB</w:t>
            </w:r>
          </w:p>
        </w:tc>
        <w:tc>
          <w:tcPr>
            <w:tcW w:type="dxa" w:w="1440"/>
          </w:tcPr>
          <w:p>
            <w:r>
              <w:rPr>
                <w:b w:val="0"/>
                <w:i w:val="0"/>
              </w:rPr>
              <w:br/>
            </w:r>
            <w:r>
              <w:rPr>
                <w:b/>
                <w:i w:val="0"/>
              </w:rPr>
              <w:t xml:space="preserve"> </w:t>
            </w:r>
            <w:r>
              <w:rPr>
                <w:b w:val="0"/>
                <w:i w:val="0"/>
              </w:rPr>
              <w:br/>
            </w:r>
            <w:r>
              <w:rPr>
                <w:b w:val="0"/>
                <w:i w:val="0"/>
              </w:rPr>
              <w:t>5/3/2000</w:t>
            </w:r>
          </w:p>
        </w:tc>
        <w:tc>
          <w:tcPr>
            <w:tcW w:type="dxa" w:w="1440"/>
          </w:tcPr>
          <w:p>
            <w:r>
              <w:rPr>
                <w:b w:val="0"/>
                <w:i w:val="0"/>
              </w:rPr>
              <w:br/>
            </w:r>
            <w:r>
              <w:rPr>
                <w:b w:val="0"/>
                <w:i w:val="0"/>
              </w:rPr>
              <w:t>Về</w:t>
            </w:r>
            <w:r>
              <w:rPr>
                <w:b w:val="0"/>
                <w:i w:val="0"/>
              </w:rPr>
              <w:t xml:space="preserve"> </w:t>
            </w:r>
            <w:r>
              <w:rPr>
                <w:b w:val="0"/>
                <w:i w:val="0"/>
              </w:rPr>
              <w:t>giá</w:t>
            </w:r>
            <w:r>
              <w:rPr>
                <w:b w:val="0"/>
                <w:i w:val="0"/>
              </w:rPr>
              <w:t xml:space="preserve"> </w:t>
            </w:r>
            <w:r>
              <w:rPr>
                <w:b w:val="0"/>
                <w:i w:val="0"/>
              </w:rPr>
              <w:t>bán,</w:t>
            </w:r>
            <w:r>
              <w:rPr>
                <w:b w:val="0"/>
                <w:i w:val="0"/>
              </w:rPr>
              <w:t xml:space="preserve"> </w:t>
            </w:r>
            <w:r>
              <w:rPr>
                <w:b w:val="0"/>
                <w:i w:val="0"/>
              </w:rPr>
              <w:t>mức</w:t>
            </w:r>
            <w:r>
              <w:rPr>
                <w:b w:val="0"/>
                <w:i w:val="0"/>
              </w:rPr>
              <w:t xml:space="preserve"> </w:t>
            </w:r>
            <w:r>
              <w:rPr>
                <w:b w:val="0"/>
                <w:i w:val="0"/>
              </w:rPr>
              <w:t>trợ</w:t>
            </w:r>
            <w:r>
              <w:rPr>
                <w:b w:val="0"/>
                <w:i w:val="0"/>
              </w:rPr>
              <w:t xml:space="preserve"> </w:t>
            </w:r>
            <w:r>
              <w:rPr>
                <w:b w:val="0"/>
                <w:i w:val="0"/>
              </w:rPr>
              <w:t>cước</w:t>
            </w:r>
            <w:r>
              <w:rPr>
                <w:b w:val="0"/>
                <w:i w:val="0"/>
              </w:rPr>
              <w:t xml:space="preserve"> </w:t>
            </w:r>
            <w:r>
              <w:rPr>
                <w:b w:val="0"/>
                <w:i w:val="0"/>
              </w:rPr>
              <w:t>vận</w:t>
            </w:r>
            <w:r>
              <w:rPr>
                <w:b w:val="0"/>
                <w:i w:val="0"/>
              </w:rPr>
              <w:t xml:space="preserve"> </w:t>
            </w:r>
            <w:r>
              <w:rPr>
                <w:b w:val="0"/>
                <w:i w:val="0"/>
              </w:rPr>
              <w:t>chuyển</w:t>
            </w:r>
            <w:r>
              <w:rPr>
                <w:b w:val="0"/>
                <w:i w:val="0"/>
              </w:rPr>
              <w:t xml:space="preserve"> </w:t>
            </w:r>
            <w:r>
              <w:rPr>
                <w:b w:val="0"/>
                <w:i w:val="0"/>
              </w:rPr>
              <w:t>mặt</w:t>
            </w:r>
            <w:r>
              <w:rPr>
                <w:b w:val="0"/>
                <w:i w:val="0"/>
              </w:rPr>
              <w:t xml:space="preserve"> </w:t>
            </w:r>
            <w:r>
              <w:rPr>
                <w:b w:val="0"/>
                <w:i w:val="0"/>
              </w:rPr>
              <w:t>hàng</w:t>
            </w:r>
            <w:r>
              <w:rPr>
                <w:b w:val="0"/>
                <w:i w:val="0"/>
              </w:rPr>
              <w:t xml:space="preserve"> </w:t>
            </w:r>
            <w:r>
              <w:rPr>
                <w:b w:val="0"/>
                <w:i w:val="0"/>
              </w:rPr>
              <w:t>vở học sinh</w:t>
            </w:r>
          </w:p>
        </w:tc>
        <w:tc>
          <w:tcPr>
            <w:tcW w:type="dxa" w:w="1440"/>
          </w:tcPr>
          <w:p>
            <w:r>
              <w:rPr>
                <w:b w:val="0"/>
                <w:i w:val="0"/>
              </w:rPr>
              <w:br/>
            </w:r>
            <w:r>
              <w:rPr>
                <w:b w:val="0"/>
                <w:i w:val="0"/>
              </w:rPr>
              <w:t>Sở Tài chính chủ trì tham mưu UBND tỉnh sửa</w:t>
            </w:r>
            <w:r>
              <w:rPr>
                <w:b w:val="0"/>
                <w:i w:val="0"/>
              </w:rPr>
              <w:t xml:space="preserve"> </w:t>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w:t>
            </w:r>
            <w:r>
              <w:rPr>
                <w:b w:val="0"/>
                <w:i w:val="0"/>
              </w:rPr>
              <w:t>mới</w:t>
            </w:r>
            <w:r>
              <w:rPr>
                <w:b w:val="0"/>
                <w:i w:val="0"/>
              </w:rPr>
              <w:br/>
            </w:r>
            <w:r>
              <w:rPr>
                <w:b w:val="0"/>
                <w:i w:val="0"/>
              </w:rPr>
              <w:t>để</w:t>
            </w:r>
            <w:r>
              <w:rPr>
                <w:b w:val="0"/>
                <w:i w:val="0"/>
              </w:rPr>
              <w:t xml:space="preserve"> </w:t>
            </w:r>
            <w:r>
              <w:rPr>
                <w:b w:val="0"/>
                <w:i w:val="0"/>
              </w:rPr>
              <w:t xml:space="preserve">thay </w:t>
            </w:r>
            <w:r>
              <w:rPr>
                <w:b w:val="0"/>
                <w:i w:val="0"/>
              </w:rPr>
              <w:t>thế.</w:t>
            </w:r>
          </w:p>
        </w:tc>
      </w:tr>
    </w:tbl>
    <w:p>
      <w:pPr>
        <w:jc w:val="center"/>
      </w:pP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29/2000/CT-</w:t>
      </w:r>
      <w:r>
        <w:rPr>
          <w:b w:val="0"/>
          <w:i w:val="0"/>
        </w:rPr>
        <w:t>UB</w:t>
      </w:r>
      <w:r>
        <w:rPr>
          <w:b w:val="0"/>
          <w:i w:val="0"/>
        </w:rPr>
        <w:br/>
      </w:r>
      <w:r>
        <w:rPr>
          <w:b w:val="0"/>
          <w:i w:val="0"/>
        </w:rPr>
        <w:br/>
      </w:r>
      <w:r>
        <w:rPr>
          <w:b w:val="0"/>
          <w:i w:val="0"/>
        </w:rPr>
        <w:t>12/13/2000</w:t>
      </w:r>
      <w:r>
        <w:rPr>
          <w:b w:val="0"/>
          <w:i w:val="0"/>
        </w:rPr>
        <w:br/>
      </w:r>
      <w:r>
        <w:rPr>
          <w:b w:val="0"/>
          <w:i w:val="0"/>
        </w:rPr>
        <w:br/>
      </w:r>
      <w:r>
        <w:rPr>
          <w:b w:val="0"/>
          <w:i w:val="0"/>
        </w:rPr>
        <w:t>V/v</w:t>
      </w:r>
      <w:r>
        <w:rPr>
          <w:b w:val="0"/>
          <w:i w:val="0"/>
        </w:rPr>
        <w:t xml:space="preserve"> </w:t>
      </w:r>
      <w:r>
        <w:rPr>
          <w:b w:val="0"/>
          <w:i w:val="0"/>
        </w:rPr>
        <w:t>tăng</w:t>
      </w:r>
      <w:r>
        <w:rPr>
          <w:b w:val="0"/>
          <w:i w:val="0"/>
        </w:rPr>
        <w:t xml:space="preserve"> </w:t>
      </w:r>
      <w:r>
        <w:rPr>
          <w:b w:val="0"/>
          <w:i w:val="0"/>
        </w:rPr>
        <w:t>cường</w:t>
      </w:r>
      <w:r>
        <w:rPr>
          <w:b w:val="0"/>
          <w:i w:val="0"/>
        </w:rPr>
        <w:t xml:space="preserve"> </w:t>
      </w:r>
      <w:r>
        <w:rPr>
          <w:b w:val="0"/>
          <w:i w:val="0"/>
        </w:rPr>
        <w:t>công tác</w:t>
      </w:r>
      <w:r>
        <w:rPr>
          <w:b w:val="0"/>
          <w:i w:val="0"/>
        </w:rPr>
        <w:t xml:space="preserve"> </w:t>
      </w:r>
      <w:r>
        <w:rPr>
          <w:b w:val="0"/>
          <w:i w:val="0"/>
        </w:rPr>
        <w:t>phổ</w:t>
      </w:r>
      <w:r>
        <w:rPr>
          <w:b w:val="0"/>
          <w:i w:val="0"/>
        </w:rPr>
        <w:t xml:space="preserve"> </w:t>
      </w:r>
      <w:r>
        <w:rPr>
          <w:b w:val="0"/>
          <w:i w:val="0"/>
        </w:rPr>
        <w:t>biến, giáo</w:t>
      </w:r>
      <w:r>
        <w:rPr>
          <w:b w:val="0"/>
          <w:i w:val="0"/>
        </w:rPr>
        <w:t xml:space="preserve"> </w:t>
      </w:r>
      <w:r>
        <w:rPr>
          <w:b w:val="0"/>
          <w:i w:val="0"/>
        </w:rPr>
        <w:t>dục</w:t>
      </w:r>
      <w:r>
        <w:rPr>
          <w:b w:val="0"/>
          <w:i w:val="0"/>
        </w:rPr>
        <w:t xml:space="preserve"> </w:t>
      </w:r>
      <w:r>
        <w:rPr>
          <w:b w:val="0"/>
          <w:i w:val="0"/>
        </w:rPr>
        <w:t xml:space="preserve">pháp </w:t>
      </w:r>
      <w:r>
        <w:rPr>
          <w:b w:val="0"/>
          <w:i w:val="0"/>
        </w:rPr>
        <w:t>luật</w:t>
      </w:r>
      <w:r>
        <w:rPr>
          <w:b w:val="0"/>
          <w:i w:val="0"/>
        </w:rPr>
        <w:br/>
      </w:r>
      <w:r>
        <w:rPr>
          <w:b w:val="0"/>
          <w:i w:val="0"/>
        </w:rPr>
        <w:br/>
      </w:r>
      <w:r>
        <w:rPr>
          <w:b w:val="0"/>
          <w:i w:val="0"/>
        </w:rPr>
        <w:t>Sở</w:t>
      </w:r>
      <w:r>
        <w:rPr>
          <w:b w:val="0"/>
          <w:i w:val="0"/>
        </w:rPr>
        <w:t xml:space="preserve"> </w:t>
      </w:r>
      <w:r>
        <w:rPr>
          <w:b w:val="0"/>
          <w:i w:val="0"/>
        </w:rPr>
        <w:t>Tư</w:t>
      </w:r>
      <w:r>
        <w:rPr>
          <w:b w:val="0"/>
          <w:i w:val="0"/>
        </w:rPr>
        <w:t xml:space="preserve"> </w:t>
      </w:r>
      <w:r>
        <w:rPr>
          <w:b w:val="0"/>
          <w:i w:val="0"/>
        </w:rPr>
        <w:t>pháp</w:t>
      </w:r>
      <w:r>
        <w:rPr>
          <w:b w:val="0"/>
          <w:i w:val="0"/>
        </w:rPr>
        <w:t xml:space="preserve"> </w:t>
      </w:r>
      <w:r>
        <w:rPr>
          <w:b w:val="0"/>
          <w:i w:val="0"/>
        </w:rPr>
        <w:t>chủ trì</w:t>
      </w:r>
      <w:r>
        <w:rPr>
          <w:b w:val="0"/>
          <w:i w:val="0"/>
        </w:rPr>
        <w:t xml:space="preserve"> </w:t>
      </w:r>
      <w:r>
        <w:rPr>
          <w:b w:val="0"/>
          <w:i w:val="0"/>
        </w:rPr>
        <w:t>tham</w:t>
      </w:r>
      <w:r>
        <w:rPr>
          <w:b w:val="0"/>
          <w:i w:val="0"/>
        </w:rPr>
        <w:t xml:space="preserve"> </w:t>
      </w:r>
      <w:r>
        <w:rPr>
          <w:b w:val="0"/>
          <w:i w:val="0"/>
        </w:rPr>
        <w:t>mưu</w:t>
      </w:r>
      <w:r>
        <w:rPr>
          <w:b w:val="0"/>
          <w:i w:val="0"/>
        </w:rPr>
        <w:t xml:space="preserve"> </w:t>
      </w:r>
      <w:r>
        <w:rPr>
          <w:b w:val="0"/>
          <w:i w:val="0"/>
        </w:rPr>
        <w:t xml:space="preserve">UBND </w:t>
      </w:r>
      <w:r>
        <w:rPr>
          <w:b w:val="0"/>
          <w:i w:val="0"/>
        </w:rPr>
        <w:t>tỉnh</w:t>
      </w:r>
      <w:r>
        <w:rPr>
          <w:b w:val="0"/>
          <w:i w:val="0"/>
        </w:rPr>
        <w:br/>
      </w:r>
      <w:r>
        <w:rPr>
          <w:b w:val="0"/>
          <w:i w:val="0"/>
        </w:rPr>
        <w:t>ban</w:t>
      </w:r>
      <w:r>
        <w:rPr>
          <w:b w:val="0"/>
          <w:i w:val="0"/>
        </w:rPr>
        <w:t xml:space="preserve"> </w:t>
      </w:r>
      <w:r>
        <w:rPr>
          <w:b w:val="0"/>
          <w:i w:val="0"/>
        </w:rPr>
        <w:t>hành</w:t>
      </w:r>
      <w:r>
        <w:rPr>
          <w:b w:val="0"/>
          <w:i w:val="0"/>
        </w:rPr>
        <w:t xml:space="preserve"> </w:t>
      </w:r>
      <w:r>
        <w:rPr>
          <w:b w:val="0"/>
          <w:i w:val="0"/>
        </w:rPr>
        <w:t>văn</w:t>
      </w:r>
      <w:r>
        <w:rPr>
          <w:b w:val="0"/>
          <w:i w:val="0"/>
        </w:rPr>
        <w:t xml:space="preserve"> </w:t>
      </w:r>
      <w:r>
        <w:rPr>
          <w:b w:val="0"/>
          <w:i w:val="0"/>
        </w:rPr>
        <w:t>bản mới</w:t>
      </w:r>
      <w:r>
        <w:rPr>
          <w:b w:val="0"/>
          <w:i w:val="0"/>
        </w:rPr>
        <w:t xml:space="preserve"> </w:t>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52</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3719/2000/QĐ-</w:t>
      </w:r>
      <w:r>
        <w:rPr>
          <w:b w:val="0"/>
          <w:i w:val="0"/>
        </w:rPr>
        <w:t>UB</w:t>
      </w:r>
      <w:r>
        <w:rPr>
          <w:b w:val="0"/>
          <w:i w:val="0"/>
        </w:rPr>
        <w:br/>
      </w:r>
      <w:r>
        <w:rPr>
          <w:b w:val="0"/>
          <w:i w:val="0"/>
        </w:rPr>
        <w:br/>
      </w:r>
      <w:r>
        <w:rPr>
          <w:b/>
          <w:i w:val="0"/>
        </w:rPr>
        <w:t xml:space="preserve"> </w:t>
      </w:r>
      <w:r>
        <w:rPr>
          <w:b w:val="0"/>
          <w:i w:val="0"/>
        </w:rPr>
        <w:br/>
      </w:r>
      <w:r>
        <w:rPr>
          <w:b w:val="0"/>
          <w:i w:val="0"/>
        </w:rPr>
        <w:t>12/27/2000</w:t>
      </w:r>
      <w:r>
        <w:rPr>
          <w:b w:val="0"/>
          <w:i w:val="0"/>
        </w:rPr>
        <w:br/>
      </w:r>
      <w:r>
        <w:rPr>
          <w:b w:val="0"/>
          <w:i w:val="0"/>
        </w:rPr>
        <w:br/>
      </w:r>
      <w:r>
        <w:rPr>
          <w:b/>
          <w:i w:val="0"/>
        </w:rPr>
        <w:t xml:space="preserve"> </w:t>
      </w:r>
      <w:r>
        <w:rPr>
          <w:b w:val="0"/>
          <w:i w:val="0"/>
        </w:rPr>
        <w:br/>
      </w:r>
      <w:r>
        <w:rPr>
          <w:b w:val="0"/>
          <w:i w:val="0"/>
        </w:rPr>
        <w:t>V/v</w:t>
      </w:r>
      <w:r>
        <w:rPr>
          <w:b w:val="0"/>
          <w:i w:val="0"/>
        </w:rPr>
        <w:t xml:space="preserve"> </w:t>
      </w:r>
      <w:r>
        <w:rPr>
          <w:b w:val="0"/>
          <w:i w:val="0"/>
        </w:rPr>
        <w:t xml:space="preserve">thu và sử dụng học phí trong trường </w:t>
      </w:r>
      <w:r>
        <w:rPr>
          <w:b w:val="0"/>
          <w:i w:val="0"/>
        </w:rPr>
        <w:t>học</w:t>
      </w:r>
      <w:r>
        <w:rPr>
          <w:b w:val="0"/>
          <w:i w:val="0"/>
        </w:rPr>
        <w:br/>
      </w:r>
      <w:r>
        <w:rPr>
          <w:b w:val="0"/>
          <w:i w:val="0"/>
        </w:rPr>
        <w:br/>
      </w:r>
      <w:r>
        <w:rPr>
          <w:b w:val="0"/>
          <w:i w:val="0"/>
        </w:rPr>
        <w:t>Sở Giáo dục và Đào tạo chủ trì tham mưu UBND</w:t>
      </w:r>
      <w:r>
        <w:rPr>
          <w:b w:val="0"/>
          <w:i w:val="0"/>
        </w:rPr>
        <w:t xml:space="preserve"> </w:t>
      </w:r>
      <w:r>
        <w:rPr>
          <w:b w:val="0"/>
          <w:i w:val="0"/>
        </w:rPr>
        <w:t>tỉnh</w:t>
      </w:r>
      <w:r>
        <w:rPr>
          <w:b w:val="0"/>
          <w:i w:val="0"/>
        </w:rPr>
        <w:t xml:space="preserve"> </w:t>
      </w:r>
      <w:r>
        <w:rPr>
          <w:b w:val="0"/>
          <w:i w:val="0"/>
        </w:rPr>
        <w:t>sửa</w:t>
      </w:r>
      <w:r>
        <w:rPr>
          <w:b w:val="0"/>
          <w:i w:val="0"/>
        </w:rPr>
        <w:t xml:space="preserve"> </w:t>
      </w:r>
      <w:r>
        <w:rPr>
          <w:b w:val="0"/>
          <w:i w:val="0"/>
        </w:rPr>
        <w:t>đổi, bổ</w:t>
      </w:r>
      <w:r>
        <w:rPr>
          <w:b w:val="0"/>
          <w:i w:val="0"/>
        </w:rPr>
        <w:t xml:space="preserve"> </w:t>
      </w:r>
      <w:r>
        <w:rPr>
          <w:b w:val="0"/>
          <w:i w:val="0"/>
        </w:rPr>
        <w:t>sung</w:t>
      </w:r>
      <w:r>
        <w:rPr>
          <w:b w:val="0"/>
          <w:i w:val="0"/>
        </w:rPr>
        <w:t xml:space="preserve"> </w:t>
      </w:r>
      <w:r>
        <w:rPr>
          <w:b w:val="0"/>
          <w:i w:val="0"/>
        </w:rPr>
        <w:t>hoặc</w:t>
      </w:r>
      <w:r>
        <w:rPr>
          <w:b w:val="0"/>
          <w:i w:val="0"/>
        </w:rPr>
        <w:t xml:space="preserve"> </w:t>
      </w:r>
      <w:r>
        <w:rPr>
          <w:b w:val="0"/>
          <w:i w:val="0"/>
        </w:rPr>
        <w:t xml:space="preserve">ban </w:t>
      </w:r>
      <w:r>
        <w:rPr>
          <w:b w:val="0"/>
          <w:i w:val="0"/>
        </w:rPr>
        <w:t>hành</w:t>
      </w:r>
      <w:r>
        <w:rPr>
          <w:b w:val="0"/>
          <w:i w:val="0"/>
        </w:rPr>
        <w:br/>
      </w:r>
      <w:r>
        <w:rPr>
          <w:b w:val="0"/>
          <w:i w:val="0"/>
        </w:rPr>
        <w:t>văn</w:t>
      </w:r>
      <w:r>
        <w:rPr>
          <w:b w:val="0"/>
          <w:i w:val="0"/>
        </w:rPr>
        <w:t xml:space="preserve"> </w:t>
      </w:r>
      <w:r>
        <w:rPr>
          <w:b w:val="0"/>
          <w:i w:val="0"/>
        </w:rPr>
        <w:t>bản</w:t>
      </w:r>
      <w:r>
        <w:rPr>
          <w:b w:val="0"/>
          <w:i w:val="0"/>
        </w:rPr>
        <w:t xml:space="preserve"> </w:t>
      </w:r>
      <w:r>
        <w:rPr>
          <w:b w:val="0"/>
          <w:i w:val="0"/>
        </w:rPr>
        <w:t>mới</w:t>
      </w:r>
      <w:r>
        <w:rPr>
          <w:b w:val="0"/>
          <w:i w:val="0"/>
        </w:rPr>
        <w:t xml:space="preserve"> </w:t>
      </w:r>
      <w:r>
        <w:rPr>
          <w:b w:val="0"/>
          <w:i w:val="0"/>
        </w:rPr>
        <w:t>để</w:t>
      </w:r>
      <w:r>
        <w:rPr>
          <w:b w:val="0"/>
          <w:i w:val="0"/>
        </w:rPr>
        <w:t xml:space="preserve"> </w:t>
      </w:r>
      <w:r>
        <w:rPr>
          <w:b w:val="0"/>
          <w:i w:val="0"/>
        </w:rPr>
        <w:t>thay</w:t>
      </w:r>
      <w:r>
        <w:rPr>
          <w:b w:val="0"/>
          <w:i w:val="0"/>
        </w:rPr>
        <w:t xml:space="preserve">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53</w:t>
      </w:r>
      <w:r>
        <w:rPr>
          <w:b w:val="0"/>
          <w:i w:val="0"/>
        </w:rPr>
        <w:br/>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val="0"/>
          <w:i w:val="0"/>
        </w:rPr>
        <w:t>01/CT-</w:t>
      </w:r>
      <w:r>
        <w:rPr>
          <w:b w:val="0"/>
          <w:i w:val="0"/>
        </w:rPr>
        <w:t>UB</w:t>
      </w:r>
      <w:r>
        <w:rPr>
          <w:b w:val="0"/>
          <w:i w:val="0"/>
        </w:rPr>
        <w:br/>
      </w:r>
      <w:r>
        <w:rPr>
          <w:b w:val="0"/>
          <w:i w:val="0"/>
        </w:rPr>
        <w:br/>
      </w:r>
      <w:r>
        <w:rPr>
          <w:b/>
          <w:i w:val="0"/>
        </w:rPr>
        <w:t xml:space="preserve"> </w:t>
      </w:r>
      <w:r>
        <w:rPr>
          <w:b w:val="0"/>
          <w:i w:val="0"/>
        </w:rPr>
        <w:br/>
      </w:r>
      <w:r>
        <w:rPr>
          <w:b w:val="0"/>
          <w:i w:val="0"/>
        </w:rPr>
        <w:t>1/8/2001</w:t>
      </w:r>
      <w:r>
        <w:rPr>
          <w:b w:val="0"/>
          <w:i w:val="0"/>
        </w:rPr>
        <w:br/>
      </w:r>
      <w:r>
        <w:rPr>
          <w:b w:val="0"/>
          <w:i w:val="0"/>
        </w:rPr>
        <w:br/>
      </w:r>
      <w:r>
        <w:rPr>
          <w:b w:val="0"/>
          <w:i w:val="0"/>
        </w:rPr>
        <w:t>V/v tổ chức đăng ký, quản lý phương tiện kỹ thuật thuộc</w:t>
      </w:r>
      <w:r>
        <w:rPr>
          <w:b w:val="0"/>
          <w:i w:val="0"/>
        </w:rPr>
        <w:t xml:space="preserve"> </w:t>
      </w:r>
      <w:r>
        <w:rPr>
          <w:b w:val="0"/>
          <w:i w:val="0"/>
        </w:rPr>
        <w:t>diện huy động,</w:t>
      </w:r>
      <w:r>
        <w:rPr>
          <w:b w:val="0"/>
          <w:i w:val="0"/>
        </w:rPr>
        <w:t xml:space="preserve"> </w:t>
      </w:r>
      <w:r>
        <w:rPr>
          <w:b w:val="0"/>
          <w:i w:val="0"/>
        </w:rPr>
        <w:t>bổ sung cho</w:t>
      </w:r>
      <w:r>
        <w:rPr>
          <w:b w:val="0"/>
          <w:i w:val="0"/>
        </w:rPr>
        <w:t xml:space="preserve"> </w:t>
      </w:r>
      <w:r>
        <w:rPr>
          <w:b w:val="0"/>
          <w:i w:val="0"/>
        </w:rPr>
        <w:t xml:space="preserve">lực lượng </w:t>
      </w:r>
      <w:r>
        <w:rPr>
          <w:b w:val="0"/>
          <w:i w:val="0"/>
        </w:rPr>
        <w:t>thường</w:t>
      </w:r>
      <w:r>
        <w:rPr>
          <w:b w:val="0"/>
          <w:i w:val="0"/>
        </w:rPr>
        <w:br/>
      </w:r>
      <w:r>
        <w:rPr>
          <w:b w:val="0"/>
          <w:i w:val="0"/>
        </w:rPr>
        <w:t xml:space="preserve">trực của Quân </w:t>
      </w:r>
      <w:r>
        <w:rPr>
          <w:b w:val="0"/>
          <w:i w:val="0"/>
        </w:rPr>
        <w:t>đội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54</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165/2001/QĐ-</w:t>
      </w:r>
      <w:r>
        <w:rPr>
          <w:b w:val="0"/>
          <w:i w:val="0"/>
        </w:rPr>
        <w:t>UB</w:t>
      </w:r>
      <w:r>
        <w:rPr>
          <w:b w:val="0"/>
          <w:i w:val="0"/>
        </w:rPr>
        <w:br/>
      </w:r>
      <w:r>
        <w:rPr>
          <w:b w:val="0"/>
          <w:i w:val="0"/>
        </w:rPr>
        <w:br/>
      </w:r>
      <w:r>
        <w:rPr>
          <w:b/>
          <w:i w:val="0"/>
        </w:rPr>
        <w:t xml:space="preserve"> </w:t>
      </w:r>
      <w:r>
        <w:rPr>
          <w:b w:val="0"/>
          <w:i w:val="0"/>
        </w:rPr>
        <w:br/>
      </w:r>
      <w:r>
        <w:rPr>
          <w:b w:val="0"/>
          <w:i w:val="0"/>
        </w:rPr>
        <w:t>1/12/2001</w:t>
      </w:r>
      <w:r>
        <w:rPr>
          <w:b w:val="0"/>
          <w:i w:val="0"/>
        </w:rPr>
        <w:br/>
      </w:r>
      <w:r>
        <w:rPr>
          <w:b w:val="0"/>
          <w:i w:val="0"/>
        </w:rPr>
        <w:br/>
      </w:r>
      <w:r>
        <w:rPr>
          <w:b w:val="0"/>
          <w:i w:val="0"/>
        </w:rPr>
        <w:t>V/v</w:t>
      </w:r>
      <w:r>
        <w:rPr>
          <w:b w:val="0"/>
          <w:i w:val="0"/>
        </w:rPr>
        <w:t xml:space="preserve"> </w:t>
      </w:r>
      <w:r>
        <w:rPr>
          <w:b w:val="0"/>
          <w:i w:val="0"/>
        </w:rPr>
        <w:t>thu,</w:t>
      </w:r>
      <w:r>
        <w:rPr>
          <w:b w:val="0"/>
          <w:i w:val="0"/>
        </w:rPr>
        <w:t xml:space="preserve"> </w:t>
      </w:r>
      <w:r>
        <w:rPr>
          <w:b w:val="0"/>
          <w:i w:val="0"/>
        </w:rPr>
        <w:t>sử</w:t>
      </w:r>
      <w:r>
        <w:rPr>
          <w:b w:val="0"/>
          <w:i w:val="0"/>
        </w:rPr>
        <w:t xml:space="preserve"> </w:t>
      </w:r>
      <w:r>
        <w:rPr>
          <w:b w:val="0"/>
          <w:i w:val="0"/>
        </w:rPr>
        <w:t>dụng</w:t>
      </w:r>
      <w:r>
        <w:rPr>
          <w:b w:val="0"/>
          <w:i w:val="0"/>
        </w:rPr>
        <w:t xml:space="preserve"> </w:t>
      </w:r>
      <w:r>
        <w:rPr>
          <w:b w:val="0"/>
          <w:i w:val="0"/>
        </w:rPr>
        <w:t>học</w:t>
      </w:r>
      <w:r>
        <w:rPr>
          <w:b w:val="0"/>
          <w:i w:val="0"/>
        </w:rPr>
        <w:t xml:space="preserve"> </w:t>
      </w:r>
      <w:r>
        <w:rPr>
          <w:b w:val="0"/>
          <w:i w:val="0"/>
        </w:rPr>
        <w:t>phí</w:t>
      </w:r>
      <w:r>
        <w:rPr>
          <w:b w:val="0"/>
          <w:i w:val="0"/>
        </w:rPr>
        <w:t xml:space="preserve"> </w:t>
      </w:r>
      <w:r>
        <w:rPr>
          <w:b w:val="0"/>
          <w:i w:val="0"/>
        </w:rPr>
        <w:t>ngành</w:t>
      </w:r>
      <w:r>
        <w:rPr>
          <w:b w:val="0"/>
          <w:i w:val="0"/>
        </w:rPr>
        <w:t xml:space="preserve"> </w:t>
      </w:r>
      <w:r>
        <w:rPr>
          <w:b w:val="0"/>
          <w:i w:val="0"/>
        </w:rPr>
        <w:t>học</w:t>
      </w:r>
      <w:r>
        <w:rPr>
          <w:b w:val="0"/>
          <w:i w:val="0"/>
        </w:rPr>
        <w:t xml:space="preserve"> </w:t>
      </w:r>
      <w:r>
        <w:rPr>
          <w:b w:val="0"/>
          <w:i w:val="0"/>
        </w:rPr>
        <w:t>mầm</w:t>
      </w:r>
      <w:r>
        <w:rPr>
          <w:b w:val="0"/>
          <w:i w:val="0"/>
        </w:rPr>
        <w:t xml:space="preserve"> </w:t>
      </w:r>
      <w:r>
        <w:rPr>
          <w:b w:val="0"/>
          <w:i w:val="0"/>
        </w:rPr>
        <w:t>non</w:t>
      </w:r>
      <w:r>
        <w:rPr>
          <w:b w:val="0"/>
          <w:i w:val="0"/>
        </w:rPr>
        <w:t xml:space="preserve"> </w:t>
      </w:r>
      <w:r>
        <w:rPr>
          <w:b w:val="0"/>
          <w:i w:val="0"/>
        </w:rPr>
        <w:t>và lương cho giáo viên ngành học mầm non</w:t>
      </w:r>
      <w:r>
        <w:rPr>
          <w:b w:val="0"/>
          <w:i w:val="0"/>
        </w:rPr>
        <w:br/>
      </w:r>
      <w:r>
        <w:rPr>
          <w:b w:val="0"/>
          <w:i w:val="0"/>
        </w:rPr>
        <w:br/>
      </w:r>
      <w:r>
        <w:rPr>
          <w:b w:val="0"/>
          <w:i w:val="0"/>
        </w:rPr>
        <w:t>Sở Giáo dục và Đào tạo chủ trì tham mưu UBND</w:t>
      </w:r>
      <w:r>
        <w:rPr>
          <w:b w:val="0"/>
          <w:i w:val="0"/>
        </w:rPr>
        <w:t xml:space="preserve"> </w:t>
      </w:r>
      <w:r>
        <w:rPr>
          <w:b w:val="0"/>
          <w:i w:val="0"/>
        </w:rPr>
        <w:t>tỉnh</w:t>
      </w:r>
      <w:r>
        <w:rPr>
          <w:b w:val="0"/>
          <w:i w:val="0"/>
        </w:rPr>
        <w:t xml:space="preserve"> </w:t>
      </w:r>
      <w:r>
        <w:rPr>
          <w:b w:val="0"/>
          <w:i w:val="0"/>
        </w:rPr>
        <w:t>sửa</w:t>
      </w:r>
      <w:r>
        <w:rPr>
          <w:b w:val="0"/>
          <w:i w:val="0"/>
        </w:rPr>
        <w:t xml:space="preserve"> </w:t>
      </w:r>
      <w:r>
        <w:rPr>
          <w:b w:val="0"/>
          <w:i w:val="0"/>
        </w:rPr>
        <w:t>đổi, bổ</w:t>
      </w:r>
      <w:r>
        <w:rPr>
          <w:b w:val="0"/>
          <w:i w:val="0"/>
        </w:rPr>
        <w:t xml:space="preserve"> </w:t>
      </w:r>
      <w:r>
        <w:rPr>
          <w:b w:val="0"/>
          <w:i w:val="0"/>
        </w:rPr>
        <w:t>sung</w:t>
      </w:r>
      <w:r>
        <w:rPr>
          <w:b w:val="0"/>
          <w:i w:val="0"/>
        </w:rPr>
        <w:t xml:space="preserve"> </w:t>
      </w:r>
      <w:r>
        <w:rPr>
          <w:b w:val="0"/>
          <w:i w:val="0"/>
        </w:rPr>
        <w:t>hoặc</w:t>
      </w:r>
      <w:r>
        <w:rPr>
          <w:b w:val="0"/>
          <w:i w:val="0"/>
        </w:rPr>
        <w:t xml:space="preserve"> </w:t>
      </w:r>
      <w:r>
        <w:rPr>
          <w:b w:val="0"/>
          <w:i w:val="0"/>
        </w:rPr>
        <w:t xml:space="preserve">ban </w:t>
      </w:r>
      <w:r>
        <w:rPr>
          <w:b w:val="0"/>
          <w:i w:val="0"/>
        </w:rPr>
        <w:t>hành</w:t>
      </w:r>
      <w:r>
        <w:rPr>
          <w:b w:val="0"/>
          <w:i w:val="0"/>
        </w:rPr>
        <w:br/>
      </w:r>
      <w:r>
        <w:rPr>
          <w:b w:val="0"/>
          <w:i w:val="0"/>
        </w:rPr>
        <w:t>văn</w:t>
      </w:r>
      <w:r>
        <w:rPr>
          <w:b w:val="0"/>
          <w:i w:val="0"/>
        </w:rPr>
        <w:t xml:space="preserve"> </w:t>
      </w:r>
      <w:r>
        <w:rPr>
          <w:b w:val="0"/>
          <w:i w:val="0"/>
        </w:rPr>
        <w:t>bản</w:t>
      </w:r>
      <w:r>
        <w:rPr>
          <w:b w:val="0"/>
          <w:i w:val="0"/>
        </w:rPr>
        <w:t xml:space="preserve"> </w:t>
      </w:r>
      <w:r>
        <w:rPr>
          <w:b w:val="0"/>
          <w:i w:val="0"/>
        </w:rPr>
        <w:t>mới</w:t>
      </w:r>
      <w:r>
        <w:rPr>
          <w:b w:val="0"/>
          <w:i w:val="0"/>
        </w:rPr>
        <w:t xml:space="preserve"> </w:t>
      </w:r>
      <w:r>
        <w:rPr>
          <w:b w:val="0"/>
          <w:i w:val="0"/>
        </w:rPr>
        <w:t>để</w:t>
      </w:r>
      <w:r>
        <w:rPr>
          <w:b w:val="0"/>
          <w:i w:val="0"/>
        </w:rPr>
        <w:t xml:space="preserve"> </w:t>
      </w:r>
      <w:r>
        <w:rPr>
          <w:b w:val="0"/>
          <w:i w:val="0"/>
        </w:rPr>
        <w:t>thay</w:t>
      </w:r>
      <w:r>
        <w:rPr>
          <w:b w:val="0"/>
          <w:i w:val="0"/>
        </w:rPr>
        <w:t xml:space="preserve">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55</w:t>
      </w:r>
      <w:r>
        <w:rPr>
          <w:b w:val="0"/>
          <w:i w:val="0"/>
        </w:rPr>
        <w:br/>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val="0"/>
          <w:i w:val="0"/>
        </w:rPr>
        <w:t>03/CT-</w:t>
      </w:r>
      <w:r>
        <w:rPr>
          <w:b w:val="0"/>
          <w:i w:val="0"/>
        </w:rPr>
        <w:t>UB</w:t>
      </w:r>
      <w:r>
        <w:rPr>
          <w:b w:val="0"/>
          <w:i w:val="0"/>
        </w:rPr>
        <w:br/>
      </w:r>
      <w:r>
        <w:rPr>
          <w:b w:val="0"/>
          <w:i w:val="0"/>
        </w:rPr>
        <w:br/>
      </w:r>
      <w:r>
        <w:rPr>
          <w:b/>
          <w:i w:val="0"/>
        </w:rPr>
        <w:t xml:space="preserve"> </w:t>
      </w:r>
      <w:r>
        <w:rPr>
          <w:b w:val="0"/>
          <w:i w:val="0"/>
        </w:rPr>
        <w:br/>
      </w:r>
      <w:r>
        <w:rPr>
          <w:b w:val="0"/>
          <w:i w:val="0"/>
        </w:rPr>
        <w:t>3/20/2001</w:t>
      </w:r>
      <w:r>
        <w:rPr>
          <w:b w:val="0"/>
          <w:i w:val="0"/>
        </w:rPr>
        <w:br/>
      </w:r>
      <w:r>
        <w:rPr>
          <w:b w:val="0"/>
          <w:i w:val="0"/>
        </w:rPr>
        <w:br/>
      </w:r>
      <w:r>
        <w:rPr>
          <w:b w:val="0"/>
          <w:i w:val="0"/>
        </w:rPr>
        <w:t>V/v tăng cường các biện pháp quản lý bảo vệ biên giới,</w:t>
      </w:r>
      <w:r>
        <w:rPr>
          <w:b w:val="0"/>
          <w:i w:val="0"/>
        </w:rPr>
        <w:t xml:space="preserve"> </w:t>
      </w:r>
      <w:r>
        <w:rPr>
          <w:b w:val="0"/>
          <w:i w:val="0"/>
        </w:rPr>
        <w:t>phòng</w:t>
      </w:r>
      <w:r>
        <w:rPr>
          <w:b w:val="0"/>
          <w:i w:val="0"/>
        </w:rPr>
        <w:t xml:space="preserve"> </w:t>
      </w:r>
      <w:r>
        <w:rPr>
          <w:b w:val="0"/>
          <w:i w:val="0"/>
        </w:rPr>
        <w:t>chống</w:t>
      </w:r>
      <w:r>
        <w:rPr>
          <w:b w:val="0"/>
          <w:i w:val="0"/>
        </w:rPr>
        <w:t xml:space="preserve"> </w:t>
      </w:r>
      <w:r>
        <w:rPr>
          <w:b w:val="0"/>
          <w:i w:val="0"/>
        </w:rPr>
        <w:t>cướp</w:t>
      </w:r>
      <w:r>
        <w:rPr>
          <w:b w:val="0"/>
          <w:i w:val="0"/>
        </w:rPr>
        <w:t xml:space="preserve"> </w:t>
      </w:r>
      <w:r>
        <w:rPr>
          <w:b w:val="0"/>
          <w:i w:val="0"/>
        </w:rPr>
        <w:t>vũ</w:t>
      </w:r>
      <w:r>
        <w:rPr>
          <w:b w:val="0"/>
          <w:i w:val="0"/>
        </w:rPr>
        <w:t xml:space="preserve"> </w:t>
      </w:r>
      <w:r>
        <w:rPr>
          <w:b w:val="0"/>
          <w:i w:val="0"/>
        </w:rPr>
        <w:t>trang,</w:t>
      </w:r>
      <w:r>
        <w:rPr>
          <w:b w:val="0"/>
          <w:i w:val="0"/>
        </w:rPr>
        <w:t xml:space="preserve"> </w:t>
      </w:r>
      <w:r>
        <w:rPr>
          <w:b w:val="0"/>
          <w:i w:val="0"/>
        </w:rPr>
        <w:t>buôn</w:t>
      </w:r>
      <w:r>
        <w:rPr>
          <w:b w:val="0"/>
          <w:i w:val="0"/>
        </w:rPr>
        <w:t xml:space="preserve"> </w:t>
      </w:r>
      <w:r>
        <w:rPr>
          <w:b w:val="0"/>
          <w:i w:val="0"/>
        </w:rPr>
        <w:t>lậu,</w:t>
      </w:r>
      <w:r>
        <w:rPr>
          <w:b w:val="0"/>
          <w:i w:val="0"/>
        </w:rPr>
        <w:t xml:space="preserve"> </w:t>
      </w:r>
      <w:r>
        <w:rPr>
          <w:b w:val="0"/>
          <w:i w:val="0"/>
        </w:rPr>
        <w:t>xâm</w:t>
      </w:r>
      <w:r>
        <w:rPr>
          <w:b w:val="0"/>
          <w:i w:val="0"/>
        </w:rPr>
        <w:t xml:space="preserve"> </w:t>
      </w:r>
      <w:r>
        <w:rPr>
          <w:b w:val="0"/>
          <w:i w:val="0"/>
        </w:rPr>
        <w:t>nhập,</w:t>
      </w:r>
      <w:r>
        <w:rPr>
          <w:b w:val="0"/>
          <w:i w:val="0"/>
        </w:rPr>
        <w:br/>
      </w:r>
      <w:r>
        <w:rPr>
          <w:b w:val="0"/>
          <w:i w:val="0"/>
        </w:rPr>
        <w:t>vượt</w:t>
      </w:r>
      <w:r>
        <w:rPr>
          <w:b w:val="0"/>
          <w:i w:val="0"/>
        </w:rPr>
        <w:t xml:space="preserve"> </w:t>
      </w:r>
      <w:r>
        <w:rPr>
          <w:b w:val="0"/>
          <w:i w:val="0"/>
        </w:rPr>
        <w:t>biên và</w:t>
      </w:r>
      <w:r>
        <w:rPr>
          <w:b w:val="0"/>
          <w:i w:val="0"/>
        </w:rPr>
        <w:t xml:space="preserve"> </w:t>
      </w:r>
      <w:r>
        <w:rPr>
          <w:b w:val="0"/>
          <w:i w:val="0"/>
        </w:rPr>
        <w:t>tội phạm</w:t>
      </w:r>
      <w:r>
        <w:rPr>
          <w:b w:val="0"/>
          <w:i w:val="0"/>
        </w:rPr>
        <w:t xml:space="preserve"> </w:t>
      </w:r>
      <w:r>
        <w:rPr>
          <w:b w:val="0"/>
          <w:i w:val="0"/>
        </w:rPr>
        <w:t>khác trên</w:t>
      </w:r>
      <w:r>
        <w:rPr>
          <w:b w:val="0"/>
          <w:i w:val="0"/>
        </w:rPr>
        <w:t xml:space="preserve"> </w:t>
      </w:r>
      <w:r>
        <w:rPr>
          <w:b w:val="0"/>
          <w:i w:val="0"/>
        </w:rPr>
        <w:t xml:space="preserve">biên </w:t>
      </w:r>
      <w:r>
        <w:rPr>
          <w:b w:val="0"/>
          <w:i w:val="0"/>
        </w:rPr>
        <w:t>giới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07/2001/CT-</w:t>
      </w:r>
      <w:r>
        <w:rPr>
          <w:b w:val="0"/>
          <w:i w:val="0"/>
        </w:rPr>
        <w:t>UB</w:t>
      </w:r>
      <w:r>
        <w:rPr>
          <w:b w:val="0"/>
          <w:i w:val="0"/>
        </w:rPr>
        <w:br/>
      </w:r>
      <w:r>
        <w:rPr>
          <w:b w:val="0"/>
          <w:i w:val="0"/>
        </w:rPr>
        <w:br/>
      </w:r>
      <w:r>
        <w:rPr>
          <w:b w:val="0"/>
          <w:i w:val="0"/>
        </w:rPr>
        <w:t>4/12/2001</w:t>
      </w:r>
      <w:r>
        <w:rPr>
          <w:b w:val="0"/>
          <w:i w:val="0"/>
        </w:rPr>
        <w:br/>
      </w:r>
      <w:r>
        <w:rPr>
          <w:b w:val="0"/>
          <w:i w:val="0"/>
        </w:rPr>
        <w:br/>
      </w:r>
      <w:r>
        <w:rPr>
          <w:b w:val="0"/>
          <w:i w:val="0"/>
        </w:rPr>
        <w:t xml:space="preserve">V/v triển khai công tác công chứng, chứng thực </w:t>
      </w:r>
      <w:r>
        <w:rPr>
          <w:b w:val="0"/>
          <w:i w:val="0"/>
        </w:rPr>
        <w:t>trên</w:t>
      </w:r>
      <w:r>
        <w:rPr>
          <w:b w:val="0"/>
          <w:i w:val="0"/>
        </w:rPr>
        <w:br/>
      </w:r>
      <w:r>
        <w:rPr>
          <w:b w:val="0"/>
          <w:i w:val="0"/>
        </w:rPr>
        <w:t>địa</w:t>
      </w:r>
      <w:r>
        <w:rPr>
          <w:b w:val="0"/>
          <w:i w:val="0"/>
        </w:rPr>
        <w:t xml:space="preserve"> </w:t>
      </w:r>
      <w:r>
        <w:rPr>
          <w:b w:val="0"/>
          <w:i w:val="0"/>
        </w:rPr>
        <w:t xml:space="preserve">bàn </w:t>
      </w:r>
      <w:r>
        <w:rPr>
          <w:b w:val="0"/>
          <w:i w:val="0"/>
        </w:rPr>
        <w:t>tỉnh</w:t>
      </w:r>
      <w:r>
        <w:rPr>
          <w:b w:val="0"/>
          <w:i w:val="0"/>
        </w:rPr>
        <w:br/>
      </w:r>
      <w:r>
        <w:rPr>
          <w:b w:val="0"/>
          <w:i w:val="0"/>
        </w:rPr>
        <w:br/>
      </w:r>
      <w:r>
        <w:rPr>
          <w:b w:val="0"/>
          <w:i w:val="0"/>
        </w:rPr>
        <w:t>Sở</w:t>
      </w:r>
      <w:r>
        <w:rPr>
          <w:b w:val="0"/>
          <w:i w:val="0"/>
        </w:rPr>
        <w:t xml:space="preserve"> </w:t>
      </w:r>
      <w:r>
        <w:rPr>
          <w:b w:val="0"/>
          <w:i w:val="0"/>
        </w:rPr>
        <w:t>Tư</w:t>
      </w:r>
      <w:r>
        <w:rPr>
          <w:b w:val="0"/>
          <w:i w:val="0"/>
        </w:rPr>
        <w:t xml:space="preserve"> </w:t>
      </w:r>
      <w:r>
        <w:rPr>
          <w:b w:val="0"/>
          <w:i w:val="0"/>
        </w:rPr>
        <w:t>pháp</w:t>
      </w:r>
      <w:r>
        <w:rPr>
          <w:b w:val="0"/>
          <w:i w:val="0"/>
        </w:rPr>
        <w:t xml:space="preserve"> </w:t>
      </w:r>
      <w:r>
        <w:rPr>
          <w:b w:val="0"/>
          <w:i w:val="0"/>
        </w:rPr>
        <w:t>chủ trì</w:t>
      </w:r>
      <w:r>
        <w:rPr>
          <w:b w:val="0"/>
          <w:i w:val="0"/>
        </w:rPr>
        <w:t xml:space="preserve"> </w:t>
      </w:r>
      <w:r>
        <w:rPr>
          <w:b w:val="0"/>
          <w:i w:val="0"/>
        </w:rPr>
        <w:t>tham</w:t>
      </w:r>
      <w:r>
        <w:rPr>
          <w:b w:val="0"/>
          <w:i w:val="0"/>
        </w:rPr>
        <w:t xml:space="preserve"> </w:t>
      </w:r>
      <w:r>
        <w:rPr>
          <w:b w:val="0"/>
          <w:i w:val="0"/>
        </w:rPr>
        <w:t>mưu</w:t>
      </w:r>
      <w:r>
        <w:rPr>
          <w:b w:val="0"/>
          <w:i w:val="0"/>
        </w:rPr>
        <w:t xml:space="preserve"> </w:t>
      </w:r>
      <w:r>
        <w:rPr>
          <w:b w:val="0"/>
          <w:i w:val="0"/>
        </w:rPr>
        <w:t xml:space="preserve">UBND </w:t>
      </w:r>
      <w:r>
        <w:rPr>
          <w:b w:val="0"/>
          <w:i w:val="0"/>
        </w:rPr>
        <w:t>tỉnh</w:t>
      </w:r>
      <w:r>
        <w:rPr>
          <w:b w:val="0"/>
          <w:i w:val="0"/>
        </w:rPr>
        <w:br/>
      </w:r>
      <w:r>
        <w:rPr>
          <w:b w:val="0"/>
          <w:i w:val="0"/>
        </w:rPr>
        <w:t>ban</w:t>
      </w:r>
      <w:r>
        <w:rPr>
          <w:b w:val="0"/>
          <w:i w:val="0"/>
        </w:rPr>
        <w:t xml:space="preserve"> </w:t>
      </w:r>
      <w:r>
        <w:rPr>
          <w:b w:val="0"/>
          <w:i w:val="0"/>
        </w:rPr>
        <w:t>hành</w:t>
      </w:r>
      <w:r>
        <w:rPr>
          <w:b w:val="0"/>
          <w:i w:val="0"/>
        </w:rPr>
        <w:t xml:space="preserve"> </w:t>
      </w:r>
      <w:r>
        <w:rPr>
          <w:b w:val="0"/>
          <w:i w:val="0"/>
        </w:rPr>
        <w:t>văn</w:t>
      </w:r>
      <w:r>
        <w:rPr>
          <w:b w:val="0"/>
          <w:i w:val="0"/>
        </w:rPr>
        <w:t xml:space="preserve"> </w:t>
      </w:r>
      <w:r>
        <w:rPr>
          <w:b w:val="0"/>
          <w:i w:val="0"/>
        </w:rPr>
        <w:t>bản mới</w:t>
      </w:r>
      <w:r>
        <w:rPr>
          <w:b w:val="0"/>
          <w:i w:val="0"/>
        </w:rPr>
        <w:t xml:space="preserve"> </w:t>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57</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1081/2001/QĐ-</w:t>
      </w:r>
      <w:r>
        <w:rPr>
          <w:b w:val="0"/>
          <w:i w:val="0"/>
        </w:rPr>
        <w:t>UB</w:t>
      </w:r>
      <w:r>
        <w:rPr>
          <w:b w:val="0"/>
          <w:i w:val="0"/>
        </w:rPr>
        <w:br/>
      </w:r>
      <w:r>
        <w:rPr>
          <w:b w:val="0"/>
          <w:i w:val="0"/>
        </w:rPr>
        <w:br/>
      </w:r>
      <w:r>
        <w:rPr>
          <w:b/>
          <w:i w:val="0"/>
        </w:rPr>
        <w:t xml:space="preserve"> </w:t>
      </w:r>
      <w:r>
        <w:rPr>
          <w:b w:val="0"/>
          <w:i w:val="0"/>
        </w:rPr>
        <w:br/>
      </w:r>
      <w:r>
        <w:rPr>
          <w:b w:val="0"/>
          <w:i w:val="0"/>
        </w:rPr>
        <w:t>4/23/2001</w:t>
      </w:r>
      <w:r>
        <w:rPr>
          <w:b w:val="0"/>
          <w:i w:val="0"/>
        </w:rPr>
        <w:br/>
      </w:r>
      <w:r>
        <w:rPr>
          <w:b w:val="0"/>
          <w:i w:val="0"/>
        </w:rPr>
        <w:br/>
      </w:r>
      <w:r>
        <w:rPr>
          <w:b/>
          <w:i w:val="0"/>
        </w:rPr>
        <w:t xml:space="preserve"> </w:t>
      </w:r>
      <w:r>
        <w:rPr>
          <w:b w:val="0"/>
          <w:i w:val="0"/>
        </w:rPr>
        <w:br/>
      </w:r>
      <w:r>
        <w:rPr>
          <w:b w:val="0"/>
          <w:i w:val="0"/>
        </w:rPr>
        <w:t>V/v</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Chương</w:t>
      </w:r>
      <w:r>
        <w:rPr>
          <w:b w:val="0"/>
          <w:i w:val="0"/>
        </w:rPr>
        <w:t xml:space="preserve"> </w:t>
      </w:r>
      <w:r>
        <w:rPr>
          <w:b w:val="0"/>
          <w:i w:val="0"/>
        </w:rPr>
        <w:t>trình</w:t>
      </w:r>
      <w:r>
        <w:rPr>
          <w:b w:val="0"/>
          <w:i w:val="0"/>
        </w:rPr>
        <w:t xml:space="preserve"> </w:t>
      </w:r>
      <w:r>
        <w:rPr>
          <w:b w:val="0"/>
          <w:i w:val="0"/>
        </w:rPr>
        <w:t>kiên cố hóa kênh mương thủy lợi trên địa bàn tỉnh</w:t>
      </w:r>
      <w:r>
        <w:rPr>
          <w:b w:val="0"/>
          <w:i w:val="0"/>
        </w:rPr>
        <w:br/>
      </w:r>
      <w:r>
        <w:rPr>
          <w:b w:val="0"/>
          <w:i w:val="0"/>
        </w:rPr>
        <w:br/>
      </w:r>
      <w:r>
        <w:rPr>
          <w:b w:val="0"/>
          <w:i w:val="0"/>
        </w:rPr>
        <w:t>Sở</w:t>
      </w:r>
      <w:r>
        <w:rPr>
          <w:b w:val="0"/>
          <w:i w:val="0"/>
        </w:rPr>
        <w:t xml:space="preserve"> </w:t>
      </w:r>
      <w:r>
        <w:rPr>
          <w:b w:val="0"/>
          <w:i w:val="0"/>
        </w:rPr>
        <w:t>Nông</w:t>
      </w:r>
      <w:r>
        <w:rPr>
          <w:b w:val="0"/>
          <w:i w:val="0"/>
        </w:rPr>
        <w:t xml:space="preserve"> </w:t>
      </w:r>
      <w:r>
        <w:rPr>
          <w:b w:val="0"/>
          <w:i w:val="0"/>
        </w:rPr>
        <w:t>nghiệp</w:t>
      </w:r>
      <w:r>
        <w:rPr>
          <w:b w:val="0"/>
          <w:i w:val="0"/>
        </w:rPr>
        <w:t xml:space="preserve"> </w:t>
      </w:r>
      <w:r>
        <w:rPr>
          <w:b w:val="0"/>
          <w:i w:val="0"/>
        </w:rPr>
        <w:t>và</w:t>
      </w:r>
      <w:r>
        <w:rPr>
          <w:b w:val="0"/>
          <w:i w:val="0"/>
        </w:rPr>
        <w:t xml:space="preserve"> </w:t>
      </w:r>
      <w:r>
        <w:rPr>
          <w:b w:val="0"/>
          <w:i w:val="0"/>
        </w:rPr>
        <w:t>Phát</w:t>
      </w:r>
      <w:r>
        <w:rPr>
          <w:b w:val="0"/>
          <w:i w:val="0"/>
        </w:rPr>
        <w:t xml:space="preserve"> </w:t>
      </w:r>
      <w:r>
        <w:rPr>
          <w:b w:val="0"/>
          <w:i w:val="0"/>
        </w:rPr>
        <w:t>triển</w:t>
      </w:r>
      <w:r>
        <w:rPr>
          <w:b w:val="0"/>
          <w:i w:val="0"/>
        </w:rPr>
        <w:t xml:space="preserve"> </w:t>
      </w:r>
      <w:r>
        <w:rPr>
          <w:b w:val="0"/>
          <w:i w:val="0"/>
        </w:rPr>
        <w:t>Nông</w:t>
      </w:r>
      <w:r>
        <w:rPr>
          <w:b w:val="0"/>
          <w:i w:val="0"/>
        </w:rPr>
        <w:t xml:space="preserve"> </w:t>
      </w:r>
      <w:r>
        <w:rPr>
          <w:b w:val="0"/>
          <w:i w:val="0"/>
        </w:rPr>
        <w:t>thôn</w:t>
      </w:r>
      <w:r>
        <w:rPr>
          <w:b w:val="0"/>
          <w:i w:val="0"/>
        </w:rPr>
        <w:t xml:space="preserve"> </w:t>
      </w:r>
      <w:r>
        <w:rPr>
          <w:b w:val="0"/>
          <w:i w:val="0"/>
        </w:rPr>
        <w:t>chủ trì tham mưu UBND tỉnh sửa đổi, bổ sung hoặc ban hành văn bản mới để thay 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58</w:t>
      </w:r>
      <w:r>
        <w:rPr>
          <w:b w:val="0"/>
          <w:i w:val="0"/>
        </w:rPr>
        <w:br/>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val="0"/>
          <w:i w:val="0"/>
        </w:rPr>
        <w:t>14/2001/CT-</w:t>
      </w:r>
      <w:r>
        <w:rPr>
          <w:b w:val="0"/>
          <w:i w:val="0"/>
        </w:rPr>
        <w:t>UB</w:t>
      </w:r>
      <w:r>
        <w:rPr>
          <w:b w:val="0"/>
          <w:i w:val="0"/>
        </w:rPr>
        <w:br/>
      </w:r>
      <w:r>
        <w:rPr>
          <w:b w:val="0"/>
          <w:i w:val="0"/>
        </w:rPr>
        <w:br/>
      </w:r>
      <w:r>
        <w:rPr>
          <w:b/>
          <w:i w:val="0"/>
        </w:rPr>
        <w:t xml:space="preserve"> </w:t>
      </w:r>
      <w:r>
        <w:rPr>
          <w:b w:val="0"/>
          <w:i w:val="0"/>
        </w:rPr>
        <w:br/>
      </w:r>
      <w:r>
        <w:rPr>
          <w:b w:val="0"/>
          <w:i w:val="0"/>
        </w:rPr>
        <w:t>6/14/2001</w:t>
      </w:r>
      <w:r>
        <w:rPr>
          <w:b w:val="0"/>
          <w:i w:val="0"/>
        </w:rPr>
        <w:br/>
      </w:r>
      <w:r>
        <w:rPr>
          <w:b w:val="0"/>
          <w:i w:val="0"/>
        </w:rPr>
        <w:br/>
      </w:r>
      <w:r>
        <w:rPr>
          <w:b w:val="0"/>
          <w:i w:val="0"/>
        </w:rPr>
        <w:t>V/v tổ chức thực hiện công tác đăng ký, quản lý các ngành,</w:t>
      </w:r>
      <w:r>
        <w:rPr>
          <w:b w:val="0"/>
          <w:i w:val="0"/>
        </w:rPr>
        <w:t xml:space="preserve"> </w:t>
      </w:r>
      <w:r>
        <w:rPr>
          <w:b w:val="0"/>
          <w:i w:val="0"/>
        </w:rPr>
        <w:t>nghề</w:t>
      </w:r>
      <w:r>
        <w:rPr>
          <w:b w:val="0"/>
          <w:i w:val="0"/>
        </w:rPr>
        <w:t xml:space="preserve"> </w:t>
      </w:r>
      <w:r>
        <w:rPr>
          <w:b w:val="0"/>
          <w:i w:val="0"/>
        </w:rPr>
        <w:t>kinh</w:t>
      </w:r>
      <w:r>
        <w:rPr>
          <w:b w:val="0"/>
          <w:i w:val="0"/>
        </w:rPr>
        <w:t xml:space="preserve"> </w:t>
      </w:r>
      <w:r>
        <w:rPr>
          <w:b w:val="0"/>
          <w:i w:val="0"/>
        </w:rPr>
        <w:t>doanh</w:t>
      </w:r>
      <w:r>
        <w:rPr>
          <w:b w:val="0"/>
          <w:i w:val="0"/>
        </w:rPr>
        <w:t xml:space="preserve"> </w:t>
      </w:r>
      <w:r>
        <w:rPr>
          <w:b w:val="0"/>
          <w:i w:val="0"/>
        </w:rPr>
        <w:t>có</w:t>
      </w:r>
      <w:r>
        <w:rPr>
          <w:b w:val="0"/>
          <w:i w:val="0"/>
        </w:rPr>
        <w:t xml:space="preserve"> </w:t>
      </w:r>
      <w:r>
        <w:rPr>
          <w:b w:val="0"/>
          <w:i w:val="0"/>
        </w:rPr>
        <w:t>điều</w:t>
      </w:r>
      <w:r>
        <w:rPr>
          <w:b w:val="0"/>
          <w:i w:val="0"/>
        </w:rPr>
        <w:t xml:space="preserve"> </w:t>
      </w:r>
      <w:r>
        <w:rPr>
          <w:b w:val="0"/>
          <w:i w:val="0"/>
        </w:rPr>
        <w:t>kiện</w:t>
      </w:r>
      <w:r>
        <w:rPr>
          <w:b w:val="0"/>
          <w:i w:val="0"/>
        </w:rPr>
        <w:t xml:space="preserve"> </w:t>
      </w:r>
      <w:r>
        <w:rPr>
          <w:b w:val="0"/>
          <w:i w:val="0"/>
        </w:rPr>
        <w:t>về</w:t>
      </w:r>
      <w:r>
        <w:rPr>
          <w:b w:val="0"/>
          <w:i w:val="0"/>
        </w:rPr>
        <w:t xml:space="preserve"> </w:t>
      </w:r>
      <w:r>
        <w:rPr>
          <w:b w:val="0"/>
          <w:i w:val="0"/>
        </w:rPr>
        <w:t>an</w:t>
      </w:r>
      <w:r>
        <w:rPr>
          <w:b w:val="0"/>
          <w:i w:val="0"/>
        </w:rPr>
        <w:t xml:space="preserve"> </w:t>
      </w:r>
      <w:r>
        <w:rPr>
          <w:b w:val="0"/>
          <w:i w:val="0"/>
        </w:rPr>
        <w:t>ninh</w:t>
      </w:r>
      <w:r>
        <w:rPr>
          <w:b w:val="0"/>
          <w:i w:val="0"/>
        </w:rPr>
        <w:t xml:space="preserve"> </w:t>
      </w:r>
      <w:r>
        <w:rPr>
          <w:b w:val="0"/>
          <w:i w:val="0"/>
        </w:rPr>
        <w:t>-</w:t>
      </w:r>
      <w:r>
        <w:rPr>
          <w:b w:val="0"/>
          <w:i w:val="0"/>
        </w:rPr>
        <w:t xml:space="preserve"> </w:t>
      </w:r>
      <w:r>
        <w:rPr>
          <w:b w:val="0"/>
          <w:i w:val="0"/>
        </w:rPr>
        <w:t>trật</w:t>
      </w:r>
      <w:r>
        <w:rPr>
          <w:b w:val="0"/>
          <w:i w:val="0"/>
        </w:rPr>
        <w:br/>
      </w:r>
      <w:r>
        <w:rPr>
          <w:b w:val="0"/>
          <w:i w:val="0"/>
        </w:rPr>
        <w:t>tự</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17/2001/CT-</w:t>
      </w:r>
      <w:r>
        <w:rPr>
          <w:b w:val="0"/>
          <w:i w:val="0"/>
        </w:rPr>
        <w:t>UB</w:t>
      </w:r>
      <w:r>
        <w:rPr>
          <w:b w:val="0"/>
          <w:i w:val="0"/>
        </w:rPr>
        <w:br/>
      </w:r>
      <w:r>
        <w:rPr>
          <w:b w:val="0"/>
          <w:i w:val="0"/>
        </w:rPr>
        <w:br/>
      </w:r>
      <w:r>
        <w:rPr>
          <w:b w:val="0"/>
          <w:i w:val="0"/>
        </w:rPr>
        <w:t>6/25/2001</w:t>
      </w:r>
      <w:r>
        <w:rPr>
          <w:b w:val="0"/>
          <w:i w:val="0"/>
        </w:rPr>
        <w:br/>
      </w:r>
      <w:r>
        <w:rPr>
          <w:b w:val="0"/>
          <w:i w:val="0"/>
        </w:rPr>
        <w:br/>
      </w:r>
      <w:r>
        <w:rPr>
          <w:b w:val="0"/>
          <w:i w:val="0"/>
        </w:rPr>
        <w:t>V/v</w:t>
      </w:r>
      <w:r>
        <w:rPr>
          <w:b w:val="0"/>
          <w:i w:val="0"/>
        </w:rPr>
        <w:t xml:space="preserve"> </w:t>
      </w:r>
      <w:r>
        <w:rPr>
          <w:b w:val="0"/>
          <w:i w:val="0"/>
        </w:rPr>
        <w:t>đẩy mạnh công</w:t>
      </w:r>
      <w:r>
        <w:rPr>
          <w:b w:val="0"/>
          <w:i w:val="0"/>
        </w:rPr>
        <w:t xml:space="preserve"> </w:t>
      </w:r>
      <w:r>
        <w:rPr>
          <w:b w:val="0"/>
          <w:i w:val="0"/>
        </w:rPr>
        <w:t>tác xây dựng,</w:t>
      </w:r>
      <w:r>
        <w:rPr>
          <w:b w:val="0"/>
          <w:i w:val="0"/>
        </w:rPr>
        <w:t xml:space="preserve"> </w:t>
      </w:r>
      <w:r>
        <w:rPr>
          <w:b w:val="0"/>
          <w:i w:val="0"/>
        </w:rPr>
        <w:t xml:space="preserve">quản lý, khai </w:t>
      </w:r>
      <w:r>
        <w:rPr>
          <w:b w:val="0"/>
          <w:i w:val="0"/>
        </w:rPr>
        <w:t>thác</w:t>
      </w:r>
      <w:r>
        <w:rPr>
          <w:b w:val="0"/>
          <w:i w:val="0"/>
        </w:rPr>
        <w:br/>
      </w:r>
      <w:r>
        <w:rPr>
          <w:b w:val="0"/>
          <w:i w:val="0"/>
        </w:rPr>
        <w:t>và</w:t>
      </w:r>
      <w:r>
        <w:rPr>
          <w:b w:val="0"/>
          <w:i w:val="0"/>
        </w:rPr>
        <w:t xml:space="preserve"> </w:t>
      </w:r>
      <w:r>
        <w:rPr>
          <w:b w:val="0"/>
          <w:i w:val="0"/>
        </w:rPr>
        <w:t>sử dụng tủ</w:t>
      </w:r>
      <w:r>
        <w:rPr>
          <w:b w:val="0"/>
          <w:i w:val="0"/>
        </w:rPr>
        <w:t xml:space="preserve"> </w:t>
      </w:r>
      <w:r>
        <w:rPr>
          <w:b w:val="0"/>
          <w:i w:val="0"/>
        </w:rPr>
        <w:t xml:space="preserve">sách pháp </w:t>
      </w:r>
      <w:r>
        <w:rPr>
          <w:b w:val="0"/>
          <w:i w:val="0"/>
        </w:rPr>
        <w:t>luật</w:t>
      </w:r>
      <w:r>
        <w:rPr>
          <w:b w:val="0"/>
          <w:i w:val="0"/>
        </w:rPr>
        <w:br/>
      </w:r>
      <w:r>
        <w:rPr>
          <w:b w:val="0"/>
          <w:i w:val="0"/>
        </w:rPr>
        <w:br/>
      </w:r>
      <w:r>
        <w:rPr>
          <w:b w:val="0"/>
          <w:i w:val="0"/>
        </w:rPr>
        <w:t>Sở</w:t>
      </w:r>
      <w:r>
        <w:rPr>
          <w:b w:val="0"/>
          <w:i w:val="0"/>
        </w:rPr>
        <w:t xml:space="preserve"> </w:t>
      </w:r>
      <w:r>
        <w:rPr>
          <w:b w:val="0"/>
          <w:i w:val="0"/>
        </w:rPr>
        <w:t>Tư</w:t>
      </w:r>
      <w:r>
        <w:rPr>
          <w:b w:val="0"/>
          <w:i w:val="0"/>
        </w:rPr>
        <w:t xml:space="preserve"> </w:t>
      </w:r>
      <w:r>
        <w:rPr>
          <w:b w:val="0"/>
          <w:i w:val="0"/>
        </w:rPr>
        <w:t>pháp</w:t>
      </w:r>
      <w:r>
        <w:rPr>
          <w:b w:val="0"/>
          <w:i w:val="0"/>
        </w:rPr>
        <w:t xml:space="preserve"> </w:t>
      </w:r>
      <w:r>
        <w:rPr>
          <w:b w:val="0"/>
          <w:i w:val="0"/>
        </w:rPr>
        <w:t>chủ trì</w:t>
      </w:r>
      <w:r>
        <w:rPr>
          <w:b w:val="0"/>
          <w:i w:val="0"/>
        </w:rPr>
        <w:t xml:space="preserve"> </w:t>
      </w:r>
      <w:r>
        <w:rPr>
          <w:b w:val="0"/>
          <w:i w:val="0"/>
        </w:rPr>
        <w:t>tham</w:t>
      </w:r>
      <w:r>
        <w:rPr>
          <w:b w:val="0"/>
          <w:i w:val="0"/>
        </w:rPr>
        <w:t xml:space="preserve"> </w:t>
      </w:r>
      <w:r>
        <w:rPr>
          <w:b w:val="0"/>
          <w:i w:val="0"/>
        </w:rPr>
        <w:t>mưu</w:t>
      </w:r>
      <w:r>
        <w:rPr>
          <w:b w:val="0"/>
          <w:i w:val="0"/>
        </w:rPr>
        <w:t xml:space="preserve"> </w:t>
      </w:r>
      <w:r>
        <w:rPr>
          <w:b w:val="0"/>
          <w:i w:val="0"/>
        </w:rPr>
        <w:t xml:space="preserve">UBND </w:t>
      </w:r>
      <w:r>
        <w:rPr>
          <w:b w:val="0"/>
          <w:i w:val="0"/>
        </w:rPr>
        <w:t>tỉnh</w:t>
      </w:r>
      <w:r>
        <w:rPr>
          <w:b w:val="0"/>
          <w:i w:val="0"/>
        </w:rPr>
        <w:br/>
      </w:r>
      <w:r>
        <w:rPr>
          <w:b w:val="0"/>
          <w:i w:val="0"/>
        </w:rPr>
        <w:t>ban</w:t>
      </w:r>
      <w:r>
        <w:rPr>
          <w:b w:val="0"/>
          <w:i w:val="0"/>
        </w:rPr>
        <w:t xml:space="preserve"> </w:t>
      </w:r>
      <w:r>
        <w:rPr>
          <w:b w:val="0"/>
          <w:i w:val="0"/>
        </w:rPr>
        <w:t>hành</w:t>
      </w:r>
      <w:r>
        <w:rPr>
          <w:b w:val="0"/>
          <w:i w:val="0"/>
        </w:rPr>
        <w:t xml:space="preserve"> </w:t>
      </w:r>
      <w:r>
        <w:rPr>
          <w:b w:val="0"/>
          <w:i w:val="0"/>
        </w:rPr>
        <w:t>văn</w:t>
      </w:r>
      <w:r>
        <w:rPr>
          <w:b w:val="0"/>
          <w:i w:val="0"/>
        </w:rPr>
        <w:t xml:space="preserve"> </w:t>
      </w:r>
      <w:r>
        <w:rPr>
          <w:b w:val="0"/>
          <w:i w:val="0"/>
        </w:rPr>
        <w:t>bản mới</w:t>
      </w:r>
      <w:r>
        <w:rPr>
          <w:b w:val="0"/>
          <w:i w:val="0"/>
        </w:rPr>
        <w:t xml:space="preserve"> </w:t>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2002/QĐ-</w:t>
      </w:r>
      <w:r>
        <w:rPr>
          <w:b w:val="0"/>
          <w:i w:val="0"/>
        </w:rPr>
        <w:t>UB</w:t>
      </w:r>
      <w:r>
        <w:rPr>
          <w:b w:val="0"/>
          <w:i w:val="0"/>
        </w:rPr>
        <w:br/>
      </w:r>
      <w:r>
        <w:rPr>
          <w:b w:val="0"/>
          <w:i w:val="0"/>
        </w:rPr>
        <w:br/>
      </w:r>
      <w:r>
        <w:rPr>
          <w:b w:val="0"/>
          <w:i w:val="0"/>
        </w:rPr>
        <w:t>7/13/2001</w:t>
      </w:r>
      <w:r>
        <w:rPr>
          <w:b w:val="0"/>
          <w:i w:val="0"/>
        </w:rPr>
        <w:br/>
      </w:r>
      <w:r>
        <w:rPr>
          <w:b w:val="0"/>
          <w:i w:val="0"/>
        </w:rPr>
        <w:br/>
      </w:r>
      <w:r>
        <w:rPr>
          <w:b w:val="0"/>
          <w:i w:val="0"/>
        </w:rPr>
        <w:t>V/v</w:t>
      </w:r>
      <w:r>
        <w:rPr>
          <w:b w:val="0"/>
          <w:i w:val="0"/>
        </w:rPr>
        <w:t xml:space="preserve"> </w:t>
      </w:r>
      <w:r>
        <w:rPr>
          <w:b w:val="0"/>
          <w:i w:val="0"/>
        </w:rPr>
        <w:t>giải</w:t>
      </w:r>
      <w:r>
        <w:rPr>
          <w:b w:val="0"/>
          <w:i w:val="0"/>
        </w:rPr>
        <w:t xml:space="preserve"> </w:t>
      </w:r>
      <w:r>
        <w:rPr>
          <w:b w:val="0"/>
          <w:i w:val="0"/>
        </w:rPr>
        <w:t>quyết</w:t>
      </w:r>
      <w:r>
        <w:rPr>
          <w:b w:val="0"/>
          <w:i w:val="0"/>
        </w:rPr>
        <w:t xml:space="preserve"> </w:t>
      </w:r>
      <w:r>
        <w:rPr>
          <w:b w:val="0"/>
          <w:i w:val="0"/>
        </w:rPr>
        <w:t>mức</w:t>
      </w:r>
      <w:r>
        <w:rPr>
          <w:b w:val="0"/>
          <w:i w:val="0"/>
        </w:rPr>
        <w:t xml:space="preserve"> </w:t>
      </w:r>
      <w:r>
        <w:rPr>
          <w:b w:val="0"/>
          <w:i w:val="0"/>
        </w:rPr>
        <w:t>hộ</w:t>
      </w:r>
      <w:r>
        <w:rPr>
          <w:b w:val="0"/>
          <w:i w:val="0"/>
        </w:rPr>
        <w:t xml:space="preserve"> </w:t>
      </w:r>
      <w:r>
        <w:rPr>
          <w:b w:val="0"/>
          <w:i w:val="0"/>
        </w:rPr>
        <w:t>trợ</w:t>
      </w:r>
      <w:r>
        <w:rPr>
          <w:b w:val="0"/>
          <w:i w:val="0"/>
        </w:rPr>
        <w:t xml:space="preserve"> </w:t>
      </w:r>
      <w:r>
        <w:rPr>
          <w:b w:val="0"/>
          <w:i w:val="0"/>
        </w:rPr>
        <w:t>thêm</w:t>
      </w:r>
      <w:r>
        <w:rPr>
          <w:b w:val="0"/>
          <w:i w:val="0"/>
        </w:rPr>
        <w:t xml:space="preserve"> </w:t>
      </w:r>
      <w:r>
        <w:rPr>
          <w:b w:val="0"/>
          <w:i w:val="0"/>
        </w:rPr>
        <w:t>phụ</w:t>
      </w:r>
      <w:r>
        <w:rPr>
          <w:b w:val="0"/>
          <w:i w:val="0"/>
        </w:rPr>
        <w:t xml:space="preserve"> </w:t>
      </w:r>
      <w:r>
        <w:rPr>
          <w:b w:val="0"/>
          <w:i w:val="0"/>
        </w:rPr>
        <w:t>phụ</w:t>
      </w:r>
      <w:r>
        <w:rPr>
          <w:b w:val="0"/>
          <w:i w:val="0"/>
        </w:rPr>
        <w:t xml:space="preserve"> </w:t>
      </w:r>
      <w:r>
        <w:rPr>
          <w:b w:val="0"/>
          <w:i w:val="0"/>
        </w:rPr>
        <w:t>cấp</w:t>
      </w:r>
      <w:r>
        <w:rPr>
          <w:b w:val="0"/>
          <w:i w:val="0"/>
        </w:rPr>
        <w:t xml:space="preserve"> </w:t>
      </w:r>
      <w:r>
        <w:rPr>
          <w:b w:val="0"/>
          <w:i w:val="0"/>
        </w:rPr>
        <w:t>cho</w:t>
      </w:r>
      <w:r>
        <w:rPr>
          <w:b w:val="0"/>
          <w:i w:val="0"/>
        </w:rPr>
        <w:t xml:space="preserve"> </w:t>
      </w:r>
      <w:r>
        <w:rPr>
          <w:b w:val="0"/>
          <w:i w:val="0"/>
        </w:rPr>
        <w:t>học</w:t>
      </w:r>
      <w:r>
        <w:rPr>
          <w:b w:val="0"/>
          <w:i w:val="0"/>
        </w:rPr>
        <w:br/>
      </w:r>
      <w:r>
        <w:rPr>
          <w:b w:val="0"/>
          <w:i w:val="0"/>
        </w:rPr>
        <w:t>sinh</w:t>
      </w:r>
      <w:r>
        <w:rPr>
          <w:b w:val="0"/>
          <w:i w:val="0"/>
        </w:rPr>
        <w:t xml:space="preserve"> </w:t>
      </w:r>
      <w:r>
        <w:rPr>
          <w:b w:val="0"/>
          <w:i w:val="0"/>
        </w:rPr>
        <w:t>trường nuôi dạy trẻ</w:t>
      </w:r>
      <w:r>
        <w:rPr>
          <w:b w:val="0"/>
          <w:i w:val="0"/>
        </w:rPr>
        <w:t xml:space="preserve"> </w:t>
      </w:r>
      <w:r>
        <w:rPr>
          <w:b w:val="0"/>
          <w:i w:val="0"/>
        </w:rPr>
        <w:t xml:space="preserve">khuyết tật Hy </w:t>
      </w:r>
      <w:r>
        <w:rPr>
          <w:b w:val="0"/>
          <w:i w:val="0"/>
        </w:rPr>
        <w:t>Vọng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61</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2524/2001/QĐ-</w:t>
      </w:r>
      <w:r>
        <w:rPr>
          <w:b w:val="0"/>
          <w:i w:val="0"/>
        </w:rPr>
        <w:t>UB</w:t>
      </w:r>
      <w:r>
        <w:rPr>
          <w:b w:val="0"/>
          <w:i w:val="0"/>
        </w:rPr>
        <w:br/>
      </w:r>
      <w:r>
        <w:rPr>
          <w:b w:val="0"/>
          <w:i w:val="0"/>
        </w:rPr>
        <w:br/>
      </w:r>
      <w:r>
        <w:rPr>
          <w:b/>
          <w:i w:val="0"/>
        </w:rPr>
        <w:t xml:space="preserve"> </w:t>
      </w:r>
      <w:r>
        <w:rPr>
          <w:b w:val="0"/>
          <w:i w:val="0"/>
        </w:rPr>
        <w:br/>
      </w:r>
      <w:r>
        <w:rPr>
          <w:b w:val="0"/>
          <w:i w:val="0"/>
        </w:rPr>
        <w:t>8/22/2001</w:t>
      </w:r>
      <w:r>
        <w:rPr>
          <w:b w:val="0"/>
          <w:i w:val="0"/>
        </w:rPr>
        <w:br/>
      </w:r>
      <w:r>
        <w:rPr>
          <w:b w:val="0"/>
          <w:i w:val="0"/>
        </w:rPr>
        <w:br/>
      </w:r>
      <w:r>
        <w:rPr>
          <w:b/>
          <w:i w:val="0"/>
        </w:rPr>
        <w:t xml:space="preserve"> </w:t>
      </w:r>
      <w:r>
        <w:rPr>
          <w:b w:val="0"/>
          <w:i w:val="0"/>
        </w:rPr>
        <w:br/>
      </w:r>
      <w:r>
        <w:rPr>
          <w:b w:val="0"/>
          <w:i w:val="0"/>
        </w:rPr>
        <w:t>V/v</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mức</w:t>
      </w:r>
      <w:r>
        <w:rPr>
          <w:b w:val="0"/>
          <w:i w:val="0"/>
        </w:rPr>
        <w:t xml:space="preserve"> </w:t>
      </w:r>
      <w:r>
        <w:rPr>
          <w:b w:val="0"/>
          <w:i w:val="0"/>
        </w:rPr>
        <w:t>thu</w:t>
      </w:r>
      <w:r>
        <w:rPr>
          <w:b w:val="0"/>
          <w:i w:val="0"/>
        </w:rPr>
        <w:t xml:space="preserve"> </w:t>
      </w:r>
      <w:r>
        <w:rPr>
          <w:b w:val="0"/>
          <w:i w:val="0"/>
        </w:rPr>
        <w:t>chi</w:t>
      </w:r>
      <w:r>
        <w:rPr>
          <w:b w:val="0"/>
          <w:i w:val="0"/>
        </w:rPr>
        <w:t xml:space="preserve"> </w:t>
      </w:r>
      <w:r>
        <w:rPr>
          <w:b w:val="0"/>
          <w:i w:val="0"/>
        </w:rPr>
        <w:t>tiền</w:t>
      </w:r>
      <w:r>
        <w:rPr>
          <w:b w:val="0"/>
          <w:i w:val="0"/>
        </w:rPr>
        <w:t xml:space="preserve"> </w:t>
      </w:r>
      <w:r>
        <w:rPr>
          <w:b w:val="0"/>
          <w:i w:val="0"/>
        </w:rPr>
        <w:t>dịch</w:t>
      </w:r>
      <w:r>
        <w:rPr>
          <w:b w:val="0"/>
          <w:i w:val="0"/>
        </w:rPr>
        <w:t xml:space="preserve"> </w:t>
      </w:r>
      <w:r>
        <w:rPr>
          <w:b w:val="0"/>
          <w:i w:val="0"/>
        </w:rPr>
        <w:t>vụ</w:t>
      </w:r>
      <w:r>
        <w:rPr>
          <w:b w:val="0"/>
          <w:i w:val="0"/>
        </w:rPr>
        <w:t xml:space="preserve"> </w:t>
      </w:r>
      <w:r>
        <w:rPr>
          <w:b w:val="0"/>
          <w:i w:val="0"/>
        </w:rPr>
        <w:t>cai</w:t>
      </w:r>
      <w:r>
        <w:rPr>
          <w:b w:val="0"/>
          <w:i w:val="0"/>
        </w:rPr>
        <w:t xml:space="preserve"> </w:t>
      </w:r>
      <w:r>
        <w:rPr>
          <w:b w:val="0"/>
          <w:i w:val="0"/>
        </w:rPr>
        <w:t>nghiện</w:t>
      </w:r>
      <w:r>
        <w:rPr>
          <w:b w:val="0"/>
          <w:i w:val="0"/>
        </w:rPr>
        <w:t xml:space="preserve"> </w:t>
      </w:r>
      <w:r>
        <w:rPr>
          <w:b w:val="0"/>
          <w:i w:val="0"/>
        </w:rPr>
        <w:t>ma túy tự nguyện</w:t>
      </w:r>
      <w:r>
        <w:rPr>
          <w:b w:val="0"/>
          <w:i w:val="0"/>
        </w:rPr>
        <w:br/>
      </w:r>
      <w:r>
        <w:rPr>
          <w:b w:val="0"/>
          <w:i w:val="0"/>
        </w:rPr>
        <w:br/>
      </w:r>
      <w:r>
        <w:rPr>
          <w:b w:val="0"/>
          <w:i w:val="0"/>
        </w:rPr>
        <w:t>Sở</w:t>
      </w:r>
      <w:r>
        <w:rPr>
          <w:b w:val="0"/>
          <w:i w:val="0"/>
        </w:rPr>
        <w:t xml:space="preserve"> </w:t>
      </w:r>
      <w:r>
        <w:rPr>
          <w:b w:val="0"/>
          <w:i w:val="0"/>
        </w:rPr>
        <w:t>Lao</w:t>
      </w:r>
      <w:r>
        <w:rPr>
          <w:b w:val="0"/>
          <w:i w:val="0"/>
        </w:rPr>
        <w:t xml:space="preserve"> </w:t>
      </w:r>
      <w:r>
        <w:rPr>
          <w:b w:val="0"/>
          <w:i w:val="0"/>
        </w:rPr>
        <w:t>động</w:t>
      </w:r>
      <w:r>
        <w:rPr>
          <w:b w:val="0"/>
          <w:i w:val="0"/>
        </w:rPr>
        <w:t xml:space="preserve"> </w:t>
      </w:r>
      <w:r>
        <w:rPr>
          <w:b w:val="0"/>
          <w:i w:val="0"/>
        </w:rPr>
        <w:t>-</w:t>
      </w:r>
      <w:r>
        <w:rPr>
          <w:b w:val="0"/>
          <w:i w:val="0"/>
        </w:rPr>
        <w:t xml:space="preserve"> </w:t>
      </w:r>
      <w:r>
        <w:rPr>
          <w:b w:val="0"/>
          <w:i w:val="0"/>
        </w:rPr>
        <w:t>Thương</w:t>
      </w:r>
      <w:r>
        <w:rPr>
          <w:b w:val="0"/>
          <w:i w:val="0"/>
        </w:rPr>
        <w:t xml:space="preserve"> </w:t>
      </w:r>
      <w:r>
        <w:rPr>
          <w:b w:val="0"/>
          <w:i w:val="0"/>
        </w:rPr>
        <w:t>binh</w:t>
      </w:r>
      <w:r>
        <w:rPr>
          <w:b w:val="0"/>
          <w:i w:val="0"/>
        </w:rPr>
        <w:t xml:space="preserve"> </w:t>
      </w:r>
      <w:r>
        <w:rPr>
          <w:b w:val="0"/>
          <w:i w:val="0"/>
        </w:rPr>
        <w:t>và</w:t>
      </w:r>
      <w:r>
        <w:rPr>
          <w:b w:val="0"/>
          <w:i w:val="0"/>
        </w:rPr>
        <w:t xml:space="preserve"> </w:t>
      </w:r>
      <w:r>
        <w:rPr>
          <w:b w:val="0"/>
          <w:i w:val="0"/>
        </w:rPr>
        <w:t>Xã</w:t>
      </w:r>
      <w:r>
        <w:rPr>
          <w:b w:val="0"/>
          <w:i w:val="0"/>
        </w:rPr>
        <w:t xml:space="preserve"> </w:t>
      </w:r>
      <w:r>
        <w:rPr>
          <w:b w:val="0"/>
          <w:i w:val="0"/>
        </w:rPr>
        <w:t>hội</w:t>
      </w:r>
      <w:r>
        <w:rPr>
          <w:b w:val="0"/>
          <w:i w:val="0"/>
        </w:rPr>
        <w:t xml:space="preserve"> </w:t>
      </w:r>
      <w:r>
        <w:rPr>
          <w:b w:val="0"/>
          <w:i w:val="0"/>
        </w:rPr>
        <w:t>chủ</w:t>
      </w:r>
      <w:r>
        <w:rPr>
          <w:b w:val="0"/>
          <w:i w:val="0"/>
        </w:rPr>
        <w:t xml:space="preserve"> </w:t>
      </w:r>
      <w:r>
        <w:rPr>
          <w:b w:val="0"/>
          <w:i w:val="0"/>
        </w:rPr>
        <w:t>trì tham mưu UBND tỉnh sửa đổi, bổ sung hoặc ban hành văn bản mới để thay thế.</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51</w:t>
            </w:r>
          </w:p>
        </w:tc>
        <w:tc>
          <w:tcPr>
            <w:tcW w:type="dxa" w:w="1440"/>
          </w:tcPr>
          <w:p>
            <w:r>
              <w:rPr>
                <w:b w:val="0"/>
                <w:i w:val="0"/>
              </w:rPr>
              <w:br/>
            </w:r>
            <w:r>
              <w:rPr>
                <w:b w:val="0"/>
                <w:i w:val="0"/>
              </w:rPr>
              <w:t>Chỉ</w:t>
            </w:r>
            <w:r>
              <w:rPr>
                <w:b w:val="0"/>
                <w:i w:val="0"/>
              </w:rPr>
              <w:t xml:space="preserve"> </w:t>
            </w:r>
            <w:r>
              <w:rPr>
                <w:b w:val="0"/>
                <w:i w:val="0"/>
              </w:rPr>
              <w:t>thị</w:t>
            </w:r>
          </w:p>
        </w:tc>
        <w:tc>
          <w:tcPr>
            <w:tcW w:type="dxa" w:w="1440"/>
          </w:tcPr>
          <w:p>
            <w:r>
              <w:rPr>
                <w:b w:val="0"/>
                <w:i w:val="0"/>
              </w:rPr>
              <w:br/>
            </w:r>
            <w:r>
              <w:rPr>
                <w:b w:val="0"/>
                <w:i w:val="0"/>
              </w:rPr>
              <w:t>29/2000/CT-</w:t>
            </w:r>
            <w:r>
              <w:rPr>
                <w:b w:val="0"/>
                <w:i w:val="0"/>
              </w:rPr>
              <w:t>UB</w:t>
            </w:r>
          </w:p>
        </w:tc>
        <w:tc>
          <w:tcPr>
            <w:tcW w:type="dxa" w:w="1440"/>
          </w:tcPr>
          <w:p>
            <w:r>
              <w:rPr>
                <w:b w:val="0"/>
                <w:i w:val="0"/>
              </w:rPr>
              <w:br/>
            </w:r>
            <w:r>
              <w:rPr>
                <w:b w:val="0"/>
                <w:i w:val="0"/>
              </w:rPr>
              <w:t>12/13/2000</w:t>
            </w:r>
          </w:p>
        </w:tc>
        <w:tc>
          <w:tcPr>
            <w:tcW w:type="dxa" w:w="1440"/>
          </w:tcPr>
          <w:p>
            <w:r>
              <w:rPr>
                <w:b w:val="0"/>
                <w:i w:val="0"/>
              </w:rPr>
              <w:br/>
            </w:r>
            <w:r>
              <w:rPr>
                <w:b w:val="0"/>
                <w:i w:val="0"/>
              </w:rPr>
              <w:t>V/v</w:t>
            </w:r>
            <w:r>
              <w:rPr>
                <w:b w:val="0"/>
                <w:i w:val="0"/>
              </w:rPr>
              <w:t xml:space="preserve"> </w:t>
            </w:r>
            <w:r>
              <w:rPr>
                <w:b w:val="0"/>
                <w:i w:val="0"/>
              </w:rPr>
              <w:t>tăng</w:t>
            </w:r>
            <w:r>
              <w:rPr>
                <w:b w:val="0"/>
                <w:i w:val="0"/>
              </w:rPr>
              <w:t xml:space="preserve"> </w:t>
            </w:r>
            <w:r>
              <w:rPr>
                <w:b w:val="0"/>
                <w:i w:val="0"/>
              </w:rPr>
              <w:t>cường</w:t>
            </w:r>
            <w:r>
              <w:rPr>
                <w:b w:val="0"/>
                <w:i w:val="0"/>
              </w:rPr>
              <w:t xml:space="preserve"> </w:t>
            </w:r>
            <w:r>
              <w:rPr>
                <w:b w:val="0"/>
                <w:i w:val="0"/>
              </w:rPr>
              <w:t>công tác</w:t>
            </w:r>
            <w:r>
              <w:rPr>
                <w:b w:val="0"/>
                <w:i w:val="0"/>
              </w:rPr>
              <w:t xml:space="preserve"> </w:t>
            </w:r>
            <w:r>
              <w:rPr>
                <w:b w:val="0"/>
                <w:i w:val="0"/>
              </w:rPr>
              <w:t>phổ</w:t>
            </w:r>
            <w:r>
              <w:rPr>
                <w:b w:val="0"/>
                <w:i w:val="0"/>
              </w:rPr>
              <w:t xml:space="preserve"> </w:t>
            </w:r>
            <w:r>
              <w:rPr>
                <w:b w:val="0"/>
                <w:i w:val="0"/>
              </w:rPr>
              <w:t>biến, giáo</w:t>
            </w:r>
            <w:r>
              <w:rPr>
                <w:b w:val="0"/>
                <w:i w:val="0"/>
              </w:rPr>
              <w:t xml:space="preserve"> </w:t>
            </w:r>
            <w:r>
              <w:rPr>
                <w:b w:val="0"/>
                <w:i w:val="0"/>
              </w:rPr>
              <w:t>dục</w:t>
            </w:r>
            <w:r>
              <w:rPr>
                <w:b w:val="0"/>
                <w:i w:val="0"/>
              </w:rPr>
              <w:t xml:space="preserve"> </w:t>
            </w:r>
            <w:r>
              <w:rPr>
                <w:b w:val="0"/>
                <w:i w:val="0"/>
              </w:rPr>
              <w:t xml:space="preserve">pháp </w:t>
            </w:r>
            <w:r>
              <w:rPr>
                <w:b w:val="0"/>
                <w:i w:val="0"/>
              </w:rPr>
              <w:t>luật</w:t>
            </w:r>
          </w:p>
        </w:tc>
        <w:tc>
          <w:tcPr>
            <w:tcW w:type="dxa" w:w="1440"/>
          </w:tcPr>
          <w:p>
            <w:r>
              <w:rPr>
                <w:b w:val="0"/>
                <w:i w:val="0"/>
              </w:rPr>
              <w:br/>
            </w:r>
            <w:r>
              <w:rPr>
                <w:b w:val="0"/>
                <w:i w:val="0"/>
              </w:rPr>
              <w:t>Sở</w:t>
            </w:r>
            <w:r>
              <w:rPr>
                <w:b w:val="0"/>
                <w:i w:val="0"/>
              </w:rPr>
              <w:t xml:space="preserve"> </w:t>
            </w:r>
            <w:r>
              <w:rPr>
                <w:b w:val="0"/>
                <w:i w:val="0"/>
              </w:rPr>
              <w:t>Tư</w:t>
            </w:r>
            <w:r>
              <w:rPr>
                <w:b w:val="0"/>
                <w:i w:val="0"/>
              </w:rPr>
              <w:t xml:space="preserve"> </w:t>
            </w:r>
            <w:r>
              <w:rPr>
                <w:b w:val="0"/>
                <w:i w:val="0"/>
              </w:rPr>
              <w:t>pháp</w:t>
            </w:r>
            <w:r>
              <w:rPr>
                <w:b w:val="0"/>
                <w:i w:val="0"/>
              </w:rPr>
              <w:t xml:space="preserve"> </w:t>
            </w:r>
            <w:r>
              <w:rPr>
                <w:b w:val="0"/>
                <w:i w:val="0"/>
              </w:rPr>
              <w:t>chủ trì</w:t>
            </w:r>
            <w:r>
              <w:rPr>
                <w:b w:val="0"/>
                <w:i w:val="0"/>
              </w:rPr>
              <w:t xml:space="preserve"> </w:t>
            </w:r>
            <w:r>
              <w:rPr>
                <w:b w:val="0"/>
                <w:i w:val="0"/>
              </w:rPr>
              <w:t>tham</w:t>
            </w:r>
            <w:r>
              <w:rPr>
                <w:b w:val="0"/>
                <w:i w:val="0"/>
              </w:rPr>
              <w:t xml:space="preserve"> </w:t>
            </w:r>
            <w:r>
              <w:rPr>
                <w:b w:val="0"/>
                <w:i w:val="0"/>
              </w:rPr>
              <w:t>mưu</w:t>
            </w:r>
            <w:r>
              <w:rPr>
                <w:b w:val="0"/>
                <w:i w:val="0"/>
              </w:rPr>
              <w:t xml:space="preserve"> </w:t>
            </w:r>
            <w:r>
              <w:rPr>
                <w:b w:val="0"/>
                <w:i w:val="0"/>
              </w:rPr>
              <w:t xml:space="preserve">UBND </w:t>
            </w:r>
            <w:r>
              <w:rPr>
                <w:b w:val="0"/>
                <w:i w:val="0"/>
              </w:rPr>
              <w:t>tỉnh</w:t>
            </w:r>
            <w:r>
              <w:rPr>
                <w:b w:val="0"/>
                <w:i w:val="0"/>
              </w:rPr>
              <w:br/>
            </w:r>
            <w:r>
              <w:rPr>
                <w:b w:val="0"/>
                <w:i w:val="0"/>
              </w:rPr>
              <w:t>ban</w:t>
            </w:r>
            <w:r>
              <w:rPr>
                <w:b w:val="0"/>
                <w:i w:val="0"/>
              </w:rPr>
              <w:t xml:space="preserve"> </w:t>
            </w:r>
            <w:r>
              <w:rPr>
                <w:b w:val="0"/>
                <w:i w:val="0"/>
              </w:rPr>
              <w:t>hành</w:t>
            </w:r>
            <w:r>
              <w:rPr>
                <w:b w:val="0"/>
                <w:i w:val="0"/>
              </w:rPr>
              <w:t xml:space="preserve"> </w:t>
            </w:r>
            <w:r>
              <w:rPr>
                <w:b w:val="0"/>
                <w:i w:val="0"/>
              </w:rPr>
              <w:t>văn</w:t>
            </w:r>
            <w:r>
              <w:rPr>
                <w:b w:val="0"/>
                <w:i w:val="0"/>
              </w:rPr>
              <w:t xml:space="preserve"> </w:t>
            </w:r>
            <w:r>
              <w:rPr>
                <w:b w:val="0"/>
                <w:i w:val="0"/>
              </w:rPr>
              <w:t>bản mới</w:t>
            </w:r>
            <w:r>
              <w:rPr>
                <w:b w:val="0"/>
                <w:i w:val="0"/>
              </w:rPr>
              <w:t xml:space="preserve"> </w:t>
            </w:r>
            <w:r>
              <w:rPr>
                <w:b w:val="0"/>
                <w:i w:val="0"/>
              </w:rPr>
              <w:t>để</w:t>
            </w:r>
            <w:r>
              <w:rPr>
                <w:b w:val="0"/>
                <w:i w:val="0"/>
              </w:rPr>
              <w:t xml:space="preserve"> </w:t>
            </w:r>
            <w:r>
              <w:rPr>
                <w:b w:val="0"/>
                <w:i w:val="0"/>
              </w:rPr>
              <w:t xml:space="preserve">thay </w:t>
            </w:r>
            <w:r>
              <w:rPr>
                <w:b w:val="0"/>
                <w:i w:val="0"/>
              </w:rPr>
              <w:t>thế.</w:t>
            </w:r>
          </w:p>
        </w:tc>
      </w:tr>
    </w:tbl>
    <w:p>
      <w:pPr>
        <w:jc w:val="center"/>
      </w:pPr>
      <w:r>
        <w:rPr>
          <w:b w:val="0"/>
          <w:i w:val="0"/>
        </w:rPr>
        <w:br/>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2604/2001/QĐ-</w:t>
      </w:r>
      <w:r>
        <w:rPr>
          <w:b w:val="0"/>
          <w:i w:val="0"/>
        </w:rPr>
        <w:t>UB</w:t>
      </w:r>
      <w:r>
        <w:rPr>
          <w:b w:val="0"/>
          <w:i w:val="0"/>
        </w:rPr>
        <w:br/>
      </w:r>
      <w:r>
        <w:rPr>
          <w:b w:val="0"/>
          <w:i w:val="0"/>
        </w:rPr>
        <w:br/>
      </w:r>
      <w:r>
        <w:rPr>
          <w:b w:val="0"/>
          <w:i w:val="0"/>
        </w:rPr>
        <w:t>8/31/2001</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quy định</w:t>
      </w:r>
      <w:r>
        <w:rPr>
          <w:b w:val="0"/>
          <w:i w:val="0"/>
        </w:rPr>
        <w:t xml:space="preserve"> </w:t>
      </w:r>
      <w:r>
        <w:rPr>
          <w:b w:val="0"/>
          <w:i w:val="0"/>
        </w:rPr>
        <w:t>tỷ</w:t>
      </w:r>
      <w:r>
        <w:rPr>
          <w:b w:val="0"/>
          <w:i w:val="0"/>
        </w:rPr>
        <w:t xml:space="preserve"> </w:t>
      </w:r>
      <w:r>
        <w:rPr>
          <w:b w:val="0"/>
          <w:i w:val="0"/>
        </w:rPr>
        <w:t>lệ quy</w:t>
      </w:r>
      <w:r>
        <w:rPr>
          <w:b w:val="0"/>
          <w:i w:val="0"/>
        </w:rPr>
        <w:t xml:space="preserve"> </w:t>
      </w:r>
      <w:r>
        <w:rPr>
          <w:b w:val="0"/>
          <w:i w:val="0"/>
        </w:rPr>
        <w:t>đổi</w:t>
      </w:r>
      <w:r>
        <w:rPr>
          <w:b w:val="0"/>
          <w:i w:val="0"/>
        </w:rPr>
        <w:t xml:space="preserve"> </w:t>
      </w:r>
      <w:r>
        <w:rPr>
          <w:b w:val="0"/>
          <w:i w:val="0"/>
        </w:rPr>
        <w:t>đá thương</w:t>
      </w:r>
      <w:r>
        <w:rPr>
          <w:b w:val="0"/>
          <w:i w:val="0"/>
        </w:rPr>
        <w:t xml:space="preserve"> </w:t>
      </w:r>
      <w:r>
        <w:rPr>
          <w:b w:val="0"/>
          <w:i w:val="0"/>
        </w:rPr>
        <w:t>phẩm</w:t>
      </w:r>
      <w:r>
        <w:rPr>
          <w:b w:val="0"/>
          <w:i w:val="0"/>
        </w:rPr>
        <w:t xml:space="preserve"> </w:t>
      </w:r>
      <w:r>
        <w:rPr>
          <w:b w:val="0"/>
          <w:i w:val="0"/>
        </w:rPr>
        <w:t xml:space="preserve">ra </w:t>
      </w:r>
      <w:r>
        <w:rPr>
          <w:b w:val="0"/>
          <w:i w:val="0"/>
        </w:rPr>
        <w:t>đá</w:t>
      </w:r>
      <w:r>
        <w:rPr>
          <w:b w:val="0"/>
          <w:i w:val="0"/>
        </w:rPr>
        <w:br/>
      </w:r>
      <w:r>
        <w:rPr>
          <w:b w:val="0"/>
          <w:i w:val="0"/>
        </w:rPr>
        <w:t xml:space="preserve">nguyên </w:t>
      </w:r>
      <w:r>
        <w:rPr>
          <w:b w:val="0"/>
          <w:i w:val="0"/>
        </w:rPr>
        <w:t>khai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63</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3190/QĐ-</w:t>
      </w:r>
      <w:r>
        <w:rPr>
          <w:b w:val="0"/>
          <w:i w:val="0"/>
        </w:rPr>
        <w:t>UB</w:t>
      </w:r>
      <w:r>
        <w:rPr>
          <w:b w:val="0"/>
          <w:i w:val="0"/>
        </w:rPr>
        <w:br/>
      </w:r>
      <w:r>
        <w:rPr>
          <w:b w:val="0"/>
          <w:i w:val="0"/>
        </w:rPr>
        <w:br/>
      </w:r>
      <w:r>
        <w:rPr>
          <w:b/>
          <w:i w:val="0"/>
        </w:rPr>
        <w:t xml:space="preserve"> </w:t>
      </w:r>
      <w:r>
        <w:rPr>
          <w:b w:val="0"/>
          <w:i w:val="0"/>
        </w:rPr>
        <w:br/>
      </w:r>
      <w:r>
        <w:rPr>
          <w:b w:val="0"/>
          <w:i w:val="0"/>
        </w:rPr>
        <w:t>10/19/2001</w:t>
      </w:r>
      <w:r>
        <w:rPr>
          <w:b w:val="0"/>
          <w:i w:val="0"/>
        </w:rPr>
        <w:br/>
      </w:r>
      <w:r>
        <w:rPr>
          <w:b w:val="0"/>
          <w:i w:val="0"/>
        </w:rPr>
        <w:br/>
      </w:r>
      <w:r>
        <w:rPr>
          <w:b w:val="0"/>
          <w:i w:val="0"/>
        </w:rPr>
        <w:t>V/v</w:t>
      </w:r>
      <w:r>
        <w:rPr>
          <w:b w:val="0"/>
          <w:i w:val="0"/>
        </w:rPr>
        <w:t xml:space="preserve"> </w:t>
      </w:r>
      <w:r>
        <w:rPr>
          <w:b w:val="0"/>
          <w:i w:val="0"/>
        </w:rPr>
        <w:t>sửa</w:t>
      </w:r>
      <w:r>
        <w:rPr>
          <w:b w:val="0"/>
          <w:i w:val="0"/>
        </w:rPr>
        <w:t xml:space="preserve"> </w:t>
      </w:r>
      <w:r>
        <w:rPr>
          <w:b w:val="0"/>
          <w:i w:val="0"/>
        </w:rPr>
        <w:t>đổi,</w:t>
      </w:r>
      <w:r>
        <w:rPr>
          <w:b w:val="0"/>
          <w:i w:val="0"/>
        </w:rPr>
        <w:t xml:space="preserve"> </w:t>
      </w:r>
      <w:r>
        <w:rPr>
          <w:b w:val="0"/>
          <w:i w:val="0"/>
        </w:rPr>
        <w:t>bổ</w:t>
      </w:r>
      <w:r>
        <w:rPr>
          <w:b w:val="0"/>
          <w:i w:val="0"/>
        </w:rPr>
        <w:t xml:space="preserve"> </w:t>
      </w:r>
      <w:r>
        <w:rPr>
          <w:b w:val="0"/>
          <w:i w:val="0"/>
        </w:rPr>
        <w:t>sung</w:t>
      </w:r>
      <w:r>
        <w:rPr>
          <w:b w:val="0"/>
          <w:i w:val="0"/>
        </w:rPr>
        <w:t xml:space="preserve"> </w:t>
      </w:r>
      <w:r>
        <w:rPr>
          <w:b w:val="0"/>
          <w:i w:val="0"/>
        </w:rPr>
        <w:t>Quyết</w:t>
      </w:r>
      <w:r>
        <w:rPr>
          <w:b w:val="0"/>
          <w:i w:val="0"/>
        </w:rPr>
        <w:t xml:space="preserve"> </w:t>
      </w:r>
      <w:r>
        <w:rPr>
          <w:b w:val="0"/>
          <w:i w:val="0"/>
        </w:rPr>
        <w:t>định</w:t>
      </w:r>
      <w:r>
        <w:rPr>
          <w:b w:val="0"/>
          <w:i w:val="0"/>
        </w:rPr>
        <w:t xml:space="preserve"> </w:t>
      </w:r>
      <w:r>
        <w:rPr>
          <w:b w:val="0"/>
          <w:i w:val="0"/>
        </w:rPr>
        <w:t xml:space="preserve">2156/QĐ-UB </w:t>
      </w:r>
      <w:r>
        <w:rPr>
          <w:b w:val="0"/>
          <w:i w:val="0"/>
        </w:rPr>
        <w:t>ngày</w:t>
      </w:r>
      <w:r>
        <w:rPr>
          <w:b w:val="0"/>
          <w:i w:val="0"/>
        </w:rPr>
        <w:br/>
      </w:r>
      <w:r>
        <w:rPr>
          <w:b w:val="0"/>
          <w:i w:val="0"/>
        </w:rPr>
        <w:t>04/11/1996</w:t>
      </w:r>
      <w:r>
        <w:rPr>
          <w:b w:val="0"/>
          <w:i w:val="0"/>
        </w:rPr>
        <w:t xml:space="preserve"> </w:t>
      </w:r>
      <w:r>
        <w:rPr>
          <w:b w:val="0"/>
          <w:i w:val="0"/>
        </w:rPr>
        <w:t>và</w:t>
      </w:r>
      <w:r>
        <w:rPr>
          <w:b w:val="0"/>
          <w:i w:val="0"/>
        </w:rPr>
        <w:t xml:space="preserve"> </w:t>
      </w:r>
      <w:r>
        <w:rPr>
          <w:b w:val="0"/>
          <w:i w:val="0"/>
        </w:rPr>
        <w:t>Quyết</w:t>
      </w:r>
      <w:r>
        <w:rPr>
          <w:b w:val="0"/>
          <w:i w:val="0"/>
        </w:rPr>
        <w:t xml:space="preserve"> </w:t>
      </w:r>
      <w:r>
        <w:rPr>
          <w:b w:val="0"/>
          <w:i w:val="0"/>
        </w:rPr>
        <w:t>định</w:t>
      </w:r>
      <w:r>
        <w:rPr>
          <w:b w:val="0"/>
          <w:i w:val="0"/>
        </w:rPr>
        <w:t xml:space="preserve"> </w:t>
      </w:r>
      <w:r>
        <w:rPr>
          <w:b w:val="0"/>
          <w:i w:val="0"/>
        </w:rPr>
        <w:t>664/QĐ-UB</w:t>
      </w:r>
      <w:r>
        <w:rPr>
          <w:b w:val="0"/>
          <w:i w:val="0"/>
        </w:rPr>
        <w:t xml:space="preserve"> </w:t>
      </w:r>
      <w:r>
        <w:rPr>
          <w:b w:val="0"/>
          <w:i w:val="0"/>
        </w:rPr>
        <w:t>ngày 18/4/2000 của Uỷ ban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64</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3400/2001/QĐ-</w:t>
      </w:r>
      <w:r>
        <w:rPr>
          <w:b w:val="0"/>
          <w:i w:val="0"/>
        </w:rPr>
        <w:t>UB</w:t>
      </w:r>
      <w:r>
        <w:rPr>
          <w:b w:val="0"/>
          <w:i w:val="0"/>
        </w:rPr>
        <w:br/>
      </w:r>
      <w:r>
        <w:rPr>
          <w:b w:val="0"/>
          <w:i w:val="0"/>
        </w:rPr>
        <w:br/>
      </w:r>
      <w:r>
        <w:rPr>
          <w:b/>
          <w:i w:val="0"/>
        </w:rPr>
        <w:t xml:space="preserve"> </w:t>
      </w:r>
      <w:r>
        <w:rPr>
          <w:b w:val="0"/>
          <w:i w:val="0"/>
        </w:rPr>
        <w:br/>
      </w:r>
      <w:r>
        <w:rPr>
          <w:b w:val="0"/>
          <w:i w:val="0"/>
        </w:rPr>
        <w:t>11/6/2001</w:t>
      </w:r>
      <w:r>
        <w:rPr>
          <w:b w:val="0"/>
          <w:i w:val="0"/>
        </w:rPr>
        <w:br/>
      </w:r>
      <w:r>
        <w:rPr>
          <w:b w:val="0"/>
          <w:i w:val="0"/>
        </w:rPr>
        <w:br/>
      </w:r>
      <w:r>
        <w:rPr>
          <w:b w:val="0"/>
          <w:i w:val="0"/>
        </w:rPr>
        <w:t>V/v</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chế</w:t>
      </w:r>
      <w:r>
        <w:rPr>
          <w:b w:val="0"/>
          <w:i w:val="0"/>
        </w:rPr>
        <w:t xml:space="preserve"> </w:t>
      </w:r>
      <w:r>
        <w:rPr>
          <w:b w:val="0"/>
          <w:i w:val="0"/>
        </w:rPr>
        <w:t>độ</w:t>
      </w:r>
      <w:r>
        <w:rPr>
          <w:b w:val="0"/>
          <w:i w:val="0"/>
        </w:rPr>
        <w:t xml:space="preserve"> </w:t>
      </w:r>
      <w:r>
        <w:rPr>
          <w:b w:val="0"/>
          <w:i w:val="0"/>
        </w:rPr>
        <w:t>trợ</w:t>
      </w:r>
      <w:r>
        <w:rPr>
          <w:b w:val="0"/>
          <w:i w:val="0"/>
        </w:rPr>
        <w:t xml:space="preserve"> </w:t>
      </w:r>
      <w:r>
        <w:rPr>
          <w:b w:val="0"/>
          <w:i w:val="0"/>
        </w:rPr>
        <w:t>cấp</w:t>
      </w:r>
      <w:r>
        <w:rPr>
          <w:b w:val="0"/>
          <w:i w:val="0"/>
        </w:rPr>
        <w:t xml:space="preserve"> </w:t>
      </w:r>
      <w:r>
        <w:rPr>
          <w:b w:val="0"/>
          <w:i w:val="0"/>
        </w:rPr>
        <w:t>cho</w:t>
      </w:r>
      <w:r>
        <w:rPr>
          <w:b w:val="0"/>
          <w:i w:val="0"/>
        </w:rPr>
        <w:t xml:space="preserve"> </w:t>
      </w:r>
      <w:r>
        <w:rPr>
          <w:b w:val="0"/>
          <w:i w:val="0"/>
        </w:rPr>
        <w:t>cán</w:t>
      </w:r>
      <w:r>
        <w:rPr>
          <w:b w:val="0"/>
          <w:i w:val="0"/>
        </w:rPr>
        <w:t xml:space="preserve"> </w:t>
      </w:r>
      <w:r>
        <w:rPr>
          <w:b w:val="0"/>
          <w:i w:val="0"/>
        </w:rPr>
        <w:t>bộ</w:t>
      </w:r>
      <w:r>
        <w:rPr>
          <w:b w:val="0"/>
          <w:i w:val="0"/>
        </w:rPr>
        <w:t xml:space="preserve"> </w:t>
      </w:r>
      <w:r>
        <w:rPr>
          <w:b w:val="0"/>
          <w:i w:val="0"/>
        </w:rPr>
        <w:t>tăng</w:t>
      </w:r>
      <w:r>
        <w:rPr>
          <w:b w:val="0"/>
          <w:i w:val="0"/>
        </w:rPr>
        <w:t xml:space="preserve"> </w:t>
      </w:r>
      <w:r>
        <w:rPr>
          <w:b w:val="0"/>
          <w:i w:val="0"/>
        </w:rPr>
        <w:t>cường cơ sở và huyện Đăk Song</w:t>
      </w:r>
      <w:r>
        <w:rPr>
          <w:b w:val="0"/>
          <w:i w:val="0"/>
        </w:rPr>
        <w:br/>
      </w:r>
      <w:r>
        <w:rPr>
          <w:b w:val="0"/>
          <w:i w:val="0"/>
        </w:rPr>
        <w:br/>
      </w:r>
      <w:r>
        <w:rPr>
          <w:b w:val="0"/>
          <w:i w:val="0"/>
        </w:rPr>
        <w:t>Sở</w:t>
      </w:r>
      <w:r>
        <w:rPr>
          <w:b w:val="0"/>
          <w:i w:val="0"/>
        </w:rPr>
        <w:t xml:space="preserve"> </w:t>
      </w:r>
      <w:r>
        <w:rPr>
          <w:b w:val="0"/>
          <w:i w:val="0"/>
        </w:rPr>
        <w:t>Nội</w:t>
      </w:r>
      <w:r>
        <w:rPr>
          <w:b w:val="0"/>
          <w:i w:val="0"/>
        </w:rPr>
        <w:t xml:space="preserve"> </w:t>
      </w:r>
      <w:r>
        <w:rPr>
          <w:b w:val="0"/>
          <w:i w:val="0"/>
        </w:rPr>
        <w:t>vụ</w:t>
      </w:r>
      <w:r>
        <w:rPr>
          <w:b w:val="0"/>
          <w:i w:val="0"/>
        </w:rPr>
        <w:t xml:space="preserve"> </w:t>
      </w:r>
      <w:r>
        <w:rPr>
          <w:b w:val="0"/>
          <w:i w:val="0"/>
        </w:rPr>
        <w:t>chủ</w:t>
      </w:r>
      <w:r>
        <w:rPr>
          <w:b w:val="0"/>
          <w:i w:val="0"/>
        </w:rPr>
        <w:t xml:space="preserve"> </w:t>
      </w:r>
      <w:r>
        <w:rPr>
          <w:b w:val="0"/>
          <w:i w:val="0"/>
        </w:rPr>
        <w:t>trì</w:t>
      </w:r>
      <w:r>
        <w:rPr>
          <w:b w:val="0"/>
          <w:i w:val="0"/>
        </w:rPr>
        <w:t xml:space="preserve"> </w:t>
      </w:r>
      <w:r>
        <w:rPr>
          <w:b w:val="0"/>
          <w:i w:val="0"/>
        </w:rPr>
        <w:t>tham</w:t>
      </w:r>
      <w:r>
        <w:rPr>
          <w:b w:val="0"/>
          <w:i w:val="0"/>
        </w:rPr>
        <w:t xml:space="preserve"> </w:t>
      </w:r>
      <w:r>
        <w:rPr>
          <w:b w:val="0"/>
          <w:i w:val="0"/>
        </w:rPr>
        <w:t>mưu</w:t>
      </w:r>
      <w:r>
        <w:rPr>
          <w:b w:val="0"/>
          <w:i w:val="0"/>
        </w:rPr>
        <w:t xml:space="preserve"> </w:t>
      </w:r>
      <w:r>
        <w:rPr>
          <w:b w:val="0"/>
          <w:i w:val="0"/>
        </w:rPr>
        <w:t>UBND</w:t>
      </w:r>
      <w:r>
        <w:rPr>
          <w:b w:val="0"/>
          <w:i w:val="0"/>
        </w:rPr>
        <w:t xml:space="preserve"> </w:t>
      </w:r>
      <w:r>
        <w:rPr>
          <w:b w:val="0"/>
          <w:i w:val="0"/>
        </w:rPr>
        <w:t>tỉnh</w:t>
      </w:r>
      <w:r>
        <w:rPr>
          <w:b w:val="0"/>
          <w:i w:val="0"/>
        </w:rPr>
        <w:t xml:space="preserve"> </w:t>
      </w:r>
      <w:r>
        <w:rPr>
          <w:b w:val="0"/>
          <w:i w:val="0"/>
        </w:rPr>
        <w:t>sửa</w:t>
      </w:r>
      <w:r>
        <w:rPr>
          <w:b w:val="0"/>
          <w:i w:val="0"/>
        </w:rPr>
        <w:br/>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mới </w:t>
      </w:r>
      <w:r>
        <w:rPr>
          <w:b w:val="0"/>
          <w:i w:val="0"/>
        </w:rPr>
        <w:t>để</w:t>
      </w:r>
      <w:r>
        <w:rPr>
          <w:b w:val="0"/>
          <w:i w:val="0"/>
        </w:rPr>
        <w:br/>
      </w:r>
      <w:r>
        <w:rPr>
          <w:b w:val="0"/>
          <w:i w:val="0"/>
        </w:rPr>
        <w:t>thay</w:t>
      </w:r>
      <w:r>
        <w:rPr>
          <w:b w:val="0"/>
          <w:i w:val="0"/>
        </w:rPr>
        <w:t xml:space="preserve">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65</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3762/2001/QĐ-</w:t>
      </w:r>
      <w:r>
        <w:rPr>
          <w:b w:val="0"/>
          <w:i w:val="0"/>
        </w:rPr>
        <w:t>UB</w:t>
      </w:r>
      <w:r>
        <w:rPr>
          <w:b w:val="0"/>
          <w:i w:val="0"/>
        </w:rPr>
        <w:br/>
      </w:r>
      <w:r>
        <w:rPr>
          <w:b w:val="0"/>
          <w:i w:val="0"/>
        </w:rPr>
        <w:br/>
      </w:r>
      <w:r>
        <w:rPr>
          <w:b/>
          <w:i w:val="0"/>
        </w:rPr>
        <w:t xml:space="preserve"> </w:t>
      </w:r>
      <w:r>
        <w:rPr>
          <w:b w:val="0"/>
          <w:i w:val="0"/>
        </w:rPr>
        <w:br/>
      </w:r>
      <w:r>
        <w:rPr>
          <w:b w:val="0"/>
          <w:i w:val="0"/>
        </w:rPr>
        <w:t>12/3/2001</w:t>
      </w:r>
      <w:r>
        <w:rPr>
          <w:b w:val="0"/>
          <w:i w:val="0"/>
        </w:rPr>
        <w:br/>
      </w:r>
      <w:r>
        <w:rPr>
          <w:b w:val="0"/>
          <w:i w:val="0"/>
        </w:rPr>
        <w:br/>
      </w:r>
      <w:r>
        <w:rPr>
          <w:b/>
          <w:i w:val="0"/>
        </w:rPr>
        <w:t xml:space="preserve"> </w:t>
      </w:r>
      <w:r>
        <w:rPr>
          <w:b w:val="0"/>
          <w:i w:val="0"/>
        </w:rPr>
        <w:br/>
      </w:r>
      <w:r>
        <w:rPr>
          <w:b w:val="0"/>
          <w:i w:val="0"/>
        </w:rPr>
        <w:t>V/v</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Quy</w:t>
      </w:r>
      <w:r>
        <w:rPr>
          <w:b w:val="0"/>
          <w:i w:val="0"/>
        </w:rPr>
        <w:t xml:space="preserve"> </w:t>
      </w:r>
      <w:r>
        <w:rPr>
          <w:b w:val="0"/>
          <w:i w:val="0"/>
        </w:rPr>
        <w:t>chế</w:t>
      </w:r>
      <w:r>
        <w:rPr>
          <w:b w:val="0"/>
          <w:i w:val="0"/>
        </w:rPr>
        <w:t xml:space="preserve"> </w:t>
      </w:r>
      <w:r>
        <w:rPr>
          <w:b w:val="0"/>
          <w:i w:val="0"/>
        </w:rPr>
        <w:t>quản</w:t>
      </w:r>
      <w:r>
        <w:rPr>
          <w:b w:val="0"/>
          <w:i w:val="0"/>
        </w:rPr>
        <w:t xml:space="preserve"> </w:t>
      </w:r>
      <w:r>
        <w:rPr>
          <w:b w:val="0"/>
          <w:i w:val="0"/>
        </w:rPr>
        <w:t>lý</w:t>
      </w:r>
      <w:r>
        <w:rPr>
          <w:b w:val="0"/>
          <w:i w:val="0"/>
        </w:rPr>
        <w:t xml:space="preserve"> </w:t>
      </w:r>
      <w:r>
        <w:rPr>
          <w:b w:val="0"/>
          <w:i w:val="0"/>
        </w:rPr>
        <w:t>và</w:t>
      </w:r>
      <w:r>
        <w:rPr>
          <w:b w:val="0"/>
          <w:i w:val="0"/>
        </w:rPr>
        <w:t xml:space="preserve"> </w:t>
      </w:r>
      <w:r>
        <w:rPr>
          <w:b w:val="0"/>
          <w:i w:val="0"/>
        </w:rPr>
        <w:t>hoạt</w:t>
      </w:r>
      <w:r>
        <w:rPr>
          <w:b w:val="0"/>
          <w:i w:val="0"/>
        </w:rPr>
        <w:t xml:space="preserve"> </w:t>
      </w:r>
      <w:r>
        <w:rPr>
          <w:b w:val="0"/>
          <w:i w:val="0"/>
        </w:rPr>
        <w:t>động</w:t>
      </w:r>
      <w:r>
        <w:rPr>
          <w:b w:val="0"/>
          <w:i w:val="0"/>
        </w:rPr>
        <w:t xml:space="preserve"> </w:t>
      </w:r>
      <w:r>
        <w:rPr>
          <w:b w:val="0"/>
          <w:i w:val="0"/>
        </w:rPr>
        <w:t>Lò</w:t>
      </w:r>
      <w:r>
        <w:rPr>
          <w:b w:val="0"/>
          <w:i w:val="0"/>
        </w:rPr>
        <w:t xml:space="preserve"> </w:t>
      </w:r>
      <w:r>
        <w:rPr>
          <w:b w:val="0"/>
          <w:i w:val="0"/>
        </w:rPr>
        <w:t>giết mổ gia súc tập trung trên địa bàn tỉnh Đăk Lăk</w:t>
      </w:r>
      <w:r>
        <w:rPr>
          <w:b w:val="0"/>
          <w:i w:val="0"/>
        </w:rPr>
        <w:br/>
      </w:r>
      <w:r>
        <w:rPr>
          <w:b w:val="0"/>
          <w:i w:val="0"/>
        </w:rPr>
        <w:br/>
      </w:r>
      <w:r>
        <w:rPr>
          <w:b w:val="0"/>
          <w:i w:val="0"/>
        </w:rPr>
        <w:t>Sở</w:t>
      </w:r>
      <w:r>
        <w:rPr>
          <w:b w:val="0"/>
          <w:i w:val="0"/>
        </w:rPr>
        <w:t xml:space="preserve"> </w:t>
      </w:r>
      <w:r>
        <w:rPr>
          <w:b w:val="0"/>
          <w:i w:val="0"/>
        </w:rPr>
        <w:t>Nông</w:t>
      </w:r>
      <w:r>
        <w:rPr>
          <w:b w:val="0"/>
          <w:i w:val="0"/>
        </w:rPr>
        <w:t xml:space="preserve"> </w:t>
      </w:r>
      <w:r>
        <w:rPr>
          <w:b w:val="0"/>
          <w:i w:val="0"/>
        </w:rPr>
        <w:t>nghiệp</w:t>
      </w:r>
      <w:r>
        <w:rPr>
          <w:b w:val="0"/>
          <w:i w:val="0"/>
        </w:rPr>
        <w:t xml:space="preserve"> </w:t>
      </w:r>
      <w:r>
        <w:rPr>
          <w:b w:val="0"/>
          <w:i w:val="0"/>
        </w:rPr>
        <w:t>và</w:t>
      </w:r>
      <w:r>
        <w:rPr>
          <w:b w:val="0"/>
          <w:i w:val="0"/>
        </w:rPr>
        <w:t xml:space="preserve"> </w:t>
      </w:r>
      <w:r>
        <w:rPr>
          <w:b w:val="0"/>
          <w:i w:val="0"/>
        </w:rPr>
        <w:t>Phát</w:t>
      </w:r>
      <w:r>
        <w:rPr>
          <w:b w:val="0"/>
          <w:i w:val="0"/>
        </w:rPr>
        <w:t xml:space="preserve"> </w:t>
      </w:r>
      <w:r>
        <w:rPr>
          <w:b w:val="0"/>
          <w:i w:val="0"/>
        </w:rPr>
        <w:t>triển</w:t>
      </w:r>
      <w:r>
        <w:rPr>
          <w:b w:val="0"/>
          <w:i w:val="0"/>
        </w:rPr>
        <w:t xml:space="preserve"> </w:t>
      </w:r>
      <w:r>
        <w:rPr>
          <w:b w:val="0"/>
          <w:i w:val="0"/>
        </w:rPr>
        <w:t>Nông</w:t>
      </w:r>
      <w:r>
        <w:rPr>
          <w:b w:val="0"/>
          <w:i w:val="0"/>
        </w:rPr>
        <w:t xml:space="preserve"> </w:t>
      </w:r>
      <w:r>
        <w:rPr>
          <w:b w:val="0"/>
          <w:i w:val="0"/>
        </w:rPr>
        <w:t>thôn</w:t>
      </w:r>
      <w:r>
        <w:rPr>
          <w:b w:val="0"/>
          <w:i w:val="0"/>
        </w:rPr>
        <w:t xml:space="preserve"> </w:t>
      </w:r>
      <w:r>
        <w:rPr>
          <w:b w:val="0"/>
          <w:i w:val="0"/>
        </w:rPr>
        <w:t>chủ trì tham mưu UBND tỉnh sửa đổi, bổ sung hoặc ban hành văn bản mới để thay 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66</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117/QĐ-</w:t>
      </w:r>
      <w:r>
        <w:rPr>
          <w:b w:val="0"/>
          <w:i w:val="0"/>
        </w:rPr>
        <w:t>UB</w:t>
      </w:r>
      <w:r>
        <w:rPr>
          <w:b w:val="0"/>
          <w:i w:val="0"/>
        </w:rPr>
        <w:br/>
      </w:r>
      <w:r>
        <w:rPr>
          <w:b w:val="0"/>
          <w:i w:val="0"/>
        </w:rPr>
        <w:br/>
      </w:r>
      <w:r>
        <w:rPr>
          <w:b/>
          <w:i w:val="0"/>
        </w:rPr>
        <w:t xml:space="preserve"> </w:t>
      </w:r>
      <w:r>
        <w:rPr>
          <w:b w:val="0"/>
          <w:i w:val="0"/>
        </w:rPr>
        <w:br/>
      </w:r>
      <w:r>
        <w:rPr>
          <w:b w:val="0"/>
          <w:i w:val="0"/>
        </w:rPr>
        <w:t>1/16/2002</w:t>
      </w:r>
      <w:r>
        <w:rPr>
          <w:b w:val="0"/>
          <w:i w:val="0"/>
        </w:rPr>
        <w:br/>
      </w:r>
      <w:r>
        <w:rPr>
          <w:b w:val="0"/>
          <w:i w:val="0"/>
        </w:rPr>
        <w:br/>
      </w:r>
      <w:r>
        <w:rPr>
          <w:b w:val="0"/>
          <w:i w:val="0"/>
        </w:rPr>
        <w:t>V/v</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đơn</w:t>
      </w:r>
      <w:r>
        <w:rPr>
          <w:b w:val="0"/>
          <w:i w:val="0"/>
        </w:rPr>
        <w:t xml:space="preserve"> </w:t>
      </w:r>
      <w:r>
        <w:rPr>
          <w:b w:val="0"/>
          <w:i w:val="0"/>
        </w:rPr>
        <w:t>giá</w:t>
      </w:r>
      <w:r>
        <w:rPr>
          <w:b w:val="0"/>
          <w:i w:val="0"/>
        </w:rPr>
        <w:t xml:space="preserve"> </w:t>
      </w:r>
      <w:r>
        <w:rPr>
          <w:b w:val="0"/>
          <w:i w:val="0"/>
        </w:rPr>
        <w:t>thuê</w:t>
      </w:r>
      <w:r>
        <w:rPr>
          <w:b w:val="0"/>
          <w:i w:val="0"/>
        </w:rPr>
        <w:t xml:space="preserve"> </w:t>
      </w:r>
      <w:r>
        <w:rPr>
          <w:b w:val="0"/>
          <w:i w:val="0"/>
        </w:rPr>
        <w:t>lao</w:t>
      </w:r>
      <w:r>
        <w:rPr>
          <w:b w:val="0"/>
          <w:i w:val="0"/>
        </w:rPr>
        <w:t xml:space="preserve"> </w:t>
      </w:r>
      <w:r>
        <w:rPr>
          <w:b w:val="0"/>
          <w:i w:val="0"/>
        </w:rPr>
        <w:t>động</w:t>
      </w:r>
      <w:r>
        <w:rPr>
          <w:b w:val="0"/>
          <w:i w:val="0"/>
        </w:rPr>
        <w:t xml:space="preserve"> </w:t>
      </w:r>
      <w:r>
        <w:rPr>
          <w:b w:val="0"/>
          <w:i w:val="0"/>
        </w:rPr>
        <w:t>chỉnh</w:t>
      </w:r>
      <w:r>
        <w:rPr>
          <w:b w:val="0"/>
          <w:i w:val="0"/>
        </w:rPr>
        <w:t xml:space="preserve"> </w:t>
      </w:r>
      <w:r>
        <w:rPr>
          <w:b w:val="0"/>
          <w:i w:val="0"/>
        </w:rPr>
        <w:t>lý,</w:t>
      </w:r>
      <w:r>
        <w:rPr>
          <w:b w:val="0"/>
          <w:i w:val="0"/>
        </w:rPr>
        <w:t xml:space="preserve"> </w:t>
      </w:r>
      <w:r>
        <w:rPr>
          <w:b w:val="0"/>
          <w:i w:val="0"/>
        </w:rPr>
        <w:t>sắp</w:t>
      </w:r>
      <w:r>
        <w:rPr>
          <w:b w:val="0"/>
          <w:i w:val="0"/>
        </w:rPr>
        <w:t xml:space="preserve"> </w:t>
      </w:r>
      <w:r>
        <w:rPr>
          <w:b w:val="0"/>
          <w:i w:val="0"/>
        </w:rPr>
        <w:t>xếp tài</w:t>
      </w:r>
      <w:r>
        <w:rPr>
          <w:b w:val="0"/>
          <w:i w:val="0"/>
        </w:rPr>
        <w:t xml:space="preserve"> </w:t>
      </w:r>
      <w:r>
        <w:rPr>
          <w:b w:val="0"/>
          <w:i w:val="0"/>
        </w:rPr>
        <w:t>liệu</w:t>
      </w:r>
      <w:r>
        <w:rPr>
          <w:b w:val="0"/>
          <w:i w:val="0"/>
        </w:rPr>
        <w:t xml:space="preserve"> </w:t>
      </w:r>
      <w:r>
        <w:rPr>
          <w:b w:val="0"/>
          <w:i w:val="0"/>
        </w:rPr>
        <w:t>lưu trữ</w:t>
      </w:r>
      <w:r>
        <w:rPr>
          <w:b w:val="0"/>
          <w:i w:val="0"/>
        </w:rPr>
        <w:t xml:space="preserve"> </w:t>
      </w:r>
      <w:r>
        <w:rPr>
          <w:b w:val="0"/>
          <w:i w:val="0"/>
        </w:rPr>
        <w:t>tích đống</w:t>
      </w:r>
      <w:r>
        <w:rPr>
          <w:b w:val="0"/>
          <w:i w:val="0"/>
        </w:rPr>
        <w:t xml:space="preserve"> </w:t>
      </w:r>
      <w:r>
        <w:rPr>
          <w:b w:val="0"/>
          <w:i w:val="0"/>
        </w:rPr>
        <w:t>tại</w:t>
      </w:r>
      <w:r>
        <w:rPr>
          <w:b w:val="0"/>
          <w:i w:val="0"/>
        </w:rPr>
        <w:t xml:space="preserve"> </w:t>
      </w:r>
      <w:r>
        <w:rPr>
          <w:b w:val="0"/>
          <w:i w:val="0"/>
        </w:rPr>
        <w:t>các cơ</w:t>
      </w:r>
      <w:r>
        <w:rPr>
          <w:b w:val="0"/>
          <w:i w:val="0"/>
        </w:rPr>
        <w:t xml:space="preserve"> </w:t>
      </w:r>
      <w:r>
        <w:rPr>
          <w:b w:val="0"/>
          <w:i w:val="0"/>
        </w:rPr>
        <w:t>quan, đơn</w:t>
      </w:r>
      <w:r>
        <w:rPr>
          <w:b w:val="0"/>
          <w:i w:val="0"/>
        </w:rPr>
        <w:t xml:space="preserve"> </w:t>
      </w:r>
      <w:r>
        <w:rPr>
          <w:b w:val="0"/>
          <w:i w:val="0"/>
        </w:rPr>
        <w:t>vị</w:t>
      </w:r>
      <w:r>
        <w:rPr>
          <w:b w:val="0"/>
          <w:i w:val="0"/>
        </w:rPr>
        <w:t xml:space="preserve"> </w:t>
      </w:r>
      <w:r>
        <w:rPr>
          <w:b w:val="0"/>
          <w:i w:val="0"/>
        </w:rPr>
        <w:t>trong</w:t>
      </w:r>
      <w:r>
        <w:rPr>
          <w:b w:val="0"/>
          <w:i w:val="0"/>
        </w:rPr>
        <w:br/>
      </w:r>
      <w:r>
        <w:rPr>
          <w:b w:val="0"/>
          <w:i w:val="0"/>
        </w:rPr>
        <w:t>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67</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515/QĐ-</w:t>
      </w:r>
      <w:r>
        <w:rPr>
          <w:b w:val="0"/>
          <w:i w:val="0"/>
        </w:rPr>
        <w:t>UB</w:t>
      </w:r>
      <w:r>
        <w:rPr>
          <w:b w:val="0"/>
          <w:i w:val="0"/>
        </w:rPr>
        <w:br/>
      </w:r>
      <w:r>
        <w:rPr>
          <w:b w:val="0"/>
          <w:i w:val="0"/>
        </w:rPr>
        <w:br/>
      </w:r>
      <w:r>
        <w:rPr>
          <w:b/>
          <w:i w:val="0"/>
        </w:rPr>
        <w:t xml:space="preserve"> </w:t>
      </w:r>
      <w:r>
        <w:rPr>
          <w:b w:val="0"/>
          <w:i w:val="0"/>
        </w:rPr>
        <w:br/>
      </w:r>
      <w:r>
        <w:rPr>
          <w:b w:val="0"/>
          <w:i w:val="0"/>
        </w:rPr>
        <w:t>2/27/2002</w:t>
      </w:r>
      <w:r>
        <w:rPr>
          <w:b w:val="0"/>
          <w:i w:val="0"/>
        </w:rPr>
        <w:br/>
      </w:r>
      <w:r>
        <w:rPr>
          <w:b w:val="0"/>
          <w:i w:val="0"/>
        </w:rPr>
        <w:br/>
      </w:r>
      <w:r>
        <w:rPr>
          <w:b w:val="0"/>
          <w:i w:val="0"/>
        </w:rPr>
        <w:t>Quy</w:t>
      </w:r>
      <w:r>
        <w:rPr>
          <w:b w:val="0"/>
          <w:i w:val="0"/>
        </w:rPr>
        <w:t xml:space="preserve"> </w:t>
      </w:r>
      <w:r>
        <w:rPr>
          <w:b w:val="0"/>
          <w:i w:val="0"/>
        </w:rPr>
        <w:t>định</w:t>
      </w:r>
      <w:r>
        <w:rPr>
          <w:b w:val="0"/>
          <w:i w:val="0"/>
        </w:rPr>
        <w:t xml:space="preserve"> </w:t>
      </w:r>
      <w:r>
        <w:rPr>
          <w:b w:val="0"/>
          <w:i w:val="0"/>
        </w:rPr>
        <w:t>cơ</w:t>
      </w:r>
      <w:r>
        <w:rPr>
          <w:b w:val="0"/>
          <w:i w:val="0"/>
        </w:rPr>
        <w:t xml:space="preserve"> </w:t>
      </w:r>
      <w:r>
        <w:rPr>
          <w:b w:val="0"/>
          <w:i w:val="0"/>
        </w:rPr>
        <w:t>cấu tổ</w:t>
      </w:r>
      <w:r>
        <w:rPr>
          <w:b w:val="0"/>
          <w:i w:val="0"/>
        </w:rPr>
        <w:t xml:space="preserve"> </w:t>
      </w:r>
      <w:r>
        <w:rPr>
          <w:b w:val="0"/>
          <w:i w:val="0"/>
        </w:rPr>
        <w:t>chức</w:t>
      </w:r>
      <w:r>
        <w:rPr>
          <w:b w:val="0"/>
          <w:i w:val="0"/>
        </w:rPr>
        <w:t xml:space="preserve"> </w:t>
      </w:r>
      <w:r>
        <w:rPr>
          <w:b w:val="0"/>
          <w:i w:val="0"/>
        </w:rPr>
        <w:t>và</w:t>
      </w:r>
      <w:r>
        <w:rPr>
          <w:b w:val="0"/>
          <w:i w:val="0"/>
        </w:rPr>
        <w:t xml:space="preserve"> </w:t>
      </w:r>
      <w:r>
        <w:rPr>
          <w:b w:val="0"/>
          <w:i w:val="0"/>
        </w:rPr>
        <w:t>chức năng,</w:t>
      </w:r>
      <w:r>
        <w:rPr>
          <w:b w:val="0"/>
          <w:i w:val="0"/>
        </w:rPr>
        <w:t xml:space="preserve"> </w:t>
      </w:r>
      <w:r>
        <w:rPr>
          <w:b w:val="0"/>
          <w:i w:val="0"/>
        </w:rPr>
        <w:t>nhiệm</w:t>
      </w:r>
      <w:r>
        <w:rPr>
          <w:b w:val="0"/>
          <w:i w:val="0"/>
        </w:rPr>
        <w:t xml:space="preserve"> </w:t>
      </w:r>
      <w:r>
        <w:rPr>
          <w:b w:val="0"/>
          <w:i w:val="0"/>
        </w:rPr>
        <w:t xml:space="preserve">vụ </w:t>
      </w:r>
      <w:r>
        <w:rPr>
          <w:b w:val="0"/>
          <w:i w:val="0"/>
        </w:rPr>
        <w:t>của</w:t>
      </w:r>
      <w:r>
        <w:rPr>
          <w:b w:val="0"/>
          <w:i w:val="0"/>
        </w:rPr>
        <w:br/>
      </w:r>
      <w:r>
        <w:rPr>
          <w:b w:val="0"/>
          <w:i w:val="0"/>
        </w:rPr>
        <w:t>Ban</w:t>
      </w:r>
      <w:r>
        <w:rPr>
          <w:b w:val="0"/>
          <w:i w:val="0"/>
        </w:rPr>
        <w:t xml:space="preserve"> </w:t>
      </w:r>
      <w:r>
        <w:rPr>
          <w:b w:val="0"/>
          <w:i w:val="0"/>
        </w:rPr>
        <w:t>giám</w:t>
      </w:r>
      <w:r>
        <w:rPr>
          <w:b w:val="0"/>
          <w:i w:val="0"/>
        </w:rPr>
        <w:t xml:space="preserve"> </w:t>
      </w:r>
      <w:r>
        <w:rPr>
          <w:b w:val="0"/>
          <w:i w:val="0"/>
        </w:rPr>
        <w:t>sát</w:t>
      </w:r>
      <w:r>
        <w:rPr>
          <w:b w:val="0"/>
          <w:i w:val="0"/>
        </w:rPr>
        <w:t xml:space="preserve"> </w:t>
      </w:r>
      <w:r>
        <w:rPr>
          <w:b w:val="0"/>
          <w:i w:val="0"/>
        </w:rPr>
        <w:t>Chương</w:t>
      </w:r>
      <w:r>
        <w:rPr>
          <w:b w:val="0"/>
          <w:i w:val="0"/>
        </w:rPr>
        <w:t xml:space="preserve"> </w:t>
      </w:r>
      <w:r>
        <w:rPr>
          <w:b w:val="0"/>
          <w:i w:val="0"/>
        </w:rPr>
        <w:t>trình</w:t>
      </w:r>
      <w:r>
        <w:rPr>
          <w:b w:val="0"/>
          <w:i w:val="0"/>
        </w:rPr>
        <w:t xml:space="preserve"> </w:t>
      </w:r>
      <w:r>
        <w:rPr>
          <w:b w:val="0"/>
          <w:i w:val="0"/>
        </w:rPr>
        <w:t>135</w:t>
      </w:r>
      <w:r>
        <w:rPr>
          <w:b w:val="0"/>
          <w:i w:val="0"/>
        </w:rPr>
        <w:t xml:space="preserve"> </w:t>
      </w:r>
      <w:r>
        <w:rPr>
          <w:b w:val="0"/>
          <w:i w:val="0"/>
        </w:rPr>
        <w:t>ở</w:t>
      </w:r>
      <w:r>
        <w:rPr>
          <w:b w:val="0"/>
          <w:i w:val="0"/>
        </w:rPr>
        <w:t xml:space="preserve"> </w:t>
      </w:r>
      <w:r>
        <w:rPr>
          <w:b w:val="0"/>
          <w:i w:val="0"/>
        </w:rPr>
        <w:t>các</w:t>
      </w:r>
      <w:r>
        <w:rPr>
          <w:b w:val="0"/>
          <w:i w:val="0"/>
        </w:rPr>
        <w:t xml:space="preserve"> </w:t>
      </w:r>
      <w:r>
        <w:rPr>
          <w:b w:val="0"/>
          <w:i w:val="0"/>
        </w:rPr>
        <w:t>xã,</w:t>
      </w:r>
      <w:r>
        <w:rPr>
          <w:b w:val="0"/>
          <w:i w:val="0"/>
        </w:rPr>
        <w:t xml:space="preserve"> </w:t>
      </w:r>
      <w:r>
        <w:rPr>
          <w:b w:val="0"/>
          <w:i w:val="0"/>
        </w:rPr>
        <w:t>phường,</w:t>
      </w:r>
      <w:r>
        <w:rPr>
          <w:b w:val="0"/>
          <w:i w:val="0"/>
        </w:rPr>
        <w:t xml:space="preserve"> </w:t>
      </w:r>
      <w:r>
        <w:rPr>
          <w:b w:val="0"/>
          <w:i w:val="0"/>
        </w:rPr>
        <w:t>thị trấn trên địa bàn tỉnh</w:t>
      </w:r>
      <w:r>
        <w:rPr>
          <w:b w:val="0"/>
          <w:i w:val="0"/>
        </w:rPr>
        <w:br/>
      </w:r>
      <w:r>
        <w:rPr>
          <w:b w:val="0"/>
          <w:i w:val="0"/>
        </w:rPr>
        <w:br/>
      </w:r>
      <w:r>
        <w:rPr>
          <w:b w:val="0"/>
          <w:i w:val="0"/>
        </w:rPr>
        <w:t xml:space="preserve">Ban Dân tộc tỉnh chủ trì tham mưu UBND tỉnh sửa đổi, bổ sung hoặc ban hành văn </w:t>
      </w:r>
      <w:r>
        <w:rPr>
          <w:b w:val="0"/>
          <w:i w:val="0"/>
        </w:rPr>
        <w:t>bản</w:t>
      </w:r>
      <w:r>
        <w:rPr>
          <w:b w:val="0"/>
          <w:i w:val="0"/>
        </w:rPr>
        <w:br/>
      </w:r>
      <w:r>
        <w:rPr>
          <w:b w:val="0"/>
          <w:i w:val="0"/>
        </w:rPr>
        <w:t>mới</w:t>
      </w:r>
      <w:r>
        <w:rPr>
          <w:b w:val="0"/>
          <w:i w:val="0"/>
        </w:rPr>
        <w:t xml:space="preserve"> </w:t>
      </w:r>
      <w:r>
        <w:rPr>
          <w:b w:val="0"/>
          <w:i w:val="0"/>
        </w:rPr>
        <w:t>để</w:t>
      </w:r>
      <w:r>
        <w:rPr>
          <w:b w:val="0"/>
          <w:i w:val="0"/>
        </w:rPr>
        <w:t xml:space="preserve"> </w:t>
      </w:r>
      <w:r>
        <w:rPr>
          <w:b w:val="0"/>
          <w:i w:val="0"/>
        </w:rPr>
        <w:t>thay</w:t>
      </w:r>
      <w:r>
        <w:rPr>
          <w:b w:val="0"/>
          <w:i w:val="0"/>
        </w:rPr>
        <w:t xml:space="preserve">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68</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22/2002/QĐ-</w:t>
      </w:r>
      <w:r>
        <w:rPr>
          <w:b w:val="0"/>
          <w:i w:val="0"/>
        </w:rPr>
        <w:t>UB</w:t>
      </w:r>
      <w:r>
        <w:rPr>
          <w:b w:val="0"/>
          <w:i w:val="0"/>
        </w:rPr>
        <w:br/>
      </w:r>
      <w:r>
        <w:rPr>
          <w:b w:val="0"/>
          <w:i w:val="0"/>
        </w:rPr>
        <w:br/>
      </w:r>
      <w:r>
        <w:rPr>
          <w:b/>
          <w:i w:val="0"/>
        </w:rPr>
        <w:t xml:space="preserve"> </w:t>
      </w:r>
      <w:r>
        <w:rPr>
          <w:b w:val="0"/>
          <w:i w:val="0"/>
        </w:rPr>
        <w:br/>
      </w:r>
      <w:r>
        <w:rPr>
          <w:b w:val="0"/>
          <w:i w:val="0"/>
        </w:rPr>
        <w:t>3/18/2002</w:t>
      </w:r>
      <w:r>
        <w:rPr>
          <w:b w:val="0"/>
          <w:i w:val="0"/>
        </w:rPr>
        <w:br/>
      </w:r>
      <w:r>
        <w:rPr>
          <w:b w:val="0"/>
          <w:i w:val="0"/>
        </w:rPr>
        <w:br/>
      </w:r>
      <w:r>
        <w:rPr>
          <w:b w:val="0"/>
          <w:i w:val="0"/>
        </w:rPr>
        <w:t>V/v</w:t>
      </w:r>
      <w:r>
        <w:rPr>
          <w:b w:val="0"/>
          <w:i w:val="0"/>
        </w:rPr>
        <w:t xml:space="preserve"> </w:t>
      </w:r>
      <w:r>
        <w:rPr>
          <w:b w:val="0"/>
          <w:i w:val="0"/>
        </w:rPr>
        <w:t>uỷ quyền</w:t>
      </w:r>
      <w:r>
        <w:rPr>
          <w:b w:val="0"/>
          <w:i w:val="0"/>
        </w:rPr>
        <w:t xml:space="preserve"> </w:t>
      </w:r>
      <w:r>
        <w:rPr>
          <w:b w:val="0"/>
          <w:i w:val="0"/>
        </w:rPr>
        <w:t>quyết định</w:t>
      </w:r>
      <w:r>
        <w:rPr>
          <w:b w:val="0"/>
          <w:i w:val="0"/>
        </w:rPr>
        <w:t xml:space="preserve"> </w:t>
      </w:r>
      <w:r>
        <w:rPr>
          <w:b w:val="0"/>
          <w:i w:val="0"/>
        </w:rPr>
        <w:t>thanh lý</w:t>
      </w:r>
      <w:r>
        <w:rPr>
          <w:b w:val="0"/>
          <w:i w:val="0"/>
        </w:rPr>
        <w:t xml:space="preserve"> </w:t>
      </w:r>
      <w:r>
        <w:rPr>
          <w:b w:val="0"/>
          <w:i w:val="0"/>
        </w:rPr>
        <w:t>tài sản</w:t>
      </w:r>
      <w:r>
        <w:rPr>
          <w:b w:val="0"/>
          <w:i w:val="0"/>
        </w:rPr>
        <w:t xml:space="preserve"> </w:t>
      </w:r>
      <w:r>
        <w:rPr>
          <w:b w:val="0"/>
          <w:i w:val="0"/>
        </w:rPr>
        <w:t xml:space="preserve">trên đất </w:t>
      </w:r>
      <w:r>
        <w:rPr>
          <w:b w:val="0"/>
          <w:i w:val="0"/>
        </w:rPr>
        <w:t>để</w:t>
      </w:r>
      <w:r>
        <w:rPr>
          <w:b w:val="0"/>
          <w:i w:val="0"/>
        </w:rPr>
        <w:br/>
      </w:r>
      <w:r>
        <w:rPr>
          <w:b w:val="0"/>
          <w:i w:val="0"/>
        </w:rPr>
        <w:t>giải</w:t>
      </w:r>
      <w:r>
        <w:rPr>
          <w:b w:val="0"/>
          <w:i w:val="0"/>
        </w:rPr>
        <w:t xml:space="preserve"> </w:t>
      </w:r>
      <w:r>
        <w:rPr>
          <w:b w:val="0"/>
          <w:i w:val="0"/>
        </w:rPr>
        <w:t>phóng</w:t>
      </w:r>
      <w:r>
        <w:rPr>
          <w:b w:val="0"/>
          <w:i w:val="0"/>
        </w:rPr>
        <w:t xml:space="preserve"> </w:t>
      </w:r>
      <w:r>
        <w:rPr>
          <w:b w:val="0"/>
          <w:i w:val="0"/>
        </w:rPr>
        <w:t>mặt</w:t>
      </w:r>
      <w:r>
        <w:rPr>
          <w:b w:val="0"/>
          <w:i w:val="0"/>
        </w:rPr>
        <w:t xml:space="preserve"> </w:t>
      </w:r>
      <w:r>
        <w:rPr>
          <w:b w:val="0"/>
          <w:i w:val="0"/>
        </w:rPr>
        <w:t>bằng</w:t>
      </w:r>
      <w:r>
        <w:rPr>
          <w:b w:val="0"/>
          <w:i w:val="0"/>
        </w:rPr>
        <w:t xml:space="preserve"> </w:t>
      </w:r>
      <w:r>
        <w:rPr>
          <w:b w:val="0"/>
          <w:i w:val="0"/>
        </w:rPr>
        <w:t>xây</w:t>
      </w:r>
      <w:r>
        <w:rPr>
          <w:b w:val="0"/>
          <w:i w:val="0"/>
        </w:rPr>
        <w:t xml:space="preserve"> </w:t>
      </w:r>
      <w:r>
        <w:rPr>
          <w:b w:val="0"/>
          <w:i w:val="0"/>
        </w:rPr>
        <w:t>dựng</w:t>
      </w:r>
      <w:r>
        <w:rPr>
          <w:b w:val="0"/>
          <w:i w:val="0"/>
        </w:rPr>
        <w:t xml:space="preserve"> </w:t>
      </w:r>
      <w:r>
        <w:rPr>
          <w:b w:val="0"/>
          <w:i w:val="0"/>
        </w:rPr>
        <w:t>công</w:t>
      </w:r>
      <w:r>
        <w:rPr>
          <w:b w:val="0"/>
          <w:i w:val="0"/>
        </w:rPr>
        <w:t xml:space="preserve"> </w:t>
      </w:r>
      <w:r>
        <w:rPr>
          <w:b w:val="0"/>
          <w:i w:val="0"/>
        </w:rPr>
        <w:t>trình</w:t>
      </w:r>
      <w:r>
        <w:rPr>
          <w:b w:val="0"/>
          <w:i w:val="0"/>
        </w:rPr>
        <w:t xml:space="preserve"> </w:t>
      </w:r>
      <w:r>
        <w:rPr>
          <w:b w:val="0"/>
          <w:i w:val="0"/>
        </w:rPr>
        <w:t>mới</w:t>
      </w:r>
      <w:r>
        <w:rPr>
          <w:b w:val="0"/>
          <w:i w:val="0"/>
        </w:rPr>
        <w:t xml:space="preserve"> </w:t>
      </w:r>
      <w:r>
        <w:rPr>
          <w:b w:val="0"/>
          <w:i w:val="0"/>
        </w:rPr>
        <w:t>khi</w:t>
      </w:r>
      <w:r>
        <w:rPr>
          <w:b w:val="0"/>
          <w:i w:val="0"/>
        </w:rPr>
        <w:t xml:space="preserve"> </w:t>
      </w:r>
      <w:r>
        <w:rPr>
          <w:b w:val="0"/>
          <w:i w:val="0"/>
        </w:rPr>
        <w:t>có Dự án đã được phê duyệt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69</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49/2002/QĐ-</w:t>
      </w:r>
      <w:r>
        <w:rPr>
          <w:b w:val="0"/>
          <w:i w:val="0"/>
        </w:rPr>
        <w:t>UB</w:t>
      </w:r>
      <w:r>
        <w:rPr>
          <w:b w:val="0"/>
          <w:i w:val="0"/>
        </w:rPr>
        <w:br/>
      </w:r>
      <w:r>
        <w:rPr>
          <w:b w:val="0"/>
          <w:i w:val="0"/>
        </w:rPr>
        <w:br/>
      </w:r>
      <w:r>
        <w:rPr>
          <w:b/>
          <w:i w:val="0"/>
        </w:rPr>
        <w:t xml:space="preserve"> </w:t>
      </w:r>
      <w:r>
        <w:rPr>
          <w:b w:val="0"/>
          <w:i w:val="0"/>
        </w:rPr>
        <w:br/>
      </w:r>
      <w:r>
        <w:rPr>
          <w:b w:val="0"/>
          <w:i w:val="0"/>
        </w:rPr>
        <w:t>4/10/2002</w:t>
      </w:r>
      <w:r>
        <w:rPr>
          <w:b w:val="0"/>
          <w:i w:val="0"/>
        </w:rPr>
        <w:br/>
      </w:r>
      <w:r>
        <w:rPr>
          <w:b w:val="0"/>
          <w:i w:val="0"/>
        </w:rPr>
        <w:br/>
      </w:r>
      <w:r>
        <w:rPr>
          <w:b w:val="0"/>
          <w:i w:val="0"/>
        </w:rPr>
        <w:t>Về việc uỷ quyền cho UBND các huyện, thành phố quyết</w:t>
      </w:r>
      <w:r>
        <w:rPr>
          <w:b w:val="0"/>
          <w:i w:val="0"/>
        </w:rPr>
        <w:t xml:space="preserve"> </w:t>
      </w:r>
      <w:r>
        <w:rPr>
          <w:b w:val="0"/>
          <w:i w:val="0"/>
        </w:rPr>
        <w:t>định</w:t>
      </w:r>
      <w:r>
        <w:rPr>
          <w:b w:val="0"/>
          <w:i w:val="0"/>
        </w:rPr>
        <w:t xml:space="preserve"> </w:t>
      </w:r>
      <w:r>
        <w:rPr>
          <w:b w:val="0"/>
          <w:i w:val="0"/>
        </w:rPr>
        <w:t>miễn,</w:t>
      </w:r>
      <w:r>
        <w:rPr>
          <w:b w:val="0"/>
          <w:i w:val="0"/>
        </w:rPr>
        <w:t xml:space="preserve"> </w:t>
      </w:r>
      <w:r>
        <w:rPr>
          <w:b w:val="0"/>
          <w:i w:val="0"/>
        </w:rPr>
        <w:t>giảm</w:t>
      </w:r>
      <w:r>
        <w:rPr>
          <w:b w:val="0"/>
          <w:i w:val="0"/>
        </w:rPr>
        <w:t xml:space="preserve"> </w:t>
      </w:r>
      <w:r>
        <w:rPr>
          <w:b w:val="0"/>
          <w:i w:val="0"/>
        </w:rPr>
        <w:t>thuế</w:t>
      </w:r>
      <w:r>
        <w:rPr>
          <w:b w:val="0"/>
          <w:i w:val="0"/>
        </w:rPr>
        <w:t xml:space="preserve"> </w:t>
      </w:r>
      <w:r>
        <w:rPr>
          <w:b w:val="0"/>
          <w:i w:val="0"/>
        </w:rPr>
        <w:t>sử</w:t>
      </w:r>
      <w:r>
        <w:rPr>
          <w:b w:val="0"/>
          <w:i w:val="0"/>
        </w:rPr>
        <w:t xml:space="preserve"> </w:t>
      </w:r>
      <w:r>
        <w:rPr>
          <w:b w:val="0"/>
          <w:i w:val="0"/>
        </w:rPr>
        <w:t>dụng</w:t>
      </w:r>
      <w:r>
        <w:rPr>
          <w:b w:val="0"/>
          <w:i w:val="0"/>
        </w:rPr>
        <w:t xml:space="preserve"> </w:t>
      </w:r>
      <w:r>
        <w:rPr>
          <w:b w:val="0"/>
          <w:i w:val="0"/>
        </w:rPr>
        <w:t>đất</w:t>
      </w:r>
      <w:r>
        <w:rPr>
          <w:b w:val="0"/>
          <w:i w:val="0"/>
        </w:rPr>
        <w:t xml:space="preserve"> </w:t>
      </w:r>
      <w:r>
        <w:rPr>
          <w:b w:val="0"/>
          <w:i w:val="0"/>
        </w:rPr>
        <w:t>nông</w:t>
      </w:r>
      <w:r>
        <w:rPr>
          <w:b w:val="0"/>
          <w:i w:val="0"/>
        </w:rPr>
        <w:t xml:space="preserve"> </w:t>
      </w:r>
      <w:r>
        <w:rPr>
          <w:b w:val="0"/>
          <w:i w:val="0"/>
        </w:rPr>
        <w:t>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70</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61/2002/QĐ-</w:t>
      </w:r>
      <w:r>
        <w:rPr>
          <w:b w:val="0"/>
          <w:i w:val="0"/>
        </w:rPr>
        <w:t>UB</w:t>
      </w:r>
      <w:r>
        <w:rPr>
          <w:b w:val="0"/>
          <w:i w:val="0"/>
        </w:rPr>
        <w:br/>
      </w:r>
      <w:r>
        <w:rPr>
          <w:b w:val="0"/>
          <w:i w:val="0"/>
        </w:rPr>
        <w:br/>
      </w:r>
      <w:r>
        <w:rPr>
          <w:b/>
          <w:i w:val="0"/>
        </w:rPr>
        <w:t xml:space="preserve"> </w:t>
      </w:r>
      <w:r>
        <w:rPr>
          <w:b w:val="0"/>
          <w:i w:val="0"/>
        </w:rPr>
        <w:br/>
      </w:r>
      <w:r>
        <w:rPr>
          <w:b w:val="0"/>
          <w:i w:val="0"/>
        </w:rPr>
        <w:t>5/3/2002</w:t>
      </w:r>
      <w:r>
        <w:rPr>
          <w:b w:val="0"/>
          <w:i w:val="0"/>
        </w:rPr>
        <w:br/>
      </w:r>
      <w:r>
        <w:rPr>
          <w:b w:val="0"/>
          <w:i w:val="0"/>
        </w:rPr>
        <w:br/>
      </w:r>
      <w:r>
        <w:rPr>
          <w:b w:val="0"/>
          <w:i w:val="0"/>
        </w:rPr>
        <w:t>Về việc ban hành quy định chỉ giới đường đỏ một số tuyến</w:t>
      </w:r>
      <w:r>
        <w:rPr>
          <w:b w:val="0"/>
          <w:i w:val="0"/>
        </w:rPr>
        <w:t xml:space="preserve"> </w:t>
      </w:r>
      <w:r>
        <w:rPr>
          <w:b w:val="0"/>
          <w:i w:val="0"/>
        </w:rPr>
        <w:t>đường</w:t>
      </w:r>
      <w:r>
        <w:rPr>
          <w:b w:val="0"/>
          <w:i w:val="0"/>
        </w:rPr>
        <w:t xml:space="preserve"> </w:t>
      </w:r>
      <w:r>
        <w:rPr>
          <w:b w:val="0"/>
          <w:i w:val="0"/>
        </w:rPr>
        <w:t>giao</w:t>
      </w:r>
      <w:r>
        <w:rPr>
          <w:b w:val="0"/>
          <w:i w:val="0"/>
        </w:rPr>
        <w:t xml:space="preserve"> </w:t>
      </w:r>
      <w:r>
        <w:rPr>
          <w:b w:val="0"/>
          <w:i w:val="0"/>
        </w:rPr>
        <w:t>thông</w:t>
      </w:r>
      <w:r>
        <w:rPr>
          <w:b w:val="0"/>
          <w:i w:val="0"/>
        </w:rPr>
        <w:t xml:space="preserve"> </w:t>
      </w:r>
      <w:r>
        <w:rPr>
          <w:b w:val="0"/>
          <w:i w:val="0"/>
        </w:rPr>
        <w:t>tại</w:t>
      </w:r>
      <w:r>
        <w:rPr>
          <w:b w:val="0"/>
          <w:i w:val="0"/>
        </w:rPr>
        <w:t xml:space="preserve"> </w:t>
      </w:r>
      <w:r>
        <w:rPr>
          <w:b w:val="0"/>
          <w:i w:val="0"/>
        </w:rPr>
        <w:t>thành</w:t>
      </w:r>
      <w:r>
        <w:rPr>
          <w:b w:val="0"/>
          <w:i w:val="0"/>
        </w:rPr>
        <w:t xml:space="preserve"> </w:t>
      </w:r>
      <w:r>
        <w:rPr>
          <w:b w:val="0"/>
          <w:i w:val="0"/>
        </w:rPr>
        <w:t>phố</w:t>
      </w:r>
      <w:r>
        <w:rPr>
          <w:b w:val="0"/>
          <w:i w:val="0"/>
        </w:rPr>
        <w:t xml:space="preserve"> </w:t>
      </w:r>
      <w:r>
        <w:rPr>
          <w:b w:val="0"/>
          <w:i w:val="0"/>
        </w:rPr>
        <w:t>Buôn</w:t>
      </w:r>
      <w:r>
        <w:rPr>
          <w:b w:val="0"/>
          <w:i w:val="0"/>
        </w:rPr>
        <w:t xml:space="preserve"> </w:t>
      </w:r>
      <w:r>
        <w:rPr>
          <w:b w:val="0"/>
          <w:i w:val="0"/>
        </w:rPr>
        <w:t>Ma</w:t>
      </w:r>
      <w:r>
        <w:rPr>
          <w:b w:val="0"/>
          <w:i w:val="0"/>
        </w:rPr>
        <w:t xml:space="preserve"> </w:t>
      </w:r>
      <w:r>
        <w:rPr>
          <w:b w:val="0"/>
          <w:i w:val="0"/>
        </w:rPr>
        <w:t>Thuột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71</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88/2002/QĐ-</w:t>
      </w:r>
      <w:r>
        <w:rPr>
          <w:b w:val="0"/>
          <w:i w:val="0"/>
        </w:rPr>
        <w:t>UB</w:t>
      </w:r>
      <w:r>
        <w:rPr>
          <w:b w:val="0"/>
          <w:i w:val="0"/>
        </w:rPr>
        <w:br/>
      </w:r>
      <w:r>
        <w:rPr>
          <w:b w:val="0"/>
          <w:i w:val="0"/>
        </w:rPr>
        <w:br/>
      </w:r>
      <w:r>
        <w:rPr>
          <w:b/>
          <w:i w:val="0"/>
        </w:rPr>
        <w:t xml:space="preserve"> </w:t>
      </w:r>
      <w:r>
        <w:rPr>
          <w:b w:val="0"/>
          <w:i w:val="0"/>
        </w:rPr>
        <w:br/>
      </w:r>
      <w:r>
        <w:rPr>
          <w:b w:val="0"/>
          <w:i w:val="0"/>
        </w:rPr>
        <w:t>6/11/2002</w:t>
      </w:r>
      <w:r>
        <w:rPr>
          <w:b w:val="0"/>
          <w:i w:val="0"/>
        </w:rPr>
        <w:br/>
      </w:r>
      <w:r>
        <w:rPr>
          <w:b w:val="0"/>
          <w:i w:val="0"/>
        </w:rPr>
        <w:br/>
      </w:r>
      <w:r>
        <w:rPr>
          <w:b w:val="0"/>
          <w:i w:val="0"/>
        </w:rPr>
        <w:t>V/v</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Định</w:t>
      </w:r>
      <w:r>
        <w:rPr>
          <w:b w:val="0"/>
          <w:i w:val="0"/>
        </w:rPr>
        <w:t xml:space="preserve"> </w:t>
      </w:r>
      <w:r>
        <w:rPr>
          <w:b w:val="0"/>
          <w:i w:val="0"/>
        </w:rPr>
        <w:t>mức</w:t>
      </w:r>
      <w:r>
        <w:rPr>
          <w:b w:val="0"/>
          <w:i w:val="0"/>
        </w:rPr>
        <w:t xml:space="preserve"> </w:t>
      </w:r>
      <w:r>
        <w:rPr>
          <w:b w:val="0"/>
          <w:i w:val="0"/>
        </w:rPr>
        <w:t>kinh</w:t>
      </w:r>
      <w:r>
        <w:rPr>
          <w:b w:val="0"/>
          <w:i w:val="0"/>
        </w:rPr>
        <w:t xml:space="preserve"> </w:t>
      </w:r>
      <w:r>
        <w:rPr>
          <w:b w:val="0"/>
          <w:i w:val="0"/>
        </w:rPr>
        <w:t>tế</w:t>
      </w:r>
      <w:r>
        <w:rPr>
          <w:b w:val="0"/>
          <w:i w:val="0"/>
        </w:rPr>
        <w:t xml:space="preserve"> </w:t>
      </w:r>
      <w:r>
        <w:rPr>
          <w:b w:val="0"/>
          <w:i w:val="0"/>
        </w:rPr>
        <w:t>kỹ</w:t>
      </w:r>
      <w:r>
        <w:rPr>
          <w:b w:val="0"/>
          <w:i w:val="0"/>
        </w:rPr>
        <w:t xml:space="preserve"> </w:t>
      </w:r>
      <w:r>
        <w:rPr>
          <w:b w:val="0"/>
          <w:i w:val="0"/>
        </w:rPr>
        <w:t>thuật</w:t>
      </w:r>
      <w:r>
        <w:rPr>
          <w:b w:val="0"/>
          <w:i w:val="0"/>
        </w:rPr>
        <w:t xml:space="preserve"> </w:t>
      </w:r>
      <w:r>
        <w:rPr>
          <w:b w:val="0"/>
          <w:i w:val="0"/>
        </w:rPr>
        <w:t>cây</w:t>
      </w:r>
      <w:r>
        <w:rPr>
          <w:b w:val="0"/>
          <w:i w:val="0"/>
        </w:rPr>
        <w:t xml:space="preserve"> </w:t>
      </w:r>
      <w:r>
        <w:rPr>
          <w:b w:val="0"/>
          <w:i w:val="0"/>
        </w:rPr>
        <w:t>cà</w:t>
      </w:r>
      <w:r>
        <w:rPr>
          <w:b w:val="0"/>
          <w:i w:val="0"/>
        </w:rPr>
        <w:t xml:space="preserve"> </w:t>
      </w:r>
      <w:r>
        <w:rPr>
          <w:b w:val="0"/>
          <w:i w:val="0"/>
        </w:rPr>
        <w:t>phê vối, cây cao su giai đoạn kiến thiết cơ bản trên địa</w:t>
      </w:r>
      <w:r>
        <w:rPr>
          <w:b w:val="0"/>
          <w:i w:val="0"/>
        </w:rPr>
        <w:br/>
      </w:r>
      <w:r>
        <w:rPr>
          <w:b w:val="0"/>
          <w:i w:val="0"/>
        </w:rPr>
        <w:t xml:space="preserve">bàn tỉnh Đăk </w:t>
      </w:r>
      <w:r>
        <w:rPr>
          <w:b w:val="0"/>
          <w:i w:val="0"/>
        </w:rPr>
        <w:t>Lăk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18/2002/CT-</w:t>
      </w:r>
      <w:r>
        <w:rPr>
          <w:b w:val="0"/>
          <w:i w:val="0"/>
        </w:rPr>
        <w:t>UB</w:t>
      </w:r>
      <w:r>
        <w:rPr>
          <w:b w:val="0"/>
          <w:i w:val="0"/>
        </w:rPr>
        <w:br/>
      </w:r>
      <w:r>
        <w:rPr>
          <w:b w:val="0"/>
          <w:i w:val="0"/>
        </w:rPr>
        <w:br/>
      </w:r>
      <w:r>
        <w:rPr>
          <w:b w:val="0"/>
          <w:i w:val="0"/>
        </w:rPr>
        <w:t>7/9/2002</w:t>
      </w:r>
      <w:r>
        <w:rPr>
          <w:b w:val="0"/>
          <w:i w:val="0"/>
        </w:rPr>
        <w:br/>
      </w:r>
      <w:r>
        <w:rPr>
          <w:b w:val="0"/>
          <w:i w:val="0"/>
        </w:rPr>
        <w:br/>
      </w:r>
      <w:r>
        <w:rPr>
          <w:b w:val="0"/>
          <w:i w:val="0"/>
        </w:rPr>
        <w:t>V/v</w:t>
      </w:r>
      <w:r>
        <w:rPr>
          <w:b w:val="0"/>
          <w:i w:val="0"/>
        </w:rPr>
        <w:t xml:space="preserve"> </w:t>
      </w:r>
      <w:r>
        <w:rPr>
          <w:b w:val="0"/>
          <w:i w:val="0"/>
        </w:rPr>
        <w:t>sản</w:t>
      </w:r>
      <w:r>
        <w:rPr>
          <w:b w:val="0"/>
          <w:i w:val="0"/>
        </w:rPr>
        <w:t xml:space="preserve"> </w:t>
      </w:r>
      <w:r>
        <w:rPr>
          <w:b w:val="0"/>
          <w:i w:val="0"/>
        </w:rPr>
        <w:t>xuất,</w:t>
      </w:r>
      <w:r>
        <w:rPr>
          <w:b w:val="0"/>
          <w:i w:val="0"/>
        </w:rPr>
        <w:t xml:space="preserve"> </w:t>
      </w:r>
      <w:r>
        <w:rPr>
          <w:b w:val="0"/>
          <w:i w:val="0"/>
        </w:rPr>
        <w:t>cung</w:t>
      </w:r>
      <w:r>
        <w:rPr>
          <w:b w:val="0"/>
          <w:i w:val="0"/>
        </w:rPr>
        <w:t xml:space="preserve"> </w:t>
      </w:r>
      <w:r>
        <w:rPr>
          <w:b w:val="0"/>
          <w:i w:val="0"/>
        </w:rPr>
        <w:t>ứng</w:t>
      </w:r>
      <w:r>
        <w:rPr>
          <w:b w:val="0"/>
          <w:i w:val="0"/>
        </w:rPr>
        <w:t xml:space="preserve"> </w:t>
      </w:r>
      <w:r>
        <w:rPr>
          <w:b w:val="0"/>
          <w:i w:val="0"/>
        </w:rPr>
        <w:t>và</w:t>
      </w:r>
      <w:r>
        <w:rPr>
          <w:b w:val="0"/>
          <w:i w:val="0"/>
        </w:rPr>
        <w:t xml:space="preserve"> </w:t>
      </w:r>
      <w:r>
        <w:rPr>
          <w:b w:val="0"/>
          <w:i w:val="0"/>
        </w:rPr>
        <w:t>lưu</w:t>
      </w:r>
      <w:r>
        <w:rPr>
          <w:b w:val="0"/>
          <w:i w:val="0"/>
        </w:rPr>
        <w:t xml:space="preserve"> </w:t>
      </w:r>
      <w:r>
        <w:rPr>
          <w:b w:val="0"/>
          <w:i w:val="0"/>
        </w:rPr>
        <w:t>thông</w:t>
      </w:r>
      <w:r>
        <w:rPr>
          <w:b w:val="0"/>
          <w:i w:val="0"/>
        </w:rPr>
        <w:t xml:space="preserve"> </w:t>
      </w:r>
      <w:r>
        <w:rPr>
          <w:b w:val="0"/>
          <w:i w:val="0"/>
        </w:rPr>
        <w:t>muối</w:t>
      </w:r>
      <w:r>
        <w:rPr>
          <w:b w:val="0"/>
          <w:i w:val="0"/>
        </w:rPr>
        <w:t xml:space="preserve"> </w:t>
      </w:r>
      <w:r>
        <w:rPr>
          <w:b w:val="0"/>
          <w:i w:val="0"/>
        </w:rPr>
        <w:t>ăn</w:t>
      </w:r>
      <w:r>
        <w:rPr>
          <w:b w:val="0"/>
          <w:i w:val="0"/>
        </w:rPr>
        <w:t xml:space="preserve"> </w:t>
      </w:r>
      <w:r>
        <w:rPr>
          <w:b w:val="0"/>
          <w:i w:val="0"/>
        </w:rPr>
        <w:t xml:space="preserve">trên </w:t>
      </w:r>
      <w:r>
        <w:rPr>
          <w:b w:val="0"/>
          <w:i w:val="0"/>
        </w:rPr>
        <w:t>địa</w:t>
      </w:r>
      <w:r>
        <w:rPr>
          <w:b w:val="0"/>
          <w:i w:val="0"/>
        </w:rPr>
        <w:br/>
      </w:r>
      <w:r>
        <w:rPr>
          <w:b w:val="0"/>
          <w:i w:val="0"/>
        </w:rPr>
        <w:t xml:space="preserve">bàn tỉnh Đăk </w:t>
      </w:r>
      <w:r>
        <w:rPr>
          <w:b w:val="0"/>
          <w:i w:val="0"/>
        </w:rPr>
        <w:t>Lăk</w:t>
      </w:r>
      <w:r>
        <w:rPr>
          <w:b w:val="0"/>
          <w:i w:val="0"/>
        </w:rPr>
        <w:br/>
      </w:r>
      <w:r>
        <w:rPr>
          <w:b w:val="0"/>
          <w:i w:val="0"/>
        </w:rPr>
        <w:br/>
      </w:r>
      <w:r>
        <w:rPr>
          <w:b w:val="0"/>
          <w:i w:val="0"/>
        </w:rPr>
        <w:t>Sở</w:t>
      </w:r>
      <w:r>
        <w:rPr>
          <w:b w:val="0"/>
          <w:i w:val="0"/>
        </w:rPr>
        <w:t xml:space="preserve"> </w:t>
      </w:r>
      <w:r>
        <w:rPr>
          <w:b w:val="0"/>
          <w:i w:val="0"/>
        </w:rPr>
        <w:t>Y</w:t>
      </w:r>
      <w:r>
        <w:rPr>
          <w:b w:val="0"/>
          <w:i w:val="0"/>
        </w:rPr>
        <w:t xml:space="preserve"> </w:t>
      </w:r>
      <w:r>
        <w:rPr>
          <w:b w:val="0"/>
          <w:i w:val="0"/>
        </w:rPr>
        <w:t>tế</w:t>
      </w:r>
      <w:r>
        <w:rPr>
          <w:b w:val="0"/>
          <w:i w:val="0"/>
        </w:rPr>
        <w:t xml:space="preserve"> </w:t>
      </w:r>
      <w:r>
        <w:rPr>
          <w:b w:val="0"/>
          <w:i w:val="0"/>
        </w:rPr>
        <w:t>chủ</w:t>
      </w:r>
      <w:r>
        <w:rPr>
          <w:b w:val="0"/>
          <w:i w:val="0"/>
        </w:rPr>
        <w:t xml:space="preserve"> </w:t>
      </w:r>
      <w:r>
        <w:rPr>
          <w:b w:val="0"/>
          <w:i w:val="0"/>
        </w:rPr>
        <w:t>trì</w:t>
      </w:r>
      <w:r>
        <w:rPr>
          <w:b w:val="0"/>
          <w:i w:val="0"/>
        </w:rPr>
        <w:t xml:space="preserve"> </w:t>
      </w:r>
      <w:r>
        <w:rPr>
          <w:b w:val="0"/>
          <w:i w:val="0"/>
        </w:rPr>
        <w:t>tham</w:t>
      </w:r>
      <w:r>
        <w:rPr>
          <w:b w:val="0"/>
          <w:i w:val="0"/>
        </w:rPr>
        <w:t xml:space="preserve"> </w:t>
      </w:r>
      <w:r>
        <w:rPr>
          <w:b w:val="0"/>
          <w:i w:val="0"/>
        </w:rPr>
        <w:t>mưu</w:t>
      </w:r>
      <w:r>
        <w:rPr>
          <w:b w:val="0"/>
          <w:i w:val="0"/>
        </w:rPr>
        <w:t xml:space="preserve"> </w:t>
      </w:r>
      <w:r>
        <w:rPr>
          <w:b w:val="0"/>
          <w:i w:val="0"/>
        </w:rPr>
        <w:t>UBND</w:t>
      </w:r>
      <w:r>
        <w:rPr>
          <w:b w:val="0"/>
          <w:i w:val="0"/>
        </w:rPr>
        <w:t xml:space="preserve"> </w:t>
      </w:r>
      <w:r>
        <w:rPr>
          <w:b w:val="0"/>
          <w:i w:val="0"/>
        </w:rPr>
        <w:t>tỉnh</w:t>
      </w:r>
      <w:r>
        <w:rPr>
          <w:b w:val="0"/>
          <w:i w:val="0"/>
        </w:rPr>
        <w:t xml:space="preserve"> </w:t>
      </w:r>
      <w:r>
        <w:rPr>
          <w:b w:val="0"/>
          <w:i w:val="0"/>
        </w:rPr>
        <w:t>ban</w:t>
      </w:r>
      <w:r>
        <w:rPr>
          <w:b w:val="0"/>
          <w:i w:val="0"/>
        </w:rPr>
        <w:br/>
      </w:r>
      <w:r>
        <w:rPr>
          <w:b w:val="0"/>
          <w:i w:val="0"/>
        </w:rPr>
        <w:t>hành</w:t>
      </w:r>
      <w:r>
        <w:rPr>
          <w:b w:val="0"/>
          <w:i w:val="0"/>
        </w:rPr>
        <w:t xml:space="preserve"> </w:t>
      </w:r>
      <w:r>
        <w:rPr>
          <w:b w:val="0"/>
          <w:i w:val="0"/>
        </w:rPr>
        <w:t>văn</w:t>
      </w:r>
      <w:r>
        <w:rPr>
          <w:b w:val="0"/>
          <w:i w:val="0"/>
        </w:rPr>
        <w:t xml:space="preserve"> </w:t>
      </w:r>
      <w:r>
        <w:rPr>
          <w:b w:val="0"/>
          <w:i w:val="0"/>
        </w:rPr>
        <w:t>bản</w:t>
      </w:r>
      <w:r>
        <w:rPr>
          <w:b w:val="0"/>
          <w:i w:val="0"/>
        </w:rPr>
        <w:t xml:space="preserve"> </w:t>
      </w:r>
      <w:r>
        <w:rPr>
          <w:b w:val="0"/>
          <w:i w:val="0"/>
        </w:rPr>
        <w:t>mới</w:t>
      </w:r>
      <w:r>
        <w:rPr>
          <w:b w:val="0"/>
          <w:i w:val="0"/>
        </w:rPr>
        <w:t xml:space="preserve"> </w:t>
      </w:r>
      <w:r>
        <w:rPr>
          <w:b w:val="0"/>
          <w:i w:val="0"/>
        </w:rPr>
        <w:t>để</w:t>
      </w:r>
      <w:r>
        <w:rPr>
          <w:b w:val="0"/>
          <w:i w:val="0"/>
        </w:rPr>
        <w:t xml:space="preserve"> </w:t>
      </w:r>
      <w:r>
        <w:rPr>
          <w:b w:val="0"/>
          <w:i w:val="0"/>
        </w:rPr>
        <w:t>thay</w:t>
      </w:r>
      <w:r>
        <w:rPr>
          <w:b w:val="0"/>
          <w:i w:val="0"/>
        </w:rPr>
        <w:t xml:space="preserve"> </w:t>
      </w:r>
      <w:r>
        <w:rPr>
          <w:b w:val="0"/>
          <w:i w:val="0"/>
        </w:rPr>
        <w:t>thế.</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62</w:t>
            </w:r>
          </w:p>
        </w:tc>
        <w:tc>
          <w:tcPr>
            <w:tcW w:type="dxa" w:w="1440"/>
          </w:tcPr>
          <w:p>
            <w:r>
              <w:rPr>
                <w:b w:val="0"/>
                <w:i w:val="0"/>
              </w:rPr>
              <w:br/>
            </w:r>
            <w:r>
              <w:rPr>
                <w:b w:val="0"/>
                <w:i w:val="0"/>
              </w:rPr>
              <w:t>Quyết</w:t>
            </w:r>
            <w:r>
              <w:rPr>
                <w:b w:val="0"/>
                <w:i w:val="0"/>
              </w:rPr>
              <w:t xml:space="preserve"> </w:t>
            </w:r>
            <w:r>
              <w:rPr>
                <w:b w:val="0"/>
                <w:i w:val="0"/>
              </w:rPr>
              <w:t>định</w:t>
            </w:r>
          </w:p>
        </w:tc>
        <w:tc>
          <w:tcPr>
            <w:tcW w:type="dxa" w:w="1440"/>
          </w:tcPr>
          <w:p>
            <w:r>
              <w:rPr>
                <w:b w:val="0"/>
                <w:i w:val="0"/>
              </w:rPr>
              <w:br/>
            </w:r>
            <w:r>
              <w:rPr>
                <w:b w:val="0"/>
                <w:i w:val="0"/>
              </w:rPr>
              <w:t>2604/2001/QĐ-</w:t>
            </w:r>
            <w:r>
              <w:rPr>
                <w:b w:val="0"/>
                <w:i w:val="0"/>
              </w:rPr>
              <w:t>UB</w:t>
            </w:r>
          </w:p>
        </w:tc>
        <w:tc>
          <w:tcPr>
            <w:tcW w:type="dxa" w:w="1440"/>
          </w:tcPr>
          <w:p>
            <w:r>
              <w:rPr>
                <w:b w:val="0"/>
                <w:i w:val="0"/>
              </w:rPr>
              <w:br/>
            </w:r>
            <w:r>
              <w:rPr>
                <w:b w:val="0"/>
                <w:i w:val="0"/>
              </w:rPr>
              <w:t>8/31/2001</w:t>
            </w:r>
          </w:p>
        </w:tc>
        <w:tc>
          <w:tcPr>
            <w:tcW w:type="dxa" w:w="1440"/>
          </w:tcPr>
          <w:p>
            <w:r>
              <w:rPr>
                <w:b w:val="0"/>
                <w:i w:val="0"/>
              </w:rPr>
              <w:br/>
            </w:r>
            <w:r>
              <w:rPr>
                <w:b w:val="0"/>
                <w:i w:val="0"/>
              </w:rPr>
              <w:t>Về</w:t>
            </w:r>
            <w:r>
              <w:rPr>
                <w:b w:val="0"/>
                <w:i w:val="0"/>
              </w:rPr>
              <w:t xml:space="preserve"> </w:t>
            </w:r>
            <w:r>
              <w:rPr>
                <w:b w:val="0"/>
                <w:i w:val="0"/>
              </w:rPr>
              <w:t>việc</w:t>
            </w:r>
            <w:r>
              <w:rPr>
                <w:b w:val="0"/>
                <w:i w:val="0"/>
              </w:rPr>
              <w:t xml:space="preserve"> </w:t>
            </w:r>
            <w:r>
              <w:rPr>
                <w:b w:val="0"/>
                <w:i w:val="0"/>
              </w:rPr>
              <w:t>quy định</w:t>
            </w:r>
            <w:r>
              <w:rPr>
                <w:b w:val="0"/>
                <w:i w:val="0"/>
              </w:rPr>
              <w:t xml:space="preserve"> </w:t>
            </w:r>
            <w:r>
              <w:rPr>
                <w:b w:val="0"/>
                <w:i w:val="0"/>
              </w:rPr>
              <w:t>tỷ</w:t>
            </w:r>
            <w:r>
              <w:rPr>
                <w:b w:val="0"/>
                <w:i w:val="0"/>
              </w:rPr>
              <w:t xml:space="preserve"> </w:t>
            </w:r>
            <w:r>
              <w:rPr>
                <w:b w:val="0"/>
                <w:i w:val="0"/>
              </w:rPr>
              <w:t>lệ quy</w:t>
            </w:r>
            <w:r>
              <w:rPr>
                <w:b w:val="0"/>
                <w:i w:val="0"/>
              </w:rPr>
              <w:t xml:space="preserve"> </w:t>
            </w:r>
            <w:r>
              <w:rPr>
                <w:b w:val="0"/>
                <w:i w:val="0"/>
              </w:rPr>
              <w:t>đổi</w:t>
            </w:r>
            <w:r>
              <w:rPr>
                <w:b w:val="0"/>
                <w:i w:val="0"/>
              </w:rPr>
              <w:t xml:space="preserve"> </w:t>
            </w:r>
            <w:r>
              <w:rPr>
                <w:b w:val="0"/>
                <w:i w:val="0"/>
              </w:rPr>
              <w:t>đá thương</w:t>
            </w:r>
            <w:r>
              <w:rPr>
                <w:b w:val="0"/>
                <w:i w:val="0"/>
              </w:rPr>
              <w:t xml:space="preserve"> </w:t>
            </w:r>
            <w:r>
              <w:rPr>
                <w:b w:val="0"/>
                <w:i w:val="0"/>
              </w:rPr>
              <w:t>phẩm</w:t>
            </w:r>
            <w:r>
              <w:rPr>
                <w:b w:val="0"/>
                <w:i w:val="0"/>
              </w:rPr>
              <w:t xml:space="preserve"> </w:t>
            </w:r>
            <w:r>
              <w:rPr>
                <w:b w:val="0"/>
                <w:i w:val="0"/>
              </w:rPr>
              <w:t xml:space="preserve">ra </w:t>
            </w:r>
            <w:r>
              <w:rPr>
                <w:b w:val="0"/>
                <w:i w:val="0"/>
              </w:rPr>
              <w:t>đá</w:t>
            </w:r>
            <w:r>
              <w:rPr>
                <w:b w:val="0"/>
                <w:i w:val="0"/>
              </w:rPr>
              <w:br/>
            </w:r>
            <w:r>
              <w:rPr>
                <w:b w:val="0"/>
                <w:i w:val="0"/>
              </w:rPr>
              <w:t xml:space="preserve">nguyên </w:t>
            </w:r>
            <w:r>
              <w:rPr>
                <w:b w:val="0"/>
                <w:i w:val="0"/>
              </w:rPr>
              <w:t>khai</w:t>
            </w:r>
          </w:p>
        </w:tc>
        <w:tc>
          <w:tcPr>
            <w:tcW w:type="dxa" w:w="1440"/>
          </w:tcPr>
          <w:p>
            <w:r>
              <w:rPr>
                <w:b w:val="0"/>
                <w:i w:val="0"/>
              </w:rPr>
              <w:br/>
            </w:r>
            <w:r>
              <w:rPr>
                <w:b w:val="0"/>
                <w:i w:val="0"/>
              </w:rPr>
              <w:t xml:space="preserve"> </w:t>
            </w:r>
          </w:p>
        </w:tc>
      </w:tr>
    </w:tbl>
    <w:p>
      <w:pPr>
        <w:jc w:val="center"/>
      </w:pP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t>73</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108/2002/QĐ-</w:t>
      </w:r>
      <w:r>
        <w:rPr>
          <w:b w:val="0"/>
          <w:i w:val="0"/>
        </w:rPr>
        <w:t>UB</w:t>
      </w:r>
      <w:r>
        <w:rPr>
          <w:b w:val="0"/>
          <w:i w:val="0"/>
        </w:rPr>
        <w:br/>
      </w:r>
      <w:r>
        <w:rPr>
          <w:b w:val="0"/>
          <w:i w:val="0"/>
        </w:rPr>
        <w:br/>
      </w:r>
      <w:r>
        <w:rPr>
          <w:b/>
          <w:i w:val="0"/>
        </w:rPr>
        <w:t xml:space="preserve"> </w:t>
      </w:r>
      <w:r>
        <w:rPr>
          <w:b w:val="0"/>
          <w:i w:val="0"/>
        </w:rPr>
        <w:br/>
      </w:r>
      <w:r>
        <w:rPr>
          <w:b w:val="0"/>
          <w:i w:val="0"/>
        </w:rPr>
        <w:t>8/8/2002</w:t>
      </w:r>
      <w:r>
        <w:rPr>
          <w:b w:val="0"/>
          <w:i w:val="0"/>
        </w:rPr>
        <w:br/>
      </w:r>
      <w:r>
        <w:rPr>
          <w:b w:val="0"/>
          <w:i w:val="0"/>
        </w:rPr>
        <w:br/>
      </w:r>
      <w:r>
        <w:rPr>
          <w:b w:val="0"/>
          <w:i w:val="0"/>
        </w:rPr>
        <w:t>V/v</w:t>
      </w:r>
      <w:r>
        <w:rPr>
          <w:b w:val="0"/>
          <w:i w:val="0"/>
        </w:rPr>
        <w:t xml:space="preserve"> </w:t>
      </w:r>
      <w:r>
        <w:rPr>
          <w:b w:val="0"/>
          <w:i w:val="0"/>
        </w:rPr>
        <w:t>huy</w:t>
      </w:r>
      <w:r>
        <w:rPr>
          <w:b w:val="0"/>
          <w:i w:val="0"/>
        </w:rPr>
        <w:t xml:space="preserve"> </w:t>
      </w:r>
      <w:r>
        <w:rPr>
          <w:b w:val="0"/>
          <w:i w:val="0"/>
        </w:rPr>
        <w:t>động</w:t>
      </w:r>
      <w:r>
        <w:rPr>
          <w:b w:val="0"/>
          <w:i w:val="0"/>
        </w:rPr>
        <w:t xml:space="preserve"> </w:t>
      </w:r>
      <w:r>
        <w:rPr>
          <w:b w:val="0"/>
          <w:i w:val="0"/>
        </w:rPr>
        <w:t>đóng</w:t>
      </w:r>
      <w:r>
        <w:rPr>
          <w:b w:val="0"/>
          <w:i w:val="0"/>
        </w:rPr>
        <w:t xml:space="preserve"> </w:t>
      </w:r>
      <w:r>
        <w:rPr>
          <w:b w:val="0"/>
          <w:i w:val="0"/>
        </w:rPr>
        <w:t>góp</w:t>
      </w:r>
      <w:r>
        <w:rPr>
          <w:b w:val="0"/>
          <w:i w:val="0"/>
        </w:rPr>
        <w:t xml:space="preserve"> </w:t>
      </w:r>
      <w:r>
        <w:rPr>
          <w:b w:val="0"/>
          <w:i w:val="0"/>
        </w:rPr>
        <w:t>xây</w:t>
      </w:r>
      <w:r>
        <w:rPr>
          <w:b w:val="0"/>
          <w:i w:val="0"/>
        </w:rPr>
        <w:t xml:space="preserve"> </w:t>
      </w:r>
      <w:r>
        <w:rPr>
          <w:b w:val="0"/>
          <w:i w:val="0"/>
        </w:rPr>
        <w:t>dựng</w:t>
      </w:r>
      <w:r>
        <w:rPr>
          <w:b w:val="0"/>
          <w:i w:val="0"/>
        </w:rPr>
        <w:t xml:space="preserve"> </w:t>
      </w:r>
      <w:r>
        <w:rPr>
          <w:b w:val="0"/>
          <w:i w:val="0"/>
        </w:rPr>
        <w:t>cơ</w:t>
      </w:r>
      <w:r>
        <w:rPr>
          <w:b w:val="0"/>
          <w:i w:val="0"/>
        </w:rPr>
        <w:t xml:space="preserve"> </w:t>
      </w:r>
      <w:r>
        <w:rPr>
          <w:b w:val="0"/>
          <w:i w:val="0"/>
        </w:rPr>
        <w:t>sở</w:t>
      </w:r>
      <w:r>
        <w:rPr>
          <w:b w:val="0"/>
          <w:i w:val="0"/>
        </w:rPr>
        <w:t xml:space="preserve"> </w:t>
      </w:r>
      <w:r>
        <w:rPr>
          <w:b w:val="0"/>
          <w:i w:val="0"/>
        </w:rPr>
        <w:t>vật</w:t>
      </w:r>
      <w:r>
        <w:rPr>
          <w:b w:val="0"/>
          <w:i w:val="0"/>
        </w:rPr>
        <w:t xml:space="preserve"> </w:t>
      </w:r>
      <w:r>
        <w:rPr>
          <w:b w:val="0"/>
          <w:i w:val="0"/>
        </w:rPr>
        <w:t>chất trường học đối với hệ quốc lập.</w:t>
      </w:r>
      <w:r>
        <w:rPr>
          <w:b w:val="0"/>
          <w:i w:val="0"/>
        </w:rPr>
        <w:br/>
      </w:r>
      <w:r>
        <w:rPr>
          <w:b w:val="0"/>
          <w:i w:val="0"/>
        </w:rPr>
        <w:br/>
      </w:r>
      <w:r>
        <w:rPr>
          <w:b w:val="0"/>
          <w:i w:val="0"/>
        </w:rPr>
        <w:t>Sở Giáo dục và Đào tạo chủ trì tham mưu UBND</w:t>
      </w:r>
      <w:r>
        <w:rPr>
          <w:b w:val="0"/>
          <w:i w:val="0"/>
        </w:rPr>
        <w:t xml:space="preserve"> </w:t>
      </w:r>
      <w:r>
        <w:rPr>
          <w:b w:val="0"/>
          <w:i w:val="0"/>
        </w:rPr>
        <w:t>tỉnh</w:t>
      </w:r>
      <w:r>
        <w:rPr>
          <w:b w:val="0"/>
          <w:i w:val="0"/>
        </w:rPr>
        <w:t xml:space="preserve"> </w:t>
      </w:r>
      <w:r>
        <w:rPr>
          <w:b w:val="0"/>
          <w:i w:val="0"/>
        </w:rPr>
        <w:t>sửa</w:t>
      </w:r>
      <w:r>
        <w:rPr>
          <w:b w:val="0"/>
          <w:i w:val="0"/>
        </w:rPr>
        <w:t xml:space="preserve"> </w:t>
      </w:r>
      <w:r>
        <w:rPr>
          <w:b w:val="0"/>
          <w:i w:val="0"/>
        </w:rPr>
        <w:t>đổi, bổ</w:t>
      </w:r>
      <w:r>
        <w:rPr>
          <w:b w:val="0"/>
          <w:i w:val="0"/>
        </w:rPr>
        <w:t xml:space="preserve"> </w:t>
      </w:r>
      <w:r>
        <w:rPr>
          <w:b w:val="0"/>
          <w:i w:val="0"/>
        </w:rPr>
        <w:t>sung</w:t>
      </w:r>
      <w:r>
        <w:rPr>
          <w:b w:val="0"/>
          <w:i w:val="0"/>
        </w:rPr>
        <w:t xml:space="preserve"> </w:t>
      </w:r>
      <w:r>
        <w:rPr>
          <w:b w:val="0"/>
          <w:i w:val="0"/>
        </w:rPr>
        <w:t>hoặc</w:t>
      </w:r>
      <w:r>
        <w:rPr>
          <w:b w:val="0"/>
          <w:i w:val="0"/>
        </w:rPr>
        <w:t xml:space="preserve"> </w:t>
      </w:r>
      <w:r>
        <w:rPr>
          <w:b w:val="0"/>
          <w:i w:val="0"/>
        </w:rPr>
        <w:t xml:space="preserve">ban </w:t>
      </w:r>
      <w:r>
        <w:rPr>
          <w:b w:val="0"/>
          <w:i w:val="0"/>
        </w:rPr>
        <w:t>hành</w:t>
      </w:r>
      <w:r>
        <w:rPr>
          <w:b w:val="0"/>
          <w:i w:val="0"/>
        </w:rPr>
        <w:br/>
      </w:r>
      <w:r>
        <w:rPr>
          <w:b w:val="0"/>
          <w:i w:val="0"/>
        </w:rPr>
        <w:t>văn</w:t>
      </w:r>
      <w:r>
        <w:rPr>
          <w:b w:val="0"/>
          <w:i w:val="0"/>
        </w:rPr>
        <w:t xml:space="preserve"> </w:t>
      </w:r>
      <w:r>
        <w:rPr>
          <w:b w:val="0"/>
          <w:i w:val="0"/>
        </w:rPr>
        <w:t>bản</w:t>
      </w:r>
      <w:r>
        <w:rPr>
          <w:b w:val="0"/>
          <w:i w:val="0"/>
        </w:rPr>
        <w:t xml:space="preserve"> </w:t>
      </w:r>
      <w:r>
        <w:rPr>
          <w:b w:val="0"/>
          <w:i w:val="0"/>
        </w:rPr>
        <w:t>mới</w:t>
      </w:r>
      <w:r>
        <w:rPr>
          <w:b w:val="0"/>
          <w:i w:val="0"/>
        </w:rPr>
        <w:t xml:space="preserve"> </w:t>
      </w:r>
      <w:r>
        <w:rPr>
          <w:b w:val="0"/>
          <w:i w:val="0"/>
        </w:rPr>
        <w:t>để</w:t>
      </w:r>
      <w:r>
        <w:rPr>
          <w:b w:val="0"/>
          <w:i w:val="0"/>
        </w:rPr>
        <w:t xml:space="preserve"> </w:t>
      </w:r>
      <w:r>
        <w:rPr>
          <w:b w:val="0"/>
          <w:i w:val="0"/>
        </w:rPr>
        <w:t>thay</w:t>
      </w:r>
      <w:r>
        <w:rPr>
          <w:b w:val="0"/>
          <w:i w:val="0"/>
        </w:rPr>
        <w:t xml:space="preserve">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74</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113/2002/QĐ-</w:t>
      </w:r>
      <w:r>
        <w:rPr>
          <w:b w:val="0"/>
          <w:i w:val="0"/>
        </w:rPr>
        <w:t>UB</w:t>
      </w:r>
      <w:r>
        <w:rPr>
          <w:b w:val="0"/>
          <w:i w:val="0"/>
        </w:rPr>
        <w:br/>
      </w:r>
      <w:r>
        <w:rPr>
          <w:b w:val="0"/>
          <w:i w:val="0"/>
        </w:rPr>
        <w:br/>
      </w:r>
      <w:r>
        <w:rPr>
          <w:b/>
          <w:i w:val="0"/>
        </w:rPr>
        <w:t xml:space="preserve"> </w:t>
      </w:r>
      <w:r>
        <w:rPr>
          <w:b w:val="0"/>
          <w:i w:val="0"/>
        </w:rPr>
        <w:br/>
      </w:r>
      <w:r>
        <w:rPr>
          <w:b w:val="0"/>
          <w:i w:val="0"/>
        </w:rPr>
        <w:t>8/20/2002</w:t>
      </w:r>
      <w:r>
        <w:rPr>
          <w:b w:val="0"/>
          <w:i w:val="0"/>
        </w:rPr>
        <w:br/>
      </w:r>
      <w:r>
        <w:rPr>
          <w:b w:val="0"/>
          <w:i w:val="0"/>
        </w:rPr>
        <w:br/>
      </w:r>
      <w:r>
        <w:rPr>
          <w:b w:val="0"/>
          <w:i w:val="0"/>
        </w:rPr>
        <w:t>V/v</w:t>
      </w:r>
      <w:r>
        <w:rPr>
          <w:b w:val="0"/>
          <w:i w:val="0"/>
        </w:rPr>
        <w:t xml:space="preserve"> </w:t>
      </w:r>
      <w:r>
        <w:rPr>
          <w:b w:val="0"/>
          <w:i w:val="0"/>
        </w:rPr>
        <w:t>phân</w:t>
      </w:r>
      <w:r>
        <w:rPr>
          <w:b w:val="0"/>
          <w:i w:val="0"/>
        </w:rPr>
        <w:t xml:space="preserve"> </w:t>
      </w:r>
      <w:r>
        <w:rPr>
          <w:b w:val="0"/>
          <w:i w:val="0"/>
        </w:rPr>
        <w:t>cấp</w:t>
      </w:r>
      <w:r>
        <w:rPr>
          <w:b w:val="0"/>
          <w:i w:val="0"/>
        </w:rPr>
        <w:t xml:space="preserve"> </w:t>
      </w:r>
      <w:r>
        <w:rPr>
          <w:b w:val="0"/>
          <w:i w:val="0"/>
        </w:rPr>
        <w:t>quản</w:t>
      </w:r>
      <w:r>
        <w:rPr>
          <w:b w:val="0"/>
          <w:i w:val="0"/>
        </w:rPr>
        <w:t xml:space="preserve"> </w:t>
      </w:r>
      <w:r>
        <w:rPr>
          <w:b w:val="0"/>
          <w:i w:val="0"/>
        </w:rPr>
        <w:t>lý</w:t>
      </w:r>
      <w:r>
        <w:rPr>
          <w:b w:val="0"/>
          <w:i w:val="0"/>
        </w:rPr>
        <w:t xml:space="preserve"> </w:t>
      </w:r>
      <w:r>
        <w:rPr>
          <w:b w:val="0"/>
          <w:i w:val="0"/>
        </w:rPr>
        <w:t>đường</w:t>
      </w:r>
      <w:r>
        <w:rPr>
          <w:b w:val="0"/>
          <w:i w:val="0"/>
        </w:rPr>
        <w:t xml:space="preserve"> </w:t>
      </w:r>
      <w:r>
        <w:rPr>
          <w:b w:val="0"/>
          <w:i w:val="0"/>
        </w:rPr>
        <w:t>bộ</w:t>
      </w:r>
      <w:r>
        <w:rPr>
          <w:b w:val="0"/>
          <w:i w:val="0"/>
        </w:rPr>
        <w:t xml:space="preserve"> </w:t>
      </w:r>
      <w:r>
        <w:rPr>
          <w:b w:val="0"/>
          <w:i w:val="0"/>
        </w:rPr>
        <w:t>trên</w:t>
      </w:r>
      <w:r>
        <w:rPr>
          <w:b w:val="0"/>
          <w:i w:val="0"/>
        </w:rPr>
        <w:t xml:space="preserve"> </w:t>
      </w:r>
      <w:r>
        <w:rPr>
          <w:b w:val="0"/>
          <w:i w:val="0"/>
        </w:rPr>
        <w:t>địa</w:t>
      </w:r>
      <w:r>
        <w:rPr>
          <w:b w:val="0"/>
          <w:i w:val="0"/>
        </w:rPr>
        <w:t xml:space="preserve"> </w:t>
      </w:r>
      <w:r>
        <w:rPr>
          <w:b w:val="0"/>
          <w:i w:val="0"/>
        </w:rPr>
        <w:t>bàn</w:t>
      </w:r>
      <w:r>
        <w:rPr>
          <w:b w:val="0"/>
          <w:i w:val="0"/>
        </w:rPr>
        <w:t xml:space="preserve"> </w:t>
      </w:r>
      <w:r>
        <w:rPr>
          <w:b w:val="0"/>
          <w:i w:val="0"/>
        </w:rPr>
        <w:t>tỉnh</w:t>
      </w:r>
      <w:r>
        <w:rPr>
          <w:b w:val="0"/>
          <w:i w:val="0"/>
        </w:rPr>
        <w:t xml:space="preserve"> </w:t>
      </w:r>
      <w:r>
        <w:rPr>
          <w:b w:val="0"/>
          <w:i w:val="0"/>
        </w:rPr>
        <w:t xml:space="preserve">Đăk </w:t>
      </w:r>
      <w:r>
        <w:rPr>
          <w:b w:val="0"/>
          <w:i w:val="0"/>
        </w:rPr>
        <w:t>Lăk</w:t>
      </w:r>
      <w:r>
        <w:rPr>
          <w:b w:val="0"/>
          <w:i w:val="0"/>
        </w:rPr>
        <w:br/>
      </w:r>
      <w:r>
        <w:rPr>
          <w:b w:val="0"/>
          <w:i w:val="0"/>
        </w:rPr>
        <w:br/>
      </w:r>
      <w:r>
        <w:rPr>
          <w:b w:val="0"/>
          <w:i w:val="0"/>
        </w:rPr>
        <w:t>Sở Giao thông - Vận tải chủ trì tham mưu UBND</w:t>
      </w:r>
      <w:r>
        <w:rPr>
          <w:b w:val="0"/>
          <w:i w:val="0"/>
        </w:rPr>
        <w:t xml:space="preserve"> </w:t>
      </w:r>
      <w:r>
        <w:rPr>
          <w:b w:val="0"/>
          <w:i w:val="0"/>
        </w:rPr>
        <w:t>tỉnh</w:t>
      </w:r>
      <w:r>
        <w:rPr>
          <w:b w:val="0"/>
          <w:i w:val="0"/>
        </w:rPr>
        <w:t xml:space="preserve"> </w:t>
      </w:r>
      <w:r>
        <w:rPr>
          <w:b w:val="0"/>
          <w:i w:val="0"/>
        </w:rPr>
        <w:t>sửa</w:t>
      </w:r>
      <w:r>
        <w:rPr>
          <w:b w:val="0"/>
          <w:i w:val="0"/>
        </w:rPr>
        <w:t xml:space="preserve"> </w:t>
      </w:r>
      <w:r>
        <w:rPr>
          <w:b w:val="0"/>
          <w:i w:val="0"/>
        </w:rPr>
        <w:t>đổi, bổ</w:t>
      </w:r>
      <w:r>
        <w:rPr>
          <w:b w:val="0"/>
          <w:i w:val="0"/>
        </w:rPr>
        <w:t xml:space="preserve"> </w:t>
      </w:r>
      <w:r>
        <w:rPr>
          <w:b w:val="0"/>
          <w:i w:val="0"/>
        </w:rPr>
        <w:t>sung</w:t>
      </w:r>
      <w:r>
        <w:rPr>
          <w:b w:val="0"/>
          <w:i w:val="0"/>
        </w:rPr>
        <w:t xml:space="preserve"> </w:t>
      </w:r>
      <w:r>
        <w:rPr>
          <w:b w:val="0"/>
          <w:i w:val="0"/>
        </w:rPr>
        <w:t>hoặc</w:t>
      </w:r>
      <w:r>
        <w:rPr>
          <w:b w:val="0"/>
          <w:i w:val="0"/>
        </w:rPr>
        <w:t xml:space="preserve"> </w:t>
      </w:r>
      <w:r>
        <w:rPr>
          <w:b w:val="0"/>
          <w:i w:val="0"/>
        </w:rPr>
        <w:t xml:space="preserve">ban </w:t>
      </w:r>
      <w:r>
        <w:rPr>
          <w:b w:val="0"/>
          <w:i w:val="0"/>
        </w:rPr>
        <w:t>hành</w:t>
      </w:r>
      <w:r>
        <w:rPr>
          <w:b w:val="0"/>
          <w:i w:val="0"/>
        </w:rPr>
        <w:br/>
      </w:r>
      <w:r>
        <w:rPr>
          <w:b w:val="0"/>
          <w:i w:val="0"/>
        </w:rPr>
        <w:t>văn</w:t>
      </w:r>
      <w:r>
        <w:rPr>
          <w:b w:val="0"/>
          <w:i w:val="0"/>
        </w:rPr>
        <w:t xml:space="preserve"> </w:t>
      </w:r>
      <w:r>
        <w:rPr>
          <w:b w:val="0"/>
          <w:i w:val="0"/>
        </w:rPr>
        <w:t>bản</w:t>
      </w:r>
      <w:r>
        <w:rPr>
          <w:b w:val="0"/>
          <w:i w:val="0"/>
        </w:rPr>
        <w:t xml:space="preserve"> </w:t>
      </w:r>
      <w:r>
        <w:rPr>
          <w:b w:val="0"/>
          <w:i w:val="0"/>
        </w:rPr>
        <w:t>mới</w:t>
      </w:r>
      <w:r>
        <w:rPr>
          <w:b w:val="0"/>
          <w:i w:val="0"/>
        </w:rPr>
        <w:t xml:space="preserve"> </w:t>
      </w:r>
      <w:r>
        <w:rPr>
          <w:b w:val="0"/>
          <w:i w:val="0"/>
        </w:rPr>
        <w:t>để</w:t>
      </w:r>
      <w:r>
        <w:rPr>
          <w:b w:val="0"/>
          <w:i w:val="0"/>
        </w:rPr>
        <w:t xml:space="preserve"> </w:t>
      </w:r>
      <w:r>
        <w:rPr>
          <w:b w:val="0"/>
          <w:i w:val="0"/>
        </w:rPr>
        <w:t>thay</w:t>
      </w:r>
      <w:r>
        <w:rPr>
          <w:b w:val="0"/>
          <w:i w:val="0"/>
        </w:rPr>
        <w:t xml:space="preserve">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75</w:t>
      </w:r>
      <w:r>
        <w:rPr>
          <w:b w:val="0"/>
          <w:i w:val="0"/>
        </w:rPr>
        <w:br/>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val="0"/>
          <w:i w:val="0"/>
        </w:rPr>
        <w:t>23/2002/CT-</w:t>
      </w:r>
      <w:r>
        <w:rPr>
          <w:b w:val="0"/>
          <w:i w:val="0"/>
        </w:rPr>
        <w:t>UB</w:t>
      </w:r>
      <w:r>
        <w:rPr>
          <w:b w:val="0"/>
          <w:i w:val="0"/>
        </w:rPr>
        <w:br/>
      </w:r>
      <w:r>
        <w:rPr>
          <w:b w:val="0"/>
          <w:i w:val="0"/>
        </w:rPr>
        <w:br/>
      </w:r>
      <w:r>
        <w:rPr>
          <w:b/>
          <w:i w:val="0"/>
        </w:rPr>
        <w:t xml:space="preserve"> </w:t>
      </w:r>
      <w:r>
        <w:rPr>
          <w:b w:val="0"/>
          <w:i w:val="0"/>
        </w:rPr>
        <w:br/>
      </w:r>
      <w:r>
        <w:rPr>
          <w:b w:val="0"/>
          <w:i w:val="0"/>
        </w:rPr>
        <w:t>9/6/2002</w:t>
      </w:r>
      <w:r>
        <w:rPr>
          <w:b w:val="0"/>
          <w:i w:val="0"/>
        </w:rPr>
        <w:br/>
      </w:r>
      <w:r>
        <w:rPr>
          <w:b w:val="0"/>
          <w:i w:val="0"/>
        </w:rPr>
        <w:br/>
      </w:r>
      <w:r>
        <w:rPr>
          <w:b w:val="0"/>
          <w:i w:val="0"/>
        </w:rPr>
        <w:t>V/v</w:t>
      </w:r>
      <w:r>
        <w:rPr>
          <w:b w:val="0"/>
          <w:i w:val="0"/>
        </w:rPr>
        <w:t xml:space="preserve"> </w:t>
      </w:r>
      <w:r>
        <w:rPr>
          <w:b w:val="0"/>
          <w:i w:val="0"/>
        </w:rPr>
        <w:t>tăng</w:t>
      </w:r>
      <w:r>
        <w:rPr>
          <w:b w:val="0"/>
          <w:i w:val="0"/>
        </w:rPr>
        <w:t xml:space="preserve"> </w:t>
      </w:r>
      <w:r>
        <w:rPr>
          <w:b w:val="0"/>
          <w:i w:val="0"/>
        </w:rPr>
        <w:t>cường</w:t>
      </w:r>
      <w:r>
        <w:rPr>
          <w:b w:val="0"/>
          <w:i w:val="0"/>
        </w:rPr>
        <w:t xml:space="preserve"> </w:t>
      </w:r>
      <w:r>
        <w:rPr>
          <w:b w:val="0"/>
          <w:i w:val="0"/>
        </w:rPr>
        <w:t>các</w:t>
      </w:r>
      <w:r>
        <w:rPr>
          <w:b w:val="0"/>
          <w:i w:val="0"/>
        </w:rPr>
        <w:t xml:space="preserve"> </w:t>
      </w:r>
      <w:r>
        <w:rPr>
          <w:b w:val="0"/>
          <w:i w:val="0"/>
        </w:rPr>
        <w:t>biện</w:t>
      </w:r>
      <w:r>
        <w:rPr>
          <w:b w:val="0"/>
          <w:i w:val="0"/>
        </w:rPr>
        <w:t xml:space="preserve"> </w:t>
      </w:r>
      <w:r>
        <w:rPr>
          <w:b w:val="0"/>
          <w:i w:val="0"/>
        </w:rPr>
        <w:t>pháp</w:t>
      </w:r>
      <w:r>
        <w:rPr>
          <w:b w:val="0"/>
          <w:i w:val="0"/>
        </w:rPr>
        <w:t xml:space="preserve"> </w:t>
      </w:r>
      <w:r>
        <w:rPr>
          <w:b w:val="0"/>
          <w:i w:val="0"/>
        </w:rPr>
        <w:t>hạn</w:t>
      </w:r>
      <w:r>
        <w:rPr>
          <w:b w:val="0"/>
          <w:i w:val="0"/>
        </w:rPr>
        <w:t xml:space="preserve"> </w:t>
      </w:r>
      <w:r>
        <w:rPr>
          <w:b w:val="0"/>
          <w:i w:val="0"/>
        </w:rPr>
        <w:t>chế</w:t>
      </w:r>
      <w:r>
        <w:rPr>
          <w:b w:val="0"/>
          <w:i w:val="0"/>
        </w:rPr>
        <w:t xml:space="preserve"> </w:t>
      </w:r>
      <w:r>
        <w:rPr>
          <w:b w:val="0"/>
          <w:i w:val="0"/>
        </w:rPr>
        <w:t>tai</w:t>
      </w:r>
      <w:r>
        <w:rPr>
          <w:b w:val="0"/>
          <w:i w:val="0"/>
        </w:rPr>
        <w:t xml:space="preserve"> </w:t>
      </w:r>
      <w:r>
        <w:rPr>
          <w:b w:val="0"/>
          <w:i w:val="0"/>
        </w:rPr>
        <w:t>nạn</w:t>
      </w:r>
      <w:r>
        <w:rPr>
          <w:b w:val="0"/>
          <w:i w:val="0"/>
        </w:rPr>
        <w:t xml:space="preserve"> </w:t>
      </w:r>
      <w:r>
        <w:rPr>
          <w:b w:val="0"/>
          <w:i w:val="0"/>
        </w:rPr>
        <w:t xml:space="preserve">giao </w:t>
      </w:r>
      <w:r>
        <w:rPr>
          <w:b w:val="0"/>
          <w:i w:val="0"/>
        </w:rPr>
        <w:t>thông</w:t>
      </w:r>
      <w:r>
        <w:rPr>
          <w:b w:val="0"/>
          <w:i w:val="0"/>
        </w:rPr>
        <w:br/>
      </w:r>
      <w:r>
        <w:rPr>
          <w:b w:val="0"/>
          <w:i w:val="0"/>
        </w:rPr>
        <w:br/>
      </w:r>
      <w:r>
        <w:rPr>
          <w:b w:val="0"/>
          <w:i w:val="0"/>
        </w:rPr>
        <w:t>Sở Giao thông - Vận tải chủ trì tham mưu UBND</w:t>
      </w:r>
      <w:r>
        <w:rPr>
          <w:b w:val="0"/>
          <w:i w:val="0"/>
        </w:rPr>
        <w:t xml:space="preserve"> </w:t>
      </w:r>
      <w:r>
        <w:rPr>
          <w:b w:val="0"/>
          <w:i w:val="0"/>
        </w:rPr>
        <w:t>tỉnh</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văn</w:t>
      </w:r>
      <w:r>
        <w:rPr>
          <w:b w:val="0"/>
          <w:i w:val="0"/>
        </w:rPr>
        <w:t xml:space="preserve"> </w:t>
      </w:r>
      <w:r>
        <w:rPr>
          <w:b w:val="0"/>
          <w:i w:val="0"/>
        </w:rPr>
        <w:t>bản</w:t>
      </w:r>
      <w:r>
        <w:rPr>
          <w:b w:val="0"/>
          <w:i w:val="0"/>
        </w:rPr>
        <w:t xml:space="preserve"> </w:t>
      </w:r>
      <w:r>
        <w:rPr>
          <w:b w:val="0"/>
          <w:i w:val="0"/>
        </w:rPr>
        <w:t>mới</w:t>
      </w:r>
      <w:r>
        <w:rPr>
          <w:b w:val="0"/>
          <w:i w:val="0"/>
        </w:rPr>
        <w:t xml:space="preserve"> </w:t>
      </w:r>
      <w:r>
        <w:rPr>
          <w:b w:val="0"/>
          <w:i w:val="0"/>
        </w:rPr>
        <w:t>để</w:t>
      </w:r>
      <w:r>
        <w:rPr>
          <w:b w:val="0"/>
          <w:i w:val="0"/>
        </w:rPr>
        <w:t xml:space="preserve"> </w:t>
      </w:r>
      <w:r>
        <w:rPr>
          <w:b w:val="0"/>
          <w:i w:val="0"/>
        </w:rPr>
        <w:t>thay</w:t>
      </w:r>
      <w:r>
        <w:rPr>
          <w:b w:val="0"/>
          <w:i w:val="0"/>
        </w:rPr>
        <w:br/>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76</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138/2002/QĐ-</w:t>
      </w:r>
      <w:r>
        <w:rPr>
          <w:b w:val="0"/>
          <w:i w:val="0"/>
        </w:rPr>
        <w:t>UB</w:t>
      </w:r>
      <w:r>
        <w:rPr>
          <w:b w:val="0"/>
          <w:i w:val="0"/>
        </w:rPr>
        <w:br/>
      </w:r>
      <w:r>
        <w:rPr>
          <w:b w:val="0"/>
          <w:i w:val="0"/>
        </w:rPr>
        <w:br/>
      </w:r>
      <w:r>
        <w:rPr>
          <w:b/>
          <w:i w:val="0"/>
        </w:rPr>
        <w:t xml:space="preserve"> </w:t>
      </w:r>
      <w:r>
        <w:rPr>
          <w:b w:val="0"/>
          <w:i w:val="0"/>
        </w:rPr>
        <w:br/>
      </w:r>
      <w:r>
        <w:rPr>
          <w:b w:val="0"/>
          <w:i w:val="0"/>
        </w:rPr>
        <w:t>9/9/2002</w:t>
      </w:r>
      <w:r>
        <w:rPr>
          <w:b w:val="0"/>
          <w:i w:val="0"/>
        </w:rPr>
        <w:br/>
      </w:r>
      <w:r>
        <w:rPr>
          <w:b w:val="0"/>
          <w:i w:val="0"/>
        </w:rPr>
        <w:br/>
      </w:r>
      <w:r>
        <w:rPr>
          <w:b w:val="0"/>
          <w:i w:val="0"/>
        </w:rPr>
        <w:t>Về</w:t>
      </w:r>
      <w:r>
        <w:rPr>
          <w:b w:val="0"/>
          <w:i w:val="0"/>
        </w:rPr>
        <w:t xml:space="preserve"> </w:t>
      </w:r>
      <w:r>
        <w:rPr>
          <w:b w:val="0"/>
          <w:i w:val="0"/>
        </w:rPr>
        <w:t>huy</w:t>
      </w:r>
      <w:r>
        <w:rPr>
          <w:b w:val="0"/>
          <w:i w:val="0"/>
        </w:rPr>
        <w:t xml:space="preserve"> </w:t>
      </w:r>
      <w:r>
        <w:rPr>
          <w:b w:val="0"/>
          <w:i w:val="0"/>
        </w:rPr>
        <w:t>động</w:t>
      </w:r>
      <w:r>
        <w:rPr>
          <w:b w:val="0"/>
          <w:i w:val="0"/>
        </w:rPr>
        <w:t xml:space="preserve"> </w:t>
      </w:r>
      <w:r>
        <w:rPr>
          <w:b w:val="0"/>
          <w:i w:val="0"/>
        </w:rPr>
        <w:t>quỹ</w:t>
      </w:r>
      <w:r>
        <w:rPr>
          <w:b w:val="0"/>
          <w:i w:val="0"/>
        </w:rPr>
        <w:t xml:space="preserve"> </w:t>
      </w:r>
      <w:r>
        <w:rPr>
          <w:b w:val="0"/>
          <w:i w:val="0"/>
        </w:rPr>
        <w:t>Quốc</w:t>
      </w:r>
      <w:r>
        <w:rPr>
          <w:b w:val="0"/>
          <w:i w:val="0"/>
        </w:rPr>
        <w:t xml:space="preserve"> </w:t>
      </w:r>
      <w:r>
        <w:rPr>
          <w:b w:val="0"/>
          <w:i w:val="0"/>
        </w:rPr>
        <w:t>phòng</w:t>
      </w:r>
      <w:r>
        <w:rPr>
          <w:b w:val="0"/>
          <w:i w:val="0"/>
        </w:rPr>
        <w:t xml:space="preserve"> </w:t>
      </w:r>
      <w:r>
        <w:rPr>
          <w:b w:val="0"/>
          <w:i w:val="0"/>
        </w:rPr>
        <w:t>-</w:t>
      </w:r>
      <w:r>
        <w:rPr>
          <w:b w:val="0"/>
          <w:i w:val="0"/>
        </w:rPr>
        <w:t xml:space="preserve"> </w:t>
      </w:r>
      <w:r>
        <w:rPr>
          <w:b w:val="0"/>
          <w:i w:val="0"/>
        </w:rPr>
        <w:t>An</w:t>
      </w:r>
      <w:r>
        <w:rPr>
          <w:b w:val="0"/>
          <w:i w:val="0"/>
        </w:rPr>
        <w:t xml:space="preserve"> </w:t>
      </w:r>
      <w:r>
        <w:rPr>
          <w:b w:val="0"/>
          <w:i w:val="0"/>
        </w:rPr>
        <w:t>ninh</w:t>
      </w:r>
      <w:r>
        <w:rPr>
          <w:b w:val="0"/>
          <w:i w:val="0"/>
        </w:rPr>
        <w:t xml:space="preserve"> </w:t>
      </w:r>
      <w:r>
        <w:rPr>
          <w:b w:val="0"/>
          <w:i w:val="0"/>
        </w:rPr>
        <w:t>trên</w:t>
      </w:r>
      <w:r>
        <w:rPr>
          <w:b w:val="0"/>
          <w:i w:val="0"/>
        </w:rPr>
        <w:t xml:space="preserve"> </w:t>
      </w:r>
      <w:r>
        <w:rPr>
          <w:b w:val="0"/>
          <w:i w:val="0"/>
        </w:rPr>
        <w:t>địa</w:t>
      </w:r>
      <w:r>
        <w:rPr>
          <w:b w:val="0"/>
          <w:i w:val="0"/>
        </w:rPr>
        <w:t xml:space="preserve"> </w:t>
      </w:r>
      <w:r>
        <w:rPr>
          <w:b w:val="0"/>
          <w:i w:val="0"/>
        </w:rPr>
        <w:t xml:space="preserve">bàn </w:t>
      </w:r>
      <w:r>
        <w:rPr>
          <w:b w:val="0"/>
          <w:i w:val="0"/>
        </w:rPr>
        <w:t>tỉnh.</w:t>
      </w:r>
      <w:r>
        <w:rPr>
          <w:b w:val="0"/>
          <w:i w:val="0"/>
        </w:rPr>
        <w:br/>
      </w:r>
      <w:r>
        <w:rPr>
          <w:b w:val="0"/>
          <w:i w:val="0"/>
        </w:rPr>
        <w:br/>
      </w:r>
      <w:r>
        <w:rPr>
          <w:b w:val="0"/>
          <w:i w:val="0"/>
        </w:rPr>
        <w:t>Sở Tài chính chủ trì tham mưu UBND tỉnh sửa</w:t>
      </w:r>
      <w:r>
        <w:rPr>
          <w:b w:val="0"/>
          <w:i w:val="0"/>
        </w:rPr>
        <w:t xml:space="preserve"> </w:t>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w:t>
      </w:r>
      <w:r>
        <w:rPr>
          <w:b w:val="0"/>
          <w:i w:val="0"/>
        </w:rPr>
        <w:t>mới</w:t>
      </w:r>
      <w:r>
        <w:rPr>
          <w:b w:val="0"/>
          <w:i w:val="0"/>
        </w:rPr>
        <w:br/>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77</w:t>
      </w:r>
      <w:r>
        <w:rPr>
          <w:b w:val="0"/>
          <w:i w:val="0"/>
        </w:rPr>
        <w:br/>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val="0"/>
          <w:i w:val="0"/>
        </w:rPr>
        <w:t>25/CT-</w:t>
      </w:r>
      <w:r>
        <w:rPr>
          <w:b w:val="0"/>
          <w:i w:val="0"/>
        </w:rPr>
        <w:t>UB</w:t>
      </w:r>
      <w:r>
        <w:rPr>
          <w:b w:val="0"/>
          <w:i w:val="0"/>
        </w:rPr>
        <w:br/>
      </w:r>
      <w:r>
        <w:rPr>
          <w:b w:val="0"/>
          <w:i w:val="0"/>
        </w:rPr>
        <w:br/>
      </w:r>
      <w:r>
        <w:rPr>
          <w:b/>
          <w:i w:val="0"/>
        </w:rPr>
        <w:t xml:space="preserve"> </w:t>
      </w:r>
      <w:r>
        <w:rPr>
          <w:b w:val="0"/>
          <w:i w:val="0"/>
        </w:rPr>
        <w:br/>
      </w:r>
      <w:r>
        <w:rPr>
          <w:b w:val="0"/>
          <w:i w:val="0"/>
        </w:rPr>
        <w:t>9/26/2002</w:t>
      </w:r>
      <w:r>
        <w:rPr>
          <w:b w:val="0"/>
          <w:i w:val="0"/>
        </w:rPr>
        <w:br/>
      </w:r>
      <w:r>
        <w:rPr>
          <w:b w:val="0"/>
          <w:i w:val="0"/>
        </w:rPr>
        <w:br/>
      </w:r>
      <w:r>
        <w:rPr>
          <w:b w:val="0"/>
          <w:i w:val="0"/>
        </w:rPr>
        <w:t>V/v</w:t>
      </w:r>
      <w:r>
        <w:rPr>
          <w:b w:val="0"/>
          <w:i w:val="0"/>
        </w:rPr>
        <w:t xml:space="preserve"> </w:t>
      </w:r>
      <w:r>
        <w:rPr>
          <w:b w:val="0"/>
          <w:i w:val="0"/>
        </w:rPr>
        <w:t>tổ</w:t>
      </w:r>
      <w:r>
        <w:rPr>
          <w:b w:val="0"/>
          <w:i w:val="0"/>
        </w:rPr>
        <w:t xml:space="preserve"> </w:t>
      </w:r>
      <w:r>
        <w:rPr>
          <w:b w:val="0"/>
          <w:i w:val="0"/>
        </w:rPr>
        <w:t>chức</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chế</w:t>
      </w:r>
      <w:r>
        <w:rPr>
          <w:b w:val="0"/>
          <w:i w:val="0"/>
        </w:rPr>
        <w:t xml:space="preserve"> </w:t>
      </w:r>
      <w:r>
        <w:rPr>
          <w:b w:val="0"/>
          <w:i w:val="0"/>
        </w:rPr>
        <w:t>độ</w:t>
      </w:r>
      <w:r>
        <w:rPr>
          <w:b w:val="0"/>
          <w:i w:val="0"/>
        </w:rPr>
        <w:t xml:space="preserve"> </w:t>
      </w:r>
      <w:r>
        <w:rPr>
          <w:b w:val="0"/>
          <w:i w:val="0"/>
        </w:rPr>
        <w:t>đối</w:t>
      </w:r>
      <w:r>
        <w:rPr>
          <w:b w:val="0"/>
          <w:i w:val="0"/>
        </w:rPr>
        <w:t xml:space="preserve"> </w:t>
      </w:r>
      <w:r>
        <w:rPr>
          <w:b w:val="0"/>
          <w:i w:val="0"/>
        </w:rPr>
        <w:t>với</w:t>
      </w:r>
      <w:r>
        <w:rPr>
          <w:b w:val="0"/>
          <w:i w:val="0"/>
        </w:rPr>
        <w:t xml:space="preserve"> </w:t>
      </w:r>
      <w:r>
        <w:rPr>
          <w:b w:val="0"/>
          <w:i w:val="0"/>
        </w:rPr>
        <w:t>quân</w:t>
      </w:r>
      <w:r>
        <w:rPr>
          <w:b w:val="0"/>
          <w:i w:val="0"/>
        </w:rPr>
        <w:t xml:space="preserve"> </w:t>
      </w:r>
      <w:r>
        <w:rPr>
          <w:b w:val="0"/>
          <w:i w:val="0"/>
        </w:rPr>
        <w:t>nhân,</w:t>
      </w:r>
      <w:r>
        <w:rPr>
          <w:b w:val="0"/>
          <w:i w:val="0"/>
        </w:rPr>
        <w:t xml:space="preserve"> </w:t>
      </w:r>
      <w:r>
        <w:rPr>
          <w:b w:val="0"/>
          <w:i w:val="0"/>
        </w:rPr>
        <w:t>công nhân viên quốc phòng tham gia kháng chiến chống Pháp đã phục viên (giải ngũ, thôi việc) từ 31/12/1960</w:t>
      </w:r>
      <w:r>
        <w:rPr>
          <w:b w:val="0"/>
          <w:i w:val="0"/>
        </w:rPr>
        <w:br/>
      </w:r>
      <w:r>
        <w:rPr>
          <w:b w:val="0"/>
          <w:i w:val="0"/>
        </w:rPr>
        <w:t>về</w:t>
      </w:r>
      <w:r>
        <w:rPr>
          <w:b w:val="0"/>
          <w:i w:val="0"/>
        </w:rPr>
        <w:t xml:space="preserve"> </w:t>
      </w:r>
      <w:r>
        <w:rPr>
          <w:b w:val="0"/>
          <w:i w:val="0"/>
        </w:rPr>
        <w:t>trước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78</w:t>
      </w:r>
      <w:r>
        <w:rPr>
          <w:b w:val="0"/>
          <w:i w:val="0"/>
        </w:rPr>
        <w:br/>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val="0"/>
          <w:i w:val="0"/>
        </w:rPr>
        <w:t>26/2002/CT-</w:t>
      </w:r>
      <w:r>
        <w:rPr>
          <w:b w:val="0"/>
          <w:i w:val="0"/>
        </w:rPr>
        <w:t>UB</w:t>
      </w:r>
      <w:r>
        <w:rPr>
          <w:b w:val="0"/>
          <w:i w:val="0"/>
        </w:rPr>
        <w:br/>
      </w:r>
      <w:r>
        <w:rPr>
          <w:b w:val="0"/>
          <w:i w:val="0"/>
        </w:rPr>
        <w:br/>
      </w:r>
      <w:r>
        <w:rPr>
          <w:b/>
          <w:i w:val="0"/>
        </w:rPr>
        <w:t xml:space="preserve"> </w:t>
      </w:r>
      <w:r>
        <w:rPr>
          <w:b w:val="0"/>
          <w:i w:val="0"/>
        </w:rPr>
        <w:br/>
      </w:r>
      <w:r>
        <w:rPr>
          <w:b w:val="0"/>
          <w:i w:val="0"/>
        </w:rPr>
        <w:t>10/2/2002</w:t>
      </w:r>
      <w:r>
        <w:rPr>
          <w:b w:val="0"/>
          <w:i w:val="0"/>
        </w:rPr>
        <w:br/>
      </w:r>
      <w:r>
        <w:rPr>
          <w:b w:val="0"/>
          <w:i w:val="0"/>
        </w:rPr>
        <w:br/>
      </w:r>
      <w:r>
        <w:rPr>
          <w:b w:val="0"/>
          <w:i w:val="0"/>
        </w:rPr>
        <w:t>V/v</w:t>
      </w:r>
      <w:r>
        <w:rPr>
          <w:b w:val="0"/>
          <w:i w:val="0"/>
        </w:rPr>
        <w:t xml:space="preserve"> </w:t>
      </w:r>
      <w:r>
        <w:rPr>
          <w:b w:val="0"/>
          <w:i w:val="0"/>
        </w:rPr>
        <w:t>đẩy</w:t>
      </w:r>
      <w:r>
        <w:rPr>
          <w:b w:val="0"/>
          <w:i w:val="0"/>
        </w:rPr>
        <w:t xml:space="preserve"> </w:t>
      </w:r>
      <w:r>
        <w:rPr>
          <w:b w:val="0"/>
          <w:i w:val="0"/>
        </w:rPr>
        <w:t>mạnh</w:t>
      </w:r>
      <w:r>
        <w:rPr>
          <w:b w:val="0"/>
          <w:i w:val="0"/>
        </w:rPr>
        <w:t xml:space="preserve"> </w:t>
      </w:r>
      <w:r>
        <w:rPr>
          <w:b w:val="0"/>
          <w:i w:val="0"/>
        </w:rPr>
        <w:t>công</w:t>
      </w:r>
      <w:r>
        <w:rPr>
          <w:b w:val="0"/>
          <w:i w:val="0"/>
        </w:rPr>
        <w:t xml:space="preserve"> </w:t>
      </w:r>
      <w:r>
        <w:rPr>
          <w:b w:val="0"/>
          <w:i w:val="0"/>
        </w:rPr>
        <w:t>tác</w:t>
      </w:r>
      <w:r>
        <w:rPr>
          <w:b w:val="0"/>
          <w:i w:val="0"/>
        </w:rPr>
        <w:t xml:space="preserve"> </w:t>
      </w:r>
      <w:r>
        <w:rPr>
          <w:b w:val="0"/>
          <w:i w:val="0"/>
        </w:rPr>
        <w:t>xây</w:t>
      </w:r>
      <w:r>
        <w:rPr>
          <w:b w:val="0"/>
          <w:i w:val="0"/>
        </w:rPr>
        <w:t xml:space="preserve"> </w:t>
      </w:r>
      <w:r>
        <w:rPr>
          <w:b w:val="0"/>
          <w:i w:val="0"/>
        </w:rPr>
        <w:t>dựng</w:t>
      </w:r>
      <w:r>
        <w:rPr>
          <w:b w:val="0"/>
          <w:i w:val="0"/>
        </w:rPr>
        <w:t xml:space="preserve"> </w:t>
      </w:r>
      <w:r>
        <w:rPr>
          <w:b w:val="0"/>
          <w:i w:val="0"/>
        </w:rPr>
        <w:t>và</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hương</w:t>
      </w:r>
      <w:r>
        <w:rPr>
          <w:b w:val="0"/>
          <w:i w:val="0"/>
        </w:rPr>
        <w:br/>
      </w:r>
      <w:r>
        <w:rPr>
          <w:b w:val="0"/>
          <w:i w:val="0"/>
        </w:rPr>
        <w:t>ước,</w:t>
      </w:r>
      <w:r>
        <w:rPr>
          <w:b w:val="0"/>
          <w:i w:val="0"/>
        </w:rPr>
        <w:t xml:space="preserve"> </w:t>
      </w:r>
      <w:r>
        <w:rPr>
          <w:b w:val="0"/>
          <w:i w:val="0"/>
        </w:rPr>
        <w:t>quy</w:t>
      </w:r>
      <w:r>
        <w:rPr>
          <w:b w:val="0"/>
          <w:i w:val="0"/>
        </w:rPr>
        <w:t xml:space="preserve"> </w:t>
      </w:r>
      <w:r>
        <w:rPr>
          <w:b w:val="0"/>
          <w:i w:val="0"/>
        </w:rPr>
        <w:t>ước</w:t>
      </w:r>
      <w:r>
        <w:rPr>
          <w:b w:val="0"/>
          <w:i w:val="0"/>
        </w:rPr>
        <w:t xml:space="preserve"> </w:t>
      </w:r>
      <w:r>
        <w:rPr>
          <w:b w:val="0"/>
          <w:i w:val="0"/>
        </w:rPr>
        <w:t>của</w:t>
      </w:r>
      <w:r>
        <w:rPr>
          <w:b w:val="0"/>
          <w:i w:val="0"/>
        </w:rPr>
        <w:t xml:space="preserve"> </w:t>
      </w:r>
      <w:r>
        <w:rPr>
          <w:b w:val="0"/>
          <w:i w:val="0"/>
        </w:rPr>
        <w:t>thôn,</w:t>
      </w:r>
      <w:r>
        <w:rPr>
          <w:b w:val="0"/>
          <w:i w:val="0"/>
        </w:rPr>
        <w:t xml:space="preserve"> </w:t>
      </w:r>
      <w:r>
        <w:rPr>
          <w:b w:val="0"/>
          <w:i w:val="0"/>
        </w:rPr>
        <w:t>buôn,</w:t>
      </w:r>
      <w:r>
        <w:rPr>
          <w:b w:val="0"/>
          <w:i w:val="0"/>
        </w:rPr>
        <w:t xml:space="preserve"> </w:t>
      </w:r>
      <w:r>
        <w:rPr>
          <w:b w:val="0"/>
          <w:i w:val="0"/>
        </w:rPr>
        <w:t>khối</w:t>
      </w:r>
      <w:r>
        <w:rPr>
          <w:b w:val="0"/>
          <w:i w:val="0"/>
        </w:rPr>
        <w:t xml:space="preserve"> </w:t>
      </w:r>
      <w:r>
        <w:rPr>
          <w:b w:val="0"/>
          <w:i w:val="0"/>
        </w:rPr>
        <w:t>phố,</w:t>
      </w:r>
      <w:r>
        <w:rPr>
          <w:b w:val="0"/>
          <w:i w:val="0"/>
        </w:rPr>
        <w:t xml:space="preserve"> </w:t>
      </w:r>
      <w:r>
        <w:rPr>
          <w:b w:val="0"/>
          <w:i w:val="0"/>
        </w:rPr>
        <w:t>cụm</w:t>
      </w:r>
      <w:r>
        <w:rPr>
          <w:b w:val="0"/>
          <w:i w:val="0"/>
        </w:rPr>
        <w:t xml:space="preserve"> </w:t>
      </w:r>
      <w:r>
        <w:rPr>
          <w:b w:val="0"/>
          <w:i w:val="0"/>
        </w:rPr>
        <w:t>dân</w:t>
      </w:r>
      <w:r>
        <w:rPr>
          <w:b w:val="0"/>
          <w:i w:val="0"/>
        </w:rPr>
        <w:t xml:space="preserve"> </w:t>
      </w:r>
      <w:r>
        <w:rPr>
          <w:b w:val="0"/>
          <w:i w:val="0"/>
        </w:rPr>
        <w:t>cư trên địa bàn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27/2002/CT-</w:t>
      </w:r>
      <w:r>
        <w:rPr>
          <w:b w:val="0"/>
          <w:i w:val="0"/>
        </w:rPr>
        <w:t>UB</w:t>
      </w:r>
      <w:r>
        <w:rPr>
          <w:b w:val="0"/>
          <w:i w:val="0"/>
        </w:rPr>
        <w:br/>
      </w:r>
      <w:r>
        <w:rPr>
          <w:b w:val="0"/>
          <w:i w:val="0"/>
        </w:rPr>
        <w:br/>
      </w:r>
      <w:r>
        <w:rPr>
          <w:b w:val="0"/>
          <w:i w:val="0"/>
        </w:rPr>
        <w:t>10/8/2002</w:t>
      </w:r>
      <w:r>
        <w:rPr>
          <w:b w:val="0"/>
          <w:i w:val="0"/>
        </w:rPr>
        <w:br/>
      </w:r>
      <w:r>
        <w:rPr>
          <w:b w:val="0"/>
          <w:i w:val="0"/>
        </w:rPr>
        <w:br/>
      </w:r>
      <w:r>
        <w:rPr>
          <w:b w:val="0"/>
          <w:i w:val="0"/>
        </w:rPr>
        <w:t>V/v</w:t>
      </w:r>
      <w:r>
        <w:rPr>
          <w:b w:val="0"/>
          <w:i w:val="0"/>
        </w:rPr>
        <w:t xml:space="preserve"> </w:t>
      </w:r>
      <w:r>
        <w:rPr>
          <w:b w:val="0"/>
          <w:i w:val="0"/>
        </w:rPr>
        <w:t>tăng</w:t>
      </w:r>
      <w:r>
        <w:rPr>
          <w:b w:val="0"/>
          <w:i w:val="0"/>
        </w:rPr>
        <w:t xml:space="preserve"> </w:t>
      </w:r>
      <w:r>
        <w:rPr>
          <w:b w:val="0"/>
          <w:i w:val="0"/>
        </w:rPr>
        <w:t>cường</w:t>
      </w:r>
      <w:r>
        <w:rPr>
          <w:b w:val="0"/>
          <w:i w:val="0"/>
        </w:rPr>
        <w:t xml:space="preserve"> </w:t>
      </w:r>
      <w:r>
        <w:rPr>
          <w:b w:val="0"/>
          <w:i w:val="0"/>
        </w:rPr>
        <w:t>công tác</w:t>
      </w:r>
      <w:r>
        <w:rPr>
          <w:b w:val="0"/>
          <w:i w:val="0"/>
        </w:rPr>
        <w:t xml:space="preserve"> </w:t>
      </w:r>
      <w:r>
        <w:rPr>
          <w:b w:val="0"/>
          <w:i w:val="0"/>
        </w:rPr>
        <w:t>trợ</w:t>
      </w:r>
      <w:r>
        <w:rPr>
          <w:b w:val="0"/>
          <w:i w:val="0"/>
        </w:rPr>
        <w:t xml:space="preserve"> </w:t>
      </w:r>
      <w:r>
        <w:rPr>
          <w:b w:val="0"/>
          <w:i w:val="0"/>
        </w:rPr>
        <w:t>giúp pháp</w:t>
      </w:r>
      <w:r>
        <w:rPr>
          <w:b w:val="0"/>
          <w:i w:val="0"/>
        </w:rPr>
        <w:t xml:space="preserve"> </w:t>
      </w:r>
      <w:r>
        <w:rPr>
          <w:b w:val="0"/>
          <w:i w:val="0"/>
        </w:rPr>
        <w:t>lý</w:t>
      </w:r>
      <w:r>
        <w:rPr>
          <w:b w:val="0"/>
          <w:i w:val="0"/>
        </w:rPr>
        <w:t xml:space="preserve"> </w:t>
      </w:r>
      <w:r>
        <w:rPr>
          <w:b w:val="0"/>
          <w:i w:val="0"/>
        </w:rPr>
        <w:t xml:space="preserve">miễn </w:t>
      </w:r>
      <w:r>
        <w:rPr>
          <w:b w:val="0"/>
          <w:i w:val="0"/>
        </w:rPr>
        <w:t>phí</w:t>
      </w:r>
      <w:r>
        <w:rPr>
          <w:b w:val="0"/>
          <w:i w:val="0"/>
        </w:rPr>
        <w:br/>
      </w:r>
      <w:r>
        <w:rPr>
          <w:b w:val="0"/>
          <w:i w:val="0"/>
        </w:rPr>
        <w:br/>
      </w:r>
      <w:r>
        <w:rPr>
          <w:b w:val="0"/>
          <w:i w:val="0"/>
        </w:rPr>
        <w:t>Sở</w:t>
      </w:r>
      <w:r>
        <w:rPr>
          <w:b w:val="0"/>
          <w:i w:val="0"/>
        </w:rPr>
        <w:t xml:space="preserve"> </w:t>
      </w:r>
      <w:r>
        <w:rPr>
          <w:b w:val="0"/>
          <w:i w:val="0"/>
        </w:rPr>
        <w:t>Tư</w:t>
      </w:r>
      <w:r>
        <w:rPr>
          <w:b w:val="0"/>
          <w:i w:val="0"/>
        </w:rPr>
        <w:t xml:space="preserve"> </w:t>
      </w:r>
      <w:r>
        <w:rPr>
          <w:b w:val="0"/>
          <w:i w:val="0"/>
        </w:rPr>
        <w:t>pháp</w:t>
      </w:r>
      <w:r>
        <w:rPr>
          <w:b w:val="0"/>
          <w:i w:val="0"/>
        </w:rPr>
        <w:t xml:space="preserve"> </w:t>
      </w:r>
      <w:r>
        <w:rPr>
          <w:b w:val="0"/>
          <w:i w:val="0"/>
        </w:rPr>
        <w:t>chủ trì</w:t>
      </w:r>
      <w:r>
        <w:rPr>
          <w:b w:val="0"/>
          <w:i w:val="0"/>
        </w:rPr>
        <w:t xml:space="preserve"> </w:t>
      </w:r>
      <w:r>
        <w:rPr>
          <w:b w:val="0"/>
          <w:i w:val="0"/>
        </w:rPr>
        <w:t>tham</w:t>
      </w:r>
      <w:r>
        <w:rPr>
          <w:b w:val="0"/>
          <w:i w:val="0"/>
        </w:rPr>
        <w:t xml:space="preserve"> </w:t>
      </w:r>
      <w:r>
        <w:rPr>
          <w:b w:val="0"/>
          <w:i w:val="0"/>
        </w:rPr>
        <w:t>mưu</w:t>
      </w:r>
      <w:r>
        <w:rPr>
          <w:b w:val="0"/>
          <w:i w:val="0"/>
        </w:rPr>
        <w:t xml:space="preserve"> </w:t>
      </w:r>
      <w:r>
        <w:rPr>
          <w:b w:val="0"/>
          <w:i w:val="0"/>
        </w:rPr>
        <w:t xml:space="preserve">UBND </w:t>
      </w:r>
      <w:r>
        <w:rPr>
          <w:b w:val="0"/>
          <w:i w:val="0"/>
        </w:rPr>
        <w:t>tỉnh</w:t>
      </w:r>
      <w:r>
        <w:rPr>
          <w:b w:val="0"/>
          <w:i w:val="0"/>
        </w:rPr>
        <w:br/>
      </w:r>
      <w:r>
        <w:rPr>
          <w:b w:val="0"/>
          <w:i w:val="0"/>
        </w:rPr>
        <w:t>ban</w:t>
      </w:r>
      <w:r>
        <w:rPr>
          <w:b w:val="0"/>
          <w:i w:val="0"/>
        </w:rPr>
        <w:t xml:space="preserve"> </w:t>
      </w:r>
      <w:r>
        <w:rPr>
          <w:b w:val="0"/>
          <w:i w:val="0"/>
        </w:rPr>
        <w:t>hành</w:t>
      </w:r>
      <w:r>
        <w:rPr>
          <w:b w:val="0"/>
          <w:i w:val="0"/>
        </w:rPr>
        <w:t xml:space="preserve"> </w:t>
      </w:r>
      <w:r>
        <w:rPr>
          <w:b w:val="0"/>
          <w:i w:val="0"/>
        </w:rPr>
        <w:t>văn</w:t>
      </w:r>
      <w:r>
        <w:rPr>
          <w:b w:val="0"/>
          <w:i w:val="0"/>
        </w:rPr>
        <w:t xml:space="preserve"> </w:t>
      </w:r>
      <w:r>
        <w:rPr>
          <w:b w:val="0"/>
          <w:i w:val="0"/>
        </w:rPr>
        <w:t>bản mới</w:t>
      </w:r>
      <w:r>
        <w:rPr>
          <w:b w:val="0"/>
          <w:i w:val="0"/>
        </w:rPr>
        <w:t xml:space="preserve"> </w:t>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30/2002/CT-</w:t>
      </w:r>
      <w:r>
        <w:rPr>
          <w:b w:val="0"/>
          <w:i w:val="0"/>
        </w:rPr>
        <w:t>UB</w:t>
      </w:r>
      <w:r>
        <w:rPr>
          <w:b w:val="0"/>
          <w:i w:val="0"/>
        </w:rPr>
        <w:br/>
      </w:r>
      <w:r>
        <w:rPr>
          <w:b w:val="0"/>
          <w:i w:val="0"/>
        </w:rPr>
        <w:br/>
      </w:r>
      <w:r>
        <w:rPr>
          <w:b w:val="0"/>
          <w:i w:val="0"/>
        </w:rPr>
        <w:t>11/21/2002</w:t>
      </w:r>
      <w:r>
        <w:rPr>
          <w:b w:val="0"/>
          <w:i w:val="0"/>
        </w:rPr>
        <w:br/>
      </w:r>
      <w:r>
        <w:rPr>
          <w:b w:val="0"/>
          <w:i w:val="0"/>
        </w:rPr>
        <w:br/>
      </w:r>
      <w:r>
        <w:rPr>
          <w:b w:val="0"/>
          <w:i w:val="0"/>
        </w:rPr>
        <w:t>Về</w:t>
      </w:r>
      <w:r>
        <w:rPr>
          <w:b w:val="0"/>
          <w:i w:val="0"/>
        </w:rPr>
        <w:t xml:space="preserve"> </w:t>
      </w:r>
      <w:r>
        <w:rPr>
          <w:b w:val="0"/>
          <w:i w:val="0"/>
        </w:rPr>
        <w:t>tăng</w:t>
      </w:r>
      <w:r>
        <w:rPr>
          <w:b w:val="0"/>
          <w:i w:val="0"/>
        </w:rPr>
        <w:t xml:space="preserve"> </w:t>
      </w:r>
      <w:r>
        <w:rPr>
          <w:b w:val="0"/>
          <w:i w:val="0"/>
        </w:rPr>
        <w:t>cường</w:t>
      </w:r>
      <w:r>
        <w:rPr>
          <w:b w:val="0"/>
          <w:i w:val="0"/>
        </w:rPr>
        <w:t xml:space="preserve"> </w:t>
      </w:r>
      <w:r>
        <w:rPr>
          <w:b w:val="0"/>
          <w:i w:val="0"/>
        </w:rPr>
        <w:t>công</w:t>
      </w:r>
      <w:r>
        <w:rPr>
          <w:b w:val="0"/>
          <w:i w:val="0"/>
        </w:rPr>
        <w:t xml:space="preserve"> </w:t>
      </w:r>
      <w:r>
        <w:rPr>
          <w:b w:val="0"/>
          <w:i w:val="0"/>
        </w:rPr>
        <w:t>tác</w:t>
      </w:r>
      <w:r>
        <w:rPr>
          <w:b w:val="0"/>
          <w:i w:val="0"/>
        </w:rPr>
        <w:t xml:space="preserve"> </w:t>
      </w:r>
      <w:r>
        <w:rPr>
          <w:b w:val="0"/>
          <w:i w:val="0"/>
        </w:rPr>
        <w:t>chống</w:t>
      </w:r>
      <w:r>
        <w:rPr>
          <w:b w:val="0"/>
          <w:i w:val="0"/>
        </w:rPr>
        <w:t xml:space="preserve"> </w:t>
      </w:r>
      <w:r>
        <w:rPr>
          <w:b w:val="0"/>
          <w:i w:val="0"/>
        </w:rPr>
        <w:t>buôn</w:t>
      </w:r>
      <w:r>
        <w:rPr>
          <w:b w:val="0"/>
          <w:i w:val="0"/>
        </w:rPr>
        <w:t xml:space="preserve"> </w:t>
      </w:r>
      <w:r>
        <w:rPr>
          <w:b w:val="0"/>
          <w:i w:val="0"/>
        </w:rPr>
        <w:t>lậu,</w:t>
      </w:r>
      <w:r>
        <w:rPr>
          <w:b w:val="0"/>
          <w:i w:val="0"/>
        </w:rPr>
        <w:t xml:space="preserve"> </w:t>
      </w:r>
      <w:r>
        <w:rPr>
          <w:b w:val="0"/>
          <w:i w:val="0"/>
        </w:rPr>
        <w:t>hàng</w:t>
      </w:r>
      <w:r>
        <w:rPr>
          <w:b w:val="0"/>
          <w:i w:val="0"/>
        </w:rPr>
        <w:t xml:space="preserve"> </w:t>
      </w:r>
      <w:r>
        <w:rPr>
          <w:b w:val="0"/>
          <w:i w:val="0"/>
        </w:rPr>
        <w:t>giả</w:t>
      </w:r>
      <w:r>
        <w:rPr>
          <w:b w:val="0"/>
          <w:i w:val="0"/>
        </w:rPr>
        <w:t xml:space="preserve"> </w:t>
      </w:r>
      <w:r>
        <w:rPr>
          <w:b w:val="0"/>
          <w:i w:val="0"/>
        </w:rPr>
        <w:t>và</w:t>
      </w:r>
      <w:r>
        <w:rPr>
          <w:b w:val="0"/>
          <w:i w:val="0"/>
        </w:rPr>
        <w:br/>
      </w:r>
      <w:r>
        <w:rPr>
          <w:b w:val="0"/>
          <w:i w:val="0"/>
        </w:rPr>
        <w:t>gian</w:t>
      </w:r>
      <w:r>
        <w:rPr>
          <w:b w:val="0"/>
          <w:i w:val="0"/>
        </w:rPr>
        <w:t xml:space="preserve"> </w:t>
      </w:r>
      <w:r>
        <w:rPr>
          <w:b w:val="0"/>
          <w:i w:val="0"/>
        </w:rPr>
        <w:t xml:space="preserve">lận thương </w:t>
      </w:r>
      <w:r>
        <w:rPr>
          <w:b w:val="0"/>
          <w:i w:val="0"/>
        </w:rPr>
        <w:t>mại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03/2003/CT-</w:t>
      </w:r>
      <w:r>
        <w:rPr>
          <w:b w:val="0"/>
          <w:i w:val="0"/>
        </w:rPr>
        <w:t>UB</w:t>
      </w:r>
      <w:r>
        <w:rPr>
          <w:b w:val="0"/>
          <w:i w:val="0"/>
        </w:rPr>
        <w:br/>
      </w:r>
      <w:r>
        <w:rPr>
          <w:b w:val="0"/>
          <w:i w:val="0"/>
        </w:rPr>
        <w:br/>
      </w:r>
      <w:r>
        <w:rPr>
          <w:b w:val="0"/>
          <w:i w:val="0"/>
        </w:rPr>
        <w:t>1/21/2003</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tăng</w:t>
      </w:r>
      <w:r>
        <w:rPr>
          <w:b w:val="0"/>
          <w:i w:val="0"/>
        </w:rPr>
        <w:t xml:space="preserve"> </w:t>
      </w:r>
      <w:r>
        <w:rPr>
          <w:b w:val="0"/>
          <w:i w:val="0"/>
        </w:rPr>
        <w:t>cường</w:t>
      </w:r>
      <w:r>
        <w:rPr>
          <w:b w:val="0"/>
          <w:i w:val="0"/>
        </w:rPr>
        <w:t xml:space="preserve"> </w:t>
      </w:r>
      <w:r>
        <w:rPr>
          <w:b w:val="0"/>
          <w:i w:val="0"/>
        </w:rPr>
        <w:t>hoạt động</w:t>
      </w:r>
      <w:r>
        <w:rPr>
          <w:b w:val="0"/>
          <w:i w:val="0"/>
        </w:rPr>
        <w:t xml:space="preserve"> </w:t>
      </w:r>
      <w:r>
        <w:rPr>
          <w:b w:val="0"/>
          <w:i w:val="0"/>
        </w:rPr>
        <w:t>xuất</w:t>
      </w:r>
      <w:r>
        <w:rPr>
          <w:b w:val="0"/>
          <w:i w:val="0"/>
        </w:rPr>
        <w:t xml:space="preserve"> </w:t>
      </w:r>
      <w:r>
        <w:rPr>
          <w:b w:val="0"/>
          <w:i w:val="0"/>
        </w:rPr>
        <w:t>khẩu</w:t>
      </w:r>
      <w:r>
        <w:rPr>
          <w:b w:val="0"/>
          <w:i w:val="0"/>
        </w:rPr>
        <w:t xml:space="preserve"> </w:t>
      </w:r>
      <w:r>
        <w:rPr>
          <w:b w:val="0"/>
          <w:i w:val="0"/>
        </w:rPr>
        <w:t xml:space="preserve">lao </w:t>
      </w:r>
      <w:r>
        <w:rPr>
          <w:b w:val="0"/>
          <w:i w:val="0"/>
        </w:rPr>
        <w:t>động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82</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19/2003/QĐ-</w:t>
      </w:r>
      <w:r>
        <w:rPr>
          <w:b w:val="0"/>
          <w:i w:val="0"/>
        </w:rPr>
        <w:t>UB</w:t>
      </w:r>
      <w:r>
        <w:rPr>
          <w:b w:val="0"/>
          <w:i w:val="0"/>
        </w:rPr>
        <w:br/>
      </w:r>
      <w:r>
        <w:rPr>
          <w:b w:val="0"/>
          <w:i w:val="0"/>
        </w:rPr>
        <w:br/>
      </w:r>
      <w:r>
        <w:rPr>
          <w:b/>
          <w:i w:val="0"/>
        </w:rPr>
        <w:t xml:space="preserve"> </w:t>
      </w:r>
      <w:r>
        <w:rPr>
          <w:b w:val="0"/>
          <w:i w:val="0"/>
        </w:rPr>
        <w:br/>
      </w:r>
      <w:r>
        <w:rPr>
          <w:b w:val="0"/>
          <w:i w:val="0"/>
        </w:rPr>
        <w:t>1/29/2003</w:t>
      </w:r>
      <w:r>
        <w:rPr>
          <w:b w:val="0"/>
          <w:i w:val="0"/>
        </w:rPr>
        <w:br/>
      </w:r>
      <w:r>
        <w:rPr>
          <w:b w:val="0"/>
          <w:i w:val="0"/>
        </w:rPr>
        <w:br/>
      </w:r>
      <w:r>
        <w:rPr>
          <w:b w:val="0"/>
          <w:i w:val="0"/>
        </w:rPr>
        <w:t>V/v</w:t>
      </w:r>
      <w:r>
        <w:rPr>
          <w:b w:val="0"/>
          <w:i w:val="0"/>
        </w:rPr>
        <w:t xml:space="preserve"> </w:t>
      </w:r>
      <w:r>
        <w:rPr>
          <w:b w:val="0"/>
          <w:i w:val="0"/>
        </w:rPr>
        <w:t>ban hành quy định tiêu</w:t>
      </w:r>
      <w:r>
        <w:rPr>
          <w:b w:val="0"/>
          <w:i w:val="0"/>
        </w:rPr>
        <w:t xml:space="preserve"> </w:t>
      </w:r>
      <w:r>
        <w:rPr>
          <w:b w:val="0"/>
          <w:i w:val="0"/>
        </w:rPr>
        <w:t xml:space="preserve">chuẩn, định mức sử </w:t>
      </w:r>
      <w:r>
        <w:rPr>
          <w:b w:val="0"/>
          <w:i w:val="0"/>
        </w:rPr>
        <w:t>dụng</w:t>
      </w:r>
      <w:r>
        <w:rPr>
          <w:b w:val="0"/>
          <w:i w:val="0"/>
        </w:rPr>
        <w:br/>
      </w:r>
      <w:r>
        <w:rPr>
          <w:b w:val="0"/>
          <w:i w:val="0"/>
        </w:rPr>
        <w:t>điện</w:t>
      </w:r>
      <w:r>
        <w:rPr>
          <w:b w:val="0"/>
          <w:i w:val="0"/>
        </w:rPr>
        <w:t xml:space="preserve"> </w:t>
      </w:r>
      <w:r>
        <w:rPr>
          <w:b w:val="0"/>
          <w:i w:val="0"/>
        </w:rPr>
        <w:t xml:space="preserve">thoại công </w:t>
      </w:r>
      <w:r>
        <w:rPr>
          <w:b w:val="0"/>
          <w:i w:val="0"/>
        </w:rPr>
        <w:t>vụ</w:t>
      </w:r>
      <w:r>
        <w:rPr>
          <w:b w:val="0"/>
          <w:i w:val="0"/>
        </w:rPr>
        <w:br/>
      </w:r>
      <w:r>
        <w:rPr>
          <w:b w:val="0"/>
          <w:i w:val="0"/>
        </w:rPr>
        <w:br/>
      </w:r>
      <w:r>
        <w:rPr>
          <w:b w:val="0"/>
          <w:i w:val="0"/>
        </w:rPr>
        <w:t>Sở Tài chính chủ trì tham mưu UBND tỉnh sửa</w:t>
      </w:r>
      <w:r>
        <w:rPr>
          <w:b w:val="0"/>
          <w:i w:val="0"/>
        </w:rPr>
        <w:t xml:space="preserve"> </w:t>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w:t>
      </w:r>
      <w:r>
        <w:rPr>
          <w:b w:val="0"/>
          <w:i w:val="0"/>
        </w:rPr>
        <w:t>mới</w:t>
      </w:r>
      <w:r>
        <w:rPr>
          <w:b w:val="0"/>
          <w:i w:val="0"/>
        </w:rPr>
        <w:br/>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83</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23/2003/QĐ-</w:t>
      </w:r>
      <w:r>
        <w:rPr>
          <w:b w:val="0"/>
          <w:i w:val="0"/>
        </w:rPr>
        <w:t>UB</w:t>
      </w:r>
      <w:r>
        <w:rPr>
          <w:b w:val="0"/>
          <w:i w:val="0"/>
        </w:rPr>
        <w:br/>
      </w:r>
      <w:r>
        <w:rPr>
          <w:b w:val="0"/>
          <w:i w:val="0"/>
        </w:rPr>
        <w:br/>
      </w:r>
      <w:r>
        <w:rPr>
          <w:b/>
          <w:i w:val="0"/>
        </w:rPr>
        <w:t xml:space="preserve"> </w:t>
      </w:r>
      <w:r>
        <w:rPr>
          <w:b w:val="0"/>
          <w:i w:val="0"/>
        </w:rPr>
        <w:br/>
      </w:r>
      <w:r>
        <w:rPr>
          <w:b w:val="0"/>
          <w:i w:val="0"/>
        </w:rPr>
        <w:t>2/11/2003</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thu</w:t>
      </w:r>
      <w:r>
        <w:rPr>
          <w:b w:val="0"/>
          <w:i w:val="0"/>
        </w:rPr>
        <w:t xml:space="preserve"> </w:t>
      </w:r>
      <w:r>
        <w:rPr>
          <w:b w:val="0"/>
          <w:i w:val="0"/>
        </w:rPr>
        <w:t>tiền</w:t>
      </w:r>
      <w:r>
        <w:rPr>
          <w:b w:val="0"/>
          <w:i w:val="0"/>
        </w:rPr>
        <w:t xml:space="preserve"> </w:t>
      </w:r>
      <w:r>
        <w:rPr>
          <w:b w:val="0"/>
          <w:i w:val="0"/>
        </w:rPr>
        <w:t>lưu</w:t>
      </w:r>
      <w:r>
        <w:rPr>
          <w:b w:val="0"/>
          <w:i w:val="0"/>
        </w:rPr>
        <w:t xml:space="preserve"> </w:t>
      </w:r>
      <w:r>
        <w:rPr>
          <w:b w:val="0"/>
          <w:i w:val="0"/>
        </w:rPr>
        <w:t>kho,</w:t>
      </w:r>
      <w:r>
        <w:rPr>
          <w:b w:val="0"/>
          <w:i w:val="0"/>
        </w:rPr>
        <w:t xml:space="preserve"> </w:t>
      </w:r>
      <w:r>
        <w:rPr>
          <w:b w:val="0"/>
          <w:i w:val="0"/>
        </w:rPr>
        <w:t>bãi</w:t>
      </w:r>
      <w:r>
        <w:rPr>
          <w:b w:val="0"/>
          <w:i w:val="0"/>
        </w:rPr>
        <w:t xml:space="preserve"> </w:t>
      </w:r>
      <w:r>
        <w:rPr>
          <w:b w:val="0"/>
          <w:i w:val="0"/>
        </w:rPr>
        <w:t>và</w:t>
      </w:r>
      <w:r>
        <w:rPr>
          <w:b w:val="0"/>
          <w:i w:val="0"/>
        </w:rPr>
        <w:t xml:space="preserve"> </w:t>
      </w:r>
      <w:r>
        <w:rPr>
          <w:b w:val="0"/>
          <w:i w:val="0"/>
        </w:rPr>
        <w:t>chi</w:t>
      </w:r>
      <w:r>
        <w:rPr>
          <w:b w:val="0"/>
          <w:i w:val="0"/>
        </w:rPr>
        <w:t xml:space="preserve"> </w:t>
      </w:r>
      <w:r>
        <w:rPr>
          <w:b w:val="0"/>
          <w:i w:val="0"/>
        </w:rPr>
        <w:t>phí</w:t>
      </w:r>
      <w:r>
        <w:rPr>
          <w:b w:val="0"/>
          <w:i w:val="0"/>
        </w:rPr>
        <w:t xml:space="preserve"> </w:t>
      </w:r>
      <w:r>
        <w:rPr>
          <w:b w:val="0"/>
          <w:i w:val="0"/>
        </w:rPr>
        <w:t>bảo</w:t>
      </w:r>
      <w:r>
        <w:rPr>
          <w:b w:val="0"/>
          <w:i w:val="0"/>
        </w:rPr>
        <w:t xml:space="preserve"> </w:t>
      </w:r>
      <w:r>
        <w:rPr>
          <w:b w:val="0"/>
          <w:i w:val="0"/>
        </w:rPr>
        <w:t>quản</w:t>
      </w:r>
      <w:r>
        <w:rPr>
          <w:b w:val="0"/>
          <w:i w:val="0"/>
        </w:rPr>
        <w:t xml:space="preserve"> </w:t>
      </w:r>
      <w:r>
        <w:rPr>
          <w:b w:val="0"/>
          <w:i w:val="0"/>
        </w:rPr>
        <w:t>xe gắn máy vi phạm Luật giao thông đường bộ bị tạm</w:t>
      </w:r>
      <w:r>
        <w:rPr>
          <w:b w:val="0"/>
          <w:i w:val="0"/>
        </w:rPr>
        <w:br/>
      </w:r>
      <w:r>
        <w:rPr>
          <w:b w:val="0"/>
          <w:i w:val="0"/>
        </w:rPr>
        <w:t>giữ</w:t>
      </w:r>
      <w:r>
        <w:rPr>
          <w:b w:val="0"/>
          <w:i w:val="0"/>
        </w:rPr>
        <w:t xml:space="preserve"> </w:t>
      </w:r>
      <w:r>
        <w:rPr>
          <w:b w:val="0"/>
          <w:i w:val="0"/>
        </w:rPr>
        <w:t>chờ</w:t>
      </w:r>
      <w:r>
        <w:rPr>
          <w:b w:val="0"/>
          <w:i w:val="0"/>
        </w:rPr>
        <w:t xml:space="preserve"> </w:t>
      </w:r>
      <w:r>
        <w:rPr>
          <w:b w:val="0"/>
          <w:i w:val="0"/>
        </w:rPr>
        <w:t>xử</w:t>
      </w:r>
      <w:r>
        <w:rPr>
          <w:b w:val="0"/>
          <w:i w:val="0"/>
        </w:rPr>
        <w:t xml:space="preserve"> </w:t>
      </w:r>
      <w:r>
        <w:rPr>
          <w:b w:val="0"/>
          <w:i w:val="0"/>
        </w:rPr>
        <w:t>lý.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 xml:space="preserve"> </w:t>
            </w:r>
            <w:r>
              <w:rPr>
                <w:b w:val="0"/>
                <w:i w:val="0"/>
              </w:rPr>
              <w:br/>
            </w:r>
            <w:r>
              <w:rPr>
                <w:b w:val="0"/>
                <w:i w:val="0"/>
              </w:rPr>
              <w:t>73</w:t>
            </w:r>
          </w:p>
        </w:tc>
        <w:tc>
          <w:tcPr>
            <w:tcW w:type="dxa" w:w="1440"/>
          </w:tcPr>
          <w:p>
            <w:r>
              <w:rPr>
                <w:b w:val="0"/>
                <w:i w:val="0"/>
              </w:rPr>
              <w:br/>
            </w:r>
            <w:r>
              <w:rPr>
                <w:b/>
                <w:i w:val="0"/>
              </w:rPr>
              <w:t xml:space="preserve"> </w:t>
            </w:r>
            <w:r>
              <w:rPr>
                <w:b w:val="0"/>
                <w:i w:val="0"/>
              </w:rPr>
              <w:br/>
            </w:r>
            <w:r>
              <w:rPr>
                <w:b w:val="0"/>
                <w:i w:val="0"/>
              </w:rPr>
              <w:t>Quyết</w:t>
            </w:r>
            <w:r>
              <w:rPr>
                <w:b w:val="0"/>
                <w:i w:val="0"/>
              </w:rPr>
              <w:t xml:space="preserve"> </w:t>
            </w:r>
            <w:r>
              <w:rPr>
                <w:b w:val="0"/>
                <w:i w:val="0"/>
              </w:rPr>
              <w:t>định</w:t>
            </w:r>
          </w:p>
        </w:tc>
        <w:tc>
          <w:tcPr>
            <w:tcW w:type="dxa" w:w="1440"/>
          </w:tcPr>
          <w:p>
            <w:r>
              <w:rPr>
                <w:b w:val="0"/>
                <w:i w:val="0"/>
              </w:rPr>
              <w:br/>
            </w:r>
            <w:r>
              <w:rPr>
                <w:b/>
                <w:i w:val="0"/>
              </w:rPr>
              <w:t xml:space="preserve"> </w:t>
            </w:r>
            <w:r>
              <w:rPr>
                <w:b w:val="0"/>
                <w:i w:val="0"/>
              </w:rPr>
              <w:br/>
            </w:r>
            <w:r>
              <w:rPr>
                <w:b w:val="0"/>
                <w:i w:val="0"/>
              </w:rPr>
              <w:t>108/2002/QĐ-</w:t>
            </w:r>
            <w:r>
              <w:rPr>
                <w:b w:val="0"/>
                <w:i w:val="0"/>
              </w:rPr>
              <w:t>UB</w:t>
            </w:r>
          </w:p>
        </w:tc>
        <w:tc>
          <w:tcPr>
            <w:tcW w:type="dxa" w:w="1440"/>
          </w:tcPr>
          <w:p>
            <w:r>
              <w:rPr>
                <w:b w:val="0"/>
                <w:i w:val="0"/>
              </w:rPr>
              <w:br/>
            </w:r>
            <w:r>
              <w:rPr>
                <w:b/>
                <w:i w:val="0"/>
              </w:rPr>
              <w:t xml:space="preserve"> </w:t>
            </w:r>
            <w:r>
              <w:rPr>
                <w:b w:val="0"/>
                <w:i w:val="0"/>
              </w:rPr>
              <w:br/>
            </w:r>
            <w:r>
              <w:rPr>
                <w:b w:val="0"/>
                <w:i w:val="0"/>
              </w:rPr>
              <w:t>8/8/2002</w:t>
            </w:r>
          </w:p>
        </w:tc>
        <w:tc>
          <w:tcPr>
            <w:tcW w:type="dxa" w:w="1440"/>
          </w:tcPr>
          <w:p>
            <w:r>
              <w:rPr>
                <w:b w:val="0"/>
                <w:i w:val="0"/>
              </w:rPr>
              <w:br/>
            </w:r>
            <w:r>
              <w:rPr>
                <w:b w:val="0"/>
                <w:i w:val="0"/>
              </w:rPr>
              <w:t>V/v</w:t>
            </w:r>
            <w:r>
              <w:rPr>
                <w:b w:val="0"/>
                <w:i w:val="0"/>
              </w:rPr>
              <w:t xml:space="preserve"> </w:t>
            </w:r>
            <w:r>
              <w:rPr>
                <w:b w:val="0"/>
                <w:i w:val="0"/>
              </w:rPr>
              <w:t>huy</w:t>
            </w:r>
            <w:r>
              <w:rPr>
                <w:b w:val="0"/>
                <w:i w:val="0"/>
              </w:rPr>
              <w:t xml:space="preserve"> </w:t>
            </w:r>
            <w:r>
              <w:rPr>
                <w:b w:val="0"/>
                <w:i w:val="0"/>
              </w:rPr>
              <w:t>động</w:t>
            </w:r>
            <w:r>
              <w:rPr>
                <w:b w:val="0"/>
                <w:i w:val="0"/>
              </w:rPr>
              <w:t xml:space="preserve"> </w:t>
            </w:r>
            <w:r>
              <w:rPr>
                <w:b w:val="0"/>
                <w:i w:val="0"/>
              </w:rPr>
              <w:t>đóng</w:t>
            </w:r>
            <w:r>
              <w:rPr>
                <w:b w:val="0"/>
                <w:i w:val="0"/>
              </w:rPr>
              <w:t xml:space="preserve"> </w:t>
            </w:r>
            <w:r>
              <w:rPr>
                <w:b w:val="0"/>
                <w:i w:val="0"/>
              </w:rPr>
              <w:t>góp</w:t>
            </w:r>
            <w:r>
              <w:rPr>
                <w:b w:val="0"/>
                <w:i w:val="0"/>
              </w:rPr>
              <w:t xml:space="preserve"> </w:t>
            </w:r>
            <w:r>
              <w:rPr>
                <w:b w:val="0"/>
                <w:i w:val="0"/>
              </w:rPr>
              <w:t>xây</w:t>
            </w:r>
            <w:r>
              <w:rPr>
                <w:b w:val="0"/>
                <w:i w:val="0"/>
              </w:rPr>
              <w:t xml:space="preserve"> </w:t>
            </w:r>
            <w:r>
              <w:rPr>
                <w:b w:val="0"/>
                <w:i w:val="0"/>
              </w:rPr>
              <w:t>dựng</w:t>
            </w:r>
            <w:r>
              <w:rPr>
                <w:b w:val="0"/>
                <w:i w:val="0"/>
              </w:rPr>
              <w:t xml:space="preserve"> </w:t>
            </w:r>
            <w:r>
              <w:rPr>
                <w:b w:val="0"/>
                <w:i w:val="0"/>
              </w:rPr>
              <w:t>cơ</w:t>
            </w:r>
            <w:r>
              <w:rPr>
                <w:b w:val="0"/>
                <w:i w:val="0"/>
              </w:rPr>
              <w:t xml:space="preserve"> </w:t>
            </w:r>
            <w:r>
              <w:rPr>
                <w:b w:val="0"/>
                <w:i w:val="0"/>
              </w:rPr>
              <w:t>sở</w:t>
            </w:r>
            <w:r>
              <w:rPr>
                <w:b w:val="0"/>
                <w:i w:val="0"/>
              </w:rPr>
              <w:t xml:space="preserve"> </w:t>
            </w:r>
            <w:r>
              <w:rPr>
                <w:b w:val="0"/>
                <w:i w:val="0"/>
              </w:rPr>
              <w:t>vật</w:t>
            </w:r>
            <w:r>
              <w:rPr>
                <w:b w:val="0"/>
                <w:i w:val="0"/>
              </w:rPr>
              <w:t xml:space="preserve"> </w:t>
            </w:r>
            <w:r>
              <w:rPr>
                <w:b w:val="0"/>
                <w:i w:val="0"/>
              </w:rPr>
              <w:t>chất trường học đối với hệ quốc lập.</w:t>
            </w:r>
          </w:p>
        </w:tc>
        <w:tc>
          <w:tcPr>
            <w:tcW w:type="dxa" w:w="1440"/>
          </w:tcPr>
          <w:p>
            <w:r>
              <w:rPr>
                <w:b w:val="0"/>
                <w:i w:val="0"/>
              </w:rPr>
              <w:br/>
            </w:r>
            <w:r>
              <w:rPr>
                <w:b w:val="0"/>
                <w:i w:val="0"/>
              </w:rPr>
              <w:t>Sở Giáo dục và Đào tạo chủ trì tham mưu UBND</w:t>
            </w:r>
            <w:r>
              <w:rPr>
                <w:b w:val="0"/>
                <w:i w:val="0"/>
              </w:rPr>
              <w:t xml:space="preserve"> </w:t>
            </w:r>
            <w:r>
              <w:rPr>
                <w:b w:val="0"/>
                <w:i w:val="0"/>
              </w:rPr>
              <w:t>tỉnh</w:t>
            </w:r>
            <w:r>
              <w:rPr>
                <w:b w:val="0"/>
                <w:i w:val="0"/>
              </w:rPr>
              <w:t xml:space="preserve"> </w:t>
            </w:r>
            <w:r>
              <w:rPr>
                <w:b w:val="0"/>
                <w:i w:val="0"/>
              </w:rPr>
              <w:t>sửa</w:t>
            </w:r>
            <w:r>
              <w:rPr>
                <w:b w:val="0"/>
                <w:i w:val="0"/>
              </w:rPr>
              <w:t xml:space="preserve"> </w:t>
            </w:r>
            <w:r>
              <w:rPr>
                <w:b w:val="0"/>
                <w:i w:val="0"/>
              </w:rPr>
              <w:t>đổi, bổ</w:t>
            </w:r>
            <w:r>
              <w:rPr>
                <w:b w:val="0"/>
                <w:i w:val="0"/>
              </w:rPr>
              <w:t xml:space="preserve"> </w:t>
            </w:r>
            <w:r>
              <w:rPr>
                <w:b w:val="0"/>
                <w:i w:val="0"/>
              </w:rPr>
              <w:t>sung</w:t>
            </w:r>
            <w:r>
              <w:rPr>
                <w:b w:val="0"/>
                <w:i w:val="0"/>
              </w:rPr>
              <w:t xml:space="preserve"> </w:t>
            </w:r>
            <w:r>
              <w:rPr>
                <w:b w:val="0"/>
                <w:i w:val="0"/>
              </w:rPr>
              <w:t>hoặc</w:t>
            </w:r>
            <w:r>
              <w:rPr>
                <w:b w:val="0"/>
                <w:i w:val="0"/>
              </w:rPr>
              <w:t xml:space="preserve"> </w:t>
            </w:r>
            <w:r>
              <w:rPr>
                <w:b w:val="0"/>
                <w:i w:val="0"/>
              </w:rPr>
              <w:t xml:space="preserve">ban </w:t>
            </w:r>
            <w:r>
              <w:rPr>
                <w:b w:val="0"/>
                <w:i w:val="0"/>
              </w:rPr>
              <w:t>hành</w:t>
            </w:r>
            <w:r>
              <w:rPr>
                <w:b w:val="0"/>
                <w:i w:val="0"/>
              </w:rPr>
              <w:br/>
            </w:r>
            <w:r>
              <w:rPr>
                <w:b w:val="0"/>
                <w:i w:val="0"/>
              </w:rPr>
              <w:t>văn</w:t>
            </w:r>
            <w:r>
              <w:rPr>
                <w:b w:val="0"/>
                <w:i w:val="0"/>
              </w:rPr>
              <w:t xml:space="preserve"> </w:t>
            </w:r>
            <w:r>
              <w:rPr>
                <w:b w:val="0"/>
                <w:i w:val="0"/>
              </w:rPr>
              <w:t>bản</w:t>
            </w:r>
            <w:r>
              <w:rPr>
                <w:b w:val="0"/>
                <w:i w:val="0"/>
              </w:rPr>
              <w:t xml:space="preserve"> </w:t>
            </w:r>
            <w:r>
              <w:rPr>
                <w:b w:val="0"/>
                <w:i w:val="0"/>
              </w:rPr>
              <w:t>mới</w:t>
            </w:r>
            <w:r>
              <w:rPr>
                <w:b w:val="0"/>
                <w:i w:val="0"/>
              </w:rPr>
              <w:t xml:space="preserve"> </w:t>
            </w:r>
            <w:r>
              <w:rPr>
                <w:b w:val="0"/>
                <w:i w:val="0"/>
              </w:rPr>
              <w:t>để</w:t>
            </w:r>
            <w:r>
              <w:rPr>
                <w:b w:val="0"/>
                <w:i w:val="0"/>
              </w:rPr>
              <w:t xml:space="preserve"> </w:t>
            </w:r>
            <w:r>
              <w:rPr>
                <w:b w:val="0"/>
                <w:i w:val="0"/>
              </w:rPr>
              <w:t>thay</w:t>
            </w:r>
            <w:r>
              <w:rPr>
                <w:b w:val="0"/>
                <w:i w:val="0"/>
              </w:rPr>
              <w:t xml:space="preserve"> </w:t>
            </w:r>
            <w:r>
              <w:rPr>
                <w:b w:val="0"/>
                <w:i w:val="0"/>
              </w:rPr>
              <w:t>thế.</w:t>
            </w:r>
          </w:p>
        </w:tc>
      </w:tr>
    </w:tbl>
    <w:p>
      <w:pPr>
        <w:jc w:val="center"/>
      </w:pP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t>84</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31/2003/QĐ-</w:t>
      </w:r>
      <w:r>
        <w:rPr>
          <w:b w:val="0"/>
          <w:i w:val="0"/>
        </w:rPr>
        <w:t>UB</w:t>
      </w:r>
      <w:r>
        <w:rPr>
          <w:b w:val="0"/>
          <w:i w:val="0"/>
        </w:rPr>
        <w:br/>
      </w:r>
      <w:r>
        <w:rPr>
          <w:b w:val="0"/>
          <w:i w:val="0"/>
        </w:rPr>
        <w:br/>
      </w:r>
      <w:r>
        <w:rPr>
          <w:b/>
          <w:i w:val="0"/>
        </w:rPr>
        <w:t xml:space="preserve"> </w:t>
      </w:r>
      <w:r>
        <w:rPr>
          <w:b w:val="0"/>
          <w:i w:val="0"/>
        </w:rPr>
        <w:br/>
      </w:r>
      <w:r>
        <w:rPr>
          <w:b w:val="0"/>
          <w:i w:val="0"/>
        </w:rPr>
        <w:t>2/19/2003</w:t>
      </w:r>
      <w:r>
        <w:rPr>
          <w:b w:val="0"/>
          <w:i w:val="0"/>
        </w:rPr>
        <w:br/>
      </w:r>
      <w:r>
        <w:rPr>
          <w:b w:val="0"/>
          <w:i w:val="0"/>
        </w:rPr>
        <w:br/>
      </w:r>
      <w:r>
        <w:rPr>
          <w:b w:val="0"/>
          <w:i w:val="0"/>
        </w:rPr>
        <w:t>Quy</w:t>
      </w:r>
      <w:r>
        <w:rPr>
          <w:b w:val="0"/>
          <w:i w:val="0"/>
        </w:rPr>
        <w:t xml:space="preserve"> </w:t>
      </w:r>
      <w:r>
        <w:rPr>
          <w:b w:val="0"/>
          <w:i w:val="0"/>
        </w:rPr>
        <w:t>định</w:t>
      </w:r>
      <w:r>
        <w:rPr>
          <w:b w:val="0"/>
          <w:i w:val="0"/>
        </w:rPr>
        <w:t xml:space="preserve"> </w:t>
      </w:r>
      <w:r>
        <w:rPr>
          <w:b w:val="0"/>
          <w:i w:val="0"/>
        </w:rPr>
        <w:t>tạm</w:t>
      </w:r>
      <w:r>
        <w:rPr>
          <w:b w:val="0"/>
          <w:i w:val="0"/>
        </w:rPr>
        <w:t xml:space="preserve"> </w:t>
      </w:r>
      <w:r>
        <w:rPr>
          <w:b w:val="0"/>
          <w:i w:val="0"/>
        </w:rPr>
        <w:t>thời</w:t>
      </w:r>
      <w:r>
        <w:rPr>
          <w:b w:val="0"/>
          <w:i w:val="0"/>
        </w:rPr>
        <w:t xml:space="preserve"> </w:t>
      </w:r>
      <w:r>
        <w:rPr>
          <w:b w:val="0"/>
          <w:i w:val="0"/>
        </w:rPr>
        <w:t>về</w:t>
      </w:r>
      <w:r>
        <w:rPr>
          <w:b w:val="0"/>
          <w:i w:val="0"/>
        </w:rPr>
        <w:t xml:space="preserve"> </w:t>
      </w:r>
      <w:r>
        <w:rPr>
          <w:b w:val="0"/>
          <w:i w:val="0"/>
        </w:rPr>
        <w:t>xử</w:t>
      </w:r>
      <w:r>
        <w:rPr>
          <w:b w:val="0"/>
          <w:i w:val="0"/>
        </w:rPr>
        <w:t xml:space="preserve"> </w:t>
      </w:r>
      <w:r>
        <w:rPr>
          <w:b w:val="0"/>
          <w:i w:val="0"/>
        </w:rPr>
        <w:t>lý</w:t>
      </w:r>
      <w:r>
        <w:rPr>
          <w:b w:val="0"/>
          <w:i w:val="0"/>
        </w:rPr>
        <w:t xml:space="preserve"> </w:t>
      </w:r>
      <w:r>
        <w:rPr>
          <w:b w:val="0"/>
          <w:i w:val="0"/>
        </w:rPr>
        <w:t>tang</w:t>
      </w:r>
      <w:r>
        <w:rPr>
          <w:b w:val="0"/>
          <w:i w:val="0"/>
        </w:rPr>
        <w:t xml:space="preserve"> </w:t>
      </w:r>
      <w:r>
        <w:rPr>
          <w:b w:val="0"/>
          <w:i w:val="0"/>
        </w:rPr>
        <w:t>vật,</w:t>
      </w:r>
      <w:r>
        <w:rPr>
          <w:b w:val="0"/>
          <w:i w:val="0"/>
        </w:rPr>
        <w:t xml:space="preserve"> </w:t>
      </w:r>
      <w:r>
        <w:rPr>
          <w:b w:val="0"/>
          <w:i w:val="0"/>
        </w:rPr>
        <w:t>phương</w:t>
      </w:r>
      <w:r>
        <w:rPr>
          <w:b w:val="0"/>
          <w:i w:val="0"/>
        </w:rPr>
        <w:t xml:space="preserve"> </w:t>
      </w:r>
      <w:r>
        <w:rPr>
          <w:b w:val="0"/>
          <w:i w:val="0"/>
        </w:rPr>
        <w:t>tiện</w:t>
      </w:r>
      <w:r>
        <w:rPr>
          <w:b w:val="0"/>
          <w:i w:val="0"/>
        </w:rPr>
        <w:t xml:space="preserve"> </w:t>
      </w:r>
      <w:r>
        <w:rPr>
          <w:b w:val="0"/>
          <w:i w:val="0"/>
        </w:rPr>
        <w:t>vi phạm hành chính bị tịch thu sung quỹ nhà nước.</w:t>
      </w:r>
      <w:r>
        <w:rPr>
          <w:b w:val="0"/>
          <w:i w:val="0"/>
        </w:rPr>
        <w:br/>
      </w:r>
      <w:r>
        <w:rPr>
          <w:b w:val="0"/>
          <w:i w:val="0"/>
        </w:rPr>
        <w:br/>
      </w:r>
      <w:r>
        <w:rPr>
          <w:b w:val="0"/>
          <w:i w:val="0"/>
        </w:rPr>
        <w:t>Sở Tài chính chủ trì tham mưu UBND tỉnh sửa</w:t>
      </w:r>
      <w:r>
        <w:rPr>
          <w:b w:val="0"/>
          <w:i w:val="0"/>
        </w:rPr>
        <w:t xml:space="preserve"> </w:t>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w:t>
      </w:r>
      <w:r>
        <w:rPr>
          <w:b w:val="0"/>
          <w:i w:val="0"/>
        </w:rPr>
        <w:t>mới</w:t>
      </w:r>
      <w:r>
        <w:rPr>
          <w:b w:val="0"/>
          <w:i w:val="0"/>
        </w:rPr>
        <w:br/>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85</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1040/QĐ-</w:t>
      </w:r>
      <w:r>
        <w:rPr>
          <w:b w:val="0"/>
          <w:i w:val="0"/>
        </w:rPr>
        <w:t>UB</w:t>
      </w:r>
      <w:r>
        <w:rPr>
          <w:b w:val="0"/>
          <w:i w:val="0"/>
        </w:rPr>
        <w:br/>
      </w:r>
      <w:r>
        <w:rPr>
          <w:b w:val="0"/>
          <w:i w:val="0"/>
        </w:rPr>
        <w:br/>
      </w:r>
      <w:r>
        <w:rPr>
          <w:b/>
          <w:i w:val="0"/>
        </w:rPr>
        <w:t xml:space="preserve"> </w:t>
      </w:r>
      <w:r>
        <w:rPr>
          <w:b w:val="0"/>
          <w:i w:val="0"/>
        </w:rPr>
        <w:br/>
      </w:r>
      <w:r>
        <w:rPr>
          <w:b w:val="0"/>
          <w:i w:val="0"/>
        </w:rPr>
        <w:t>4/14/2003</w:t>
      </w:r>
      <w:r>
        <w:rPr>
          <w:b w:val="0"/>
          <w:i w:val="0"/>
        </w:rPr>
        <w:br/>
      </w:r>
      <w:r>
        <w:rPr>
          <w:b w:val="0"/>
          <w:i w:val="0"/>
        </w:rPr>
        <w:br/>
      </w:r>
      <w:r>
        <w:rPr>
          <w:b w:val="0"/>
          <w:i w:val="0"/>
        </w:rPr>
        <w:t>V/v</w:t>
      </w:r>
      <w:r>
        <w:rPr>
          <w:b w:val="0"/>
          <w:i w:val="0"/>
        </w:rPr>
        <w:t xml:space="preserve"> </w:t>
      </w:r>
      <w:r>
        <w:rPr>
          <w:b w:val="0"/>
          <w:i w:val="0"/>
        </w:rPr>
        <w:t xml:space="preserve">bổ sung, điều chỉnh tiêu chuẩn, định mức sử </w:t>
      </w:r>
      <w:r>
        <w:rPr>
          <w:b w:val="0"/>
          <w:i w:val="0"/>
        </w:rPr>
        <w:t>dụng</w:t>
      </w:r>
      <w:r>
        <w:rPr>
          <w:b w:val="0"/>
          <w:i w:val="0"/>
        </w:rPr>
        <w:br/>
      </w:r>
      <w:r>
        <w:rPr>
          <w:b w:val="0"/>
          <w:i w:val="0"/>
        </w:rPr>
        <w:t>điện</w:t>
      </w:r>
      <w:r>
        <w:rPr>
          <w:b w:val="0"/>
          <w:i w:val="0"/>
        </w:rPr>
        <w:t xml:space="preserve"> </w:t>
      </w:r>
      <w:r>
        <w:rPr>
          <w:b w:val="0"/>
          <w:i w:val="0"/>
        </w:rPr>
        <w:t xml:space="preserve">thoại công </w:t>
      </w:r>
      <w:r>
        <w:rPr>
          <w:b w:val="0"/>
          <w:i w:val="0"/>
        </w:rPr>
        <w:t>vụ</w:t>
      </w:r>
      <w:r>
        <w:rPr>
          <w:b w:val="0"/>
          <w:i w:val="0"/>
        </w:rPr>
        <w:br/>
      </w:r>
      <w:r>
        <w:rPr>
          <w:b w:val="0"/>
          <w:i w:val="0"/>
        </w:rPr>
        <w:br/>
      </w:r>
      <w:r>
        <w:rPr>
          <w:b w:val="0"/>
          <w:i w:val="0"/>
        </w:rPr>
        <w:t>Sở Tài chính chủ trì tham mưu UBND tỉnh sửa</w:t>
      </w:r>
      <w:r>
        <w:rPr>
          <w:b w:val="0"/>
          <w:i w:val="0"/>
        </w:rPr>
        <w:t xml:space="preserve"> </w:t>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w:t>
      </w:r>
      <w:r>
        <w:rPr>
          <w:b w:val="0"/>
          <w:i w:val="0"/>
        </w:rPr>
        <w:t>mới</w:t>
      </w:r>
      <w:r>
        <w:rPr>
          <w:b w:val="0"/>
          <w:i w:val="0"/>
        </w:rPr>
        <w:br/>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05/2003/CT-</w:t>
      </w:r>
      <w:r>
        <w:rPr>
          <w:b w:val="0"/>
          <w:i w:val="0"/>
        </w:rPr>
        <w:t>UB</w:t>
      </w:r>
      <w:r>
        <w:rPr>
          <w:b w:val="0"/>
          <w:i w:val="0"/>
        </w:rPr>
        <w:br/>
      </w:r>
      <w:r>
        <w:rPr>
          <w:b w:val="0"/>
          <w:i w:val="0"/>
        </w:rPr>
        <w:br/>
      </w:r>
      <w:r>
        <w:rPr>
          <w:b w:val="0"/>
          <w:i w:val="0"/>
        </w:rPr>
        <w:t>4/24/2003</w:t>
      </w:r>
      <w:r>
        <w:rPr>
          <w:b w:val="0"/>
          <w:i w:val="0"/>
        </w:rPr>
        <w:br/>
      </w:r>
      <w:r>
        <w:rPr>
          <w:b w:val="0"/>
          <w:i w:val="0"/>
        </w:rPr>
        <w:br/>
      </w:r>
      <w:r>
        <w:rPr>
          <w:b w:val="0"/>
          <w:i w:val="0"/>
        </w:rPr>
        <w:t>V/v</w:t>
      </w:r>
      <w:r>
        <w:rPr>
          <w:b w:val="0"/>
          <w:i w:val="0"/>
        </w:rPr>
        <w:t xml:space="preserve"> </w:t>
      </w:r>
      <w:r>
        <w:rPr>
          <w:b w:val="0"/>
          <w:i w:val="0"/>
        </w:rPr>
        <w:t>tăng</w:t>
      </w:r>
      <w:r>
        <w:rPr>
          <w:b w:val="0"/>
          <w:i w:val="0"/>
        </w:rPr>
        <w:t xml:space="preserve"> </w:t>
      </w:r>
      <w:r>
        <w:rPr>
          <w:b w:val="0"/>
          <w:i w:val="0"/>
        </w:rPr>
        <w:t>cường công</w:t>
      </w:r>
      <w:r>
        <w:rPr>
          <w:b w:val="0"/>
          <w:i w:val="0"/>
        </w:rPr>
        <w:t xml:space="preserve"> </w:t>
      </w:r>
      <w:r>
        <w:rPr>
          <w:b w:val="0"/>
          <w:i w:val="0"/>
        </w:rPr>
        <w:t>tác</w:t>
      </w:r>
      <w:r>
        <w:rPr>
          <w:b w:val="0"/>
          <w:i w:val="0"/>
        </w:rPr>
        <w:t xml:space="preserve"> </w:t>
      </w:r>
      <w:r>
        <w:rPr>
          <w:b w:val="0"/>
          <w:i w:val="0"/>
        </w:rPr>
        <w:t>bảo vệ</w:t>
      </w:r>
      <w:r>
        <w:rPr>
          <w:b w:val="0"/>
          <w:i w:val="0"/>
        </w:rPr>
        <w:t xml:space="preserve"> </w:t>
      </w:r>
      <w:r>
        <w:rPr>
          <w:b w:val="0"/>
          <w:i w:val="0"/>
        </w:rPr>
        <w:t>di</w:t>
      </w:r>
      <w:r>
        <w:rPr>
          <w:b w:val="0"/>
          <w:i w:val="0"/>
        </w:rPr>
        <w:t xml:space="preserve"> </w:t>
      </w:r>
      <w:r>
        <w:rPr>
          <w:b w:val="0"/>
          <w:i w:val="0"/>
        </w:rPr>
        <w:t>sản văn</w:t>
      </w:r>
      <w:r>
        <w:rPr>
          <w:b w:val="0"/>
          <w:i w:val="0"/>
        </w:rPr>
        <w:t xml:space="preserve"> </w:t>
      </w:r>
      <w:r>
        <w:rPr>
          <w:b w:val="0"/>
          <w:i w:val="0"/>
        </w:rPr>
        <w:t>hóa</w:t>
      </w:r>
      <w:r>
        <w:rPr>
          <w:b w:val="0"/>
          <w:i w:val="0"/>
        </w:rPr>
        <w:t xml:space="preserve"> </w:t>
      </w:r>
      <w:r>
        <w:rPr>
          <w:b w:val="0"/>
          <w:i w:val="0"/>
        </w:rPr>
        <w:t xml:space="preserve">ở </w:t>
      </w:r>
      <w:r>
        <w:rPr>
          <w:b w:val="0"/>
          <w:i w:val="0"/>
        </w:rPr>
        <w:t>Đăk</w:t>
      </w:r>
      <w:r>
        <w:rPr>
          <w:b w:val="0"/>
          <w:i w:val="0"/>
        </w:rPr>
        <w:br/>
      </w:r>
      <w:r>
        <w:rPr>
          <w:b w:val="0"/>
          <w:i w:val="0"/>
        </w:rPr>
        <w:t>Lăk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87</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76/2003/QĐ-</w:t>
      </w:r>
      <w:r>
        <w:rPr>
          <w:b w:val="0"/>
          <w:i w:val="0"/>
        </w:rPr>
        <w:t>UB</w:t>
      </w:r>
      <w:r>
        <w:rPr>
          <w:b w:val="0"/>
          <w:i w:val="0"/>
        </w:rPr>
        <w:br/>
      </w:r>
      <w:r>
        <w:rPr>
          <w:b w:val="0"/>
          <w:i w:val="0"/>
        </w:rPr>
        <w:br/>
      </w:r>
      <w:r>
        <w:rPr>
          <w:b/>
          <w:i w:val="0"/>
        </w:rPr>
        <w:t xml:space="preserve"> </w:t>
      </w:r>
      <w:r>
        <w:rPr>
          <w:b w:val="0"/>
          <w:i w:val="0"/>
        </w:rPr>
        <w:br/>
      </w:r>
      <w:r>
        <w:rPr>
          <w:b w:val="0"/>
          <w:i w:val="0"/>
        </w:rPr>
        <w:t>5/28/2003</w:t>
      </w:r>
      <w:r>
        <w:rPr>
          <w:b w:val="0"/>
          <w:i w:val="0"/>
        </w:rPr>
        <w:br/>
      </w:r>
      <w:r>
        <w:rPr>
          <w:b w:val="0"/>
          <w:i w:val="0"/>
        </w:rPr>
        <w:br/>
      </w:r>
      <w:r>
        <w:rPr>
          <w:b/>
          <w:i w:val="0"/>
        </w:rPr>
        <w:t xml:space="preserve"> </w:t>
      </w:r>
      <w:r>
        <w:rPr>
          <w:b w:val="0"/>
          <w:i w:val="0"/>
        </w:rPr>
        <w:br/>
      </w:r>
      <w:r>
        <w:rPr>
          <w:b w:val="0"/>
          <w:i w:val="0"/>
        </w:rPr>
        <w:t>V/v</w:t>
      </w:r>
      <w:r>
        <w:rPr>
          <w:b w:val="0"/>
          <w:i w:val="0"/>
        </w:rPr>
        <w:t xml:space="preserve"> </w:t>
      </w:r>
      <w:r>
        <w:rPr>
          <w:b w:val="0"/>
          <w:i w:val="0"/>
        </w:rPr>
        <w:t>việc</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về</w:t>
      </w:r>
      <w:r>
        <w:rPr>
          <w:b w:val="0"/>
          <w:i w:val="0"/>
        </w:rPr>
        <w:t xml:space="preserve"> </w:t>
      </w:r>
      <w:r>
        <w:rPr>
          <w:b w:val="0"/>
          <w:i w:val="0"/>
        </w:rPr>
        <w:t>việc</w:t>
      </w:r>
      <w:r>
        <w:rPr>
          <w:b w:val="0"/>
          <w:i w:val="0"/>
        </w:rPr>
        <w:t xml:space="preserve"> </w:t>
      </w:r>
      <w:r>
        <w:rPr>
          <w:b w:val="0"/>
          <w:i w:val="0"/>
        </w:rPr>
        <w:t>nuôi</w:t>
      </w:r>
      <w:r>
        <w:rPr>
          <w:b w:val="0"/>
          <w:i w:val="0"/>
        </w:rPr>
        <w:t xml:space="preserve"> </w:t>
      </w:r>
      <w:r>
        <w:rPr>
          <w:b w:val="0"/>
          <w:i w:val="0"/>
        </w:rPr>
        <w:t>và</w:t>
      </w:r>
      <w:r>
        <w:rPr>
          <w:b w:val="0"/>
          <w:i w:val="0"/>
        </w:rPr>
        <w:t xml:space="preserve"> </w:t>
      </w:r>
      <w:r>
        <w:rPr>
          <w:b w:val="0"/>
          <w:i w:val="0"/>
        </w:rPr>
        <w:t>quản</w:t>
      </w:r>
      <w:r>
        <w:rPr>
          <w:b w:val="0"/>
          <w:i w:val="0"/>
        </w:rPr>
        <w:t xml:space="preserve"> </w:t>
      </w:r>
      <w:r>
        <w:rPr>
          <w:b w:val="0"/>
          <w:i w:val="0"/>
        </w:rPr>
        <w:t>lý chó nuôi trên địa bàn tỉnh Dak Lak</w:t>
      </w:r>
      <w:r>
        <w:rPr>
          <w:b w:val="0"/>
          <w:i w:val="0"/>
        </w:rPr>
        <w:br/>
      </w:r>
      <w:r>
        <w:rPr>
          <w:b w:val="0"/>
          <w:i w:val="0"/>
        </w:rPr>
        <w:br/>
      </w:r>
      <w:r>
        <w:rPr>
          <w:b w:val="0"/>
          <w:i w:val="0"/>
        </w:rPr>
        <w:t>Sở</w:t>
      </w:r>
      <w:r>
        <w:rPr>
          <w:b w:val="0"/>
          <w:i w:val="0"/>
        </w:rPr>
        <w:t xml:space="preserve"> </w:t>
      </w:r>
      <w:r>
        <w:rPr>
          <w:b w:val="0"/>
          <w:i w:val="0"/>
        </w:rPr>
        <w:t>Nông</w:t>
      </w:r>
      <w:r>
        <w:rPr>
          <w:b w:val="0"/>
          <w:i w:val="0"/>
        </w:rPr>
        <w:t xml:space="preserve"> </w:t>
      </w:r>
      <w:r>
        <w:rPr>
          <w:b w:val="0"/>
          <w:i w:val="0"/>
        </w:rPr>
        <w:t>nghiệp</w:t>
      </w:r>
      <w:r>
        <w:rPr>
          <w:b w:val="0"/>
          <w:i w:val="0"/>
        </w:rPr>
        <w:t xml:space="preserve"> </w:t>
      </w:r>
      <w:r>
        <w:rPr>
          <w:b w:val="0"/>
          <w:i w:val="0"/>
        </w:rPr>
        <w:t>và</w:t>
      </w:r>
      <w:r>
        <w:rPr>
          <w:b w:val="0"/>
          <w:i w:val="0"/>
        </w:rPr>
        <w:t xml:space="preserve"> </w:t>
      </w:r>
      <w:r>
        <w:rPr>
          <w:b w:val="0"/>
          <w:i w:val="0"/>
        </w:rPr>
        <w:t>Phát</w:t>
      </w:r>
      <w:r>
        <w:rPr>
          <w:b w:val="0"/>
          <w:i w:val="0"/>
        </w:rPr>
        <w:t xml:space="preserve"> </w:t>
      </w:r>
      <w:r>
        <w:rPr>
          <w:b w:val="0"/>
          <w:i w:val="0"/>
        </w:rPr>
        <w:t>triển</w:t>
      </w:r>
      <w:r>
        <w:rPr>
          <w:b w:val="0"/>
          <w:i w:val="0"/>
        </w:rPr>
        <w:t xml:space="preserve"> </w:t>
      </w:r>
      <w:r>
        <w:rPr>
          <w:b w:val="0"/>
          <w:i w:val="0"/>
        </w:rPr>
        <w:t>Nông</w:t>
      </w:r>
      <w:r>
        <w:rPr>
          <w:b w:val="0"/>
          <w:i w:val="0"/>
        </w:rPr>
        <w:t xml:space="preserve"> </w:t>
      </w:r>
      <w:r>
        <w:rPr>
          <w:b w:val="0"/>
          <w:i w:val="0"/>
        </w:rPr>
        <w:t>thôn</w:t>
      </w:r>
      <w:r>
        <w:rPr>
          <w:b w:val="0"/>
          <w:i w:val="0"/>
        </w:rPr>
        <w:t xml:space="preserve"> </w:t>
      </w:r>
      <w:r>
        <w:rPr>
          <w:b w:val="0"/>
          <w:i w:val="0"/>
        </w:rPr>
        <w:t>chủ trì tham mưu UBND tỉnh sửa đổi, bổ sung hoặc ban hành văn bản mới để thay 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88</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1625/QĐ-</w:t>
      </w:r>
      <w:r>
        <w:rPr>
          <w:b w:val="0"/>
          <w:i w:val="0"/>
        </w:rPr>
        <w:t>UB</w:t>
      </w:r>
      <w:r>
        <w:rPr>
          <w:b w:val="0"/>
          <w:i w:val="0"/>
        </w:rPr>
        <w:br/>
      </w:r>
      <w:r>
        <w:rPr>
          <w:b w:val="0"/>
          <w:i w:val="0"/>
        </w:rPr>
        <w:br/>
      </w:r>
      <w:r>
        <w:rPr>
          <w:b/>
          <w:i w:val="0"/>
        </w:rPr>
        <w:t xml:space="preserve"> </w:t>
      </w:r>
      <w:r>
        <w:rPr>
          <w:b w:val="0"/>
          <w:i w:val="0"/>
        </w:rPr>
        <w:br/>
      </w:r>
      <w:r>
        <w:rPr>
          <w:b w:val="0"/>
          <w:i w:val="0"/>
        </w:rPr>
        <w:t>6/4/2003</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tạm</w:t>
      </w:r>
      <w:r>
        <w:rPr>
          <w:b w:val="0"/>
          <w:i w:val="0"/>
        </w:rPr>
        <w:t xml:space="preserve"> </w:t>
      </w:r>
      <w:r>
        <w:rPr>
          <w:b w:val="0"/>
          <w:i w:val="0"/>
        </w:rPr>
        <w:t>thời</w:t>
      </w:r>
      <w:r>
        <w:rPr>
          <w:b w:val="0"/>
          <w:i w:val="0"/>
        </w:rPr>
        <w:t xml:space="preserve"> </w:t>
      </w:r>
      <w:r>
        <w:rPr>
          <w:b w:val="0"/>
          <w:i w:val="0"/>
        </w:rPr>
        <w:t>Bộ</w:t>
      </w:r>
      <w:r>
        <w:rPr>
          <w:b w:val="0"/>
          <w:i w:val="0"/>
        </w:rPr>
        <w:t xml:space="preserve"> </w:t>
      </w:r>
      <w:r>
        <w:rPr>
          <w:b w:val="0"/>
          <w:i w:val="0"/>
        </w:rPr>
        <w:t>đơn</w:t>
      </w:r>
      <w:r>
        <w:rPr>
          <w:b w:val="0"/>
          <w:i w:val="0"/>
        </w:rPr>
        <w:t xml:space="preserve"> </w:t>
      </w:r>
      <w:r>
        <w:rPr>
          <w:b w:val="0"/>
          <w:i w:val="0"/>
        </w:rPr>
        <w:t>giá</w:t>
      </w:r>
      <w:r>
        <w:rPr>
          <w:b w:val="0"/>
          <w:i w:val="0"/>
        </w:rPr>
        <w:t xml:space="preserve"> </w:t>
      </w:r>
      <w:r>
        <w:rPr>
          <w:b w:val="0"/>
          <w:i w:val="0"/>
        </w:rPr>
        <w:t>chuyên</w:t>
      </w:r>
      <w:r>
        <w:rPr>
          <w:b w:val="0"/>
          <w:i w:val="0"/>
        </w:rPr>
        <w:t xml:space="preserve"> </w:t>
      </w:r>
      <w:r>
        <w:rPr>
          <w:b w:val="0"/>
          <w:i w:val="0"/>
        </w:rPr>
        <w:t>ngành vệ sinh môi trường đô thị</w:t>
      </w:r>
      <w:r>
        <w:rPr>
          <w:b w:val="0"/>
          <w:i w:val="0"/>
        </w:rPr>
        <w:br/>
      </w:r>
      <w:r>
        <w:rPr>
          <w:b w:val="0"/>
          <w:i w:val="0"/>
        </w:rPr>
        <w:br/>
      </w:r>
      <w:r>
        <w:rPr>
          <w:b w:val="0"/>
          <w:i w:val="0"/>
        </w:rPr>
        <w:t>Sở Xây dựng chủ trì tham mưu UBND tỉnh sửa</w:t>
      </w:r>
      <w:r>
        <w:rPr>
          <w:b w:val="0"/>
          <w:i w:val="0"/>
        </w:rPr>
        <w:t xml:space="preserve"> </w:t>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w:t>
      </w:r>
      <w:r>
        <w:rPr>
          <w:b w:val="0"/>
          <w:i w:val="0"/>
        </w:rPr>
        <w:t>mới</w:t>
      </w:r>
      <w:r>
        <w:rPr>
          <w:b w:val="0"/>
          <w:i w:val="0"/>
        </w:rPr>
        <w:br/>
      </w:r>
      <w:r>
        <w:rPr>
          <w:b w:val="0"/>
          <w:i w:val="0"/>
        </w:rPr>
        <w:t>để</w:t>
      </w:r>
      <w:r>
        <w:rPr>
          <w:b w:val="0"/>
          <w:i w:val="0"/>
        </w:rPr>
        <w:t xml:space="preserve"> </w:t>
      </w:r>
      <w:r>
        <w:rPr>
          <w:b w:val="0"/>
          <w:i w:val="0"/>
        </w:rPr>
        <w:t>thay</w:t>
      </w:r>
      <w:r>
        <w:rPr>
          <w:b w:val="0"/>
          <w:i w:val="0"/>
        </w:rPr>
        <w:t xml:space="preserve"> </w:t>
      </w:r>
      <w:r>
        <w:rPr>
          <w:b w:val="0"/>
          <w:i w:val="0"/>
        </w:rPr>
        <w:t>thế.</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11/2003/CT-</w:t>
      </w:r>
      <w:r>
        <w:rPr>
          <w:b w:val="0"/>
          <w:i w:val="0"/>
        </w:rPr>
        <w:t>UB</w:t>
      </w:r>
      <w:r>
        <w:rPr>
          <w:b w:val="0"/>
          <w:i w:val="0"/>
        </w:rPr>
        <w:br/>
      </w:r>
      <w:r>
        <w:rPr>
          <w:b w:val="0"/>
          <w:i w:val="0"/>
        </w:rPr>
        <w:br/>
      </w:r>
      <w:r>
        <w:rPr>
          <w:b w:val="0"/>
          <w:i w:val="0"/>
        </w:rPr>
        <w:t>6/23/2003</w:t>
      </w:r>
      <w:r>
        <w:rPr>
          <w:b w:val="0"/>
          <w:i w:val="0"/>
        </w:rPr>
        <w:br/>
      </w:r>
      <w:r>
        <w:rPr>
          <w:b w:val="0"/>
          <w:i w:val="0"/>
        </w:rPr>
        <w:br/>
      </w:r>
      <w:r>
        <w:rPr>
          <w:b w:val="0"/>
          <w:i w:val="0"/>
        </w:rPr>
        <w:t>Về</w:t>
      </w:r>
      <w:r>
        <w:rPr>
          <w:b w:val="0"/>
          <w:i w:val="0"/>
        </w:rPr>
        <w:t xml:space="preserve"> </w:t>
      </w:r>
      <w:r>
        <w:rPr>
          <w:b w:val="0"/>
          <w:i w:val="0"/>
        </w:rPr>
        <w:t>chấn chỉnh</w:t>
      </w:r>
      <w:r>
        <w:rPr>
          <w:b w:val="0"/>
          <w:i w:val="0"/>
        </w:rPr>
        <w:t xml:space="preserve"> </w:t>
      </w:r>
      <w:r>
        <w:rPr>
          <w:b w:val="0"/>
          <w:i w:val="0"/>
        </w:rPr>
        <w:t>công tác</w:t>
      </w:r>
      <w:r>
        <w:rPr>
          <w:b w:val="0"/>
          <w:i w:val="0"/>
        </w:rPr>
        <w:t xml:space="preserve"> </w:t>
      </w:r>
      <w:r>
        <w:rPr>
          <w:b w:val="0"/>
          <w:i w:val="0"/>
        </w:rPr>
        <w:t>thanh tra,</w:t>
      </w:r>
      <w:r>
        <w:rPr>
          <w:b w:val="0"/>
          <w:i w:val="0"/>
        </w:rPr>
        <w:t xml:space="preserve"> </w:t>
      </w:r>
      <w:r>
        <w:rPr>
          <w:b w:val="0"/>
          <w:i w:val="0"/>
        </w:rPr>
        <w:t xml:space="preserve">kiểm tra </w:t>
      </w:r>
      <w:r>
        <w:rPr>
          <w:b w:val="0"/>
          <w:i w:val="0"/>
        </w:rPr>
        <w:t>doanh</w:t>
      </w:r>
      <w:r>
        <w:rPr>
          <w:b w:val="0"/>
          <w:i w:val="0"/>
        </w:rPr>
        <w:br/>
      </w:r>
      <w:r>
        <w:rPr>
          <w:b w:val="0"/>
          <w:i w:val="0"/>
        </w:rPr>
        <w:t>nghiệp</w:t>
      </w:r>
      <w:r>
        <w:rPr>
          <w:b w:val="0"/>
          <w:i w:val="0"/>
        </w:rPr>
        <w:br/>
      </w:r>
      <w:r>
        <w:rPr>
          <w:b w:val="0"/>
          <w:i w:val="0"/>
        </w:rPr>
        <w:br/>
      </w:r>
      <w:r>
        <w:rPr>
          <w:b w:val="0"/>
          <w:i w:val="0"/>
        </w:rPr>
        <w:t>Thanh</w:t>
      </w:r>
      <w:r>
        <w:rPr>
          <w:b w:val="0"/>
          <w:i w:val="0"/>
        </w:rPr>
        <w:t xml:space="preserve"> </w:t>
      </w:r>
      <w:r>
        <w:rPr>
          <w:b w:val="0"/>
          <w:i w:val="0"/>
        </w:rPr>
        <w:t>tra tỉnh chủ trì</w:t>
      </w:r>
      <w:r>
        <w:rPr>
          <w:b w:val="0"/>
          <w:i w:val="0"/>
        </w:rPr>
        <w:t xml:space="preserve"> </w:t>
      </w:r>
      <w:r>
        <w:rPr>
          <w:b w:val="0"/>
          <w:i w:val="0"/>
        </w:rPr>
        <w:t xml:space="preserve">tham mưu UBND </w:t>
      </w:r>
      <w:r>
        <w:rPr>
          <w:b w:val="0"/>
          <w:i w:val="0"/>
        </w:rPr>
        <w:t>tỉnh</w:t>
      </w:r>
      <w:r>
        <w:rPr>
          <w:b w:val="0"/>
          <w:i w:val="0"/>
        </w:rPr>
        <w:br/>
      </w:r>
      <w:r>
        <w:rPr>
          <w:b w:val="0"/>
          <w:i w:val="0"/>
        </w:rPr>
        <w:t>ban</w:t>
      </w:r>
      <w:r>
        <w:rPr>
          <w:b w:val="0"/>
          <w:i w:val="0"/>
        </w:rPr>
        <w:t xml:space="preserve"> </w:t>
      </w:r>
      <w:r>
        <w:rPr>
          <w:b w:val="0"/>
          <w:i w:val="0"/>
        </w:rPr>
        <w:t>hành</w:t>
      </w:r>
      <w:r>
        <w:rPr>
          <w:b w:val="0"/>
          <w:i w:val="0"/>
        </w:rPr>
        <w:t xml:space="preserve"> </w:t>
      </w:r>
      <w:r>
        <w:rPr>
          <w:b w:val="0"/>
          <w:i w:val="0"/>
        </w:rPr>
        <w:t>văn</w:t>
      </w:r>
      <w:r>
        <w:rPr>
          <w:b w:val="0"/>
          <w:i w:val="0"/>
        </w:rPr>
        <w:t xml:space="preserve"> </w:t>
      </w:r>
      <w:r>
        <w:rPr>
          <w:b w:val="0"/>
          <w:i w:val="0"/>
        </w:rPr>
        <w:t>bản mới</w:t>
      </w:r>
      <w:r>
        <w:rPr>
          <w:b w:val="0"/>
          <w:i w:val="0"/>
        </w:rPr>
        <w:t xml:space="preserve"> </w:t>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90</w:t>
      </w:r>
      <w:r>
        <w:rPr>
          <w:b w:val="0"/>
          <w:i w:val="0"/>
        </w:rPr>
        <w:br/>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val="0"/>
          <w:i w:val="0"/>
        </w:rPr>
        <w:t>14/2003/CT-</w:t>
      </w:r>
      <w:r>
        <w:rPr>
          <w:b w:val="0"/>
          <w:i w:val="0"/>
        </w:rPr>
        <w:t>UB</w:t>
      </w:r>
      <w:r>
        <w:rPr>
          <w:b w:val="0"/>
          <w:i w:val="0"/>
        </w:rPr>
        <w:br/>
      </w:r>
      <w:r>
        <w:rPr>
          <w:b w:val="0"/>
          <w:i w:val="0"/>
        </w:rPr>
        <w:br/>
      </w:r>
      <w:r>
        <w:rPr>
          <w:b/>
          <w:i w:val="0"/>
        </w:rPr>
        <w:t xml:space="preserve"> </w:t>
      </w:r>
      <w:r>
        <w:rPr>
          <w:b w:val="0"/>
          <w:i w:val="0"/>
        </w:rPr>
        <w:br/>
      </w:r>
      <w:r>
        <w:rPr>
          <w:b w:val="0"/>
          <w:i w:val="0"/>
        </w:rPr>
        <w:t>7/9/2003</w:t>
      </w:r>
      <w:r>
        <w:rPr>
          <w:b w:val="0"/>
          <w:i w:val="0"/>
        </w:rPr>
        <w:br/>
      </w:r>
      <w:r>
        <w:rPr>
          <w:b w:val="0"/>
          <w:i w:val="0"/>
        </w:rPr>
        <w:br/>
      </w:r>
      <w:r>
        <w:rPr>
          <w:b/>
          <w:i w:val="0"/>
        </w:rPr>
        <w:t xml:space="preserve"> </w:t>
      </w:r>
      <w:r>
        <w:rPr>
          <w:b w:val="0"/>
          <w:i w:val="0"/>
        </w:rPr>
        <w:br/>
      </w:r>
      <w:r>
        <w:rPr>
          <w:b w:val="0"/>
          <w:i w:val="0"/>
        </w:rPr>
        <w:t>V/v</w:t>
      </w:r>
      <w:r>
        <w:rPr>
          <w:b w:val="0"/>
          <w:i w:val="0"/>
        </w:rPr>
        <w:t xml:space="preserve"> </w:t>
      </w:r>
      <w:r>
        <w:rPr>
          <w:b w:val="0"/>
          <w:i w:val="0"/>
        </w:rPr>
        <w:t>bảo vệ</w:t>
      </w:r>
      <w:r>
        <w:rPr>
          <w:b w:val="0"/>
          <w:i w:val="0"/>
        </w:rPr>
        <w:t xml:space="preserve"> </w:t>
      </w:r>
      <w:r>
        <w:rPr>
          <w:b w:val="0"/>
          <w:i w:val="0"/>
        </w:rPr>
        <w:t>công trình</w:t>
      </w:r>
      <w:r>
        <w:rPr>
          <w:b w:val="0"/>
          <w:i w:val="0"/>
        </w:rPr>
        <w:t xml:space="preserve"> </w:t>
      </w:r>
      <w:r>
        <w:rPr>
          <w:b w:val="0"/>
          <w:i w:val="0"/>
        </w:rPr>
        <w:t>giao</w:t>
      </w:r>
      <w:r>
        <w:rPr>
          <w:b w:val="0"/>
          <w:i w:val="0"/>
        </w:rPr>
        <w:t xml:space="preserve"> </w:t>
      </w:r>
      <w:r>
        <w:rPr>
          <w:b w:val="0"/>
          <w:i w:val="0"/>
        </w:rPr>
        <w:t>thông</w:t>
      </w:r>
      <w:r>
        <w:rPr>
          <w:b w:val="0"/>
          <w:i w:val="0"/>
        </w:rPr>
        <w:t xml:space="preserve"> </w:t>
      </w:r>
      <w:r>
        <w:rPr>
          <w:b w:val="0"/>
          <w:i w:val="0"/>
        </w:rPr>
        <w:t xml:space="preserve">đường </w:t>
      </w:r>
      <w:r>
        <w:rPr>
          <w:b w:val="0"/>
          <w:i w:val="0"/>
        </w:rPr>
        <w:t>bộ</w:t>
      </w:r>
      <w:r>
        <w:rPr>
          <w:b w:val="0"/>
          <w:i w:val="0"/>
        </w:rPr>
        <w:br/>
      </w:r>
      <w:r>
        <w:rPr>
          <w:b w:val="0"/>
          <w:i w:val="0"/>
        </w:rPr>
        <w:br/>
      </w:r>
      <w:r>
        <w:rPr>
          <w:b w:val="0"/>
          <w:i w:val="0"/>
        </w:rPr>
        <w:t>Sở Giao thông - Vận tải chủ trì tham mưu UBND</w:t>
      </w:r>
      <w:r>
        <w:rPr>
          <w:b w:val="0"/>
          <w:i w:val="0"/>
        </w:rPr>
        <w:t xml:space="preserve"> </w:t>
      </w:r>
      <w:r>
        <w:rPr>
          <w:b w:val="0"/>
          <w:i w:val="0"/>
        </w:rPr>
        <w:t>tỉnh</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văn</w:t>
      </w:r>
      <w:r>
        <w:rPr>
          <w:b w:val="0"/>
          <w:i w:val="0"/>
        </w:rPr>
        <w:t xml:space="preserve"> </w:t>
      </w:r>
      <w:r>
        <w:rPr>
          <w:b w:val="0"/>
          <w:i w:val="0"/>
        </w:rPr>
        <w:t>bản</w:t>
      </w:r>
      <w:r>
        <w:rPr>
          <w:b w:val="0"/>
          <w:i w:val="0"/>
        </w:rPr>
        <w:t xml:space="preserve"> </w:t>
      </w:r>
      <w:r>
        <w:rPr>
          <w:b w:val="0"/>
          <w:i w:val="0"/>
        </w:rPr>
        <w:t>mới</w:t>
      </w:r>
      <w:r>
        <w:rPr>
          <w:b w:val="0"/>
          <w:i w:val="0"/>
        </w:rPr>
        <w:t xml:space="preserve"> </w:t>
      </w:r>
      <w:r>
        <w:rPr>
          <w:b w:val="0"/>
          <w:i w:val="0"/>
        </w:rPr>
        <w:t>để</w:t>
      </w:r>
      <w:r>
        <w:rPr>
          <w:b w:val="0"/>
          <w:i w:val="0"/>
        </w:rPr>
        <w:t xml:space="preserve"> </w:t>
      </w:r>
      <w:r>
        <w:rPr>
          <w:b w:val="0"/>
          <w:i w:val="0"/>
        </w:rPr>
        <w:t>thay</w:t>
      </w:r>
      <w:r>
        <w:rPr>
          <w:b w:val="0"/>
          <w:i w:val="0"/>
        </w:rPr>
        <w:br/>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91</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86/2003/QĐ-</w:t>
      </w:r>
      <w:r>
        <w:rPr>
          <w:b w:val="0"/>
          <w:i w:val="0"/>
        </w:rPr>
        <w:t>UB</w:t>
      </w:r>
      <w:r>
        <w:rPr>
          <w:b w:val="0"/>
          <w:i w:val="0"/>
        </w:rPr>
        <w:br/>
      </w:r>
      <w:r>
        <w:rPr>
          <w:b w:val="0"/>
          <w:i w:val="0"/>
        </w:rPr>
        <w:br/>
      </w:r>
      <w:r>
        <w:rPr>
          <w:b/>
          <w:i w:val="0"/>
        </w:rPr>
        <w:t xml:space="preserve"> </w:t>
      </w:r>
      <w:r>
        <w:rPr>
          <w:b w:val="0"/>
          <w:i w:val="0"/>
        </w:rPr>
        <w:br/>
      </w:r>
      <w:r>
        <w:rPr>
          <w:b w:val="0"/>
          <w:i w:val="0"/>
        </w:rPr>
        <w:t>7/15/2003</w:t>
      </w:r>
      <w:r>
        <w:rPr>
          <w:b w:val="0"/>
          <w:i w:val="0"/>
        </w:rPr>
        <w:br/>
      </w:r>
      <w:r>
        <w:rPr>
          <w:b w:val="0"/>
          <w:i w:val="0"/>
        </w:rPr>
        <w:br/>
      </w:r>
      <w:r>
        <w:rPr>
          <w:b w:val="0"/>
          <w:i w:val="0"/>
        </w:rPr>
        <w:t>V/v</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giá</w:t>
      </w:r>
      <w:r>
        <w:rPr>
          <w:b w:val="0"/>
          <w:i w:val="0"/>
        </w:rPr>
        <w:t xml:space="preserve"> </w:t>
      </w:r>
      <w:r>
        <w:rPr>
          <w:b w:val="0"/>
          <w:i w:val="0"/>
        </w:rPr>
        <w:t>nước</w:t>
      </w:r>
      <w:r>
        <w:rPr>
          <w:b w:val="0"/>
          <w:i w:val="0"/>
        </w:rPr>
        <w:t xml:space="preserve"> </w:t>
      </w:r>
      <w:r>
        <w:rPr>
          <w:b w:val="0"/>
          <w:i w:val="0"/>
        </w:rPr>
        <w:t>sạch</w:t>
      </w:r>
      <w:r>
        <w:rPr>
          <w:b w:val="0"/>
          <w:i w:val="0"/>
        </w:rPr>
        <w:t xml:space="preserve"> </w:t>
      </w:r>
      <w:r>
        <w:rPr>
          <w:b w:val="0"/>
          <w:i w:val="0"/>
        </w:rPr>
        <w:t>do</w:t>
      </w:r>
      <w:r>
        <w:rPr>
          <w:b w:val="0"/>
          <w:i w:val="0"/>
        </w:rPr>
        <w:t xml:space="preserve"> </w:t>
      </w:r>
      <w:r>
        <w:rPr>
          <w:b w:val="0"/>
          <w:i w:val="0"/>
        </w:rPr>
        <w:t>Công</w:t>
      </w:r>
      <w:r>
        <w:rPr>
          <w:b w:val="0"/>
          <w:i w:val="0"/>
        </w:rPr>
        <w:t xml:space="preserve"> </w:t>
      </w:r>
      <w:r>
        <w:rPr>
          <w:b w:val="0"/>
          <w:i w:val="0"/>
        </w:rPr>
        <w:t>ty</w:t>
      </w:r>
      <w:r>
        <w:rPr>
          <w:b w:val="0"/>
          <w:i w:val="0"/>
        </w:rPr>
        <w:t xml:space="preserve"> </w:t>
      </w:r>
      <w:r>
        <w:rPr>
          <w:b w:val="0"/>
          <w:i w:val="0"/>
        </w:rPr>
        <w:t>cấp</w:t>
      </w:r>
      <w:r>
        <w:rPr>
          <w:b w:val="0"/>
          <w:i w:val="0"/>
        </w:rPr>
        <w:t xml:space="preserve"> </w:t>
      </w:r>
      <w:r>
        <w:rPr>
          <w:b w:val="0"/>
          <w:i w:val="0"/>
        </w:rPr>
        <w:t>thoát nước Đăk Lăk sản xuất</w:t>
      </w:r>
      <w:r>
        <w:rPr>
          <w:b w:val="0"/>
          <w:i w:val="0"/>
        </w:rPr>
        <w:br/>
      </w:r>
      <w:r>
        <w:rPr>
          <w:b w:val="0"/>
          <w:i w:val="0"/>
        </w:rPr>
        <w:br/>
      </w:r>
      <w:r>
        <w:rPr>
          <w:b w:val="0"/>
          <w:i w:val="0"/>
        </w:rPr>
        <w:t>Sở Tài chính chủ trì tham mưu UBND tỉnh sửa</w:t>
      </w:r>
      <w:r>
        <w:rPr>
          <w:b w:val="0"/>
          <w:i w:val="0"/>
        </w:rPr>
        <w:t xml:space="preserve"> </w:t>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w:t>
      </w:r>
      <w:r>
        <w:rPr>
          <w:b w:val="0"/>
          <w:i w:val="0"/>
        </w:rPr>
        <w:t>mới</w:t>
      </w:r>
      <w:r>
        <w:rPr>
          <w:b w:val="0"/>
          <w:i w:val="0"/>
        </w:rPr>
        <w:br/>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92</w:t>
      </w:r>
      <w:r>
        <w:rPr>
          <w:b w:val="0"/>
          <w:i w:val="0"/>
        </w:rPr>
        <w:br/>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val="0"/>
          <w:i w:val="0"/>
        </w:rPr>
        <w:t>16/2003/CT-</w:t>
      </w:r>
      <w:r>
        <w:rPr>
          <w:b w:val="0"/>
          <w:i w:val="0"/>
        </w:rPr>
        <w:t>UB</w:t>
      </w:r>
      <w:r>
        <w:rPr>
          <w:b w:val="0"/>
          <w:i w:val="0"/>
        </w:rPr>
        <w:br/>
      </w:r>
      <w:r>
        <w:rPr>
          <w:b w:val="0"/>
          <w:i w:val="0"/>
        </w:rPr>
        <w:br/>
      </w:r>
      <w:r>
        <w:rPr>
          <w:b/>
          <w:i w:val="0"/>
        </w:rPr>
        <w:t xml:space="preserve"> </w:t>
      </w:r>
      <w:r>
        <w:rPr>
          <w:b w:val="0"/>
          <w:i w:val="0"/>
        </w:rPr>
        <w:br/>
      </w:r>
      <w:r>
        <w:rPr>
          <w:b w:val="0"/>
          <w:i w:val="0"/>
        </w:rPr>
        <w:t>7/16/2003</w:t>
      </w:r>
      <w:r>
        <w:rPr>
          <w:b w:val="0"/>
          <w:i w:val="0"/>
        </w:rPr>
        <w:br/>
      </w:r>
      <w:r>
        <w:rPr>
          <w:b w:val="0"/>
          <w:i w:val="0"/>
        </w:rPr>
        <w:br/>
      </w:r>
      <w:r>
        <w:rPr>
          <w:b w:val="0"/>
          <w:i w:val="0"/>
        </w:rPr>
        <w:t>Về việc tạo điều kiện thuận lợi cho các cấp Hội phụ nữ</w:t>
      </w:r>
      <w:r>
        <w:rPr>
          <w:b w:val="0"/>
          <w:i w:val="0"/>
        </w:rPr>
        <w:t xml:space="preserve"> </w:t>
      </w:r>
      <w:r>
        <w:rPr>
          <w:b w:val="0"/>
          <w:i w:val="0"/>
        </w:rPr>
        <w:t>tham</w:t>
      </w:r>
      <w:r>
        <w:rPr>
          <w:b w:val="0"/>
          <w:i w:val="0"/>
        </w:rPr>
        <w:t xml:space="preserve"> </w:t>
      </w:r>
      <w:r>
        <w:rPr>
          <w:b w:val="0"/>
          <w:i w:val="0"/>
        </w:rPr>
        <w:t>gia</w:t>
      </w:r>
      <w:r>
        <w:rPr>
          <w:b w:val="0"/>
          <w:i w:val="0"/>
        </w:rPr>
        <w:t xml:space="preserve"> </w:t>
      </w:r>
      <w:r>
        <w:rPr>
          <w:b w:val="0"/>
          <w:i w:val="0"/>
        </w:rPr>
        <w:t>vào</w:t>
      </w:r>
      <w:r>
        <w:rPr>
          <w:b w:val="0"/>
          <w:i w:val="0"/>
        </w:rPr>
        <w:t xml:space="preserve"> </w:t>
      </w:r>
      <w:r>
        <w:rPr>
          <w:b w:val="0"/>
          <w:i w:val="0"/>
        </w:rPr>
        <w:t>các</w:t>
      </w:r>
      <w:r>
        <w:rPr>
          <w:b w:val="0"/>
          <w:i w:val="0"/>
        </w:rPr>
        <w:t xml:space="preserve"> </w:t>
      </w:r>
      <w:r>
        <w:rPr>
          <w:b w:val="0"/>
          <w:i w:val="0"/>
        </w:rPr>
        <w:t>hoạt</w:t>
      </w:r>
      <w:r>
        <w:rPr>
          <w:b w:val="0"/>
          <w:i w:val="0"/>
        </w:rPr>
        <w:t xml:space="preserve"> </w:t>
      </w:r>
      <w:r>
        <w:rPr>
          <w:b w:val="0"/>
          <w:i w:val="0"/>
        </w:rPr>
        <w:t>động</w:t>
      </w:r>
      <w:r>
        <w:rPr>
          <w:b w:val="0"/>
          <w:i w:val="0"/>
        </w:rPr>
        <w:t xml:space="preserve"> </w:t>
      </w:r>
      <w:r>
        <w:rPr>
          <w:b w:val="0"/>
          <w:i w:val="0"/>
        </w:rPr>
        <w:t>quản</w:t>
      </w:r>
      <w:r>
        <w:rPr>
          <w:b w:val="0"/>
          <w:i w:val="0"/>
        </w:rPr>
        <w:t xml:space="preserve"> </w:t>
      </w:r>
      <w:r>
        <w:rPr>
          <w:b w:val="0"/>
          <w:i w:val="0"/>
        </w:rPr>
        <w:t>lý</w:t>
      </w:r>
      <w:r>
        <w:rPr>
          <w:b w:val="0"/>
          <w:i w:val="0"/>
        </w:rPr>
        <w:t xml:space="preserve"> </w:t>
      </w:r>
      <w:r>
        <w:rPr>
          <w:b w:val="0"/>
          <w:i w:val="0"/>
        </w:rPr>
        <w:t>nhà</w:t>
      </w:r>
      <w:r>
        <w:rPr>
          <w:b w:val="0"/>
          <w:i w:val="0"/>
        </w:rPr>
        <w:t xml:space="preserve"> </w:t>
      </w:r>
      <w:r>
        <w:rPr>
          <w:b w:val="0"/>
          <w:i w:val="0"/>
        </w:rPr>
        <w:t>nước</w:t>
      </w:r>
      <w:r>
        <w:rPr>
          <w:b w:val="0"/>
          <w:i w:val="0"/>
        </w:rPr>
        <w:t xml:space="preserve"> </w:t>
      </w:r>
      <w:r>
        <w:rPr>
          <w:b w:val="0"/>
          <w:i w:val="0"/>
        </w:rPr>
        <w:t>theo</w:t>
      </w:r>
      <w:r>
        <w:rPr>
          <w:b w:val="0"/>
          <w:i w:val="0"/>
        </w:rPr>
        <w:br/>
      </w:r>
      <w:r>
        <w:rPr>
          <w:b w:val="0"/>
          <w:i w:val="0"/>
        </w:rPr>
        <w:t>quy</w:t>
      </w:r>
      <w:r>
        <w:rPr>
          <w:b w:val="0"/>
          <w:i w:val="0"/>
        </w:rPr>
        <w:t xml:space="preserve"> </w:t>
      </w:r>
      <w:r>
        <w:rPr>
          <w:b w:val="0"/>
          <w:i w:val="0"/>
        </w:rPr>
        <w:t>định</w:t>
      </w:r>
      <w:r>
        <w:rPr>
          <w:b w:val="0"/>
          <w:i w:val="0"/>
        </w:rPr>
        <w:t xml:space="preserve"> </w:t>
      </w:r>
      <w:r>
        <w:rPr>
          <w:b w:val="0"/>
          <w:i w:val="0"/>
        </w:rPr>
        <w:t>của</w:t>
      </w:r>
      <w:r>
        <w:rPr>
          <w:b w:val="0"/>
          <w:i w:val="0"/>
        </w:rPr>
        <w:t xml:space="preserve"> </w:t>
      </w:r>
      <w:r>
        <w:rPr>
          <w:b w:val="0"/>
          <w:i w:val="0"/>
        </w:rPr>
        <w:t>pháp</w:t>
      </w:r>
      <w:r>
        <w:rPr>
          <w:b w:val="0"/>
          <w:i w:val="0"/>
        </w:rPr>
        <w:t xml:space="preserve"> </w:t>
      </w:r>
      <w:r>
        <w:rPr>
          <w:b w:val="0"/>
          <w:i w:val="0"/>
        </w:rPr>
        <w:t>luật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17/2003/CT-</w:t>
      </w:r>
      <w:r>
        <w:rPr>
          <w:b w:val="0"/>
          <w:i w:val="0"/>
        </w:rPr>
        <w:t>UB</w:t>
      </w:r>
      <w:r>
        <w:rPr>
          <w:b w:val="0"/>
          <w:i w:val="0"/>
        </w:rPr>
        <w:br/>
      </w:r>
      <w:r>
        <w:rPr>
          <w:b w:val="0"/>
          <w:i w:val="0"/>
        </w:rPr>
        <w:br/>
      </w:r>
      <w:r>
        <w:rPr>
          <w:b w:val="0"/>
          <w:i w:val="0"/>
        </w:rPr>
        <w:t>8/18/2003</w:t>
      </w:r>
      <w:r>
        <w:rPr>
          <w:b w:val="0"/>
          <w:i w:val="0"/>
        </w:rPr>
        <w:br/>
      </w:r>
      <w:r>
        <w:rPr>
          <w:b w:val="0"/>
          <w:i w:val="0"/>
        </w:rPr>
        <w:br/>
      </w:r>
      <w:r>
        <w:rPr>
          <w:b w:val="0"/>
          <w:i w:val="0"/>
        </w:rPr>
        <w:t>V/v</w:t>
      </w:r>
      <w:r>
        <w:rPr>
          <w:b w:val="0"/>
          <w:i w:val="0"/>
        </w:rPr>
        <w:t xml:space="preserve"> </w:t>
      </w:r>
      <w:r>
        <w:rPr>
          <w:b w:val="0"/>
          <w:i w:val="0"/>
        </w:rPr>
        <w:t>tăng</w:t>
      </w:r>
      <w:r>
        <w:rPr>
          <w:b w:val="0"/>
          <w:i w:val="0"/>
        </w:rPr>
        <w:t xml:space="preserve"> </w:t>
      </w:r>
      <w:r>
        <w:rPr>
          <w:b w:val="0"/>
          <w:i w:val="0"/>
        </w:rPr>
        <w:t>cường</w:t>
      </w:r>
      <w:r>
        <w:rPr>
          <w:b w:val="0"/>
          <w:i w:val="0"/>
        </w:rPr>
        <w:t xml:space="preserve"> </w:t>
      </w:r>
      <w:r>
        <w:rPr>
          <w:b w:val="0"/>
          <w:i w:val="0"/>
        </w:rPr>
        <w:t>đẩy</w:t>
      </w:r>
      <w:r>
        <w:rPr>
          <w:b w:val="0"/>
          <w:i w:val="0"/>
        </w:rPr>
        <w:t xml:space="preserve"> </w:t>
      </w:r>
      <w:r>
        <w:rPr>
          <w:b w:val="0"/>
          <w:i w:val="0"/>
        </w:rPr>
        <w:t>mạnh</w:t>
      </w:r>
      <w:r>
        <w:rPr>
          <w:b w:val="0"/>
          <w:i w:val="0"/>
        </w:rPr>
        <w:t xml:space="preserve"> </w:t>
      </w:r>
      <w:r>
        <w:rPr>
          <w:b w:val="0"/>
          <w:i w:val="0"/>
        </w:rPr>
        <w:t>công tác</w:t>
      </w:r>
      <w:r>
        <w:rPr>
          <w:b w:val="0"/>
          <w:i w:val="0"/>
        </w:rPr>
        <w:t xml:space="preserve"> </w:t>
      </w:r>
      <w:r>
        <w:rPr>
          <w:b w:val="0"/>
          <w:i w:val="0"/>
        </w:rPr>
        <w:t>bảo</w:t>
      </w:r>
      <w:r>
        <w:rPr>
          <w:b w:val="0"/>
          <w:i w:val="0"/>
        </w:rPr>
        <w:t xml:space="preserve"> </w:t>
      </w:r>
      <w:r>
        <w:rPr>
          <w:b w:val="0"/>
          <w:i w:val="0"/>
        </w:rPr>
        <w:t>vệ</w:t>
      </w:r>
      <w:r>
        <w:rPr>
          <w:b w:val="0"/>
          <w:i w:val="0"/>
        </w:rPr>
        <w:t xml:space="preserve"> </w:t>
      </w:r>
      <w:r>
        <w:rPr>
          <w:b w:val="0"/>
          <w:i w:val="0"/>
        </w:rPr>
        <w:t>bí</w:t>
      </w:r>
      <w:r>
        <w:rPr>
          <w:b w:val="0"/>
          <w:i w:val="0"/>
        </w:rPr>
        <w:t xml:space="preserve"> </w:t>
      </w:r>
      <w:r>
        <w:rPr>
          <w:b w:val="0"/>
          <w:i w:val="0"/>
        </w:rPr>
        <w:t xml:space="preserve">mật </w:t>
      </w:r>
      <w:r>
        <w:rPr>
          <w:b w:val="0"/>
          <w:i w:val="0"/>
        </w:rPr>
        <w:t>Nhà</w:t>
      </w:r>
      <w:r>
        <w:rPr>
          <w:b w:val="0"/>
          <w:i w:val="0"/>
        </w:rPr>
        <w:br/>
      </w:r>
      <w:r>
        <w:rPr>
          <w:b w:val="0"/>
          <w:i w:val="0"/>
        </w:rPr>
        <w:t>nước trong tình hình</w:t>
      </w:r>
      <w:r>
        <w:rPr>
          <w:b w:val="0"/>
          <w:i w:val="0"/>
        </w:rPr>
        <w:t xml:space="preserve"> </w:t>
      </w:r>
      <w:r>
        <w:rPr>
          <w:b w:val="0"/>
          <w:i w:val="0"/>
        </w:rPr>
        <w:t>mới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94</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18/2003/CT-</w:t>
      </w:r>
      <w:r>
        <w:rPr>
          <w:b w:val="0"/>
          <w:i w:val="0"/>
        </w:rPr>
        <w:t>UB</w:t>
      </w:r>
      <w:r>
        <w:rPr>
          <w:b w:val="0"/>
          <w:i w:val="0"/>
        </w:rPr>
        <w:br/>
      </w:r>
      <w:r>
        <w:rPr>
          <w:b w:val="0"/>
          <w:i w:val="0"/>
        </w:rPr>
        <w:br/>
      </w:r>
      <w:r>
        <w:rPr>
          <w:b w:val="0"/>
          <w:i w:val="0"/>
        </w:rPr>
        <w:t>8/25/2003</w:t>
      </w:r>
      <w:r>
        <w:rPr>
          <w:b w:val="0"/>
          <w:i w:val="0"/>
        </w:rPr>
        <w:br/>
      </w:r>
      <w:r>
        <w:rPr>
          <w:b w:val="0"/>
          <w:i w:val="0"/>
        </w:rPr>
        <w:br/>
      </w:r>
      <w:r>
        <w:rPr>
          <w:b w:val="0"/>
          <w:i w:val="0"/>
        </w:rPr>
        <w:t>V/v</w:t>
      </w:r>
      <w:r>
        <w:rPr>
          <w:b w:val="0"/>
          <w:i w:val="0"/>
        </w:rPr>
        <w:t xml:space="preserve"> </w:t>
      </w:r>
      <w:r>
        <w:rPr>
          <w:b w:val="0"/>
          <w:i w:val="0"/>
        </w:rPr>
        <w:t>tăng</w:t>
      </w:r>
      <w:r>
        <w:rPr>
          <w:b w:val="0"/>
          <w:i w:val="0"/>
        </w:rPr>
        <w:t xml:space="preserve"> </w:t>
      </w:r>
      <w:r>
        <w:rPr>
          <w:b w:val="0"/>
          <w:i w:val="0"/>
        </w:rPr>
        <w:t>cường công</w:t>
      </w:r>
      <w:r>
        <w:rPr>
          <w:b w:val="0"/>
          <w:i w:val="0"/>
        </w:rPr>
        <w:t xml:space="preserve"> </w:t>
      </w:r>
      <w:r>
        <w:rPr>
          <w:b w:val="0"/>
          <w:i w:val="0"/>
        </w:rPr>
        <w:t>tác</w:t>
      </w:r>
      <w:r>
        <w:rPr>
          <w:b w:val="0"/>
          <w:i w:val="0"/>
        </w:rPr>
        <w:t xml:space="preserve"> </w:t>
      </w:r>
      <w:r>
        <w:rPr>
          <w:b w:val="0"/>
          <w:i w:val="0"/>
        </w:rPr>
        <w:t>bảo vệ</w:t>
      </w:r>
      <w:r>
        <w:rPr>
          <w:b w:val="0"/>
          <w:i w:val="0"/>
        </w:rPr>
        <w:t xml:space="preserve"> </w:t>
      </w:r>
      <w:r>
        <w:rPr>
          <w:b w:val="0"/>
          <w:i w:val="0"/>
        </w:rPr>
        <w:t xml:space="preserve">môi </w:t>
      </w:r>
      <w:r>
        <w:rPr>
          <w:b w:val="0"/>
          <w:i w:val="0"/>
        </w:rPr>
        <w:t>trường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 xml:space="preserve"> </w:t>
            </w:r>
            <w:r>
              <w:rPr>
                <w:b w:val="0"/>
                <w:i w:val="0"/>
              </w:rPr>
              <w:br/>
            </w:r>
            <w:r>
              <w:rPr>
                <w:b w:val="0"/>
                <w:i w:val="0"/>
              </w:rPr>
              <w:t>84</w:t>
            </w:r>
          </w:p>
        </w:tc>
        <w:tc>
          <w:tcPr>
            <w:tcW w:type="dxa" w:w="1440"/>
          </w:tcPr>
          <w:p>
            <w:r>
              <w:rPr>
                <w:b w:val="0"/>
                <w:i w:val="0"/>
              </w:rPr>
              <w:br/>
            </w:r>
            <w:r>
              <w:rPr>
                <w:b/>
                <w:i w:val="0"/>
              </w:rPr>
              <w:t xml:space="preserve"> </w:t>
            </w:r>
            <w:r>
              <w:rPr>
                <w:b w:val="0"/>
                <w:i w:val="0"/>
              </w:rPr>
              <w:br/>
            </w:r>
            <w:r>
              <w:rPr>
                <w:b w:val="0"/>
                <w:i w:val="0"/>
              </w:rPr>
              <w:t>Quyết</w:t>
            </w:r>
            <w:r>
              <w:rPr>
                <w:b w:val="0"/>
                <w:i w:val="0"/>
              </w:rPr>
              <w:t xml:space="preserve"> </w:t>
            </w:r>
            <w:r>
              <w:rPr>
                <w:b w:val="0"/>
                <w:i w:val="0"/>
              </w:rPr>
              <w:t>định</w:t>
            </w:r>
          </w:p>
        </w:tc>
        <w:tc>
          <w:tcPr>
            <w:tcW w:type="dxa" w:w="1440"/>
          </w:tcPr>
          <w:p>
            <w:r>
              <w:rPr>
                <w:b w:val="0"/>
                <w:i w:val="0"/>
              </w:rPr>
              <w:br/>
            </w:r>
            <w:r>
              <w:rPr>
                <w:b/>
                <w:i w:val="0"/>
              </w:rPr>
              <w:t xml:space="preserve"> </w:t>
            </w:r>
            <w:r>
              <w:rPr>
                <w:b w:val="0"/>
                <w:i w:val="0"/>
              </w:rPr>
              <w:br/>
            </w:r>
            <w:r>
              <w:rPr>
                <w:b w:val="0"/>
                <w:i w:val="0"/>
              </w:rPr>
              <w:t>31/2003/QĐ-</w:t>
            </w:r>
            <w:r>
              <w:rPr>
                <w:b w:val="0"/>
                <w:i w:val="0"/>
              </w:rPr>
              <w:t>UB</w:t>
            </w:r>
          </w:p>
        </w:tc>
        <w:tc>
          <w:tcPr>
            <w:tcW w:type="dxa" w:w="1440"/>
          </w:tcPr>
          <w:p>
            <w:r>
              <w:rPr>
                <w:b w:val="0"/>
                <w:i w:val="0"/>
              </w:rPr>
              <w:br/>
            </w:r>
            <w:r>
              <w:rPr>
                <w:b/>
                <w:i w:val="0"/>
              </w:rPr>
              <w:t xml:space="preserve"> </w:t>
            </w:r>
            <w:r>
              <w:rPr>
                <w:b w:val="0"/>
                <w:i w:val="0"/>
              </w:rPr>
              <w:br/>
            </w:r>
            <w:r>
              <w:rPr>
                <w:b w:val="0"/>
                <w:i w:val="0"/>
              </w:rPr>
              <w:t>2/19/2003</w:t>
            </w:r>
          </w:p>
        </w:tc>
        <w:tc>
          <w:tcPr>
            <w:tcW w:type="dxa" w:w="1440"/>
          </w:tcPr>
          <w:p>
            <w:r>
              <w:rPr>
                <w:b w:val="0"/>
                <w:i w:val="0"/>
              </w:rPr>
              <w:br/>
            </w:r>
            <w:r>
              <w:rPr>
                <w:b w:val="0"/>
                <w:i w:val="0"/>
              </w:rPr>
              <w:t>Quy</w:t>
            </w:r>
            <w:r>
              <w:rPr>
                <w:b w:val="0"/>
                <w:i w:val="0"/>
              </w:rPr>
              <w:t xml:space="preserve"> </w:t>
            </w:r>
            <w:r>
              <w:rPr>
                <w:b w:val="0"/>
                <w:i w:val="0"/>
              </w:rPr>
              <w:t>định</w:t>
            </w:r>
            <w:r>
              <w:rPr>
                <w:b w:val="0"/>
                <w:i w:val="0"/>
              </w:rPr>
              <w:t xml:space="preserve"> </w:t>
            </w:r>
            <w:r>
              <w:rPr>
                <w:b w:val="0"/>
                <w:i w:val="0"/>
              </w:rPr>
              <w:t>tạm</w:t>
            </w:r>
            <w:r>
              <w:rPr>
                <w:b w:val="0"/>
                <w:i w:val="0"/>
              </w:rPr>
              <w:t xml:space="preserve"> </w:t>
            </w:r>
            <w:r>
              <w:rPr>
                <w:b w:val="0"/>
                <w:i w:val="0"/>
              </w:rPr>
              <w:t>thời</w:t>
            </w:r>
            <w:r>
              <w:rPr>
                <w:b w:val="0"/>
                <w:i w:val="0"/>
              </w:rPr>
              <w:t xml:space="preserve"> </w:t>
            </w:r>
            <w:r>
              <w:rPr>
                <w:b w:val="0"/>
                <w:i w:val="0"/>
              </w:rPr>
              <w:t>về</w:t>
            </w:r>
            <w:r>
              <w:rPr>
                <w:b w:val="0"/>
                <w:i w:val="0"/>
              </w:rPr>
              <w:t xml:space="preserve"> </w:t>
            </w:r>
            <w:r>
              <w:rPr>
                <w:b w:val="0"/>
                <w:i w:val="0"/>
              </w:rPr>
              <w:t>xử</w:t>
            </w:r>
            <w:r>
              <w:rPr>
                <w:b w:val="0"/>
                <w:i w:val="0"/>
              </w:rPr>
              <w:t xml:space="preserve"> </w:t>
            </w:r>
            <w:r>
              <w:rPr>
                <w:b w:val="0"/>
                <w:i w:val="0"/>
              </w:rPr>
              <w:t>lý</w:t>
            </w:r>
            <w:r>
              <w:rPr>
                <w:b w:val="0"/>
                <w:i w:val="0"/>
              </w:rPr>
              <w:t xml:space="preserve"> </w:t>
            </w:r>
            <w:r>
              <w:rPr>
                <w:b w:val="0"/>
                <w:i w:val="0"/>
              </w:rPr>
              <w:t>tang</w:t>
            </w:r>
            <w:r>
              <w:rPr>
                <w:b w:val="0"/>
                <w:i w:val="0"/>
              </w:rPr>
              <w:t xml:space="preserve"> </w:t>
            </w:r>
            <w:r>
              <w:rPr>
                <w:b w:val="0"/>
                <w:i w:val="0"/>
              </w:rPr>
              <w:t>vật,</w:t>
            </w:r>
            <w:r>
              <w:rPr>
                <w:b w:val="0"/>
                <w:i w:val="0"/>
              </w:rPr>
              <w:t xml:space="preserve"> </w:t>
            </w:r>
            <w:r>
              <w:rPr>
                <w:b w:val="0"/>
                <w:i w:val="0"/>
              </w:rPr>
              <w:t>phương</w:t>
            </w:r>
            <w:r>
              <w:rPr>
                <w:b w:val="0"/>
                <w:i w:val="0"/>
              </w:rPr>
              <w:t xml:space="preserve"> </w:t>
            </w:r>
            <w:r>
              <w:rPr>
                <w:b w:val="0"/>
                <w:i w:val="0"/>
              </w:rPr>
              <w:t>tiện</w:t>
            </w:r>
            <w:r>
              <w:rPr>
                <w:b w:val="0"/>
                <w:i w:val="0"/>
              </w:rPr>
              <w:t xml:space="preserve"> </w:t>
            </w:r>
            <w:r>
              <w:rPr>
                <w:b w:val="0"/>
                <w:i w:val="0"/>
              </w:rPr>
              <w:t>vi phạm hành chính bị tịch thu sung quỹ nhà nước.</w:t>
            </w:r>
          </w:p>
        </w:tc>
        <w:tc>
          <w:tcPr>
            <w:tcW w:type="dxa" w:w="1440"/>
          </w:tcPr>
          <w:p>
            <w:r>
              <w:rPr>
                <w:b w:val="0"/>
                <w:i w:val="0"/>
              </w:rPr>
              <w:br/>
            </w:r>
            <w:r>
              <w:rPr>
                <w:b w:val="0"/>
                <w:i w:val="0"/>
              </w:rPr>
              <w:t>Sở Tài chính chủ trì tham mưu UBND tỉnh sửa</w:t>
            </w:r>
            <w:r>
              <w:rPr>
                <w:b w:val="0"/>
                <w:i w:val="0"/>
              </w:rPr>
              <w:t xml:space="preserve"> </w:t>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w:t>
            </w:r>
            <w:r>
              <w:rPr>
                <w:b w:val="0"/>
                <w:i w:val="0"/>
              </w:rPr>
              <w:t>mới</w:t>
            </w:r>
            <w:r>
              <w:rPr>
                <w:b w:val="0"/>
                <w:i w:val="0"/>
              </w:rPr>
              <w:br/>
            </w:r>
            <w:r>
              <w:rPr>
                <w:b w:val="0"/>
                <w:i w:val="0"/>
              </w:rPr>
              <w:t>để</w:t>
            </w:r>
            <w:r>
              <w:rPr>
                <w:b w:val="0"/>
                <w:i w:val="0"/>
              </w:rPr>
              <w:t xml:space="preserve"> </w:t>
            </w:r>
            <w:r>
              <w:rPr>
                <w:b w:val="0"/>
                <w:i w:val="0"/>
              </w:rPr>
              <w:t xml:space="preserve">thay </w:t>
            </w:r>
            <w:r>
              <w:rPr>
                <w:b w:val="0"/>
                <w:i w:val="0"/>
              </w:rPr>
              <w:t>thế.</w:t>
            </w:r>
          </w:p>
        </w:tc>
      </w:tr>
    </w:tbl>
    <w:p>
      <w:pPr>
        <w:jc w:val="center"/>
      </w:pP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95</w:t>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101/2003/QĐ-</w:t>
      </w:r>
      <w:r>
        <w:rPr>
          <w:b w:val="0"/>
          <w:i w:val="0"/>
        </w:rPr>
        <w:t>UB</w:t>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9/11/2003</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sửa</w:t>
      </w:r>
      <w:r>
        <w:rPr>
          <w:b w:val="0"/>
          <w:i w:val="0"/>
        </w:rPr>
        <w:t xml:space="preserve"> </w:t>
      </w:r>
      <w:r>
        <w:rPr>
          <w:b w:val="0"/>
          <w:i w:val="0"/>
        </w:rPr>
        <w:t>đổi,</w:t>
      </w:r>
      <w:r>
        <w:rPr>
          <w:b w:val="0"/>
          <w:i w:val="0"/>
        </w:rPr>
        <w:t xml:space="preserve"> </w:t>
      </w:r>
      <w:r>
        <w:rPr>
          <w:b w:val="0"/>
          <w:i w:val="0"/>
        </w:rPr>
        <w:t>bổ</w:t>
      </w:r>
      <w:r>
        <w:rPr>
          <w:b w:val="0"/>
          <w:i w:val="0"/>
        </w:rPr>
        <w:t xml:space="preserve"> </w:t>
      </w:r>
      <w:r>
        <w:rPr>
          <w:b w:val="0"/>
          <w:i w:val="0"/>
        </w:rPr>
        <w:t>sung</w:t>
      </w:r>
      <w:r>
        <w:rPr>
          <w:b w:val="0"/>
          <w:i w:val="0"/>
        </w:rPr>
        <w:t xml:space="preserve"> </w:t>
      </w:r>
      <w:r>
        <w:rPr>
          <w:b w:val="0"/>
          <w:i w:val="0"/>
        </w:rPr>
        <w:t>một</w:t>
      </w:r>
      <w:r>
        <w:rPr>
          <w:b w:val="0"/>
          <w:i w:val="0"/>
        </w:rPr>
        <w:t xml:space="preserve"> </w:t>
      </w:r>
      <w:r>
        <w:rPr>
          <w:b w:val="0"/>
          <w:i w:val="0"/>
        </w:rPr>
        <w:t>số</w:t>
      </w:r>
      <w:r>
        <w:rPr>
          <w:b w:val="0"/>
          <w:i w:val="0"/>
        </w:rPr>
        <w:t xml:space="preserve"> </w:t>
      </w:r>
      <w:r>
        <w:rPr>
          <w:b w:val="0"/>
          <w:i w:val="0"/>
        </w:rPr>
        <w:t>điều</w:t>
      </w:r>
      <w:r>
        <w:rPr>
          <w:b w:val="0"/>
          <w:i w:val="0"/>
        </w:rPr>
        <w:t xml:space="preserve"> </w:t>
      </w:r>
      <w:r>
        <w:rPr>
          <w:b w:val="0"/>
          <w:i w:val="0"/>
        </w:rPr>
        <w:t>tại</w:t>
      </w:r>
      <w:r>
        <w:rPr>
          <w:b w:val="0"/>
          <w:i w:val="0"/>
        </w:rPr>
        <w:t xml:space="preserve"> </w:t>
      </w:r>
      <w:r>
        <w:rPr>
          <w:b w:val="0"/>
          <w:i w:val="0"/>
        </w:rPr>
        <w:t>bản</w:t>
      </w:r>
      <w:r>
        <w:rPr>
          <w:b w:val="0"/>
          <w:i w:val="0"/>
        </w:rPr>
        <w:t xml:space="preserve"> </w:t>
      </w:r>
      <w:r>
        <w:rPr>
          <w:b w:val="0"/>
          <w:i w:val="0"/>
        </w:rPr>
        <w:t>quy</w:t>
      </w:r>
      <w:r>
        <w:rPr>
          <w:b w:val="0"/>
          <w:i w:val="0"/>
        </w:rPr>
        <w:t xml:space="preserve"> </w:t>
      </w:r>
      <w:r>
        <w:rPr>
          <w:b w:val="0"/>
          <w:i w:val="0"/>
        </w:rPr>
        <w:t>định về việc bán nhà ở thuộc sở hữu nhà nước cho người đang thuê, ban hành theo Quyết định số 2344/1999/QĐ-UB ngày 18/9/1999 của UBND tỉnh</w:t>
      </w:r>
      <w:r>
        <w:rPr>
          <w:b w:val="0"/>
          <w:i w:val="0"/>
        </w:rPr>
        <w:br/>
      </w:r>
      <w:r>
        <w:rPr>
          <w:b w:val="0"/>
          <w:i w:val="0"/>
        </w:rPr>
        <w:t>Đăk</w:t>
      </w:r>
      <w:r>
        <w:rPr>
          <w:b w:val="0"/>
          <w:i w:val="0"/>
        </w:rPr>
        <w:t xml:space="preserve"> </w:t>
      </w:r>
      <w:r>
        <w:rPr>
          <w:b w:val="0"/>
          <w:i w:val="0"/>
        </w:rPr>
        <w:t>Lăk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96</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114/2003/QĐ-</w:t>
      </w:r>
      <w:r>
        <w:rPr>
          <w:b w:val="0"/>
          <w:i w:val="0"/>
        </w:rPr>
        <w:t>UB</w:t>
      </w:r>
      <w:r>
        <w:rPr>
          <w:b w:val="0"/>
          <w:i w:val="0"/>
        </w:rPr>
        <w:br/>
      </w:r>
      <w:r>
        <w:rPr>
          <w:b w:val="0"/>
          <w:i w:val="0"/>
        </w:rPr>
        <w:br/>
      </w:r>
      <w:r>
        <w:rPr>
          <w:b/>
          <w:i w:val="0"/>
        </w:rPr>
        <w:t xml:space="preserve"> </w:t>
      </w:r>
      <w:r>
        <w:rPr>
          <w:b w:val="0"/>
          <w:i w:val="0"/>
        </w:rPr>
        <w:br/>
      </w:r>
      <w:r>
        <w:rPr>
          <w:b w:val="0"/>
          <w:i w:val="0"/>
        </w:rPr>
        <w:t>10/27/2003</w:t>
      </w:r>
      <w:r>
        <w:rPr>
          <w:b w:val="0"/>
          <w:i w:val="0"/>
        </w:rPr>
        <w:br/>
      </w:r>
      <w:r>
        <w:rPr>
          <w:b w:val="0"/>
          <w:i w:val="0"/>
        </w:rPr>
        <w:br/>
      </w:r>
      <w:r>
        <w:rPr>
          <w:b w:val="0"/>
          <w:i w:val="0"/>
        </w:rPr>
        <w:t>Ban</w:t>
      </w:r>
      <w:r>
        <w:rPr>
          <w:b w:val="0"/>
          <w:i w:val="0"/>
        </w:rPr>
        <w:t xml:space="preserve"> </w:t>
      </w:r>
      <w:r>
        <w:rPr>
          <w:b w:val="0"/>
          <w:i w:val="0"/>
        </w:rPr>
        <w:t>hành</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về</w:t>
      </w:r>
      <w:r>
        <w:rPr>
          <w:b w:val="0"/>
          <w:i w:val="0"/>
        </w:rPr>
        <w:t xml:space="preserve"> </w:t>
      </w:r>
      <w:r>
        <w:rPr>
          <w:b w:val="0"/>
          <w:i w:val="0"/>
        </w:rPr>
        <w:t>công</w:t>
      </w:r>
      <w:r>
        <w:rPr>
          <w:b w:val="0"/>
          <w:i w:val="0"/>
        </w:rPr>
        <w:t xml:space="preserve"> </w:t>
      </w:r>
      <w:r>
        <w:rPr>
          <w:b w:val="0"/>
          <w:i w:val="0"/>
        </w:rPr>
        <w:t>tác</w:t>
      </w:r>
      <w:r>
        <w:rPr>
          <w:b w:val="0"/>
          <w:i w:val="0"/>
        </w:rPr>
        <w:t xml:space="preserve"> </w:t>
      </w:r>
      <w:r>
        <w:rPr>
          <w:b w:val="0"/>
          <w:i w:val="0"/>
        </w:rPr>
        <w:t>tiếp</w:t>
      </w:r>
      <w:r>
        <w:rPr>
          <w:b w:val="0"/>
          <w:i w:val="0"/>
        </w:rPr>
        <w:t xml:space="preserve"> </w:t>
      </w:r>
      <w:r>
        <w:rPr>
          <w:b w:val="0"/>
          <w:i w:val="0"/>
        </w:rPr>
        <w:t>công</w:t>
      </w:r>
      <w:r>
        <w:rPr>
          <w:b w:val="0"/>
          <w:i w:val="0"/>
        </w:rPr>
        <w:t xml:space="preserve"> </w:t>
      </w:r>
      <w:r>
        <w:rPr>
          <w:b w:val="0"/>
          <w:i w:val="0"/>
        </w:rPr>
        <w:t>dân</w:t>
      </w:r>
      <w:r>
        <w:rPr>
          <w:b w:val="0"/>
          <w:i w:val="0"/>
        </w:rPr>
        <w:t xml:space="preserve"> </w:t>
      </w:r>
      <w:r>
        <w:rPr>
          <w:b w:val="0"/>
          <w:i w:val="0"/>
        </w:rPr>
        <w:t>trên</w:t>
      </w:r>
      <w:r>
        <w:rPr>
          <w:b w:val="0"/>
          <w:i w:val="0"/>
        </w:rPr>
        <w:t xml:space="preserve"> </w:t>
      </w:r>
      <w:r>
        <w:rPr>
          <w:b w:val="0"/>
          <w:i w:val="0"/>
        </w:rPr>
        <w:t>địa bàn tỉnh</w:t>
      </w:r>
      <w:r>
        <w:rPr>
          <w:b w:val="0"/>
          <w:i w:val="0"/>
        </w:rPr>
        <w:br/>
      </w:r>
      <w:r>
        <w:rPr>
          <w:b w:val="0"/>
          <w:i w:val="0"/>
        </w:rPr>
        <w:br/>
      </w:r>
      <w:r>
        <w:rPr>
          <w:b w:val="0"/>
          <w:i w:val="0"/>
        </w:rPr>
        <w:t>Thanh</w:t>
      </w:r>
      <w:r>
        <w:rPr>
          <w:b w:val="0"/>
          <w:i w:val="0"/>
        </w:rPr>
        <w:t xml:space="preserve"> </w:t>
      </w:r>
      <w:r>
        <w:rPr>
          <w:b w:val="0"/>
          <w:i w:val="0"/>
        </w:rPr>
        <w:t>tra</w:t>
      </w:r>
      <w:r>
        <w:rPr>
          <w:b w:val="0"/>
          <w:i w:val="0"/>
        </w:rPr>
        <w:t xml:space="preserve"> </w:t>
      </w:r>
      <w:r>
        <w:rPr>
          <w:b w:val="0"/>
          <w:i w:val="0"/>
        </w:rPr>
        <w:t>tỉnh</w:t>
      </w:r>
      <w:r>
        <w:rPr>
          <w:b w:val="0"/>
          <w:i w:val="0"/>
        </w:rPr>
        <w:t xml:space="preserve"> </w:t>
      </w:r>
      <w:r>
        <w:rPr>
          <w:b w:val="0"/>
          <w:i w:val="0"/>
        </w:rPr>
        <w:t>chủ</w:t>
      </w:r>
      <w:r>
        <w:rPr>
          <w:b w:val="0"/>
          <w:i w:val="0"/>
        </w:rPr>
        <w:t xml:space="preserve"> </w:t>
      </w:r>
      <w:r>
        <w:rPr>
          <w:b w:val="0"/>
          <w:i w:val="0"/>
        </w:rPr>
        <w:t>trì</w:t>
      </w:r>
      <w:r>
        <w:rPr>
          <w:b w:val="0"/>
          <w:i w:val="0"/>
        </w:rPr>
        <w:t xml:space="preserve"> </w:t>
      </w:r>
      <w:r>
        <w:rPr>
          <w:b w:val="0"/>
          <w:i w:val="0"/>
        </w:rPr>
        <w:t>tham</w:t>
      </w:r>
      <w:r>
        <w:rPr>
          <w:b w:val="0"/>
          <w:i w:val="0"/>
        </w:rPr>
        <w:t xml:space="preserve"> </w:t>
      </w:r>
      <w:r>
        <w:rPr>
          <w:b w:val="0"/>
          <w:i w:val="0"/>
        </w:rPr>
        <w:t>mưu</w:t>
      </w:r>
      <w:r>
        <w:rPr>
          <w:b w:val="0"/>
          <w:i w:val="0"/>
        </w:rPr>
        <w:t xml:space="preserve"> </w:t>
      </w:r>
      <w:r>
        <w:rPr>
          <w:b w:val="0"/>
          <w:i w:val="0"/>
        </w:rPr>
        <w:t>UBND</w:t>
      </w:r>
      <w:r>
        <w:rPr>
          <w:b w:val="0"/>
          <w:i w:val="0"/>
        </w:rPr>
        <w:t xml:space="preserve"> </w:t>
      </w:r>
      <w:r>
        <w:rPr>
          <w:b w:val="0"/>
          <w:i w:val="0"/>
        </w:rPr>
        <w:t>tỉnh sửa</w:t>
      </w:r>
      <w:r>
        <w:rPr>
          <w:b w:val="0"/>
          <w:i w:val="0"/>
        </w:rPr>
        <w:t xml:space="preserve"> </w:t>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w:t>
      </w:r>
      <w:r>
        <w:rPr>
          <w:b w:val="0"/>
          <w:i w:val="0"/>
        </w:rPr>
        <w:t>mới</w:t>
      </w:r>
      <w:r>
        <w:rPr>
          <w:b w:val="0"/>
          <w:i w:val="0"/>
        </w:rPr>
        <w:br/>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97</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115/2003/QĐ-</w:t>
      </w:r>
      <w:r>
        <w:rPr>
          <w:b w:val="0"/>
          <w:i w:val="0"/>
        </w:rPr>
        <w:t>UB</w:t>
      </w:r>
      <w:r>
        <w:rPr>
          <w:b w:val="0"/>
          <w:i w:val="0"/>
        </w:rPr>
        <w:br/>
      </w:r>
      <w:r>
        <w:rPr>
          <w:b w:val="0"/>
          <w:i w:val="0"/>
        </w:rPr>
        <w:br/>
      </w:r>
      <w:r>
        <w:rPr>
          <w:b/>
          <w:i w:val="0"/>
        </w:rPr>
        <w:t xml:space="preserve"> </w:t>
      </w:r>
      <w:r>
        <w:rPr>
          <w:b w:val="0"/>
          <w:i w:val="0"/>
        </w:rPr>
        <w:br/>
      </w:r>
      <w:r>
        <w:rPr>
          <w:b w:val="0"/>
          <w:i w:val="0"/>
        </w:rPr>
        <w:t>10/28/2003</w:t>
      </w:r>
      <w:r>
        <w:rPr>
          <w:b w:val="0"/>
          <w:i w:val="0"/>
        </w:rPr>
        <w:br/>
      </w:r>
      <w:r>
        <w:rPr>
          <w:b w:val="0"/>
          <w:i w:val="0"/>
        </w:rPr>
        <w:br/>
      </w:r>
      <w:r>
        <w:rPr>
          <w:b w:val="0"/>
          <w:i w:val="0"/>
        </w:rPr>
        <w:t>V/v</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Quy</w:t>
      </w:r>
      <w:r>
        <w:rPr>
          <w:b w:val="0"/>
          <w:i w:val="0"/>
        </w:rPr>
        <w:t xml:space="preserve"> </w:t>
      </w:r>
      <w:r>
        <w:rPr>
          <w:b w:val="0"/>
          <w:i w:val="0"/>
        </w:rPr>
        <w:t>chế</w:t>
      </w:r>
      <w:r>
        <w:rPr>
          <w:b w:val="0"/>
          <w:i w:val="0"/>
        </w:rPr>
        <w:t xml:space="preserve"> </w:t>
      </w:r>
      <w:r>
        <w:rPr>
          <w:b w:val="0"/>
          <w:i w:val="0"/>
        </w:rPr>
        <w:t>tổ</w:t>
      </w:r>
      <w:r>
        <w:rPr>
          <w:b w:val="0"/>
          <w:i w:val="0"/>
        </w:rPr>
        <w:t xml:space="preserve"> </w:t>
      </w:r>
      <w:r>
        <w:rPr>
          <w:b w:val="0"/>
          <w:i w:val="0"/>
        </w:rPr>
        <w:t>chức</w:t>
      </w:r>
      <w:r>
        <w:rPr>
          <w:b w:val="0"/>
          <w:i w:val="0"/>
        </w:rPr>
        <w:t xml:space="preserve"> </w:t>
      </w:r>
      <w:r>
        <w:rPr>
          <w:b w:val="0"/>
          <w:i w:val="0"/>
        </w:rPr>
        <w:t>và</w:t>
      </w:r>
      <w:r>
        <w:rPr>
          <w:b w:val="0"/>
          <w:i w:val="0"/>
        </w:rPr>
        <w:t xml:space="preserve"> </w:t>
      </w:r>
      <w:r>
        <w:rPr>
          <w:b w:val="0"/>
          <w:i w:val="0"/>
        </w:rPr>
        <w:t>hoạt</w:t>
      </w:r>
      <w:r>
        <w:rPr>
          <w:b w:val="0"/>
          <w:i w:val="0"/>
        </w:rPr>
        <w:t xml:space="preserve"> </w:t>
      </w:r>
      <w:r>
        <w:rPr>
          <w:b w:val="0"/>
          <w:i w:val="0"/>
        </w:rPr>
        <w:t>động</w:t>
      </w:r>
      <w:r>
        <w:rPr>
          <w:b w:val="0"/>
          <w:i w:val="0"/>
        </w:rPr>
        <w:t xml:space="preserve"> </w:t>
      </w:r>
      <w:r>
        <w:rPr>
          <w:b w:val="0"/>
          <w:i w:val="0"/>
        </w:rPr>
        <w:t>của</w:t>
      </w:r>
      <w:r>
        <w:rPr>
          <w:b w:val="0"/>
          <w:i w:val="0"/>
        </w:rPr>
        <w:t xml:space="preserve"> </w:t>
      </w:r>
      <w:r>
        <w:rPr>
          <w:b w:val="0"/>
          <w:i w:val="0"/>
        </w:rPr>
        <w:t>Đài truyền thanh cơ sở</w:t>
      </w:r>
      <w:r>
        <w:rPr>
          <w:b w:val="0"/>
          <w:i w:val="0"/>
        </w:rPr>
        <w:br/>
      </w:r>
      <w:r>
        <w:rPr>
          <w:b w:val="0"/>
          <w:i w:val="0"/>
        </w:rPr>
        <w:br/>
      </w:r>
      <w:r>
        <w:rPr>
          <w:b w:val="0"/>
          <w:i w:val="0"/>
        </w:rPr>
        <w:t>Sở Văn hoá - Thông tin chủ trì tham mưu UBND</w:t>
      </w:r>
      <w:r>
        <w:rPr>
          <w:b w:val="0"/>
          <w:i w:val="0"/>
        </w:rPr>
        <w:t xml:space="preserve"> </w:t>
      </w:r>
      <w:r>
        <w:rPr>
          <w:b w:val="0"/>
          <w:i w:val="0"/>
        </w:rPr>
        <w:t>tỉnh</w:t>
      </w:r>
      <w:r>
        <w:rPr>
          <w:b w:val="0"/>
          <w:i w:val="0"/>
        </w:rPr>
        <w:t xml:space="preserve"> </w:t>
      </w:r>
      <w:r>
        <w:rPr>
          <w:b w:val="0"/>
          <w:i w:val="0"/>
        </w:rPr>
        <w:t>sửa</w:t>
      </w:r>
      <w:r>
        <w:rPr>
          <w:b w:val="0"/>
          <w:i w:val="0"/>
        </w:rPr>
        <w:t xml:space="preserve"> </w:t>
      </w:r>
      <w:r>
        <w:rPr>
          <w:b w:val="0"/>
          <w:i w:val="0"/>
        </w:rPr>
        <w:t>đổi, bổ</w:t>
      </w:r>
      <w:r>
        <w:rPr>
          <w:b w:val="0"/>
          <w:i w:val="0"/>
        </w:rPr>
        <w:t xml:space="preserve"> </w:t>
      </w:r>
      <w:r>
        <w:rPr>
          <w:b w:val="0"/>
          <w:i w:val="0"/>
        </w:rPr>
        <w:t>sung</w:t>
      </w:r>
      <w:r>
        <w:rPr>
          <w:b w:val="0"/>
          <w:i w:val="0"/>
        </w:rPr>
        <w:t xml:space="preserve"> </w:t>
      </w:r>
      <w:r>
        <w:rPr>
          <w:b w:val="0"/>
          <w:i w:val="0"/>
        </w:rPr>
        <w:t>hoặc</w:t>
      </w:r>
      <w:r>
        <w:rPr>
          <w:b w:val="0"/>
          <w:i w:val="0"/>
        </w:rPr>
        <w:t xml:space="preserve"> </w:t>
      </w:r>
      <w:r>
        <w:rPr>
          <w:b w:val="0"/>
          <w:i w:val="0"/>
        </w:rPr>
        <w:t xml:space="preserve">ban </w:t>
      </w:r>
      <w:r>
        <w:rPr>
          <w:b w:val="0"/>
          <w:i w:val="0"/>
        </w:rPr>
        <w:t>hành</w:t>
      </w:r>
      <w:r>
        <w:rPr>
          <w:b w:val="0"/>
          <w:i w:val="0"/>
        </w:rPr>
        <w:br/>
      </w:r>
      <w:r>
        <w:rPr>
          <w:b w:val="0"/>
          <w:i w:val="0"/>
        </w:rPr>
        <w:t>văn</w:t>
      </w:r>
      <w:r>
        <w:rPr>
          <w:b w:val="0"/>
          <w:i w:val="0"/>
        </w:rPr>
        <w:t xml:space="preserve"> </w:t>
      </w:r>
      <w:r>
        <w:rPr>
          <w:b w:val="0"/>
          <w:i w:val="0"/>
        </w:rPr>
        <w:t>bản</w:t>
      </w:r>
      <w:r>
        <w:rPr>
          <w:b w:val="0"/>
          <w:i w:val="0"/>
        </w:rPr>
        <w:t xml:space="preserve"> </w:t>
      </w:r>
      <w:r>
        <w:rPr>
          <w:b w:val="0"/>
          <w:i w:val="0"/>
        </w:rPr>
        <w:t>mới</w:t>
      </w:r>
      <w:r>
        <w:rPr>
          <w:b w:val="0"/>
          <w:i w:val="0"/>
        </w:rPr>
        <w:t xml:space="preserve"> </w:t>
      </w:r>
      <w:r>
        <w:rPr>
          <w:b w:val="0"/>
          <w:i w:val="0"/>
        </w:rPr>
        <w:t>để</w:t>
      </w:r>
      <w:r>
        <w:rPr>
          <w:b w:val="0"/>
          <w:i w:val="0"/>
        </w:rPr>
        <w:t xml:space="preserve"> </w:t>
      </w:r>
      <w:r>
        <w:rPr>
          <w:b w:val="0"/>
          <w:i w:val="0"/>
        </w:rPr>
        <w:t>thay</w:t>
      </w:r>
      <w:r>
        <w:rPr>
          <w:b w:val="0"/>
          <w:i w:val="0"/>
        </w:rPr>
        <w:t xml:space="preserve"> </w:t>
      </w:r>
      <w:r>
        <w:rPr>
          <w:b w:val="0"/>
          <w:i w:val="0"/>
        </w:rPr>
        <w:t>thế.</w:t>
      </w:r>
      <w:r>
        <w:rPr>
          <w:b w:val="0"/>
          <w:i w:val="0"/>
        </w:rPr>
        <w:br/>
      </w:r>
      <w:r>
        <w:rPr>
          <w:b w:val="0"/>
          <w:i w:val="0"/>
        </w:rPr>
        <w:br/>
      </w:r>
      <w:r>
        <w:rPr>
          <w:b w:val="0"/>
          <w:i w:val="0"/>
        </w:rPr>
        <w:br/>
      </w:r>
      <w:r>
        <w:rPr>
          <w:b w:val="0"/>
          <w:i w:val="0"/>
        </w:rPr>
        <w:br/>
      </w:r>
      <w:r>
        <w:rPr>
          <w:b w:val="0"/>
          <w:i w:val="0"/>
        </w:rPr>
        <w:t>98</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119/2003/QĐ-</w:t>
      </w:r>
      <w:r>
        <w:rPr>
          <w:b w:val="0"/>
          <w:i w:val="0"/>
        </w:rPr>
        <w:t>UB</w:t>
      </w:r>
      <w:r>
        <w:rPr>
          <w:b w:val="0"/>
          <w:i w:val="0"/>
        </w:rPr>
        <w:br/>
      </w:r>
      <w:r>
        <w:rPr>
          <w:b w:val="0"/>
          <w:i w:val="0"/>
        </w:rPr>
        <w:br/>
      </w:r>
      <w:r>
        <w:rPr>
          <w:b w:val="0"/>
          <w:i w:val="0"/>
        </w:rPr>
        <w:t>11/13/2003</w:t>
      </w:r>
      <w:r>
        <w:rPr>
          <w:b w:val="0"/>
          <w:i w:val="0"/>
        </w:rPr>
        <w:br/>
      </w:r>
      <w:r>
        <w:rPr>
          <w:b w:val="0"/>
          <w:i w:val="0"/>
        </w:rPr>
        <w:br/>
      </w:r>
      <w:r>
        <w:rPr>
          <w:b w:val="0"/>
          <w:i w:val="0"/>
        </w:rPr>
        <w:t>V/v</w:t>
      </w:r>
      <w:r>
        <w:rPr>
          <w:b w:val="0"/>
          <w:i w:val="0"/>
        </w:rPr>
        <w:t xml:space="preserve"> </w:t>
      </w:r>
      <w:r>
        <w:rPr>
          <w:b w:val="0"/>
          <w:i w:val="0"/>
        </w:rPr>
        <w:t>ban hành</w:t>
      </w:r>
      <w:r>
        <w:rPr>
          <w:b w:val="0"/>
          <w:i w:val="0"/>
        </w:rPr>
        <w:t xml:space="preserve"> </w:t>
      </w:r>
      <w:r>
        <w:rPr>
          <w:b w:val="0"/>
          <w:i w:val="0"/>
        </w:rPr>
        <w:t>quy chế tổ</w:t>
      </w:r>
      <w:r>
        <w:rPr>
          <w:b w:val="0"/>
          <w:i w:val="0"/>
        </w:rPr>
        <w:t xml:space="preserve"> </w:t>
      </w:r>
      <w:r>
        <w:rPr>
          <w:b w:val="0"/>
          <w:i w:val="0"/>
        </w:rPr>
        <w:t>chức và hoạt</w:t>
      </w:r>
      <w:r>
        <w:rPr>
          <w:b w:val="0"/>
          <w:i w:val="0"/>
        </w:rPr>
        <w:t xml:space="preserve"> </w:t>
      </w:r>
      <w:r>
        <w:rPr>
          <w:b w:val="0"/>
          <w:i w:val="0"/>
        </w:rPr>
        <w:t xml:space="preserve">động của </w:t>
      </w:r>
      <w:r>
        <w:rPr>
          <w:b w:val="0"/>
          <w:i w:val="0"/>
        </w:rPr>
        <w:t>Nhà</w:t>
      </w:r>
      <w:r>
        <w:rPr>
          <w:b w:val="0"/>
          <w:i w:val="0"/>
        </w:rPr>
        <w:br/>
      </w:r>
      <w:r>
        <w:rPr>
          <w:b w:val="0"/>
          <w:i w:val="0"/>
        </w:rPr>
        <w:t>văn</w:t>
      </w:r>
      <w:r>
        <w:rPr>
          <w:b w:val="0"/>
          <w:i w:val="0"/>
        </w:rPr>
        <w:t xml:space="preserve"> </w:t>
      </w:r>
      <w:r>
        <w:rPr>
          <w:b w:val="0"/>
          <w:i w:val="0"/>
        </w:rPr>
        <w:t>hóa</w:t>
      </w:r>
      <w:r>
        <w:rPr>
          <w:b w:val="0"/>
          <w:i w:val="0"/>
        </w:rPr>
        <w:t xml:space="preserve"> </w:t>
      </w:r>
      <w:r>
        <w:rPr>
          <w:b w:val="0"/>
          <w:i w:val="0"/>
        </w:rPr>
        <w:t>Cộng</w:t>
      </w:r>
      <w:r>
        <w:rPr>
          <w:b w:val="0"/>
          <w:i w:val="0"/>
        </w:rPr>
        <w:t xml:space="preserve"> </w:t>
      </w:r>
      <w:r>
        <w:rPr>
          <w:b w:val="0"/>
          <w:i w:val="0"/>
        </w:rPr>
        <w:t>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99</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127/2003/QĐ-</w:t>
      </w:r>
      <w:r>
        <w:rPr>
          <w:b w:val="0"/>
          <w:i w:val="0"/>
        </w:rPr>
        <w:t>UB</w:t>
      </w:r>
      <w:r>
        <w:rPr>
          <w:b w:val="0"/>
          <w:i w:val="0"/>
        </w:rPr>
        <w:br/>
      </w:r>
      <w:r>
        <w:rPr>
          <w:b w:val="0"/>
          <w:i w:val="0"/>
        </w:rPr>
        <w:br/>
      </w:r>
      <w:r>
        <w:rPr>
          <w:b/>
          <w:i w:val="0"/>
        </w:rPr>
        <w:t xml:space="preserve"> </w:t>
      </w:r>
      <w:r>
        <w:rPr>
          <w:b w:val="0"/>
          <w:i w:val="0"/>
        </w:rPr>
        <w:br/>
      </w:r>
      <w:r>
        <w:rPr>
          <w:b w:val="0"/>
          <w:i w:val="0"/>
        </w:rPr>
        <w:t>12/4/2003</w:t>
      </w:r>
      <w:r>
        <w:rPr>
          <w:b w:val="0"/>
          <w:i w:val="0"/>
        </w:rPr>
        <w:br/>
      </w:r>
      <w:r>
        <w:rPr>
          <w:b w:val="0"/>
          <w:i w:val="0"/>
        </w:rPr>
        <w:br/>
      </w:r>
      <w:r>
        <w:rPr>
          <w:b w:val="0"/>
          <w:i w:val="0"/>
        </w:rPr>
        <w:t>V/v</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tạm</w:t>
      </w:r>
      <w:r>
        <w:rPr>
          <w:b w:val="0"/>
          <w:i w:val="0"/>
        </w:rPr>
        <w:t xml:space="preserve"> </w:t>
      </w:r>
      <w:r>
        <w:rPr>
          <w:b w:val="0"/>
          <w:i w:val="0"/>
        </w:rPr>
        <w:t>thời</w:t>
      </w:r>
      <w:r>
        <w:rPr>
          <w:b w:val="0"/>
          <w:i w:val="0"/>
        </w:rPr>
        <w:t xml:space="preserve"> </w:t>
      </w:r>
      <w:r>
        <w:rPr>
          <w:b w:val="0"/>
          <w:i w:val="0"/>
        </w:rPr>
        <w:t>mức</w:t>
      </w:r>
      <w:r>
        <w:rPr>
          <w:b w:val="0"/>
          <w:i w:val="0"/>
        </w:rPr>
        <w:t xml:space="preserve"> </w:t>
      </w:r>
      <w:r>
        <w:rPr>
          <w:b w:val="0"/>
          <w:i w:val="0"/>
        </w:rPr>
        <w:t>tiền</w:t>
      </w:r>
      <w:r>
        <w:rPr>
          <w:b w:val="0"/>
          <w:i w:val="0"/>
        </w:rPr>
        <w:t xml:space="preserve"> </w:t>
      </w:r>
      <w:r>
        <w:rPr>
          <w:b w:val="0"/>
          <w:i w:val="0"/>
        </w:rPr>
        <w:t>lương</w:t>
      </w:r>
      <w:r>
        <w:rPr>
          <w:b w:val="0"/>
          <w:i w:val="0"/>
        </w:rPr>
        <w:t xml:space="preserve"> </w:t>
      </w:r>
      <w:r>
        <w:rPr>
          <w:b w:val="0"/>
          <w:i w:val="0"/>
        </w:rPr>
        <w:t>bình</w:t>
      </w:r>
      <w:r>
        <w:rPr>
          <w:b w:val="0"/>
          <w:i w:val="0"/>
        </w:rPr>
        <w:t xml:space="preserve"> </w:t>
      </w:r>
      <w:r>
        <w:rPr>
          <w:b w:val="0"/>
          <w:i w:val="0"/>
        </w:rPr>
        <w:t>quân</w:t>
      </w:r>
      <w:r>
        <w:rPr>
          <w:b w:val="0"/>
          <w:i w:val="0"/>
        </w:rPr>
        <w:t xml:space="preserve"> </w:t>
      </w:r>
      <w:r>
        <w:rPr>
          <w:b w:val="0"/>
          <w:i w:val="0"/>
        </w:rPr>
        <w:t>đối với doanh nghiệp ngoài quốc doanh.</w:t>
      </w:r>
      <w:r>
        <w:rPr>
          <w:b w:val="0"/>
          <w:i w:val="0"/>
        </w:rPr>
        <w:br/>
      </w:r>
      <w:r>
        <w:rPr>
          <w:b w:val="0"/>
          <w:i w:val="0"/>
        </w:rPr>
        <w:br/>
      </w:r>
      <w:r>
        <w:rPr>
          <w:b w:val="0"/>
          <w:i w:val="0"/>
        </w:rPr>
        <w:t>Sở Tài chính chủ trì tham mưu UBND tỉnh sửa</w:t>
      </w:r>
      <w:r>
        <w:rPr>
          <w:b w:val="0"/>
          <w:i w:val="0"/>
        </w:rPr>
        <w:t xml:space="preserve"> </w:t>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w:t>
      </w:r>
      <w:r>
        <w:rPr>
          <w:b w:val="0"/>
          <w:i w:val="0"/>
        </w:rPr>
        <w:t>mới</w:t>
      </w:r>
      <w:r>
        <w:rPr>
          <w:b w:val="0"/>
          <w:i w:val="0"/>
        </w:rPr>
        <w:br/>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100</w:t>
      </w:r>
      <w:r>
        <w:rPr>
          <w:b w:val="0"/>
          <w:i w:val="0"/>
        </w:rPr>
        <w:br/>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val="0"/>
          <w:i w:val="0"/>
        </w:rPr>
        <w:t>25/2003/CT-</w:t>
      </w:r>
      <w:r>
        <w:rPr>
          <w:b w:val="0"/>
          <w:i w:val="0"/>
        </w:rPr>
        <w:t>UB</w:t>
      </w:r>
      <w:r>
        <w:rPr>
          <w:b w:val="0"/>
          <w:i w:val="0"/>
        </w:rPr>
        <w:br/>
      </w:r>
      <w:r>
        <w:rPr>
          <w:b w:val="0"/>
          <w:i w:val="0"/>
        </w:rPr>
        <w:br/>
      </w:r>
      <w:r>
        <w:rPr>
          <w:b/>
          <w:i w:val="0"/>
        </w:rPr>
        <w:t xml:space="preserve"> </w:t>
      </w:r>
      <w:r>
        <w:rPr>
          <w:b w:val="0"/>
          <w:i w:val="0"/>
        </w:rPr>
        <w:br/>
      </w:r>
      <w:r>
        <w:rPr>
          <w:b w:val="0"/>
          <w:i w:val="0"/>
        </w:rPr>
        <w:t>12/17/2003</w:t>
      </w:r>
      <w:r>
        <w:rPr>
          <w:b w:val="0"/>
          <w:i w:val="0"/>
        </w:rPr>
        <w:br/>
      </w:r>
      <w:r>
        <w:rPr>
          <w:b w:val="0"/>
          <w:i w:val="0"/>
        </w:rPr>
        <w:br/>
      </w:r>
      <w:r>
        <w:rPr>
          <w:b w:val="0"/>
          <w:i w:val="0"/>
        </w:rPr>
        <w:t>V/v</w:t>
      </w:r>
      <w:r>
        <w:rPr>
          <w:b w:val="0"/>
          <w:i w:val="0"/>
        </w:rPr>
        <w:t xml:space="preserve"> </w:t>
      </w:r>
      <w:r>
        <w:rPr>
          <w:b w:val="0"/>
          <w:i w:val="0"/>
        </w:rPr>
        <w:t>tiếp</w:t>
      </w:r>
      <w:r>
        <w:rPr>
          <w:b w:val="0"/>
          <w:i w:val="0"/>
        </w:rPr>
        <w:t xml:space="preserve"> </w:t>
      </w:r>
      <w:r>
        <w:rPr>
          <w:b w:val="0"/>
          <w:i w:val="0"/>
        </w:rPr>
        <w:t>tục</w:t>
      </w:r>
      <w:r>
        <w:rPr>
          <w:b w:val="0"/>
          <w:i w:val="0"/>
        </w:rPr>
        <w:t xml:space="preserve"> </w:t>
      </w:r>
      <w:r>
        <w:rPr>
          <w:b w:val="0"/>
          <w:i w:val="0"/>
        </w:rPr>
        <w:t>đẩy</w:t>
      </w:r>
      <w:r>
        <w:rPr>
          <w:b w:val="0"/>
          <w:i w:val="0"/>
        </w:rPr>
        <w:t xml:space="preserve"> </w:t>
      </w:r>
      <w:r>
        <w:rPr>
          <w:b w:val="0"/>
          <w:i w:val="0"/>
        </w:rPr>
        <w:t>mạnh</w:t>
      </w:r>
      <w:r>
        <w:rPr>
          <w:b w:val="0"/>
          <w:i w:val="0"/>
        </w:rPr>
        <w:t xml:space="preserve"> </w:t>
      </w:r>
      <w:r>
        <w:rPr>
          <w:b w:val="0"/>
          <w:i w:val="0"/>
        </w:rPr>
        <w:t>công</w:t>
      </w:r>
      <w:r>
        <w:rPr>
          <w:b w:val="0"/>
          <w:i w:val="0"/>
        </w:rPr>
        <w:t xml:space="preserve"> </w:t>
      </w:r>
      <w:r>
        <w:rPr>
          <w:b w:val="0"/>
          <w:i w:val="0"/>
        </w:rPr>
        <w:t>tác</w:t>
      </w:r>
      <w:r>
        <w:rPr>
          <w:b w:val="0"/>
          <w:i w:val="0"/>
        </w:rPr>
        <w:t xml:space="preserve"> </w:t>
      </w:r>
      <w:r>
        <w:rPr>
          <w:b w:val="0"/>
          <w:i w:val="0"/>
        </w:rPr>
        <w:t>văn</w:t>
      </w:r>
      <w:r>
        <w:rPr>
          <w:b w:val="0"/>
          <w:i w:val="0"/>
        </w:rPr>
        <w:t xml:space="preserve"> </w:t>
      </w:r>
      <w:r>
        <w:rPr>
          <w:b w:val="0"/>
          <w:i w:val="0"/>
        </w:rPr>
        <w:t>hóa</w:t>
      </w:r>
      <w:r>
        <w:rPr>
          <w:b w:val="0"/>
          <w:i w:val="0"/>
        </w:rPr>
        <w:t xml:space="preserve"> </w:t>
      </w:r>
      <w:r>
        <w:rPr>
          <w:b w:val="0"/>
          <w:i w:val="0"/>
        </w:rPr>
        <w:t>thông</w:t>
      </w:r>
      <w:r>
        <w:rPr>
          <w:b w:val="0"/>
          <w:i w:val="0"/>
        </w:rPr>
        <w:t xml:space="preserve"> </w:t>
      </w:r>
      <w:r>
        <w:rPr>
          <w:b w:val="0"/>
          <w:i w:val="0"/>
        </w:rPr>
        <w:t>tin</w:t>
      </w:r>
      <w:r>
        <w:rPr>
          <w:b w:val="0"/>
          <w:i w:val="0"/>
        </w:rPr>
        <w:t xml:space="preserve"> </w:t>
      </w:r>
      <w:r>
        <w:rPr>
          <w:b w:val="0"/>
          <w:i w:val="0"/>
        </w:rPr>
        <w:t>ở</w:t>
      </w:r>
      <w:r>
        <w:rPr>
          <w:b w:val="0"/>
          <w:i w:val="0"/>
        </w:rPr>
        <w:t xml:space="preserve"> </w:t>
      </w:r>
      <w:r>
        <w:rPr>
          <w:b w:val="0"/>
          <w:i w:val="0"/>
        </w:rPr>
        <w:t>cơ sở, phục vụ thắng lợi nhiệm vụ chính trị của tỉnh</w:t>
      </w:r>
      <w:r>
        <w:rPr>
          <w:b w:val="0"/>
          <w:i w:val="0"/>
        </w:rPr>
        <w:br/>
      </w:r>
      <w:r>
        <w:rPr>
          <w:b w:val="0"/>
          <w:i w:val="0"/>
        </w:rPr>
        <w:t>trong</w:t>
      </w:r>
      <w:r>
        <w:rPr>
          <w:b w:val="0"/>
          <w:i w:val="0"/>
        </w:rPr>
        <w:t xml:space="preserve"> </w:t>
      </w:r>
      <w:r>
        <w:rPr>
          <w:b w:val="0"/>
          <w:i w:val="0"/>
        </w:rPr>
        <w:t xml:space="preserve">giai đoạn </w:t>
      </w:r>
      <w:r>
        <w:rPr>
          <w:b w:val="0"/>
          <w:i w:val="0"/>
        </w:rPr>
        <w:t>mới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101</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4274/QĐ-</w:t>
      </w:r>
      <w:r>
        <w:rPr>
          <w:b w:val="0"/>
          <w:i w:val="0"/>
        </w:rPr>
        <w:t>UB</w:t>
      </w:r>
      <w:r>
        <w:rPr>
          <w:b w:val="0"/>
          <w:i w:val="0"/>
        </w:rPr>
        <w:br/>
      </w:r>
      <w:r>
        <w:rPr>
          <w:b w:val="0"/>
          <w:i w:val="0"/>
        </w:rPr>
        <w:br/>
      </w:r>
      <w:r>
        <w:rPr>
          <w:b/>
          <w:i w:val="0"/>
        </w:rPr>
        <w:t xml:space="preserve"> </w:t>
      </w:r>
      <w:r>
        <w:rPr>
          <w:b w:val="0"/>
          <w:i w:val="0"/>
        </w:rPr>
        <w:br/>
      </w:r>
      <w:r>
        <w:rPr>
          <w:b w:val="0"/>
          <w:i w:val="0"/>
        </w:rPr>
        <w:t>12/23/2003</w:t>
      </w:r>
      <w:r>
        <w:rPr>
          <w:b w:val="0"/>
          <w:i w:val="0"/>
        </w:rPr>
        <w:br/>
      </w:r>
      <w:r>
        <w:rPr>
          <w:b w:val="0"/>
          <w:i w:val="0"/>
        </w:rPr>
        <w:br/>
      </w:r>
      <w:r>
        <w:rPr>
          <w:b w:val="0"/>
          <w:i w:val="0"/>
        </w:rPr>
        <w:t>V/v</w:t>
      </w:r>
      <w:r>
        <w:rPr>
          <w:b w:val="0"/>
          <w:i w:val="0"/>
        </w:rPr>
        <w:t xml:space="preserve"> </w:t>
      </w:r>
      <w:r>
        <w:rPr>
          <w:b w:val="0"/>
          <w:i w:val="0"/>
        </w:rPr>
        <w:t xml:space="preserve">ban hành qui định về đấu nối hệ thống thoát </w:t>
      </w:r>
      <w:r>
        <w:rPr>
          <w:b w:val="0"/>
          <w:i w:val="0"/>
        </w:rPr>
        <w:t>nước</w:t>
      </w:r>
      <w:r>
        <w:rPr>
          <w:b w:val="0"/>
          <w:i w:val="0"/>
        </w:rPr>
        <w:br/>
      </w:r>
      <w:r>
        <w:rPr>
          <w:b w:val="0"/>
          <w:i w:val="0"/>
        </w:rPr>
        <w:t>thải</w:t>
      </w:r>
      <w:r>
        <w:rPr>
          <w:b w:val="0"/>
          <w:i w:val="0"/>
        </w:rPr>
        <w:t xml:space="preserve"> </w:t>
      </w:r>
      <w:r>
        <w:rPr>
          <w:b w:val="0"/>
          <w:i w:val="0"/>
        </w:rPr>
        <w:t>của</w:t>
      </w:r>
      <w:r>
        <w:rPr>
          <w:b w:val="0"/>
          <w:i w:val="0"/>
        </w:rPr>
        <w:t xml:space="preserve"> </w:t>
      </w:r>
      <w:r>
        <w:rPr>
          <w:b w:val="0"/>
          <w:i w:val="0"/>
        </w:rPr>
        <w:t>các</w:t>
      </w:r>
      <w:r>
        <w:rPr>
          <w:b w:val="0"/>
          <w:i w:val="0"/>
        </w:rPr>
        <w:t xml:space="preserve"> </w:t>
      </w:r>
      <w:r>
        <w:rPr>
          <w:b w:val="0"/>
          <w:i w:val="0"/>
        </w:rPr>
        <w:t>đối</w:t>
      </w:r>
      <w:r>
        <w:rPr>
          <w:b w:val="0"/>
          <w:i w:val="0"/>
        </w:rPr>
        <w:t xml:space="preserve"> </w:t>
      </w:r>
      <w:r>
        <w:rPr>
          <w:b w:val="0"/>
          <w:i w:val="0"/>
        </w:rPr>
        <w:t>tượng</w:t>
      </w:r>
      <w:r>
        <w:rPr>
          <w:b w:val="0"/>
          <w:i w:val="0"/>
        </w:rPr>
        <w:t xml:space="preserve"> </w:t>
      </w:r>
      <w:r>
        <w:rPr>
          <w:b w:val="0"/>
          <w:i w:val="0"/>
        </w:rPr>
        <w:t>đấu</w:t>
      </w:r>
      <w:r>
        <w:rPr>
          <w:b w:val="0"/>
          <w:i w:val="0"/>
        </w:rPr>
        <w:t xml:space="preserve"> </w:t>
      </w:r>
      <w:r>
        <w:rPr>
          <w:b w:val="0"/>
          <w:i w:val="0"/>
        </w:rPr>
        <w:t>nối</w:t>
      </w:r>
      <w:r>
        <w:rPr>
          <w:b w:val="0"/>
          <w:i w:val="0"/>
        </w:rPr>
        <w:t xml:space="preserve"> </w:t>
      </w:r>
      <w:r>
        <w:rPr>
          <w:b w:val="0"/>
          <w:i w:val="0"/>
        </w:rPr>
        <w:t>vào</w:t>
      </w:r>
      <w:r>
        <w:rPr>
          <w:b w:val="0"/>
          <w:i w:val="0"/>
        </w:rPr>
        <w:t xml:space="preserve"> </w:t>
      </w:r>
      <w:r>
        <w:rPr>
          <w:b w:val="0"/>
          <w:i w:val="0"/>
        </w:rPr>
        <w:t>hệ</w:t>
      </w:r>
      <w:r>
        <w:rPr>
          <w:b w:val="0"/>
          <w:i w:val="0"/>
        </w:rPr>
        <w:t xml:space="preserve"> </w:t>
      </w:r>
      <w:r>
        <w:rPr>
          <w:b w:val="0"/>
          <w:i w:val="0"/>
        </w:rPr>
        <w:t>thống</w:t>
      </w:r>
      <w:r>
        <w:rPr>
          <w:b w:val="0"/>
          <w:i w:val="0"/>
        </w:rPr>
        <w:t xml:space="preserve"> </w:t>
      </w:r>
      <w:r>
        <w:rPr>
          <w:b w:val="0"/>
          <w:i w:val="0"/>
        </w:rPr>
        <w:t>thoát nước thải thành phố Buôn Ma Thuột.</w:t>
      </w:r>
      <w:r>
        <w:rPr>
          <w:b w:val="0"/>
          <w:i w:val="0"/>
        </w:rPr>
        <w:br/>
      </w:r>
      <w:r>
        <w:rPr>
          <w:b w:val="0"/>
          <w:i w:val="0"/>
        </w:rPr>
        <w:br/>
      </w:r>
      <w:r>
        <w:rPr>
          <w:b w:val="0"/>
          <w:i w:val="0"/>
        </w:rPr>
        <w:t>Sở Xây dựng chủ trì tham mưu UBND tỉnh sửa</w:t>
      </w:r>
      <w:r>
        <w:rPr>
          <w:b w:val="0"/>
          <w:i w:val="0"/>
        </w:rPr>
        <w:t xml:space="preserve"> </w:t>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w:t>
      </w:r>
      <w:r>
        <w:rPr>
          <w:b w:val="0"/>
          <w:i w:val="0"/>
        </w:rPr>
        <w:t>mới</w:t>
      </w:r>
      <w:r>
        <w:rPr>
          <w:b w:val="0"/>
          <w:i w:val="0"/>
        </w:rPr>
        <w:br/>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01/2004/QĐ-</w:t>
      </w:r>
      <w:r>
        <w:rPr>
          <w:b w:val="0"/>
          <w:i w:val="0"/>
        </w:rPr>
        <w:t>UB</w:t>
      </w:r>
      <w:r>
        <w:rPr>
          <w:b w:val="0"/>
          <w:i w:val="0"/>
        </w:rPr>
        <w:br/>
      </w:r>
      <w:r>
        <w:rPr>
          <w:b w:val="0"/>
          <w:i w:val="0"/>
        </w:rPr>
        <w:br/>
      </w:r>
      <w:r>
        <w:rPr>
          <w:b w:val="0"/>
          <w:i w:val="0"/>
        </w:rPr>
        <w:t>1/12/2004</w:t>
      </w:r>
      <w:r>
        <w:rPr>
          <w:b w:val="0"/>
          <w:i w:val="0"/>
        </w:rPr>
        <w:br/>
      </w:r>
      <w:r>
        <w:rPr>
          <w:b w:val="0"/>
          <w:i w:val="0"/>
        </w:rPr>
        <w:br/>
      </w:r>
      <w:r>
        <w:rPr>
          <w:b w:val="0"/>
          <w:i w:val="0"/>
        </w:rPr>
        <w:t xml:space="preserve">V/v đặt tên đường phố thị trấn Buôn Hồ, </w:t>
      </w:r>
      <w:r>
        <w:rPr>
          <w:b w:val="0"/>
          <w:i w:val="0"/>
        </w:rPr>
        <w:t>huyện</w:t>
      </w:r>
      <w:r>
        <w:rPr>
          <w:b w:val="0"/>
          <w:i w:val="0"/>
        </w:rPr>
        <w:br/>
      </w:r>
      <w:r>
        <w:rPr>
          <w:b w:val="0"/>
          <w:i w:val="0"/>
        </w:rPr>
        <w:t xml:space="preserve">Krông </w:t>
      </w:r>
      <w:r>
        <w:rPr>
          <w:b w:val="0"/>
          <w:i w:val="0"/>
        </w:rPr>
        <w:t>Buk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103</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25/QĐ-</w:t>
      </w:r>
      <w:r>
        <w:rPr>
          <w:b w:val="0"/>
          <w:i w:val="0"/>
        </w:rPr>
        <w:t>UB</w:t>
      </w:r>
      <w:r>
        <w:rPr>
          <w:b w:val="0"/>
          <w:i w:val="0"/>
        </w:rPr>
        <w:br/>
      </w:r>
      <w:r>
        <w:rPr>
          <w:b w:val="0"/>
          <w:i w:val="0"/>
        </w:rPr>
        <w:br/>
      </w:r>
      <w:r>
        <w:rPr>
          <w:b/>
          <w:i w:val="0"/>
        </w:rPr>
        <w:t xml:space="preserve"> </w:t>
      </w:r>
      <w:r>
        <w:rPr>
          <w:b w:val="0"/>
          <w:i w:val="0"/>
        </w:rPr>
        <w:br/>
      </w:r>
      <w:r>
        <w:rPr>
          <w:b w:val="0"/>
          <w:i w:val="0"/>
        </w:rPr>
        <w:t>1/12/2004</w:t>
      </w:r>
      <w:r>
        <w:rPr>
          <w:b w:val="0"/>
          <w:i w:val="0"/>
        </w:rPr>
        <w:br/>
      </w:r>
      <w:r>
        <w:rPr>
          <w:b w:val="0"/>
          <w:i w:val="0"/>
        </w:rPr>
        <w:br/>
      </w:r>
      <w:r>
        <w:rPr>
          <w:b w:val="0"/>
          <w:i w:val="0"/>
        </w:rPr>
        <w:t>V/v quy định mức thu phí tham quan thắng cảnh, di tích lịch sử, công trình văn hoá thuộc địa phương</w:t>
      </w:r>
      <w:r>
        <w:rPr>
          <w:b w:val="0"/>
          <w:i w:val="0"/>
        </w:rPr>
        <w:t xml:space="preserve"> </w:t>
      </w:r>
      <w:r>
        <w:rPr>
          <w:b w:val="0"/>
          <w:i w:val="0"/>
        </w:rPr>
        <w:t>quản</w:t>
      </w:r>
      <w:r>
        <w:rPr>
          <w:b w:val="0"/>
          <w:i w:val="0"/>
        </w:rPr>
        <w:t xml:space="preserve"> </w:t>
      </w:r>
      <w:r>
        <w:rPr>
          <w:b w:val="0"/>
          <w:i w:val="0"/>
        </w:rPr>
        <w:t>lý</w:t>
      </w:r>
      <w:r>
        <w:rPr>
          <w:b w:val="0"/>
          <w:i w:val="0"/>
        </w:rPr>
        <w:t xml:space="preserve"> </w:t>
      </w:r>
      <w:r>
        <w:rPr>
          <w:b w:val="0"/>
          <w:i w:val="0"/>
        </w:rPr>
        <w:t>đã</w:t>
      </w:r>
      <w:r>
        <w:rPr>
          <w:b w:val="0"/>
          <w:i w:val="0"/>
        </w:rPr>
        <w:t xml:space="preserve"> </w:t>
      </w:r>
      <w:r>
        <w:rPr>
          <w:b w:val="0"/>
          <w:i w:val="0"/>
        </w:rPr>
        <w:t>được</w:t>
      </w:r>
      <w:r>
        <w:rPr>
          <w:b w:val="0"/>
          <w:i w:val="0"/>
        </w:rPr>
        <w:t xml:space="preserve"> </w:t>
      </w:r>
      <w:r>
        <w:rPr>
          <w:b w:val="0"/>
          <w:i w:val="0"/>
        </w:rPr>
        <w:t>xếp</w:t>
      </w:r>
      <w:r>
        <w:rPr>
          <w:b w:val="0"/>
          <w:i w:val="0"/>
        </w:rPr>
        <w:t xml:space="preserve"> </w:t>
      </w:r>
      <w:r>
        <w:rPr>
          <w:b w:val="0"/>
          <w:i w:val="0"/>
        </w:rPr>
        <w:t>hạng</w:t>
      </w:r>
      <w:r>
        <w:rPr>
          <w:b w:val="0"/>
          <w:i w:val="0"/>
        </w:rPr>
        <w:t xml:space="preserve"> </w:t>
      </w:r>
      <w:r>
        <w:rPr>
          <w:b w:val="0"/>
          <w:i w:val="0"/>
        </w:rPr>
        <w:t>của</w:t>
      </w:r>
      <w:r>
        <w:rPr>
          <w:b w:val="0"/>
          <w:i w:val="0"/>
        </w:rPr>
        <w:t xml:space="preserve"> </w:t>
      </w:r>
      <w:r>
        <w:rPr>
          <w:b w:val="0"/>
          <w:i w:val="0"/>
        </w:rPr>
        <w:t>Bộ</w:t>
      </w:r>
      <w:r>
        <w:rPr>
          <w:b w:val="0"/>
          <w:i w:val="0"/>
        </w:rPr>
        <w:t xml:space="preserve"> </w:t>
      </w:r>
      <w:r>
        <w:rPr>
          <w:b w:val="0"/>
          <w:i w:val="0"/>
        </w:rPr>
        <w:t>Văn</w:t>
      </w:r>
      <w:r>
        <w:rPr>
          <w:b w:val="0"/>
          <w:i w:val="0"/>
        </w:rPr>
        <w:t xml:space="preserve"> </w:t>
      </w:r>
      <w:r>
        <w:rPr>
          <w:b w:val="0"/>
          <w:i w:val="0"/>
        </w:rPr>
        <w:t>hoá</w:t>
      </w:r>
      <w:r>
        <w:rPr>
          <w:b w:val="0"/>
          <w:i w:val="0"/>
        </w:rPr>
        <w:t xml:space="preserve"> </w:t>
      </w:r>
      <w:r>
        <w:rPr>
          <w:b w:val="0"/>
          <w:i w:val="0"/>
        </w:rPr>
        <w:t>-</w:t>
      </w:r>
      <w:r>
        <w:rPr>
          <w:b w:val="0"/>
          <w:i w:val="0"/>
        </w:rPr>
        <w:t xml:space="preserve"> </w:t>
      </w:r>
      <w:r>
        <w:rPr>
          <w:b w:val="0"/>
          <w:i w:val="0"/>
        </w:rPr>
        <w:t>Thông</w:t>
      </w:r>
      <w:r>
        <w:rPr>
          <w:b w:val="0"/>
          <w:i w:val="0"/>
        </w:rPr>
        <w:t xml:space="preserve"> </w:t>
      </w:r>
      <w:r>
        <w:rPr>
          <w:b w:val="0"/>
          <w:i w:val="0"/>
        </w:rPr>
        <w:t>tin</w:t>
      </w:r>
      <w:r>
        <w:rPr>
          <w:b w:val="0"/>
          <w:i w:val="0"/>
        </w:rPr>
        <w:br/>
      </w:r>
      <w:r>
        <w:rPr>
          <w:b w:val="0"/>
          <w:i w:val="0"/>
        </w:rPr>
        <w:br/>
      </w:r>
      <w:r>
        <w:rPr>
          <w:b w:val="0"/>
          <w:i w:val="0"/>
        </w:rPr>
        <w:t>Sở Tài chính chủ trì tham mưu UBND tỉnh sửa</w:t>
      </w:r>
      <w:r>
        <w:rPr>
          <w:b w:val="0"/>
          <w:i w:val="0"/>
        </w:rPr>
        <w:t xml:space="preserve"> </w:t>
      </w:r>
      <w:r>
        <w:rPr>
          <w:b w:val="0"/>
          <w:i w:val="0"/>
        </w:rPr>
        <w:t>đổi,</w:t>
      </w:r>
      <w:r>
        <w:rPr>
          <w:b w:val="0"/>
          <w:i w:val="0"/>
        </w:rPr>
        <w:t xml:space="preserve"> </w:t>
      </w:r>
      <w:r>
        <w:rPr>
          <w:b w:val="0"/>
          <w:i w:val="0"/>
        </w:rPr>
        <w:t>bổ</w:t>
      </w:r>
      <w:r>
        <w:rPr>
          <w:b w:val="0"/>
          <w:i w:val="0"/>
        </w:rPr>
        <w:t xml:space="preserve"> </w:t>
      </w:r>
      <w:r>
        <w:rPr>
          <w:b w:val="0"/>
          <w:i w:val="0"/>
        </w:rPr>
        <w:t>sung</w:t>
      </w:r>
      <w:r>
        <w:rPr>
          <w:b w:val="0"/>
          <w:i w:val="0"/>
        </w:rPr>
        <w:t xml:space="preserve"> </w:t>
      </w:r>
      <w:r>
        <w:rPr>
          <w:b w:val="0"/>
          <w:i w:val="0"/>
        </w:rPr>
        <w:t>hoặc</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văn</w:t>
      </w:r>
      <w:r>
        <w:rPr>
          <w:b w:val="0"/>
          <w:i w:val="0"/>
        </w:rPr>
        <w:t xml:space="preserve"> </w:t>
      </w:r>
      <w:r>
        <w:rPr>
          <w:b w:val="0"/>
          <w:i w:val="0"/>
        </w:rPr>
        <w:t>bản</w:t>
      </w:r>
      <w:r>
        <w:rPr>
          <w:b w:val="0"/>
          <w:i w:val="0"/>
        </w:rPr>
        <w:t xml:space="preserve"> </w:t>
      </w:r>
      <w:r>
        <w:rPr>
          <w:b w:val="0"/>
          <w:i w:val="0"/>
        </w:rPr>
        <w:t>mới để thay 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104</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15/2004/QĐ-</w:t>
      </w:r>
      <w:r>
        <w:rPr>
          <w:b w:val="0"/>
          <w:i w:val="0"/>
        </w:rPr>
        <w:t>UB</w:t>
      </w:r>
      <w:r>
        <w:rPr>
          <w:b w:val="0"/>
          <w:i w:val="0"/>
        </w:rPr>
        <w:br/>
      </w:r>
      <w:r>
        <w:rPr>
          <w:b w:val="0"/>
          <w:i w:val="0"/>
        </w:rPr>
        <w:br/>
      </w:r>
      <w:r>
        <w:rPr>
          <w:b/>
          <w:i w:val="0"/>
        </w:rPr>
        <w:t xml:space="preserve"> </w:t>
      </w:r>
      <w:r>
        <w:rPr>
          <w:b w:val="0"/>
          <w:i w:val="0"/>
        </w:rPr>
        <w:br/>
      </w:r>
      <w:r>
        <w:rPr>
          <w:b w:val="0"/>
          <w:i w:val="0"/>
        </w:rPr>
        <w:t>3/15/2004</w:t>
      </w:r>
      <w:r>
        <w:rPr>
          <w:b w:val="0"/>
          <w:i w:val="0"/>
        </w:rPr>
        <w:br/>
      </w:r>
      <w:r>
        <w:rPr>
          <w:b w:val="0"/>
          <w:i w:val="0"/>
        </w:rPr>
        <w:br/>
      </w:r>
      <w:r>
        <w:rPr>
          <w:b w:val="0"/>
          <w:i w:val="0"/>
        </w:rPr>
        <w:t>V/v Ban hành quy định về thành lập và hoạt động của Hội</w:t>
      </w:r>
      <w:r>
        <w:rPr>
          <w:b w:val="0"/>
          <w:i w:val="0"/>
        </w:rPr>
        <w:t xml:space="preserve"> </w:t>
      </w:r>
      <w:r>
        <w:rPr>
          <w:b w:val="0"/>
          <w:i w:val="0"/>
        </w:rPr>
        <w:t>đồng</w:t>
      </w:r>
      <w:r>
        <w:rPr>
          <w:b w:val="0"/>
          <w:i w:val="0"/>
        </w:rPr>
        <w:t xml:space="preserve"> </w:t>
      </w:r>
      <w:r>
        <w:rPr>
          <w:b w:val="0"/>
          <w:i w:val="0"/>
        </w:rPr>
        <w:t>định</w:t>
      </w:r>
      <w:r>
        <w:rPr>
          <w:b w:val="0"/>
          <w:i w:val="0"/>
        </w:rPr>
        <w:t xml:space="preserve"> </w:t>
      </w:r>
      <w:r>
        <w:rPr>
          <w:b w:val="0"/>
          <w:i w:val="0"/>
        </w:rPr>
        <w:t>giá</w:t>
      </w:r>
      <w:r>
        <w:rPr>
          <w:b w:val="0"/>
          <w:i w:val="0"/>
        </w:rPr>
        <w:t xml:space="preserve"> </w:t>
      </w:r>
      <w:r>
        <w:rPr>
          <w:b w:val="0"/>
          <w:i w:val="0"/>
        </w:rPr>
        <w:t>tang</w:t>
      </w:r>
      <w:r>
        <w:rPr>
          <w:b w:val="0"/>
          <w:i w:val="0"/>
        </w:rPr>
        <w:t xml:space="preserve"> </w:t>
      </w:r>
      <w:r>
        <w:rPr>
          <w:b w:val="0"/>
          <w:i w:val="0"/>
        </w:rPr>
        <w:t>vật,</w:t>
      </w:r>
      <w:r>
        <w:rPr>
          <w:b w:val="0"/>
          <w:i w:val="0"/>
        </w:rPr>
        <w:t xml:space="preserve"> </w:t>
      </w:r>
      <w:r>
        <w:rPr>
          <w:b w:val="0"/>
          <w:i w:val="0"/>
        </w:rPr>
        <w:t>phương</w:t>
      </w:r>
      <w:r>
        <w:rPr>
          <w:b w:val="0"/>
          <w:i w:val="0"/>
        </w:rPr>
        <w:t xml:space="preserve"> </w:t>
      </w:r>
      <w:r>
        <w:rPr>
          <w:b w:val="0"/>
          <w:i w:val="0"/>
        </w:rPr>
        <w:t>tiện</w:t>
      </w:r>
      <w:r>
        <w:rPr>
          <w:b w:val="0"/>
          <w:i w:val="0"/>
        </w:rPr>
        <w:t xml:space="preserve"> </w:t>
      </w:r>
      <w:r>
        <w:rPr>
          <w:b w:val="0"/>
          <w:i w:val="0"/>
        </w:rPr>
        <w:t>vi</w:t>
      </w:r>
      <w:r>
        <w:rPr>
          <w:b w:val="0"/>
          <w:i w:val="0"/>
        </w:rPr>
        <w:t xml:space="preserve"> </w:t>
      </w:r>
      <w:r>
        <w:rPr>
          <w:b w:val="0"/>
          <w:i w:val="0"/>
        </w:rPr>
        <w:t>phạm</w:t>
      </w:r>
      <w:r>
        <w:rPr>
          <w:b w:val="0"/>
          <w:i w:val="0"/>
        </w:rPr>
        <w:t xml:space="preserve"> </w:t>
      </w:r>
      <w:r>
        <w:rPr>
          <w:b w:val="0"/>
          <w:i w:val="0"/>
        </w:rPr>
        <w:t>hành chính bị tịch thu sung công quỹ Nhà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 xml:space="preserve"> </w:t>
            </w:r>
            <w:r>
              <w:rPr>
                <w:b w:val="0"/>
                <w:i w:val="0"/>
              </w:rPr>
              <w:br/>
            </w:r>
            <w:r>
              <w:rPr>
                <w:b/>
                <w:i w:val="0"/>
              </w:rPr>
              <w:t xml:space="preserve"> </w:t>
            </w:r>
            <w:r>
              <w:rPr>
                <w:b w:val="0"/>
                <w:i w:val="0"/>
              </w:rPr>
              <w:br/>
            </w:r>
            <w:r>
              <w:rPr>
                <w:b w:val="0"/>
                <w:i w:val="0"/>
              </w:rPr>
              <w:t>95</w:t>
            </w:r>
          </w:p>
        </w:tc>
        <w:tc>
          <w:tcPr>
            <w:tcW w:type="dxa" w:w="1440"/>
          </w:tcPr>
          <w:p>
            <w:r>
              <w:rPr>
                <w:b w:val="0"/>
                <w:i w:val="0"/>
              </w:rPr>
              <w:br/>
            </w:r>
            <w:r>
              <w:rPr>
                <w:b/>
                <w:i w:val="0"/>
              </w:rPr>
              <w:t xml:space="preserve"> </w:t>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p>
        </w:tc>
        <w:tc>
          <w:tcPr>
            <w:tcW w:type="dxa" w:w="1440"/>
          </w:tcPr>
          <w:p>
            <w:r>
              <w:rPr>
                <w:b w:val="0"/>
                <w:i w:val="0"/>
              </w:rPr>
              <w:br/>
            </w:r>
            <w:r>
              <w:rPr>
                <w:b/>
                <w:i w:val="0"/>
              </w:rPr>
              <w:t xml:space="preserve"> </w:t>
            </w:r>
            <w:r>
              <w:rPr>
                <w:b w:val="0"/>
                <w:i w:val="0"/>
              </w:rPr>
              <w:br/>
            </w:r>
            <w:r>
              <w:rPr>
                <w:b/>
                <w:i w:val="0"/>
              </w:rPr>
              <w:t xml:space="preserve"> </w:t>
            </w:r>
            <w:r>
              <w:rPr>
                <w:b w:val="0"/>
                <w:i w:val="0"/>
              </w:rPr>
              <w:br/>
            </w:r>
            <w:r>
              <w:rPr>
                <w:b w:val="0"/>
                <w:i w:val="0"/>
              </w:rPr>
              <w:t>101/2003/QĐ-</w:t>
            </w:r>
            <w:r>
              <w:rPr>
                <w:b w:val="0"/>
                <w:i w:val="0"/>
              </w:rPr>
              <w:t>UB</w:t>
            </w:r>
          </w:p>
        </w:tc>
        <w:tc>
          <w:tcPr>
            <w:tcW w:type="dxa" w:w="1440"/>
          </w:tcPr>
          <w:p>
            <w:r>
              <w:rPr>
                <w:b w:val="0"/>
                <w:i w:val="0"/>
              </w:rPr>
              <w:br/>
            </w:r>
            <w:r>
              <w:rPr>
                <w:b/>
                <w:i w:val="0"/>
              </w:rPr>
              <w:t xml:space="preserve"> </w:t>
            </w:r>
            <w:r>
              <w:rPr>
                <w:b w:val="0"/>
                <w:i w:val="0"/>
              </w:rPr>
              <w:br/>
            </w:r>
            <w:r>
              <w:rPr>
                <w:b/>
                <w:i w:val="0"/>
              </w:rPr>
              <w:t xml:space="preserve"> </w:t>
            </w:r>
            <w:r>
              <w:rPr>
                <w:b w:val="0"/>
                <w:i w:val="0"/>
              </w:rPr>
              <w:br/>
            </w:r>
            <w:r>
              <w:rPr>
                <w:b w:val="0"/>
                <w:i w:val="0"/>
              </w:rPr>
              <w:t>9/11/2003</w:t>
            </w:r>
          </w:p>
        </w:tc>
        <w:tc>
          <w:tcPr>
            <w:tcW w:type="dxa" w:w="1440"/>
          </w:tcPr>
          <w:p>
            <w:r>
              <w:rPr>
                <w:b w:val="0"/>
                <w:i w:val="0"/>
              </w:rPr>
              <w:br/>
            </w:r>
            <w:r>
              <w:rPr>
                <w:b w:val="0"/>
                <w:i w:val="0"/>
              </w:rPr>
              <w:t>Về</w:t>
            </w:r>
            <w:r>
              <w:rPr>
                <w:b w:val="0"/>
                <w:i w:val="0"/>
              </w:rPr>
              <w:t xml:space="preserve"> </w:t>
            </w:r>
            <w:r>
              <w:rPr>
                <w:b w:val="0"/>
                <w:i w:val="0"/>
              </w:rPr>
              <w:t>việc</w:t>
            </w:r>
            <w:r>
              <w:rPr>
                <w:b w:val="0"/>
                <w:i w:val="0"/>
              </w:rPr>
              <w:t xml:space="preserve"> </w:t>
            </w:r>
            <w:r>
              <w:rPr>
                <w:b w:val="0"/>
                <w:i w:val="0"/>
              </w:rPr>
              <w:t>sửa</w:t>
            </w:r>
            <w:r>
              <w:rPr>
                <w:b w:val="0"/>
                <w:i w:val="0"/>
              </w:rPr>
              <w:t xml:space="preserve"> </w:t>
            </w:r>
            <w:r>
              <w:rPr>
                <w:b w:val="0"/>
                <w:i w:val="0"/>
              </w:rPr>
              <w:t>đổi,</w:t>
            </w:r>
            <w:r>
              <w:rPr>
                <w:b w:val="0"/>
                <w:i w:val="0"/>
              </w:rPr>
              <w:t xml:space="preserve"> </w:t>
            </w:r>
            <w:r>
              <w:rPr>
                <w:b w:val="0"/>
                <w:i w:val="0"/>
              </w:rPr>
              <w:t>bổ</w:t>
            </w:r>
            <w:r>
              <w:rPr>
                <w:b w:val="0"/>
                <w:i w:val="0"/>
              </w:rPr>
              <w:t xml:space="preserve"> </w:t>
            </w:r>
            <w:r>
              <w:rPr>
                <w:b w:val="0"/>
                <w:i w:val="0"/>
              </w:rPr>
              <w:t>sung</w:t>
            </w:r>
            <w:r>
              <w:rPr>
                <w:b w:val="0"/>
                <w:i w:val="0"/>
              </w:rPr>
              <w:t xml:space="preserve"> </w:t>
            </w:r>
            <w:r>
              <w:rPr>
                <w:b w:val="0"/>
                <w:i w:val="0"/>
              </w:rPr>
              <w:t>một</w:t>
            </w:r>
            <w:r>
              <w:rPr>
                <w:b w:val="0"/>
                <w:i w:val="0"/>
              </w:rPr>
              <w:t xml:space="preserve"> </w:t>
            </w:r>
            <w:r>
              <w:rPr>
                <w:b w:val="0"/>
                <w:i w:val="0"/>
              </w:rPr>
              <w:t>số</w:t>
            </w:r>
            <w:r>
              <w:rPr>
                <w:b w:val="0"/>
                <w:i w:val="0"/>
              </w:rPr>
              <w:t xml:space="preserve"> </w:t>
            </w:r>
            <w:r>
              <w:rPr>
                <w:b w:val="0"/>
                <w:i w:val="0"/>
              </w:rPr>
              <w:t>điều</w:t>
            </w:r>
            <w:r>
              <w:rPr>
                <w:b w:val="0"/>
                <w:i w:val="0"/>
              </w:rPr>
              <w:t xml:space="preserve"> </w:t>
            </w:r>
            <w:r>
              <w:rPr>
                <w:b w:val="0"/>
                <w:i w:val="0"/>
              </w:rPr>
              <w:t>tại</w:t>
            </w:r>
            <w:r>
              <w:rPr>
                <w:b w:val="0"/>
                <w:i w:val="0"/>
              </w:rPr>
              <w:t xml:space="preserve"> </w:t>
            </w:r>
            <w:r>
              <w:rPr>
                <w:b w:val="0"/>
                <w:i w:val="0"/>
              </w:rPr>
              <w:t>bản</w:t>
            </w:r>
            <w:r>
              <w:rPr>
                <w:b w:val="0"/>
                <w:i w:val="0"/>
              </w:rPr>
              <w:t xml:space="preserve"> </w:t>
            </w:r>
            <w:r>
              <w:rPr>
                <w:b w:val="0"/>
                <w:i w:val="0"/>
              </w:rPr>
              <w:t>quy</w:t>
            </w:r>
            <w:r>
              <w:rPr>
                <w:b w:val="0"/>
                <w:i w:val="0"/>
              </w:rPr>
              <w:t xml:space="preserve"> </w:t>
            </w:r>
            <w:r>
              <w:rPr>
                <w:b w:val="0"/>
                <w:i w:val="0"/>
              </w:rPr>
              <w:t>định về việc bán nhà ở thuộc sở hữu nhà nước cho người đang thuê, ban hành theo Quyết định số 2344/1999/QĐ-UB ngày 18/9/1999 của UBND tỉnh</w:t>
            </w:r>
            <w:r>
              <w:rPr>
                <w:b w:val="0"/>
                <w:i w:val="0"/>
              </w:rPr>
              <w:br/>
            </w:r>
            <w:r>
              <w:rPr>
                <w:b w:val="0"/>
                <w:i w:val="0"/>
              </w:rPr>
              <w:t>Đăk</w:t>
            </w:r>
            <w:r>
              <w:rPr>
                <w:b w:val="0"/>
                <w:i w:val="0"/>
              </w:rPr>
              <w:t xml:space="preserve"> </w:t>
            </w:r>
            <w:r>
              <w:rPr>
                <w:b w:val="0"/>
                <w:i w:val="0"/>
              </w:rPr>
              <w:t>Lăk</w:t>
            </w:r>
          </w:p>
        </w:tc>
        <w:tc>
          <w:tcPr>
            <w:tcW w:type="dxa" w:w="1440"/>
          </w:tcPr>
          <w:p>
            <w:r>
              <w:rPr>
                <w:b w:val="0"/>
                <w:i w:val="0"/>
              </w:rPr>
              <w:br/>
            </w:r>
            <w:r>
              <w:rPr>
                <w:b w:val="0"/>
                <w:i w:val="0"/>
              </w:rPr>
              <w:t xml:space="preserve"> </w:t>
            </w:r>
          </w:p>
        </w:tc>
      </w:tr>
    </w:tbl>
    <w:p>
      <w:pPr>
        <w:jc w:val="center"/>
      </w:pP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t>105</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363/QĐ-</w:t>
      </w:r>
      <w:r>
        <w:rPr>
          <w:b w:val="0"/>
          <w:i w:val="0"/>
        </w:rPr>
        <w:t>UB</w:t>
      </w:r>
      <w:r>
        <w:rPr>
          <w:b w:val="0"/>
          <w:i w:val="0"/>
        </w:rPr>
        <w:br/>
      </w:r>
      <w:r>
        <w:rPr>
          <w:b w:val="0"/>
          <w:i w:val="0"/>
        </w:rPr>
        <w:br/>
      </w:r>
      <w:r>
        <w:rPr>
          <w:b/>
          <w:i w:val="0"/>
        </w:rPr>
        <w:t xml:space="preserve"> </w:t>
      </w:r>
      <w:r>
        <w:rPr>
          <w:b w:val="0"/>
          <w:i w:val="0"/>
        </w:rPr>
        <w:br/>
      </w:r>
      <w:r>
        <w:rPr>
          <w:b w:val="0"/>
          <w:i w:val="0"/>
        </w:rPr>
        <w:t>3/19/2004</w:t>
      </w:r>
      <w:r>
        <w:rPr>
          <w:b w:val="0"/>
          <w:i w:val="0"/>
        </w:rPr>
        <w:br/>
      </w:r>
      <w:r>
        <w:rPr>
          <w:b w:val="0"/>
          <w:i w:val="0"/>
        </w:rPr>
        <w:br/>
      </w:r>
      <w:r>
        <w:rPr>
          <w:b w:val="0"/>
          <w:i w:val="0"/>
        </w:rPr>
        <w:t>V/v</w:t>
      </w:r>
      <w:r>
        <w:rPr>
          <w:b w:val="0"/>
          <w:i w:val="0"/>
        </w:rPr>
        <w:t xml:space="preserve"> </w:t>
      </w:r>
      <w:r>
        <w:rPr>
          <w:b w:val="0"/>
          <w:i w:val="0"/>
        </w:rPr>
        <w:t>phê</w:t>
      </w:r>
      <w:r>
        <w:rPr>
          <w:b w:val="0"/>
          <w:i w:val="0"/>
        </w:rPr>
        <w:t xml:space="preserve"> </w:t>
      </w:r>
      <w:r>
        <w:rPr>
          <w:b w:val="0"/>
          <w:i w:val="0"/>
        </w:rPr>
        <w:t>duyệt</w:t>
      </w:r>
      <w:r>
        <w:rPr>
          <w:b w:val="0"/>
          <w:i w:val="0"/>
        </w:rPr>
        <w:t xml:space="preserve"> </w:t>
      </w:r>
      <w:r>
        <w:rPr>
          <w:b w:val="0"/>
          <w:i w:val="0"/>
        </w:rPr>
        <w:t>Đề</w:t>
      </w:r>
      <w:r>
        <w:rPr>
          <w:b w:val="0"/>
          <w:i w:val="0"/>
        </w:rPr>
        <w:t xml:space="preserve"> </w:t>
      </w:r>
      <w:r>
        <w:rPr>
          <w:b w:val="0"/>
          <w:i w:val="0"/>
        </w:rPr>
        <w:t>án</w:t>
      </w:r>
      <w:r>
        <w:rPr>
          <w:b w:val="0"/>
          <w:i w:val="0"/>
        </w:rPr>
        <w:t xml:space="preserve"> </w:t>
      </w:r>
      <w:r>
        <w:rPr>
          <w:b w:val="0"/>
          <w:i w:val="0"/>
        </w:rPr>
        <w:t>củng</w:t>
      </w:r>
      <w:r>
        <w:rPr>
          <w:b w:val="0"/>
          <w:i w:val="0"/>
        </w:rPr>
        <w:t xml:space="preserve"> </w:t>
      </w:r>
      <w:r>
        <w:rPr>
          <w:b w:val="0"/>
          <w:i w:val="0"/>
        </w:rPr>
        <w:t>cố,</w:t>
      </w:r>
      <w:r>
        <w:rPr>
          <w:b w:val="0"/>
          <w:i w:val="0"/>
        </w:rPr>
        <w:t xml:space="preserve"> </w:t>
      </w:r>
      <w:r>
        <w:rPr>
          <w:b w:val="0"/>
          <w:i w:val="0"/>
        </w:rPr>
        <w:t>kiện</w:t>
      </w:r>
      <w:r>
        <w:rPr>
          <w:b w:val="0"/>
          <w:i w:val="0"/>
        </w:rPr>
        <w:t xml:space="preserve"> </w:t>
      </w:r>
      <w:r>
        <w:rPr>
          <w:b w:val="0"/>
          <w:i w:val="0"/>
        </w:rPr>
        <w:t>toàn</w:t>
      </w:r>
      <w:r>
        <w:rPr>
          <w:b w:val="0"/>
          <w:i w:val="0"/>
        </w:rPr>
        <w:t xml:space="preserve"> </w:t>
      </w:r>
      <w:r>
        <w:rPr>
          <w:b w:val="0"/>
          <w:i w:val="0"/>
        </w:rPr>
        <w:t>về</w:t>
      </w:r>
      <w:r>
        <w:rPr>
          <w:b w:val="0"/>
          <w:i w:val="0"/>
        </w:rPr>
        <w:t xml:space="preserve"> </w:t>
      </w:r>
      <w:r>
        <w:rPr>
          <w:b w:val="0"/>
          <w:i w:val="0"/>
        </w:rPr>
        <w:t>tổ</w:t>
      </w:r>
      <w:r>
        <w:rPr>
          <w:b w:val="0"/>
          <w:i w:val="0"/>
        </w:rPr>
        <w:t xml:space="preserve"> </w:t>
      </w:r>
      <w:r>
        <w:rPr>
          <w:b w:val="0"/>
          <w:i w:val="0"/>
        </w:rPr>
        <w:t>chức</w:t>
      </w:r>
      <w:r>
        <w:rPr>
          <w:b w:val="0"/>
          <w:i w:val="0"/>
        </w:rPr>
        <w:t xml:space="preserve"> </w:t>
      </w:r>
      <w:r>
        <w:rPr>
          <w:b w:val="0"/>
          <w:i w:val="0"/>
        </w:rPr>
        <w:t>và hoạt</w:t>
      </w:r>
      <w:r>
        <w:rPr>
          <w:b w:val="0"/>
          <w:i w:val="0"/>
        </w:rPr>
        <w:t xml:space="preserve"> </w:t>
      </w:r>
      <w:r>
        <w:rPr>
          <w:b w:val="0"/>
          <w:i w:val="0"/>
        </w:rPr>
        <w:t>động của các cơ quan</w:t>
      </w:r>
      <w:r>
        <w:rPr>
          <w:b w:val="0"/>
          <w:i w:val="0"/>
        </w:rPr>
        <w:t xml:space="preserve"> </w:t>
      </w:r>
      <w:r>
        <w:rPr>
          <w:b w:val="0"/>
          <w:i w:val="0"/>
        </w:rPr>
        <w:t>tư pháp cấp huyện, cấp</w:t>
      </w:r>
      <w:r>
        <w:rPr>
          <w:b w:val="0"/>
          <w:i w:val="0"/>
        </w:rPr>
        <w:t xml:space="preserve"> </w:t>
      </w:r>
      <w:r>
        <w:rPr>
          <w:b w:val="0"/>
          <w:i w:val="0"/>
        </w:rPr>
        <w:t>xã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106</w:t>
      </w:r>
      <w:r>
        <w:rPr>
          <w:b w:val="0"/>
          <w:i w:val="0"/>
        </w:rPr>
        <w:br/>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val="0"/>
          <w:i w:val="0"/>
        </w:rPr>
        <w:t>6/2004/CT-</w:t>
      </w:r>
      <w:r>
        <w:rPr>
          <w:b w:val="0"/>
          <w:i w:val="0"/>
        </w:rPr>
        <w:t>UB</w:t>
      </w:r>
      <w:r>
        <w:rPr>
          <w:b w:val="0"/>
          <w:i w:val="0"/>
        </w:rPr>
        <w:br/>
      </w:r>
      <w:r>
        <w:rPr>
          <w:b w:val="0"/>
          <w:i w:val="0"/>
        </w:rPr>
        <w:br/>
      </w:r>
      <w:r>
        <w:rPr>
          <w:b/>
          <w:i w:val="0"/>
        </w:rPr>
        <w:t xml:space="preserve"> </w:t>
      </w:r>
      <w:r>
        <w:rPr>
          <w:b w:val="0"/>
          <w:i w:val="0"/>
        </w:rPr>
        <w:br/>
      </w:r>
      <w:r>
        <w:rPr>
          <w:b w:val="0"/>
          <w:i w:val="0"/>
        </w:rPr>
        <w:t>3/19/2004</w:t>
      </w:r>
      <w:r>
        <w:rPr>
          <w:b w:val="0"/>
          <w:i w:val="0"/>
        </w:rPr>
        <w:br/>
      </w:r>
      <w:r>
        <w:rPr>
          <w:b w:val="0"/>
          <w:i w:val="0"/>
        </w:rPr>
        <w:br/>
      </w:r>
      <w:r>
        <w:rPr>
          <w:b w:val="0"/>
          <w:i w:val="0"/>
        </w:rPr>
        <w:t>Về</w:t>
      </w:r>
      <w:r>
        <w:rPr>
          <w:b w:val="0"/>
          <w:i w:val="0"/>
        </w:rPr>
        <w:t xml:space="preserve"> </w:t>
      </w:r>
      <w:r>
        <w:rPr>
          <w:b w:val="0"/>
          <w:i w:val="0"/>
        </w:rPr>
        <w:t>đẩy</w:t>
      </w:r>
      <w:r>
        <w:rPr>
          <w:b w:val="0"/>
          <w:i w:val="0"/>
        </w:rPr>
        <w:t xml:space="preserve"> </w:t>
      </w:r>
      <w:r>
        <w:rPr>
          <w:b w:val="0"/>
          <w:i w:val="0"/>
        </w:rPr>
        <w:t>mạnh</w:t>
      </w:r>
      <w:r>
        <w:rPr>
          <w:b w:val="0"/>
          <w:i w:val="0"/>
        </w:rPr>
        <w:t xml:space="preserve"> </w:t>
      </w:r>
      <w:r>
        <w:rPr>
          <w:b w:val="0"/>
          <w:i w:val="0"/>
        </w:rPr>
        <w:t>củng</w:t>
      </w:r>
      <w:r>
        <w:rPr>
          <w:b w:val="0"/>
          <w:i w:val="0"/>
        </w:rPr>
        <w:t xml:space="preserve"> </w:t>
      </w:r>
      <w:r>
        <w:rPr>
          <w:b w:val="0"/>
          <w:i w:val="0"/>
        </w:rPr>
        <w:t>cố,</w:t>
      </w:r>
      <w:r>
        <w:rPr>
          <w:b w:val="0"/>
          <w:i w:val="0"/>
        </w:rPr>
        <w:t xml:space="preserve"> </w:t>
      </w:r>
      <w:r>
        <w:rPr>
          <w:b w:val="0"/>
          <w:i w:val="0"/>
        </w:rPr>
        <w:t>kiện</w:t>
      </w:r>
      <w:r>
        <w:rPr>
          <w:b w:val="0"/>
          <w:i w:val="0"/>
        </w:rPr>
        <w:t xml:space="preserve"> </w:t>
      </w:r>
      <w:r>
        <w:rPr>
          <w:b w:val="0"/>
          <w:i w:val="0"/>
        </w:rPr>
        <w:t>toàn</w:t>
      </w:r>
      <w:r>
        <w:rPr>
          <w:b w:val="0"/>
          <w:i w:val="0"/>
        </w:rPr>
        <w:t xml:space="preserve"> </w:t>
      </w:r>
      <w:r>
        <w:rPr>
          <w:b w:val="0"/>
          <w:i w:val="0"/>
        </w:rPr>
        <w:t>Về</w:t>
      </w:r>
      <w:r>
        <w:rPr>
          <w:b w:val="0"/>
          <w:i w:val="0"/>
        </w:rPr>
        <w:t xml:space="preserve"> </w:t>
      </w:r>
      <w:r>
        <w:rPr>
          <w:b w:val="0"/>
          <w:i w:val="0"/>
        </w:rPr>
        <w:t>tổ</w:t>
      </w:r>
      <w:r>
        <w:rPr>
          <w:b w:val="0"/>
          <w:i w:val="0"/>
        </w:rPr>
        <w:t xml:space="preserve"> </w:t>
      </w:r>
      <w:r>
        <w:rPr>
          <w:b w:val="0"/>
          <w:i w:val="0"/>
        </w:rPr>
        <w:t>chức</w:t>
      </w:r>
      <w:r>
        <w:rPr>
          <w:b w:val="0"/>
          <w:i w:val="0"/>
        </w:rPr>
        <w:t xml:space="preserve"> </w:t>
      </w:r>
      <w:r>
        <w:rPr>
          <w:b w:val="0"/>
          <w:i w:val="0"/>
        </w:rPr>
        <w:t>và</w:t>
      </w:r>
      <w:r>
        <w:rPr>
          <w:b w:val="0"/>
          <w:i w:val="0"/>
        </w:rPr>
        <w:t xml:space="preserve"> </w:t>
      </w:r>
      <w:r>
        <w:rPr>
          <w:b w:val="0"/>
          <w:i w:val="0"/>
        </w:rPr>
        <w:t>hoạt</w:t>
      </w:r>
      <w:r>
        <w:rPr>
          <w:b w:val="0"/>
          <w:i w:val="0"/>
        </w:rPr>
        <w:br/>
      </w:r>
      <w:r>
        <w:rPr>
          <w:b w:val="0"/>
          <w:i w:val="0"/>
        </w:rPr>
        <w:t>động</w:t>
      </w:r>
      <w:r>
        <w:rPr>
          <w:b w:val="0"/>
          <w:i w:val="0"/>
        </w:rPr>
        <w:t xml:space="preserve"> </w:t>
      </w:r>
      <w:r>
        <w:rPr>
          <w:b w:val="0"/>
          <w:i w:val="0"/>
        </w:rPr>
        <w:t>của</w:t>
      </w:r>
      <w:r>
        <w:rPr>
          <w:b w:val="0"/>
          <w:i w:val="0"/>
        </w:rPr>
        <w:t xml:space="preserve"> </w:t>
      </w:r>
      <w:r>
        <w:rPr>
          <w:b w:val="0"/>
          <w:i w:val="0"/>
        </w:rPr>
        <w:t>các</w:t>
      </w:r>
      <w:r>
        <w:rPr>
          <w:b w:val="0"/>
          <w:i w:val="0"/>
        </w:rPr>
        <w:t xml:space="preserve"> </w:t>
      </w:r>
      <w:r>
        <w:rPr>
          <w:b w:val="0"/>
          <w:i w:val="0"/>
        </w:rPr>
        <w:t>Phòng</w:t>
      </w:r>
      <w:r>
        <w:rPr>
          <w:b w:val="0"/>
          <w:i w:val="0"/>
        </w:rPr>
        <w:t xml:space="preserve"> </w:t>
      </w:r>
      <w:r>
        <w:rPr>
          <w:b w:val="0"/>
          <w:i w:val="0"/>
        </w:rPr>
        <w:t>Tư</w:t>
      </w:r>
      <w:r>
        <w:rPr>
          <w:b w:val="0"/>
          <w:i w:val="0"/>
        </w:rPr>
        <w:t xml:space="preserve"> </w:t>
      </w:r>
      <w:r>
        <w:rPr>
          <w:b w:val="0"/>
          <w:i w:val="0"/>
        </w:rPr>
        <w:t>pháp,</w:t>
      </w:r>
      <w:r>
        <w:rPr>
          <w:b w:val="0"/>
          <w:i w:val="0"/>
        </w:rPr>
        <w:t xml:space="preserve"> </w:t>
      </w:r>
      <w:r>
        <w:rPr>
          <w:b w:val="0"/>
          <w:i w:val="0"/>
        </w:rPr>
        <w:t>các</w:t>
      </w:r>
      <w:r>
        <w:rPr>
          <w:b w:val="0"/>
          <w:i w:val="0"/>
        </w:rPr>
        <w:t xml:space="preserve"> </w:t>
      </w:r>
      <w:r>
        <w:rPr>
          <w:b w:val="0"/>
          <w:i w:val="0"/>
        </w:rPr>
        <w:t>Ban</w:t>
      </w:r>
      <w:r>
        <w:rPr>
          <w:b w:val="0"/>
          <w:i w:val="0"/>
        </w:rPr>
        <w:t xml:space="preserve"> </w:t>
      </w:r>
      <w:r>
        <w:rPr>
          <w:b w:val="0"/>
          <w:i w:val="0"/>
        </w:rPr>
        <w:t>Tư</w:t>
      </w:r>
      <w:r>
        <w:rPr>
          <w:b w:val="0"/>
          <w:i w:val="0"/>
        </w:rPr>
        <w:t xml:space="preserve"> </w:t>
      </w:r>
      <w:r>
        <w:rPr>
          <w:b w:val="0"/>
          <w:i w:val="0"/>
        </w:rPr>
        <w:t>pháp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107</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18/2004/QĐ-</w:t>
      </w:r>
      <w:r>
        <w:rPr>
          <w:b w:val="0"/>
          <w:i w:val="0"/>
        </w:rPr>
        <w:t>UB</w:t>
      </w:r>
      <w:r>
        <w:rPr>
          <w:b w:val="0"/>
          <w:i w:val="0"/>
        </w:rPr>
        <w:br/>
      </w:r>
      <w:r>
        <w:rPr>
          <w:b w:val="0"/>
          <w:i w:val="0"/>
        </w:rPr>
        <w:br/>
      </w:r>
      <w:r>
        <w:rPr>
          <w:b w:val="0"/>
          <w:i w:val="0"/>
        </w:rPr>
        <w:t>4/12/2004</w:t>
      </w:r>
      <w:r>
        <w:rPr>
          <w:b w:val="0"/>
          <w:i w:val="0"/>
        </w:rPr>
        <w:br/>
      </w:r>
      <w:r>
        <w:rPr>
          <w:b w:val="0"/>
          <w:i w:val="0"/>
        </w:rPr>
        <w:br/>
      </w:r>
      <w:r>
        <w:rPr>
          <w:b w:val="0"/>
          <w:i w:val="0"/>
        </w:rPr>
        <w:t>Về</w:t>
      </w:r>
      <w:r>
        <w:rPr>
          <w:b w:val="0"/>
          <w:i w:val="0"/>
        </w:rPr>
        <w:t xml:space="preserve"> </w:t>
      </w:r>
      <w:r>
        <w:rPr>
          <w:b w:val="0"/>
          <w:i w:val="0"/>
        </w:rPr>
        <w:t>chính sách,</w:t>
      </w:r>
      <w:r>
        <w:rPr>
          <w:b w:val="0"/>
          <w:i w:val="0"/>
        </w:rPr>
        <w:t xml:space="preserve"> </w:t>
      </w:r>
      <w:r>
        <w:rPr>
          <w:b w:val="0"/>
          <w:i w:val="0"/>
        </w:rPr>
        <w:t>chế độ</w:t>
      </w:r>
      <w:r>
        <w:rPr>
          <w:b w:val="0"/>
          <w:i w:val="0"/>
        </w:rPr>
        <w:t xml:space="preserve"> </w:t>
      </w:r>
      <w:r>
        <w:rPr>
          <w:b w:val="0"/>
          <w:i w:val="0"/>
        </w:rPr>
        <w:t>đối với cán</w:t>
      </w:r>
      <w:r>
        <w:rPr>
          <w:b w:val="0"/>
          <w:i w:val="0"/>
        </w:rPr>
        <w:t xml:space="preserve"> </w:t>
      </w:r>
      <w:r>
        <w:rPr>
          <w:b w:val="0"/>
          <w:i w:val="0"/>
        </w:rPr>
        <w:t>bộ cơ</w:t>
      </w:r>
      <w:r>
        <w:rPr>
          <w:b w:val="0"/>
          <w:i w:val="0"/>
        </w:rPr>
        <w:t xml:space="preserve"> </w:t>
      </w:r>
      <w:r>
        <w:rPr>
          <w:b w:val="0"/>
          <w:i w:val="0"/>
        </w:rPr>
        <w:t>sở</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108</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19/2004/QĐ-</w:t>
      </w:r>
      <w:r>
        <w:rPr>
          <w:b w:val="0"/>
          <w:i w:val="0"/>
        </w:rPr>
        <w:t>UB</w:t>
      </w:r>
      <w:r>
        <w:rPr>
          <w:b w:val="0"/>
          <w:i w:val="0"/>
        </w:rPr>
        <w:br/>
      </w:r>
      <w:r>
        <w:rPr>
          <w:b w:val="0"/>
          <w:i w:val="0"/>
        </w:rPr>
        <w:br/>
      </w:r>
      <w:r>
        <w:rPr>
          <w:b/>
          <w:i w:val="0"/>
        </w:rPr>
        <w:t xml:space="preserve"> </w:t>
      </w:r>
      <w:r>
        <w:rPr>
          <w:b w:val="0"/>
          <w:i w:val="0"/>
        </w:rPr>
        <w:br/>
      </w:r>
      <w:r>
        <w:rPr>
          <w:b w:val="0"/>
          <w:i w:val="0"/>
        </w:rPr>
        <w:t>4/13/2004</w:t>
      </w:r>
      <w:r>
        <w:rPr>
          <w:b w:val="0"/>
          <w:i w:val="0"/>
        </w:rPr>
        <w:br/>
      </w:r>
      <w:r>
        <w:rPr>
          <w:b w:val="0"/>
          <w:i w:val="0"/>
        </w:rPr>
        <w:br/>
      </w:r>
      <w:r>
        <w:rPr>
          <w:b w:val="0"/>
          <w:i w:val="0"/>
        </w:rPr>
        <w:t>V/v</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trình</w:t>
      </w:r>
      <w:r>
        <w:rPr>
          <w:b w:val="0"/>
          <w:i w:val="0"/>
        </w:rPr>
        <w:t xml:space="preserve"> </w:t>
      </w:r>
      <w:r>
        <w:rPr>
          <w:b w:val="0"/>
          <w:i w:val="0"/>
        </w:rPr>
        <w:t>tự</w:t>
      </w:r>
      <w:r>
        <w:rPr>
          <w:b w:val="0"/>
          <w:i w:val="0"/>
        </w:rPr>
        <w:t xml:space="preserve"> </w:t>
      </w:r>
      <w:r>
        <w:rPr>
          <w:b w:val="0"/>
          <w:i w:val="0"/>
        </w:rPr>
        <w:t>thủ</w:t>
      </w:r>
      <w:r>
        <w:rPr>
          <w:b w:val="0"/>
          <w:i w:val="0"/>
        </w:rPr>
        <w:t xml:space="preserve"> </w:t>
      </w:r>
      <w:r>
        <w:rPr>
          <w:b w:val="0"/>
          <w:i w:val="0"/>
        </w:rPr>
        <w:t>tục</w:t>
      </w:r>
      <w:r>
        <w:rPr>
          <w:b w:val="0"/>
          <w:i w:val="0"/>
        </w:rPr>
        <w:t xml:space="preserve"> </w:t>
      </w:r>
      <w:r>
        <w:rPr>
          <w:b w:val="0"/>
          <w:i w:val="0"/>
        </w:rPr>
        <w:t>về</w:t>
      </w:r>
      <w:r>
        <w:rPr>
          <w:b w:val="0"/>
          <w:i w:val="0"/>
        </w:rPr>
        <w:t xml:space="preserve"> </w:t>
      </w:r>
      <w:r>
        <w:rPr>
          <w:b w:val="0"/>
          <w:i w:val="0"/>
        </w:rPr>
        <w:t>giấy</w:t>
      </w:r>
      <w:r>
        <w:rPr>
          <w:b w:val="0"/>
          <w:i w:val="0"/>
        </w:rPr>
        <w:t xml:space="preserve"> </w:t>
      </w:r>
      <w:r>
        <w:rPr>
          <w:b w:val="0"/>
          <w:i w:val="0"/>
        </w:rPr>
        <w:t>phép khai thác tận thu khoáng sản trên địa bàn tỉnh Đăk</w:t>
      </w:r>
      <w:r>
        <w:rPr>
          <w:b w:val="0"/>
          <w:i w:val="0"/>
        </w:rPr>
        <w:br/>
      </w:r>
      <w:r>
        <w:rPr>
          <w:b w:val="0"/>
          <w:i w:val="0"/>
        </w:rPr>
        <w:t>Lăk</w:t>
      </w:r>
      <w:r>
        <w:rPr>
          <w:b w:val="0"/>
          <w:i w:val="0"/>
        </w:rPr>
        <w:br/>
      </w:r>
      <w:r>
        <w:rPr>
          <w:b w:val="0"/>
          <w:i w:val="0"/>
        </w:rPr>
        <w:br/>
      </w:r>
      <w:r>
        <w:rPr>
          <w:b w:val="0"/>
          <w:i w:val="0"/>
        </w:rPr>
        <w:t>Sở Tài nguyên và Môi trường chủ trì tham mưu</w:t>
      </w:r>
      <w:r>
        <w:rPr>
          <w:b w:val="0"/>
          <w:i w:val="0"/>
        </w:rPr>
        <w:t xml:space="preserve"> </w:t>
      </w:r>
      <w:r>
        <w:rPr>
          <w:b w:val="0"/>
          <w:i w:val="0"/>
        </w:rPr>
        <w:t>UBND</w:t>
      </w:r>
      <w:r>
        <w:rPr>
          <w:b w:val="0"/>
          <w:i w:val="0"/>
        </w:rPr>
        <w:t xml:space="preserve"> </w:t>
      </w:r>
      <w:r>
        <w:rPr>
          <w:b w:val="0"/>
          <w:i w:val="0"/>
        </w:rPr>
        <w:t>tỉnh</w:t>
      </w:r>
      <w:r>
        <w:rPr>
          <w:b w:val="0"/>
          <w:i w:val="0"/>
        </w:rPr>
        <w:t xml:space="preserve"> </w:t>
      </w:r>
      <w:r>
        <w:rPr>
          <w:b w:val="0"/>
          <w:i w:val="0"/>
        </w:rPr>
        <w:t>sửa</w:t>
      </w:r>
      <w:r>
        <w:rPr>
          <w:b w:val="0"/>
          <w:i w:val="0"/>
        </w:rPr>
        <w:t xml:space="preserve"> </w:t>
      </w:r>
      <w:r>
        <w:rPr>
          <w:b w:val="0"/>
          <w:i w:val="0"/>
        </w:rPr>
        <w:t>đổi,</w:t>
      </w:r>
      <w:r>
        <w:rPr>
          <w:b w:val="0"/>
          <w:i w:val="0"/>
        </w:rPr>
        <w:t xml:space="preserve"> </w:t>
      </w:r>
      <w:r>
        <w:rPr>
          <w:b w:val="0"/>
          <w:i w:val="0"/>
        </w:rPr>
        <w:t>bổ</w:t>
      </w:r>
      <w:r>
        <w:rPr>
          <w:b w:val="0"/>
          <w:i w:val="0"/>
        </w:rPr>
        <w:t xml:space="preserve"> </w:t>
      </w:r>
      <w:r>
        <w:rPr>
          <w:b w:val="0"/>
          <w:i w:val="0"/>
        </w:rPr>
        <w:t>sung</w:t>
      </w:r>
      <w:r>
        <w:rPr>
          <w:b w:val="0"/>
          <w:i w:val="0"/>
        </w:rPr>
        <w:t xml:space="preserve"> </w:t>
      </w:r>
      <w:r>
        <w:rPr>
          <w:b w:val="0"/>
          <w:i w:val="0"/>
        </w:rPr>
        <w:t>hoặc</w:t>
      </w:r>
      <w:r>
        <w:rPr>
          <w:b w:val="0"/>
          <w:i w:val="0"/>
        </w:rPr>
        <w:t xml:space="preserve"> </w:t>
      </w:r>
      <w:r>
        <w:rPr>
          <w:b w:val="0"/>
          <w:i w:val="0"/>
        </w:rPr>
        <w:t>ban</w:t>
      </w:r>
      <w:r>
        <w:rPr>
          <w:b w:val="0"/>
          <w:i w:val="0"/>
        </w:rPr>
        <w:br/>
      </w:r>
      <w:r>
        <w:rPr>
          <w:b w:val="0"/>
          <w:i w:val="0"/>
        </w:rPr>
        <w:t>hành</w:t>
      </w:r>
      <w:r>
        <w:rPr>
          <w:b w:val="0"/>
          <w:i w:val="0"/>
        </w:rPr>
        <w:t xml:space="preserve"> </w:t>
      </w:r>
      <w:r>
        <w:rPr>
          <w:b w:val="0"/>
          <w:i w:val="0"/>
        </w:rPr>
        <w:t>văn</w:t>
      </w:r>
      <w:r>
        <w:rPr>
          <w:b w:val="0"/>
          <w:i w:val="0"/>
        </w:rPr>
        <w:t xml:space="preserve"> </w:t>
      </w:r>
      <w:r>
        <w:rPr>
          <w:b w:val="0"/>
          <w:i w:val="0"/>
        </w:rPr>
        <w:t>bản</w:t>
      </w:r>
      <w:r>
        <w:rPr>
          <w:b w:val="0"/>
          <w:i w:val="0"/>
        </w:rPr>
        <w:t xml:space="preserve"> </w:t>
      </w:r>
      <w:r>
        <w:rPr>
          <w:b w:val="0"/>
          <w:i w:val="0"/>
        </w:rPr>
        <w:t>mới</w:t>
      </w:r>
      <w:r>
        <w:rPr>
          <w:b w:val="0"/>
          <w:i w:val="0"/>
        </w:rPr>
        <w:t xml:space="preserve"> </w:t>
      </w:r>
      <w:r>
        <w:rPr>
          <w:b w:val="0"/>
          <w:i w:val="0"/>
        </w:rPr>
        <w:t>để</w:t>
      </w:r>
      <w:r>
        <w:rPr>
          <w:b w:val="0"/>
          <w:i w:val="0"/>
        </w:rPr>
        <w:t xml:space="preserve"> </w:t>
      </w:r>
      <w:r>
        <w:rPr>
          <w:b w:val="0"/>
          <w:i w:val="0"/>
        </w:rPr>
        <w:t>thay</w:t>
      </w:r>
      <w:r>
        <w:rPr>
          <w:b w:val="0"/>
          <w:i w:val="0"/>
        </w:rPr>
        <w:t xml:space="preserve">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109</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25/2004/QĐ-</w:t>
      </w:r>
      <w:r>
        <w:rPr>
          <w:b w:val="0"/>
          <w:i w:val="0"/>
        </w:rPr>
        <w:t>UB</w:t>
      </w:r>
      <w:r>
        <w:rPr>
          <w:b w:val="0"/>
          <w:i w:val="0"/>
        </w:rPr>
        <w:br/>
      </w:r>
      <w:r>
        <w:rPr>
          <w:b w:val="0"/>
          <w:i w:val="0"/>
        </w:rPr>
        <w:br/>
      </w:r>
      <w:r>
        <w:rPr>
          <w:b/>
          <w:i w:val="0"/>
        </w:rPr>
        <w:t xml:space="preserve"> </w:t>
      </w:r>
      <w:r>
        <w:rPr>
          <w:b w:val="0"/>
          <w:i w:val="0"/>
        </w:rPr>
        <w:br/>
      </w:r>
      <w:r>
        <w:rPr>
          <w:b w:val="0"/>
          <w:i w:val="0"/>
        </w:rPr>
        <w:t>4/23/2004</w:t>
      </w:r>
      <w:r>
        <w:rPr>
          <w:b w:val="0"/>
          <w:i w:val="0"/>
        </w:rPr>
        <w:br/>
      </w:r>
      <w:r>
        <w:rPr>
          <w:b w:val="0"/>
          <w:i w:val="0"/>
        </w:rPr>
        <w:br/>
      </w:r>
      <w:r>
        <w:rPr>
          <w:b w:val="0"/>
          <w:i w:val="0"/>
        </w:rPr>
        <w:t>V/v</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Quy</w:t>
      </w:r>
      <w:r>
        <w:rPr>
          <w:b w:val="0"/>
          <w:i w:val="0"/>
        </w:rPr>
        <w:t xml:space="preserve"> </w:t>
      </w:r>
      <w:r>
        <w:rPr>
          <w:b w:val="0"/>
          <w:i w:val="0"/>
        </w:rPr>
        <w:t>chế</w:t>
      </w:r>
      <w:r>
        <w:rPr>
          <w:b w:val="0"/>
          <w:i w:val="0"/>
        </w:rPr>
        <w:t xml:space="preserve"> </w:t>
      </w:r>
      <w:r>
        <w:rPr>
          <w:b w:val="0"/>
          <w:i w:val="0"/>
        </w:rPr>
        <w:t>giải</w:t>
      </w:r>
      <w:r>
        <w:rPr>
          <w:b w:val="0"/>
          <w:i w:val="0"/>
        </w:rPr>
        <w:t xml:space="preserve"> </w:t>
      </w:r>
      <w:r>
        <w:rPr>
          <w:b w:val="0"/>
          <w:i w:val="0"/>
        </w:rPr>
        <w:t>thưởng</w:t>
      </w:r>
      <w:r>
        <w:rPr>
          <w:b w:val="0"/>
          <w:i w:val="0"/>
        </w:rPr>
        <w:t xml:space="preserve"> </w:t>
      </w:r>
      <w:r>
        <w:rPr>
          <w:b w:val="0"/>
          <w:i w:val="0"/>
        </w:rPr>
        <w:t>Văn</w:t>
      </w:r>
      <w:r>
        <w:rPr>
          <w:b w:val="0"/>
          <w:i w:val="0"/>
        </w:rPr>
        <w:t xml:space="preserve"> </w:t>
      </w:r>
      <w:r>
        <w:rPr>
          <w:b w:val="0"/>
          <w:i w:val="0"/>
        </w:rPr>
        <w:t>học</w:t>
      </w:r>
      <w:r>
        <w:rPr>
          <w:b w:val="0"/>
          <w:i w:val="0"/>
        </w:rPr>
        <w:t xml:space="preserve"> </w:t>
      </w:r>
      <w:r>
        <w:rPr>
          <w:b w:val="0"/>
          <w:i w:val="0"/>
        </w:rPr>
        <w:t>-</w:t>
      </w:r>
      <w:r>
        <w:rPr>
          <w:b w:val="0"/>
          <w:i w:val="0"/>
        </w:rPr>
        <w:t xml:space="preserve"> </w:t>
      </w:r>
      <w:r>
        <w:rPr>
          <w:b w:val="0"/>
          <w:i w:val="0"/>
        </w:rPr>
        <w:t>Nghệ thuật Chư Giang Sin</w:t>
      </w:r>
      <w:r>
        <w:rPr>
          <w:b w:val="0"/>
          <w:i w:val="0"/>
        </w:rPr>
        <w:br/>
      </w:r>
      <w:r>
        <w:rPr>
          <w:b w:val="0"/>
          <w:i w:val="0"/>
        </w:rPr>
        <w:br/>
      </w:r>
      <w:r>
        <w:rPr>
          <w:b w:val="0"/>
          <w:i w:val="0"/>
        </w:rPr>
        <w:t>Sở Văn hóa - Thông tin chủ trì tham mưu UBND</w:t>
      </w:r>
      <w:r>
        <w:rPr>
          <w:b w:val="0"/>
          <w:i w:val="0"/>
        </w:rPr>
        <w:t xml:space="preserve"> </w:t>
      </w:r>
      <w:r>
        <w:rPr>
          <w:b w:val="0"/>
          <w:i w:val="0"/>
        </w:rPr>
        <w:t>tỉnh</w:t>
      </w:r>
      <w:r>
        <w:rPr>
          <w:b w:val="0"/>
          <w:i w:val="0"/>
        </w:rPr>
        <w:t xml:space="preserve"> </w:t>
      </w:r>
      <w:r>
        <w:rPr>
          <w:b w:val="0"/>
          <w:i w:val="0"/>
        </w:rPr>
        <w:t>sửa</w:t>
      </w:r>
      <w:r>
        <w:rPr>
          <w:b w:val="0"/>
          <w:i w:val="0"/>
        </w:rPr>
        <w:t xml:space="preserve"> </w:t>
      </w:r>
      <w:r>
        <w:rPr>
          <w:b w:val="0"/>
          <w:i w:val="0"/>
        </w:rPr>
        <w:t>đổi, bổ</w:t>
      </w:r>
      <w:r>
        <w:rPr>
          <w:b w:val="0"/>
          <w:i w:val="0"/>
        </w:rPr>
        <w:t xml:space="preserve"> </w:t>
      </w:r>
      <w:r>
        <w:rPr>
          <w:b w:val="0"/>
          <w:i w:val="0"/>
        </w:rPr>
        <w:t>sung</w:t>
      </w:r>
      <w:r>
        <w:rPr>
          <w:b w:val="0"/>
          <w:i w:val="0"/>
        </w:rPr>
        <w:t xml:space="preserve"> </w:t>
      </w:r>
      <w:r>
        <w:rPr>
          <w:b w:val="0"/>
          <w:i w:val="0"/>
        </w:rPr>
        <w:t>hoặc</w:t>
      </w:r>
      <w:r>
        <w:rPr>
          <w:b w:val="0"/>
          <w:i w:val="0"/>
        </w:rPr>
        <w:t xml:space="preserve"> </w:t>
      </w:r>
      <w:r>
        <w:rPr>
          <w:b w:val="0"/>
          <w:i w:val="0"/>
        </w:rPr>
        <w:t xml:space="preserve">ban </w:t>
      </w:r>
      <w:r>
        <w:rPr>
          <w:b w:val="0"/>
          <w:i w:val="0"/>
        </w:rPr>
        <w:t>hành</w:t>
      </w:r>
      <w:r>
        <w:rPr>
          <w:b w:val="0"/>
          <w:i w:val="0"/>
        </w:rPr>
        <w:br/>
      </w:r>
      <w:r>
        <w:rPr>
          <w:b w:val="0"/>
          <w:i w:val="0"/>
        </w:rPr>
        <w:t>văn</w:t>
      </w:r>
      <w:r>
        <w:rPr>
          <w:b w:val="0"/>
          <w:i w:val="0"/>
        </w:rPr>
        <w:t xml:space="preserve"> </w:t>
      </w:r>
      <w:r>
        <w:rPr>
          <w:b w:val="0"/>
          <w:i w:val="0"/>
        </w:rPr>
        <w:t>bản</w:t>
      </w:r>
      <w:r>
        <w:rPr>
          <w:b w:val="0"/>
          <w:i w:val="0"/>
        </w:rPr>
        <w:t xml:space="preserve"> </w:t>
      </w:r>
      <w:r>
        <w:rPr>
          <w:b w:val="0"/>
          <w:i w:val="0"/>
        </w:rPr>
        <w:t>mới</w:t>
      </w:r>
      <w:r>
        <w:rPr>
          <w:b w:val="0"/>
          <w:i w:val="0"/>
        </w:rPr>
        <w:t xml:space="preserve"> </w:t>
      </w:r>
      <w:r>
        <w:rPr>
          <w:b w:val="0"/>
          <w:i w:val="0"/>
        </w:rPr>
        <w:t>để</w:t>
      </w:r>
      <w:r>
        <w:rPr>
          <w:b w:val="0"/>
          <w:i w:val="0"/>
        </w:rPr>
        <w:t xml:space="preserve"> </w:t>
      </w:r>
      <w:r>
        <w:rPr>
          <w:b w:val="0"/>
          <w:i w:val="0"/>
        </w:rPr>
        <w:t>thay</w:t>
      </w:r>
      <w:r>
        <w:rPr>
          <w:b w:val="0"/>
          <w:i w:val="0"/>
        </w:rPr>
        <w:t xml:space="preserve"> </w:t>
      </w:r>
      <w:r>
        <w:rPr>
          <w:b w:val="0"/>
          <w:i w:val="0"/>
        </w:rPr>
        <w:t>thế.</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09/2004/CT-</w:t>
      </w:r>
      <w:r>
        <w:rPr>
          <w:b w:val="0"/>
          <w:i w:val="0"/>
        </w:rPr>
        <w:t>UB</w:t>
      </w:r>
      <w:r>
        <w:rPr>
          <w:b w:val="0"/>
          <w:i w:val="0"/>
        </w:rPr>
        <w:br/>
      </w:r>
      <w:r>
        <w:rPr>
          <w:b w:val="0"/>
          <w:i w:val="0"/>
        </w:rPr>
        <w:br/>
      </w:r>
      <w:r>
        <w:rPr>
          <w:b w:val="0"/>
          <w:i w:val="0"/>
        </w:rPr>
        <w:t>5/18/2004</w:t>
      </w:r>
      <w:r>
        <w:rPr>
          <w:b w:val="0"/>
          <w:i w:val="0"/>
        </w:rPr>
        <w:br/>
      </w:r>
      <w:r>
        <w:rPr>
          <w:b w:val="0"/>
          <w:i w:val="0"/>
        </w:rPr>
        <w:br/>
      </w:r>
      <w:r>
        <w:rPr>
          <w:b w:val="0"/>
          <w:i w:val="0"/>
        </w:rPr>
        <w:t>Về</w:t>
      </w:r>
      <w:r>
        <w:rPr>
          <w:b w:val="0"/>
          <w:i w:val="0"/>
        </w:rPr>
        <w:t xml:space="preserve"> </w:t>
      </w:r>
      <w:r>
        <w:rPr>
          <w:b w:val="0"/>
          <w:i w:val="0"/>
        </w:rPr>
        <w:t>tăng cường,</w:t>
      </w:r>
      <w:r>
        <w:rPr>
          <w:b w:val="0"/>
          <w:i w:val="0"/>
        </w:rPr>
        <w:t xml:space="preserve"> </w:t>
      </w:r>
      <w:r>
        <w:rPr>
          <w:b w:val="0"/>
          <w:i w:val="0"/>
        </w:rPr>
        <w:t>nâng cao hiệu</w:t>
      </w:r>
      <w:r>
        <w:rPr>
          <w:b w:val="0"/>
          <w:i w:val="0"/>
        </w:rPr>
        <w:t xml:space="preserve"> </w:t>
      </w:r>
      <w:r>
        <w:rPr>
          <w:b w:val="0"/>
          <w:i w:val="0"/>
        </w:rPr>
        <w:t>quả hoạt</w:t>
      </w:r>
      <w:r>
        <w:rPr>
          <w:b w:val="0"/>
          <w:i w:val="0"/>
        </w:rPr>
        <w:t xml:space="preserve"> </w:t>
      </w:r>
      <w:r>
        <w:rPr>
          <w:b w:val="0"/>
          <w:i w:val="0"/>
        </w:rPr>
        <w:t xml:space="preserve">động công </w:t>
      </w:r>
      <w:r>
        <w:rPr>
          <w:b w:val="0"/>
          <w:i w:val="0"/>
        </w:rPr>
        <w:t>tác</w:t>
      </w:r>
      <w:r>
        <w:rPr>
          <w:b w:val="0"/>
          <w:i w:val="0"/>
        </w:rPr>
        <w:br/>
      </w:r>
      <w:r>
        <w:rPr>
          <w:b w:val="0"/>
          <w:i w:val="0"/>
        </w:rPr>
        <w:t>hòa</w:t>
      </w:r>
      <w:r>
        <w:rPr>
          <w:b w:val="0"/>
          <w:i w:val="0"/>
        </w:rPr>
        <w:t xml:space="preserve"> </w:t>
      </w:r>
      <w:r>
        <w:rPr>
          <w:b w:val="0"/>
          <w:i w:val="0"/>
        </w:rPr>
        <w:t xml:space="preserve">giải ở cơ </w:t>
      </w:r>
      <w:r>
        <w:rPr>
          <w:b w:val="0"/>
          <w:i w:val="0"/>
        </w:rPr>
        <w:t>sở</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29/2004/QĐ-</w:t>
      </w:r>
      <w:r>
        <w:rPr>
          <w:b w:val="0"/>
          <w:i w:val="0"/>
        </w:rPr>
        <w:t>UB</w:t>
      </w:r>
      <w:r>
        <w:rPr>
          <w:b w:val="0"/>
          <w:i w:val="0"/>
        </w:rPr>
        <w:br/>
      </w:r>
      <w:r>
        <w:rPr>
          <w:b w:val="0"/>
          <w:i w:val="0"/>
        </w:rPr>
        <w:br/>
      </w:r>
      <w:r>
        <w:rPr>
          <w:b w:val="0"/>
          <w:i w:val="0"/>
        </w:rPr>
        <w:t>5/26/2004</w:t>
      </w:r>
      <w:r>
        <w:rPr>
          <w:b w:val="0"/>
          <w:i w:val="0"/>
        </w:rPr>
        <w:br/>
      </w:r>
      <w:r>
        <w:rPr>
          <w:b w:val="0"/>
          <w:i w:val="0"/>
        </w:rPr>
        <w:br/>
      </w:r>
      <w:r>
        <w:rPr>
          <w:b w:val="0"/>
          <w:i w:val="0"/>
        </w:rPr>
        <w:t>V/v</w:t>
      </w:r>
      <w:r>
        <w:rPr>
          <w:b w:val="0"/>
          <w:i w:val="0"/>
        </w:rPr>
        <w:t xml:space="preserve"> </w:t>
      </w:r>
      <w:r>
        <w:rPr>
          <w:b w:val="0"/>
          <w:i w:val="0"/>
        </w:rPr>
        <w:t>ban</w:t>
      </w:r>
      <w:r>
        <w:rPr>
          <w:b w:val="0"/>
          <w:i w:val="0"/>
        </w:rPr>
        <w:t xml:space="preserve"> </w:t>
      </w:r>
      <w:r>
        <w:rPr>
          <w:b w:val="0"/>
          <w:i w:val="0"/>
        </w:rPr>
        <w:t>hành Quy</w:t>
      </w:r>
      <w:r>
        <w:rPr>
          <w:b w:val="0"/>
          <w:i w:val="0"/>
        </w:rPr>
        <w:t xml:space="preserve"> </w:t>
      </w:r>
      <w:r>
        <w:rPr>
          <w:b w:val="0"/>
          <w:i w:val="0"/>
        </w:rPr>
        <w:t>chế bảo</w:t>
      </w:r>
      <w:r>
        <w:rPr>
          <w:b w:val="0"/>
          <w:i w:val="0"/>
        </w:rPr>
        <w:t xml:space="preserve"> </w:t>
      </w:r>
      <w:r>
        <w:rPr>
          <w:b w:val="0"/>
          <w:i w:val="0"/>
        </w:rPr>
        <w:t>vệ môi</w:t>
      </w:r>
      <w:r>
        <w:rPr>
          <w:b w:val="0"/>
          <w:i w:val="0"/>
        </w:rPr>
        <w:t xml:space="preserve"> </w:t>
      </w:r>
      <w:r>
        <w:rPr>
          <w:b w:val="0"/>
          <w:i w:val="0"/>
        </w:rPr>
        <w:t>trường du</w:t>
      </w:r>
      <w:r>
        <w:rPr>
          <w:b w:val="0"/>
          <w:i w:val="0"/>
        </w:rPr>
        <w:t xml:space="preserve"> </w:t>
      </w:r>
      <w:r>
        <w:rPr>
          <w:b w:val="0"/>
          <w:i w:val="0"/>
        </w:rPr>
        <w:t xml:space="preserve">lịch </w:t>
      </w:r>
      <w:r>
        <w:rPr>
          <w:b w:val="0"/>
          <w:i w:val="0"/>
        </w:rPr>
        <w:t>tỉnh</w:t>
      </w:r>
      <w:r>
        <w:rPr>
          <w:b w:val="0"/>
          <w:i w:val="0"/>
        </w:rPr>
        <w:br/>
      </w:r>
      <w:r>
        <w:rPr>
          <w:b w:val="0"/>
          <w:i w:val="0"/>
        </w:rPr>
        <w:t>Đăk</w:t>
      </w:r>
      <w:r>
        <w:rPr>
          <w:b w:val="0"/>
          <w:i w:val="0"/>
        </w:rPr>
        <w:t xml:space="preserve"> </w:t>
      </w:r>
      <w:r>
        <w:rPr>
          <w:b w:val="0"/>
          <w:i w:val="0"/>
        </w:rPr>
        <w:t>Lăk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112</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35/2004/QĐ-</w:t>
      </w:r>
      <w:r>
        <w:rPr>
          <w:b w:val="0"/>
          <w:i w:val="0"/>
        </w:rPr>
        <w:t>UB</w:t>
      </w:r>
      <w:r>
        <w:rPr>
          <w:b w:val="0"/>
          <w:i w:val="0"/>
        </w:rPr>
        <w:br/>
      </w:r>
      <w:r>
        <w:rPr>
          <w:b w:val="0"/>
          <w:i w:val="0"/>
        </w:rPr>
        <w:br/>
      </w:r>
      <w:r>
        <w:rPr>
          <w:b/>
          <w:i w:val="0"/>
        </w:rPr>
        <w:t xml:space="preserve"> </w:t>
      </w:r>
      <w:r>
        <w:rPr>
          <w:b w:val="0"/>
          <w:i w:val="0"/>
        </w:rPr>
        <w:br/>
      </w:r>
      <w:r>
        <w:rPr>
          <w:b w:val="0"/>
          <w:i w:val="0"/>
        </w:rPr>
        <w:t>6/14/2004</w:t>
      </w:r>
      <w:r>
        <w:rPr>
          <w:b w:val="0"/>
          <w:i w:val="0"/>
        </w:rPr>
        <w:br/>
      </w:r>
      <w:r>
        <w:rPr>
          <w:b w:val="0"/>
          <w:i w:val="0"/>
        </w:rPr>
        <w:br/>
      </w:r>
      <w:r>
        <w:rPr>
          <w:b w:val="0"/>
          <w:i w:val="0"/>
        </w:rPr>
        <w:t>Ban</w:t>
      </w:r>
      <w:r>
        <w:rPr>
          <w:b w:val="0"/>
          <w:i w:val="0"/>
        </w:rPr>
        <w:t xml:space="preserve"> </w:t>
      </w:r>
      <w:r>
        <w:rPr>
          <w:b w:val="0"/>
          <w:i w:val="0"/>
        </w:rPr>
        <w:t>hành</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về</w:t>
      </w:r>
      <w:r>
        <w:rPr>
          <w:b w:val="0"/>
          <w:i w:val="0"/>
        </w:rPr>
        <w:t xml:space="preserve"> </w:t>
      </w:r>
      <w:r>
        <w:rPr>
          <w:b w:val="0"/>
          <w:i w:val="0"/>
        </w:rPr>
        <w:t>chia</w:t>
      </w:r>
      <w:r>
        <w:rPr>
          <w:b w:val="0"/>
          <w:i w:val="0"/>
        </w:rPr>
        <w:t xml:space="preserve"> </w:t>
      </w:r>
      <w:r>
        <w:rPr>
          <w:b w:val="0"/>
          <w:i w:val="0"/>
        </w:rPr>
        <w:t>cụm,</w:t>
      </w:r>
      <w:r>
        <w:rPr>
          <w:b w:val="0"/>
          <w:i w:val="0"/>
        </w:rPr>
        <w:t xml:space="preserve"> </w:t>
      </w:r>
      <w:r>
        <w:rPr>
          <w:b w:val="0"/>
          <w:i w:val="0"/>
        </w:rPr>
        <w:t>khối,</w:t>
      </w:r>
      <w:r>
        <w:rPr>
          <w:b w:val="0"/>
          <w:i w:val="0"/>
        </w:rPr>
        <w:t xml:space="preserve"> </w:t>
      </w:r>
      <w:r>
        <w:rPr>
          <w:b w:val="0"/>
          <w:i w:val="0"/>
        </w:rPr>
        <w:t>tổ</w:t>
      </w:r>
      <w:r>
        <w:rPr>
          <w:b w:val="0"/>
          <w:i w:val="0"/>
        </w:rPr>
        <w:t xml:space="preserve"> </w:t>
      </w:r>
      <w:r>
        <w:rPr>
          <w:b w:val="0"/>
          <w:i w:val="0"/>
        </w:rPr>
        <w:t>chức</w:t>
      </w:r>
      <w:r>
        <w:rPr>
          <w:b w:val="0"/>
          <w:i w:val="0"/>
        </w:rPr>
        <w:t xml:space="preserve"> </w:t>
      </w:r>
      <w:r>
        <w:rPr>
          <w:b w:val="0"/>
          <w:i w:val="0"/>
        </w:rPr>
        <w:t>ký</w:t>
      </w:r>
      <w:r>
        <w:rPr>
          <w:b w:val="0"/>
          <w:i w:val="0"/>
        </w:rPr>
        <w:t xml:space="preserve"> </w:t>
      </w:r>
      <w:r>
        <w:rPr>
          <w:b w:val="0"/>
          <w:i w:val="0"/>
        </w:rPr>
        <w:t>kết giao ước thi đua</w:t>
      </w:r>
      <w:r>
        <w:rPr>
          <w:b w:val="0"/>
          <w:i w:val="0"/>
        </w:rPr>
        <w:br/>
      </w:r>
      <w:r>
        <w:rPr>
          <w:b w:val="0"/>
          <w:i w:val="0"/>
        </w:rPr>
        <w:br/>
      </w:r>
      <w:r>
        <w:rPr>
          <w:b w:val="0"/>
          <w:i w:val="0"/>
        </w:rPr>
        <w:t>Ban</w:t>
      </w:r>
      <w:r>
        <w:rPr>
          <w:b w:val="0"/>
          <w:i w:val="0"/>
        </w:rPr>
        <w:t xml:space="preserve"> </w:t>
      </w:r>
      <w:r>
        <w:rPr>
          <w:b w:val="0"/>
          <w:i w:val="0"/>
        </w:rPr>
        <w:t>Thi</w:t>
      </w:r>
      <w:r>
        <w:rPr>
          <w:b w:val="0"/>
          <w:i w:val="0"/>
        </w:rPr>
        <w:t xml:space="preserve"> </w:t>
      </w:r>
      <w:r>
        <w:rPr>
          <w:b w:val="0"/>
          <w:i w:val="0"/>
        </w:rPr>
        <w:t>đua</w:t>
      </w:r>
      <w:r>
        <w:rPr>
          <w:b w:val="0"/>
          <w:i w:val="0"/>
        </w:rPr>
        <w:t xml:space="preserve"> </w:t>
      </w:r>
      <w:r>
        <w:rPr>
          <w:b w:val="0"/>
          <w:i w:val="0"/>
        </w:rPr>
        <w:t>-</w:t>
      </w:r>
      <w:r>
        <w:rPr>
          <w:b w:val="0"/>
          <w:i w:val="0"/>
        </w:rPr>
        <w:t xml:space="preserve"> </w:t>
      </w:r>
      <w:r>
        <w:rPr>
          <w:b w:val="0"/>
          <w:i w:val="0"/>
        </w:rPr>
        <w:t>Khen</w:t>
      </w:r>
      <w:r>
        <w:rPr>
          <w:b w:val="0"/>
          <w:i w:val="0"/>
        </w:rPr>
        <w:t xml:space="preserve"> </w:t>
      </w:r>
      <w:r>
        <w:rPr>
          <w:b w:val="0"/>
          <w:i w:val="0"/>
        </w:rPr>
        <w:t>thưởng</w:t>
      </w:r>
      <w:r>
        <w:rPr>
          <w:b w:val="0"/>
          <w:i w:val="0"/>
        </w:rPr>
        <w:t xml:space="preserve"> </w:t>
      </w:r>
      <w:r>
        <w:rPr>
          <w:b w:val="0"/>
          <w:i w:val="0"/>
        </w:rPr>
        <w:t>tỉnh</w:t>
      </w:r>
      <w:r>
        <w:rPr>
          <w:b w:val="0"/>
          <w:i w:val="0"/>
        </w:rPr>
        <w:t xml:space="preserve"> </w:t>
      </w:r>
      <w:r>
        <w:rPr>
          <w:b w:val="0"/>
          <w:i w:val="0"/>
        </w:rPr>
        <w:t>chủ</w:t>
      </w:r>
      <w:r>
        <w:rPr>
          <w:b w:val="0"/>
          <w:i w:val="0"/>
        </w:rPr>
        <w:t xml:space="preserve"> </w:t>
      </w:r>
      <w:r>
        <w:rPr>
          <w:b w:val="0"/>
          <w:i w:val="0"/>
        </w:rPr>
        <w:t>trì</w:t>
      </w:r>
      <w:r>
        <w:rPr>
          <w:b w:val="0"/>
          <w:i w:val="0"/>
        </w:rPr>
        <w:t xml:space="preserve"> </w:t>
      </w:r>
      <w:r>
        <w:rPr>
          <w:b w:val="0"/>
          <w:i w:val="0"/>
        </w:rPr>
        <w:t>tham mưu UBND tỉnh sửa đổi, bổ sung hoặc ban</w:t>
      </w:r>
      <w:r>
        <w:rPr>
          <w:b w:val="0"/>
          <w:i w:val="0"/>
        </w:rPr>
        <w:br/>
      </w:r>
      <w:r>
        <w:rPr>
          <w:b w:val="0"/>
          <w:i w:val="0"/>
        </w:rPr>
        <w:t>hành</w:t>
      </w:r>
      <w:r>
        <w:rPr>
          <w:b w:val="0"/>
          <w:i w:val="0"/>
        </w:rPr>
        <w:t xml:space="preserve"> </w:t>
      </w:r>
      <w:r>
        <w:rPr>
          <w:b w:val="0"/>
          <w:i w:val="0"/>
        </w:rPr>
        <w:t>văn</w:t>
      </w:r>
      <w:r>
        <w:rPr>
          <w:b w:val="0"/>
          <w:i w:val="0"/>
        </w:rPr>
        <w:t xml:space="preserve"> </w:t>
      </w:r>
      <w:r>
        <w:rPr>
          <w:b w:val="0"/>
          <w:i w:val="0"/>
        </w:rPr>
        <w:t>bản</w:t>
      </w:r>
      <w:r>
        <w:rPr>
          <w:b w:val="0"/>
          <w:i w:val="0"/>
        </w:rPr>
        <w:t xml:space="preserve"> </w:t>
      </w:r>
      <w:r>
        <w:rPr>
          <w:b w:val="0"/>
          <w:i w:val="0"/>
        </w:rPr>
        <w:t>mới</w:t>
      </w:r>
      <w:r>
        <w:rPr>
          <w:b w:val="0"/>
          <w:i w:val="0"/>
        </w:rPr>
        <w:t xml:space="preserve"> </w:t>
      </w:r>
      <w:r>
        <w:rPr>
          <w:b w:val="0"/>
          <w:i w:val="0"/>
        </w:rPr>
        <w:t>để</w:t>
      </w:r>
      <w:r>
        <w:rPr>
          <w:b w:val="0"/>
          <w:i w:val="0"/>
        </w:rPr>
        <w:t xml:space="preserve"> </w:t>
      </w:r>
      <w:r>
        <w:rPr>
          <w:b w:val="0"/>
          <w:i w:val="0"/>
        </w:rPr>
        <w:t>thay</w:t>
      </w:r>
      <w:r>
        <w:rPr>
          <w:b w:val="0"/>
          <w:i w:val="0"/>
        </w:rPr>
        <w:t xml:space="preserve"> </w:t>
      </w:r>
      <w:r>
        <w:rPr>
          <w:b w:val="0"/>
          <w:i w:val="0"/>
        </w:rPr>
        <w:t>thế.</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36/2004/QĐ-</w:t>
      </w:r>
      <w:r>
        <w:rPr>
          <w:b w:val="0"/>
          <w:i w:val="0"/>
        </w:rPr>
        <w:t>UB</w:t>
      </w:r>
      <w:r>
        <w:rPr>
          <w:b w:val="0"/>
          <w:i w:val="0"/>
        </w:rPr>
        <w:br/>
      </w:r>
      <w:r>
        <w:rPr>
          <w:b w:val="0"/>
          <w:i w:val="0"/>
        </w:rPr>
        <w:br/>
      </w:r>
      <w:r>
        <w:rPr>
          <w:b w:val="0"/>
          <w:i w:val="0"/>
        </w:rPr>
        <w:t>6/16/2004</w:t>
      </w:r>
      <w:r>
        <w:rPr>
          <w:b w:val="0"/>
          <w:i w:val="0"/>
        </w:rPr>
        <w:br/>
      </w:r>
      <w:r>
        <w:rPr>
          <w:b w:val="0"/>
          <w:i w:val="0"/>
        </w:rPr>
        <w:br/>
      </w:r>
      <w:r>
        <w:rPr>
          <w:b w:val="0"/>
          <w:i w:val="0"/>
        </w:rPr>
        <w:t>V/v</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Quy</w:t>
      </w:r>
      <w:r>
        <w:rPr>
          <w:b w:val="0"/>
          <w:i w:val="0"/>
        </w:rPr>
        <w:t xml:space="preserve"> </w:t>
      </w:r>
      <w:r>
        <w:rPr>
          <w:b w:val="0"/>
          <w:i w:val="0"/>
        </w:rPr>
        <w:t>chế</w:t>
      </w:r>
      <w:r>
        <w:rPr>
          <w:b w:val="0"/>
          <w:i w:val="0"/>
        </w:rPr>
        <w:t xml:space="preserve"> </w:t>
      </w:r>
      <w:r>
        <w:rPr>
          <w:b w:val="0"/>
          <w:i w:val="0"/>
        </w:rPr>
        <w:t>mẫu</w:t>
      </w:r>
      <w:r>
        <w:rPr>
          <w:b w:val="0"/>
          <w:i w:val="0"/>
        </w:rPr>
        <w:t xml:space="preserve"> </w:t>
      </w:r>
      <w:r>
        <w:rPr>
          <w:b w:val="0"/>
          <w:i w:val="0"/>
        </w:rPr>
        <w:t>về</w:t>
      </w:r>
      <w:r>
        <w:rPr>
          <w:b w:val="0"/>
          <w:i w:val="0"/>
        </w:rPr>
        <w:t xml:space="preserve"> </w:t>
      </w:r>
      <w:r>
        <w:rPr>
          <w:b w:val="0"/>
          <w:i w:val="0"/>
        </w:rPr>
        <w:t>tổ</w:t>
      </w:r>
      <w:r>
        <w:rPr>
          <w:b w:val="0"/>
          <w:i w:val="0"/>
        </w:rPr>
        <w:t xml:space="preserve"> </w:t>
      </w:r>
      <w:r>
        <w:rPr>
          <w:b w:val="0"/>
          <w:i w:val="0"/>
        </w:rPr>
        <w:t>chức</w:t>
      </w:r>
      <w:r>
        <w:rPr>
          <w:b w:val="0"/>
          <w:i w:val="0"/>
        </w:rPr>
        <w:t xml:space="preserve"> </w:t>
      </w:r>
      <w:r>
        <w:rPr>
          <w:b w:val="0"/>
          <w:i w:val="0"/>
        </w:rPr>
        <w:t>và</w:t>
      </w:r>
      <w:r>
        <w:rPr>
          <w:b w:val="0"/>
          <w:i w:val="0"/>
        </w:rPr>
        <w:t xml:space="preserve"> </w:t>
      </w:r>
      <w:r>
        <w:rPr>
          <w:b w:val="0"/>
          <w:i w:val="0"/>
        </w:rPr>
        <w:t xml:space="preserve">hoạt </w:t>
      </w:r>
      <w:r>
        <w:rPr>
          <w:b w:val="0"/>
          <w:i w:val="0"/>
        </w:rPr>
        <w:t>động</w:t>
      </w:r>
      <w:r>
        <w:rPr>
          <w:b w:val="0"/>
          <w:i w:val="0"/>
        </w:rPr>
        <w:br/>
      </w:r>
      <w:r>
        <w:rPr>
          <w:b w:val="0"/>
          <w:i w:val="0"/>
        </w:rPr>
        <w:t>của Ban Tư pháp xã, phường, thị</w:t>
      </w:r>
      <w:r>
        <w:rPr>
          <w:b w:val="0"/>
          <w:i w:val="0"/>
        </w:rPr>
        <w:t xml:space="preserve"> </w:t>
      </w:r>
      <w:r>
        <w:rPr>
          <w:b w:val="0"/>
          <w:i w:val="0"/>
        </w:rPr>
        <w:t>trấn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114</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906/QĐ-</w:t>
      </w:r>
      <w:r>
        <w:rPr>
          <w:b w:val="0"/>
          <w:i w:val="0"/>
        </w:rPr>
        <w:t>UB</w:t>
      </w:r>
      <w:r>
        <w:rPr>
          <w:b w:val="0"/>
          <w:i w:val="0"/>
        </w:rPr>
        <w:br/>
      </w:r>
      <w:r>
        <w:rPr>
          <w:b w:val="0"/>
          <w:i w:val="0"/>
        </w:rPr>
        <w:br/>
      </w:r>
      <w:r>
        <w:rPr>
          <w:b/>
          <w:i w:val="0"/>
        </w:rPr>
        <w:t xml:space="preserve"> </w:t>
      </w:r>
      <w:r>
        <w:rPr>
          <w:b w:val="0"/>
          <w:i w:val="0"/>
        </w:rPr>
        <w:br/>
      </w:r>
      <w:r>
        <w:rPr>
          <w:b w:val="0"/>
          <w:i w:val="0"/>
        </w:rPr>
        <w:t>6/28/2004</w:t>
      </w:r>
      <w:r>
        <w:rPr>
          <w:b w:val="0"/>
          <w:i w:val="0"/>
        </w:rPr>
        <w:br/>
      </w:r>
      <w:r>
        <w:rPr>
          <w:b w:val="0"/>
          <w:i w:val="0"/>
        </w:rPr>
        <w:br/>
      </w:r>
      <w:r>
        <w:rPr>
          <w:b w:val="0"/>
          <w:i w:val="0"/>
        </w:rPr>
        <w:t>V/v</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Đề</w:t>
      </w:r>
      <w:r>
        <w:rPr>
          <w:b w:val="0"/>
          <w:i w:val="0"/>
        </w:rPr>
        <w:t xml:space="preserve"> </w:t>
      </w:r>
      <w:r>
        <w:rPr>
          <w:b w:val="0"/>
          <w:i w:val="0"/>
        </w:rPr>
        <w:t>án</w:t>
      </w:r>
      <w:r>
        <w:rPr>
          <w:b w:val="0"/>
          <w:i w:val="0"/>
        </w:rPr>
        <w:t xml:space="preserve"> </w:t>
      </w:r>
      <w:r>
        <w:rPr>
          <w:b w:val="0"/>
          <w:i w:val="0"/>
        </w:rPr>
        <w:t>mở</w:t>
      </w:r>
      <w:r>
        <w:rPr>
          <w:b w:val="0"/>
          <w:i w:val="0"/>
        </w:rPr>
        <w:t xml:space="preserve"> </w:t>
      </w:r>
      <w:r>
        <w:rPr>
          <w:b w:val="0"/>
          <w:i w:val="0"/>
        </w:rPr>
        <w:t>rộng</w:t>
      </w:r>
      <w:r>
        <w:rPr>
          <w:b w:val="0"/>
          <w:i w:val="0"/>
        </w:rPr>
        <w:t xml:space="preserve"> </w:t>
      </w:r>
      <w:r>
        <w:rPr>
          <w:b w:val="0"/>
          <w:i w:val="0"/>
        </w:rPr>
        <w:t>ủy</w:t>
      </w:r>
      <w:r>
        <w:rPr>
          <w:b w:val="0"/>
          <w:i w:val="0"/>
        </w:rPr>
        <w:t xml:space="preserve"> </w:t>
      </w:r>
      <w:r>
        <w:rPr>
          <w:b w:val="0"/>
          <w:i w:val="0"/>
        </w:rPr>
        <w:t>nhiệm</w:t>
      </w:r>
      <w:r>
        <w:rPr>
          <w:b w:val="0"/>
          <w:i w:val="0"/>
        </w:rPr>
        <w:t xml:space="preserve"> </w:t>
      </w:r>
      <w:r>
        <w:rPr>
          <w:b w:val="0"/>
          <w:i w:val="0"/>
        </w:rPr>
        <w:t>thu</w:t>
      </w:r>
      <w:r>
        <w:rPr>
          <w:b w:val="0"/>
          <w:i w:val="0"/>
        </w:rPr>
        <w:t xml:space="preserve"> </w:t>
      </w:r>
      <w:r>
        <w:rPr>
          <w:b w:val="0"/>
          <w:i w:val="0"/>
        </w:rPr>
        <w:t>cho UBND xã, phường, thị trấn</w:t>
      </w:r>
      <w:r>
        <w:rPr>
          <w:b w:val="0"/>
          <w:i w:val="0"/>
        </w:rPr>
        <w:br/>
      </w:r>
      <w:r>
        <w:rPr>
          <w:b w:val="0"/>
          <w:i w:val="0"/>
        </w:rPr>
        <w:br/>
      </w:r>
      <w:r>
        <w:rPr>
          <w:b w:val="0"/>
          <w:i w:val="0"/>
        </w:rPr>
        <w:t>Sở Tài chính chủ trì tham mưu UBND tỉnh sửa</w:t>
      </w:r>
      <w:r>
        <w:rPr>
          <w:b w:val="0"/>
          <w:i w:val="0"/>
        </w:rPr>
        <w:t xml:space="preserve"> </w:t>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w:t>
      </w:r>
      <w:r>
        <w:rPr>
          <w:b w:val="0"/>
          <w:i w:val="0"/>
        </w:rPr>
        <w:t>mới</w:t>
      </w:r>
      <w:r>
        <w:rPr>
          <w:b w:val="0"/>
          <w:i w:val="0"/>
        </w:rPr>
        <w:br/>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115</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908/QĐ-</w:t>
      </w:r>
      <w:r>
        <w:rPr>
          <w:b w:val="0"/>
          <w:i w:val="0"/>
        </w:rPr>
        <w:t>UB</w:t>
      </w:r>
      <w:r>
        <w:rPr>
          <w:b w:val="0"/>
          <w:i w:val="0"/>
        </w:rPr>
        <w:br/>
      </w:r>
      <w:r>
        <w:rPr>
          <w:b w:val="0"/>
          <w:i w:val="0"/>
        </w:rPr>
        <w:br/>
      </w:r>
      <w:r>
        <w:rPr>
          <w:b/>
          <w:i w:val="0"/>
        </w:rPr>
        <w:t xml:space="preserve"> </w:t>
      </w:r>
      <w:r>
        <w:rPr>
          <w:b w:val="0"/>
          <w:i w:val="0"/>
        </w:rPr>
        <w:br/>
      </w:r>
      <w:r>
        <w:rPr>
          <w:b w:val="0"/>
          <w:i w:val="0"/>
        </w:rPr>
        <w:t>6/28/2004</w:t>
      </w:r>
      <w:r>
        <w:rPr>
          <w:b w:val="0"/>
          <w:i w:val="0"/>
        </w:rPr>
        <w:br/>
      </w:r>
      <w:r>
        <w:rPr>
          <w:b w:val="0"/>
          <w:i w:val="0"/>
        </w:rPr>
        <w:br/>
      </w:r>
      <w:r>
        <w:rPr>
          <w:b w:val="0"/>
          <w:i w:val="0"/>
        </w:rPr>
        <w:t>V/v</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tỷ</w:t>
      </w:r>
      <w:r>
        <w:rPr>
          <w:b w:val="0"/>
          <w:i w:val="0"/>
        </w:rPr>
        <w:t xml:space="preserve"> </w:t>
      </w:r>
      <w:r>
        <w:rPr>
          <w:b w:val="0"/>
          <w:i w:val="0"/>
        </w:rPr>
        <w:t>lệ</w:t>
      </w:r>
      <w:r>
        <w:rPr>
          <w:b w:val="0"/>
          <w:i w:val="0"/>
        </w:rPr>
        <w:t xml:space="preserve"> </w:t>
      </w:r>
      <w:r>
        <w:rPr>
          <w:b w:val="0"/>
          <w:i w:val="0"/>
        </w:rPr>
        <w:t>điều</w:t>
      </w:r>
      <w:r>
        <w:rPr>
          <w:b w:val="0"/>
          <w:i w:val="0"/>
        </w:rPr>
        <w:t xml:space="preserve"> </w:t>
      </w:r>
      <w:r>
        <w:rPr>
          <w:b w:val="0"/>
          <w:i w:val="0"/>
        </w:rPr>
        <w:t>tiết</w:t>
      </w:r>
      <w:r>
        <w:rPr>
          <w:b w:val="0"/>
          <w:i w:val="0"/>
        </w:rPr>
        <w:t xml:space="preserve"> </w:t>
      </w:r>
      <w:r>
        <w:rPr>
          <w:b w:val="0"/>
          <w:i w:val="0"/>
        </w:rPr>
        <w:t>phần</w:t>
      </w:r>
      <w:r>
        <w:rPr>
          <w:b w:val="0"/>
          <w:i w:val="0"/>
        </w:rPr>
        <w:t xml:space="preserve"> </w:t>
      </w:r>
      <w:r>
        <w:rPr>
          <w:b w:val="0"/>
          <w:i w:val="0"/>
        </w:rPr>
        <w:t>vượt</w:t>
      </w:r>
      <w:r>
        <w:rPr>
          <w:b w:val="0"/>
          <w:i w:val="0"/>
        </w:rPr>
        <w:t xml:space="preserve"> </w:t>
      </w:r>
      <w:r>
        <w:rPr>
          <w:b w:val="0"/>
          <w:i w:val="0"/>
        </w:rPr>
        <w:t>thu</w:t>
      </w:r>
      <w:r>
        <w:rPr>
          <w:b w:val="0"/>
          <w:i w:val="0"/>
        </w:rPr>
        <w:t xml:space="preserve"> </w:t>
      </w:r>
      <w:r>
        <w:rPr>
          <w:b w:val="0"/>
          <w:i w:val="0"/>
        </w:rPr>
        <w:t>ngân</w:t>
      </w:r>
      <w:r>
        <w:rPr>
          <w:b w:val="0"/>
          <w:i w:val="0"/>
        </w:rPr>
        <w:t xml:space="preserve"> </w:t>
      </w:r>
      <w:r>
        <w:rPr>
          <w:b w:val="0"/>
          <w:i w:val="0"/>
        </w:rPr>
        <w:t>sách cho UBND xã, phường , thị trấn</w:t>
      </w:r>
      <w:r>
        <w:rPr>
          <w:b w:val="0"/>
          <w:i w:val="0"/>
        </w:rPr>
        <w:br/>
      </w:r>
      <w:r>
        <w:rPr>
          <w:b w:val="0"/>
          <w:i w:val="0"/>
        </w:rPr>
        <w:br/>
      </w:r>
      <w:r>
        <w:rPr>
          <w:b w:val="0"/>
          <w:i w:val="0"/>
        </w:rPr>
        <w:t>Sở Tài chính chủ trì tham mưu UBND tỉnh sửa</w:t>
      </w:r>
      <w:r>
        <w:rPr>
          <w:b w:val="0"/>
          <w:i w:val="0"/>
        </w:rPr>
        <w:t xml:space="preserve"> </w:t>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w:t>
      </w:r>
      <w:r>
        <w:rPr>
          <w:b w:val="0"/>
          <w:i w:val="0"/>
        </w:rPr>
        <w:t>mới</w:t>
      </w:r>
      <w:r>
        <w:rPr>
          <w:b w:val="0"/>
          <w:i w:val="0"/>
        </w:rPr>
        <w:br/>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r>
        <w:rPr>
          <w:b w:val="0"/>
          <w:i w:val="0"/>
        </w:rPr>
        <w:t>116</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12/2004/CT-</w:t>
      </w:r>
      <w:r>
        <w:rPr>
          <w:b w:val="0"/>
          <w:i w:val="0"/>
        </w:rPr>
        <w:t>UB</w:t>
      </w:r>
      <w:r>
        <w:rPr>
          <w:b w:val="0"/>
          <w:i w:val="0"/>
        </w:rPr>
        <w:br/>
      </w:r>
      <w:r>
        <w:rPr>
          <w:b w:val="0"/>
          <w:i w:val="0"/>
        </w:rPr>
        <w:br/>
      </w:r>
      <w:r>
        <w:rPr>
          <w:b w:val="0"/>
          <w:i w:val="0"/>
        </w:rPr>
        <w:t>7/5/2004</w:t>
      </w:r>
      <w:r>
        <w:rPr>
          <w:b w:val="0"/>
          <w:i w:val="0"/>
        </w:rPr>
        <w:br/>
      </w:r>
      <w:r>
        <w:rPr>
          <w:b w:val="0"/>
          <w:i w:val="0"/>
        </w:rPr>
        <w:br/>
      </w:r>
      <w:r>
        <w:rPr>
          <w:b w:val="0"/>
          <w:i w:val="0"/>
        </w:rPr>
        <w:t>Về</w:t>
      </w:r>
      <w:r>
        <w:rPr>
          <w:b w:val="0"/>
          <w:i w:val="0"/>
        </w:rPr>
        <w:t xml:space="preserve"> </w:t>
      </w:r>
      <w:r>
        <w:rPr>
          <w:b w:val="0"/>
          <w:i w:val="0"/>
        </w:rPr>
        <w:t xml:space="preserve">tăng cường thực hiện các biện pháp phòng cháy </w:t>
      </w:r>
      <w:r>
        <w:rPr>
          <w:b w:val="0"/>
          <w:i w:val="0"/>
        </w:rPr>
        <w:t>và</w:t>
      </w:r>
      <w:r>
        <w:rPr>
          <w:b w:val="0"/>
          <w:i w:val="0"/>
        </w:rPr>
        <w:br/>
      </w:r>
      <w:r>
        <w:rPr>
          <w:b w:val="0"/>
          <w:i w:val="0"/>
        </w:rPr>
        <w:t xml:space="preserve">chữa </w:t>
      </w:r>
      <w:r>
        <w:rPr>
          <w:b w:val="0"/>
          <w:i w:val="0"/>
        </w:rPr>
        <w:t>cháy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 xml:space="preserve"> </w:t>
            </w:r>
            <w:r>
              <w:rPr>
                <w:b w:val="0"/>
                <w:i w:val="0"/>
              </w:rPr>
              <w:br/>
            </w:r>
            <w:r>
              <w:rPr>
                <w:b w:val="0"/>
                <w:i w:val="0"/>
              </w:rPr>
              <w:t>105</w:t>
            </w:r>
          </w:p>
        </w:tc>
        <w:tc>
          <w:tcPr>
            <w:tcW w:type="dxa" w:w="1440"/>
          </w:tcPr>
          <w:p>
            <w:r>
              <w:rPr>
                <w:b w:val="0"/>
                <w:i w:val="0"/>
              </w:rPr>
              <w:br/>
            </w:r>
            <w:r>
              <w:rPr>
                <w:b/>
                <w:i w:val="0"/>
              </w:rPr>
              <w:t xml:space="preserve"> </w:t>
            </w:r>
            <w:r>
              <w:rPr>
                <w:b w:val="0"/>
                <w:i w:val="0"/>
              </w:rPr>
              <w:br/>
            </w:r>
            <w:r>
              <w:rPr>
                <w:b w:val="0"/>
                <w:i w:val="0"/>
              </w:rPr>
              <w:t>Quyết</w:t>
            </w:r>
            <w:r>
              <w:rPr>
                <w:b w:val="0"/>
                <w:i w:val="0"/>
              </w:rPr>
              <w:t xml:space="preserve"> </w:t>
            </w:r>
            <w:r>
              <w:rPr>
                <w:b w:val="0"/>
                <w:i w:val="0"/>
              </w:rPr>
              <w:t>định</w:t>
            </w:r>
          </w:p>
        </w:tc>
        <w:tc>
          <w:tcPr>
            <w:tcW w:type="dxa" w:w="1440"/>
          </w:tcPr>
          <w:p>
            <w:r>
              <w:rPr>
                <w:b w:val="0"/>
                <w:i w:val="0"/>
              </w:rPr>
              <w:br/>
            </w:r>
            <w:r>
              <w:rPr>
                <w:b/>
                <w:i w:val="0"/>
              </w:rPr>
              <w:t xml:space="preserve"> </w:t>
            </w:r>
            <w:r>
              <w:rPr>
                <w:b w:val="0"/>
                <w:i w:val="0"/>
              </w:rPr>
              <w:br/>
            </w:r>
            <w:r>
              <w:rPr>
                <w:b w:val="0"/>
                <w:i w:val="0"/>
              </w:rPr>
              <w:t>363/QĐ-</w:t>
            </w:r>
            <w:r>
              <w:rPr>
                <w:b w:val="0"/>
                <w:i w:val="0"/>
              </w:rPr>
              <w:t>UB</w:t>
            </w:r>
          </w:p>
        </w:tc>
        <w:tc>
          <w:tcPr>
            <w:tcW w:type="dxa" w:w="1440"/>
          </w:tcPr>
          <w:p>
            <w:r>
              <w:rPr>
                <w:b w:val="0"/>
                <w:i w:val="0"/>
              </w:rPr>
              <w:br/>
            </w:r>
            <w:r>
              <w:rPr>
                <w:b/>
                <w:i w:val="0"/>
              </w:rPr>
              <w:t xml:space="preserve"> </w:t>
            </w:r>
            <w:r>
              <w:rPr>
                <w:b w:val="0"/>
                <w:i w:val="0"/>
              </w:rPr>
              <w:br/>
            </w:r>
            <w:r>
              <w:rPr>
                <w:b w:val="0"/>
                <w:i w:val="0"/>
              </w:rPr>
              <w:t>3/19/2004</w:t>
            </w:r>
          </w:p>
        </w:tc>
        <w:tc>
          <w:tcPr>
            <w:tcW w:type="dxa" w:w="1440"/>
          </w:tcPr>
          <w:p>
            <w:r>
              <w:rPr>
                <w:b w:val="0"/>
                <w:i w:val="0"/>
              </w:rPr>
              <w:br/>
            </w:r>
            <w:r>
              <w:rPr>
                <w:b w:val="0"/>
                <w:i w:val="0"/>
              </w:rPr>
              <w:t>V/v</w:t>
            </w:r>
            <w:r>
              <w:rPr>
                <w:b w:val="0"/>
                <w:i w:val="0"/>
              </w:rPr>
              <w:t xml:space="preserve"> </w:t>
            </w:r>
            <w:r>
              <w:rPr>
                <w:b w:val="0"/>
                <w:i w:val="0"/>
              </w:rPr>
              <w:t>phê</w:t>
            </w:r>
            <w:r>
              <w:rPr>
                <w:b w:val="0"/>
                <w:i w:val="0"/>
              </w:rPr>
              <w:t xml:space="preserve"> </w:t>
            </w:r>
            <w:r>
              <w:rPr>
                <w:b w:val="0"/>
                <w:i w:val="0"/>
              </w:rPr>
              <w:t>duyệt</w:t>
            </w:r>
            <w:r>
              <w:rPr>
                <w:b w:val="0"/>
                <w:i w:val="0"/>
              </w:rPr>
              <w:t xml:space="preserve"> </w:t>
            </w:r>
            <w:r>
              <w:rPr>
                <w:b w:val="0"/>
                <w:i w:val="0"/>
              </w:rPr>
              <w:t>Đề</w:t>
            </w:r>
            <w:r>
              <w:rPr>
                <w:b w:val="0"/>
                <w:i w:val="0"/>
              </w:rPr>
              <w:t xml:space="preserve"> </w:t>
            </w:r>
            <w:r>
              <w:rPr>
                <w:b w:val="0"/>
                <w:i w:val="0"/>
              </w:rPr>
              <w:t>án</w:t>
            </w:r>
            <w:r>
              <w:rPr>
                <w:b w:val="0"/>
                <w:i w:val="0"/>
              </w:rPr>
              <w:t xml:space="preserve"> </w:t>
            </w:r>
            <w:r>
              <w:rPr>
                <w:b w:val="0"/>
                <w:i w:val="0"/>
              </w:rPr>
              <w:t>củng</w:t>
            </w:r>
            <w:r>
              <w:rPr>
                <w:b w:val="0"/>
                <w:i w:val="0"/>
              </w:rPr>
              <w:t xml:space="preserve"> </w:t>
            </w:r>
            <w:r>
              <w:rPr>
                <w:b w:val="0"/>
                <w:i w:val="0"/>
              </w:rPr>
              <w:t>cố,</w:t>
            </w:r>
            <w:r>
              <w:rPr>
                <w:b w:val="0"/>
                <w:i w:val="0"/>
              </w:rPr>
              <w:t xml:space="preserve"> </w:t>
            </w:r>
            <w:r>
              <w:rPr>
                <w:b w:val="0"/>
                <w:i w:val="0"/>
              </w:rPr>
              <w:t>kiện</w:t>
            </w:r>
            <w:r>
              <w:rPr>
                <w:b w:val="0"/>
                <w:i w:val="0"/>
              </w:rPr>
              <w:t xml:space="preserve"> </w:t>
            </w:r>
            <w:r>
              <w:rPr>
                <w:b w:val="0"/>
                <w:i w:val="0"/>
              </w:rPr>
              <w:t>toàn</w:t>
            </w:r>
            <w:r>
              <w:rPr>
                <w:b w:val="0"/>
                <w:i w:val="0"/>
              </w:rPr>
              <w:t xml:space="preserve"> </w:t>
            </w:r>
            <w:r>
              <w:rPr>
                <w:b w:val="0"/>
                <w:i w:val="0"/>
              </w:rPr>
              <w:t>về</w:t>
            </w:r>
            <w:r>
              <w:rPr>
                <w:b w:val="0"/>
                <w:i w:val="0"/>
              </w:rPr>
              <w:t xml:space="preserve"> </w:t>
            </w:r>
            <w:r>
              <w:rPr>
                <w:b w:val="0"/>
                <w:i w:val="0"/>
              </w:rPr>
              <w:t>tổ</w:t>
            </w:r>
            <w:r>
              <w:rPr>
                <w:b w:val="0"/>
                <w:i w:val="0"/>
              </w:rPr>
              <w:t xml:space="preserve"> </w:t>
            </w:r>
            <w:r>
              <w:rPr>
                <w:b w:val="0"/>
                <w:i w:val="0"/>
              </w:rPr>
              <w:t>chức</w:t>
            </w:r>
            <w:r>
              <w:rPr>
                <w:b w:val="0"/>
                <w:i w:val="0"/>
              </w:rPr>
              <w:t xml:space="preserve"> </w:t>
            </w:r>
            <w:r>
              <w:rPr>
                <w:b w:val="0"/>
                <w:i w:val="0"/>
              </w:rPr>
              <w:t>và hoạt</w:t>
            </w:r>
            <w:r>
              <w:rPr>
                <w:b w:val="0"/>
                <w:i w:val="0"/>
              </w:rPr>
              <w:t xml:space="preserve"> </w:t>
            </w:r>
            <w:r>
              <w:rPr>
                <w:b w:val="0"/>
                <w:i w:val="0"/>
              </w:rPr>
              <w:t>động của các cơ quan</w:t>
            </w:r>
            <w:r>
              <w:rPr>
                <w:b w:val="0"/>
                <w:i w:val="0"/>
              </w:rPr>
              <w:t xml:space="preserve"> </w:t>
            </w:r>
            <w:r>
              <w:rPr>
                <w:b w:val="0"/>
                <w:i w:val="0"/>
              </w:rPr>
              <w:t>tư pháp cấp huyện, cấp</w:t>
            </w:r>
            <w:r>
              <w:rPr>
                <w:b w:val="0"/>
                <w:i w:val="0"/>
              </w:rPr>
              <w:t xml:space="preserve"> </w:t>
            </w:r>
            <w:r>
              <w:rPr>
                <w:b w:val="0"/>
                <w:i w:val="0"/>
              </w:rPr>
              <w:t>xã</w:t>
            </w:r>
          </w:p>
        </w:tc>
        <w:tc>
          <w:tcPr>
            <w:tcW w:type="dxa" w:w="1440"/>
          </w:tcPr>
          <w:p>
            <w:r>
              <w:rPr>
                <w:b w:val="0"/>
                <w:i w:val="0"/>
              </w:rPr>
              <w:br/>
            </w:r>
            <w:r>
              <w:rPr>
                <w:b w:val="0"/>
                <w:i w:val="0"/>
              </w:rPr>
              <w:t xml:space="preserve"> </w:t>
            </w:r>
          </w:p>
        </w:tc>
      </w:tr>
    </w:tbl>
    <w:p>
      <w:pPr>
        <w:jc w:val="center"/>
      </w:pP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t>117</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42/2004/QĐ-</w:t>
      </w:r>
      <w:r>
        <w:rPr>
          <w:b w:val="0"/>
          <w:i w:val="0"/>
        </w:rPr>
        <w:t>UB</w:t>
      </w:r>
      <w:r>
        <w:rPr>
          <w:b w:val="0"/>
          <w:i w:val="0"/>
        </w:rPr>
        <w:br/>
      </w:r>
      <w:r>
        <w:rPr>
          <w:b w:val="0"/>
          <w:i w:val="0"/>
        </w:rPr>
        <w:br/>
      </w:r>
      <w:r>
        <w:rPr>
          <w:b/>
          <w:i w:val="0"/>
        </w:rPr>
        <w:t xml:space="preserve"> </w:t>
      </w:r>
      <w:r>
        <w:rPr>
          <w:b w:val="0"/>
          <w:i w:val="0"/>
        </w:rPr>
        <w:br/>
      </w:r>
      <w:r>
        <w:rPr>
          <w:b w:val="0"/>
          <w:i w:val="0"/>
        </w:rPr>
        <w:t>7/27/2004</w:t>
      </w:r>
      <w:r>
        <w:rPr>
          <w:b w:val="0"/>
          <w:i w:val="0"/>
        </w:rPr>
        <w:br/>
      </w:r>
      <w:r>
        <w:rPr>
          <w:b w:val="0"/>
          <w:i w:val="0"/>
        </w:rPr>
        <w:br/>
      </w:r>
      <w:r>
        <w:rPr>
          <w:b/>
          <w:i w:val="0"/>
        </w:rPr>
        <w:t xml:space="preserve"> </w:t>
      </w:r>
      <w:r>
        <w:rPr>
          <w:b w:val="0"/>
          <w:i w:val="0"/>
        </w:rPr>
        <w:br/>
      </w:r>
      <w:r>
        <w:rPr>
          <w:b w:val="0"/>
          <w:i w:val="0"/>
        </w:rPr>
        <w:t>Về</w:t>
      </w:r>
      <w:r>
        <w:rPr>
          <w:b w:val="0"/>
          <w:i w:val="0"/>
        </w:rPr>
        <w:t xml:space="preserve"> </w:t>
      </w:r>
      <w:r>
        <w:rPr>
          <w:b w:val="0"/>
          <w:i w:val="0"/>
        </w:rPr>
        <w:t>việc quy định mức thu</w:t>
      </w:r>
      <w:r>
        <w:rPr>
          <w:b w:val="0"/>
          <w:i w:val="0"/>
        </w:rPr>
        <w:t xml:space="preserve"> </w:t>
      </w:r>
      <w:r>
        <w:rPr>
          <w:b w:val="0"/>
          <w:i w:val="0"/>
        </w:rPr>
        <w:t xml:space="preserve">phí chợ trên địa bàn </w:t>
      </w:r>
      <w:r>
        <w:rPr>
          <w:b w:val="0"/>
          <w:i w:val="0"/>
        </w:rPr>
        <w:t>tỉnh</w:t>
      </w:r>
      <w:r>
        <w:rPr>
          <w:b w:val="0"/>
          <w:i w:val="0"/>
        </w:rPr>
        <w:br/>
      </w:r>
      <w:r>
        <w:rPr>
          <w:b w:val="0"/>
          <w:i w:val="0"/>
        </w:rPr>
        <w:br/>
      </w:r>
      <w:r>
        <w:rPr>
          <w:b w:val="0"/>
          <w:i w:val="0"/>
        </w:rPr>
        <w:t>Sở Tài chính chủ trì tham mưu UBND tỉnh sửa</w:t>
      </w:r>
      <w:r>
        <w:rPr>
          <w:b w:val="0"/>
          <w:i w:val="0"/>
        </w:rPr>
        <w:t xml:space="preserve"> </w:t>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w:t>
      </w:r>
      <w:r>
        <w:rPr>
          <w:b w:val="0"/>
          <w:i w:val="0"/>
        </w:rPr>
        <w:t>mới</w:t>
      </w:r>
      <w:r>
        <w:rPr>
          <w:b w:val="0"/>
          <w:i w:val="0"/>
        </w:rPr>
        <w:br/>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118</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43/2004/QĐ-</w:t>
      </w:r>
      <w:r>
        <w:rPr>
          <w:b w:val="0"/>
          <w:i w:val="0"/>
        </w:rPr>
        <w:t>UB</w:t>
      </w:r>
      <w:r>
        <w:rPr>
          <w:b w:val="0"/>
          <w:i w:val="0"/>
        </w:rPr>
        <w:br/>
      </w:r>
      <w:r>
        <w:rPr>
          <w:b w:val="0"/>
          <w:i w:val="0"/>
        </w:rPr>
        <w:br/>
      </w:r>
      <w:r>
        <w:rPr>
          <w:b/>
          <w:i w:val="0"/>
        </w:rPr>
        <w:t xml:space="preserve"> </w:t>
      </w:r>
      <w:r>
        <w:rPr>
          <w:b w:val="0"/>
          <w:i w:val="0"/>
        </w:rPr>
        <w:br/>
      </w:r>
      <w:r>
        <w:rPr>
          <w:b w:val="0"/>
          <w:i w:val="0"/>
        </w:rPr>
        <w:t>7/27/2004</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mức</w:t>
      </w:r>
      <w:r>
        <w:rPr>
          <w:b w:val="0"/>
          <w:i w:val="0"/>
        </w:rPr>
        <w:t xml:space="preserve"> </w:t>
      </w:r>
      <w:r>
        <w:rPr>
          <w:b w:val="0"/>
          <w:i w:val="0"/>
        </w:rPr>
        <w:t>thu</w:t>
      </w:r>
      <w:r>
        <w:rPr>
          <w:b w:val="0"/>
          <w:i w:val="0"/>
        </w:rPr>
        <w:t xml:space="preserve"> </w:t>
      </w:r>
      <w:r>
        <w:rPr>
          <w:b w:val="0"/>
          <w:i w:val="0"/>
        </w:rPr>
        <w:t>phí</w:t>
      </w:r>
      <w:r>
        <w:rPr>
          <w:b w:val="0"/>
          <w:i w:val="0"/>
        </w:rPr>
        <w:t xml:space="preserve"> </w:t>
      </w:r>
      <w:r>
        <w:rPr>
          <w:b w:val="0"/>
          <w:i w:val="0"/>
        </w:rPr>
        <w:t>vệ</w:t>
      </w:r>
      <w:r>
        <w:rPr>
          <w:b w:val="0"/>
          <w:i w:val="0"/>
        </w:rPr>
        <w:t xml:space="preserve"> </w:t>
      </w:r>
      <w:r>
        <w:rPr>
          <w:b w:val="0"/>
          <w:i w:val="0"/>
        </w:rPr>
        <w:t>sinh</w:t>
      </w:r>
      <w:r>
        <w:rPr>
          <w:b w:val="0"/>
          <w:i w:val="0"/>
        </w:rPr>
        <w:t xml:space="preserve"> </w:t>
      </w:r>
      <w:r>
        <w:rPr>
          <w:b w:val="0"/>
          <w:i w:val="0"/>
        </w:rPr>
        <w:t>trên</w:t>
      </w:r>
      <w:r>
        <w:rPr>
          <w:b w:val="0"/>
          <w:i w:val="0"/>
        </w:rPr>
        <w:t xml:space="preserve"> </w:t>
      </w:r>
      <w:r>
        <w:rPr>
          <w:b w:val="0"/>
          <w:i w:val="0"/>
        </w:rPr>
        <w:t>địa</w:t>
      </w:r>
      <w:r>
        <w:rPr>
          <w:b w:val="0"/>
          <w:i w:val="0"/>
        </w:rPr>
        <w:t xml:space="preserve"> </w:t>
      </w:r>
      <w:r>
        <w:rPr>
          <w:b w:val="0"/>
          <w:i w:val="0"/>
        </w:rPr>
        <w:t xml:space="preserve">bàn </w:t>
      </w:r>
      <w:r>
        <w:rPr>
          <w:b w:val="0"/>
          <w:i w:val="0"/>
        </w:rPr>
        <w:t>tỉnh</w:t>
      </w:r>
      <w:r>
        <w:rPr>
          <w:b w:val="0"/>
          <w:i w:val="0"/>
        </w:rPr>
        <w:br/>
      </w:r>
      <w:r>
        <w:rPr>
          <w:b w:val="0"/>
          <w:i w:val="0"/>
        </w:rPr>
        <w:br/>
      </w:r>
      <w:r>
        <w:rPr>
          <w:b w:val="0"/>
          <w:i w:val="0"/>
        </w:rPr>
        <w:t>Sở Tài chính chủ trì tham mưu UBND tỉnh sửa</w:t>
      </w:r>
      <w:r>
        <w:rPr>
          <w:b w:val="0"/>
          <w:i w:val="0"/>
        </w:rPr>
        <w:t xml:space="preserve"> </w:t>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w:t>
      </w:r>
      <w:r>
        <w:rPr>
          <w:b w:val="0"/>
          <w:i w:val="0"/>
        </w:rPr>
        <w:t>mới</w:t>
      </w:r>
      <w:r>
        <w:rPr>
          <w:b w:val="0"/>
          <w:i w:val="0"/>
        </w:rPr>
        <w:br/>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119</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44/2004/QĐ-</w:t>
      </w:r>
      <w:r>
        <w:rPr>
          <w:b w:val="0"/>
          <w:i w:val="0"/>
        </w:rPr>
        <w:t>UB</w:t>
      </w:r>
      <w:r>
        <w:rPr>
          <w:b w:val="0"/>
          <w:i w:val="0"/>
        </w:rPr>
        <w:br/>
      </w:r>
      <w:r>
        <w:rPr>
          <w:b w:val="0"/>
          <w:i w:val="0"/>
        </w:rPr>
        <w:br/>
      </w:r>
      <w:r>
        <w:rPr>
          <w:b/>
          <w:i w:val="0"/>
        </w:rPr>
        <w:t xml:space="preserve"> </w:t>
      </w:r>
      <w:r>
        <w:rPr>
          <w:b w:val="0"/>
          <w:i w:val="0"/>
        </w:rPr>
        <w:br/>
      </w:r>
      <w:r>
        <w:rPr>
          <w:b w:val="0"/>
          <w:i w:val="0"/>
        </w:rPr>
        <w:t>7/27/2004</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mức</w:t>
      </w:r>
      <w:r>
        <w:rPr>
          <w:b w:val="0"/>
          <w:i w:val="0"/>
        </w:rPr>
        <w:t xml:space="preserve"> </w:t>
      </w:r>
      <w:r>
        <w:rPr>
          <w:b w:val="0"/>
          <w:i w:val="0"/>
        </w:rPr>
        <w:t>thu</w:t>
      </w:r>
      <w:r>
        <w:rPr>
          <w:b w:val="0"/>
          <w:i w:val="0"/>
        </w:rPr>
        <w:t xml:space="preserve"> </w:t>
      </w:r>
      <w:r>
        <w:rPr>
          <w:b w:val="0"/>
          <w:i w:val="0"/>
        </w:rPr>
        <w:t>phí</w:t>
      </w:r>
      <w:r>
        <w:rPr>
          <w:b w:val="0"/>
          <w:i w:val="0"/>
        </w:rPr>
        <w:t xml:space="preserve"> </w:t>
      </w:r>
      <w:r>
        <w:rPr>
          <w:b w:val="0"/>
          <w:i w:val="0"/>
        </w:rPr>
        <w:t>xây</w:t>
      </w:r>
      <w:r>
        <w:rPr>
          <w:b w:val="0"/>
          <w:i w:val="0"/>
        </w:rPr>
        <w:t xml:space="preserve"> </w:t>
      </w:r>
      <w:r>
        <w:rPr>
          <w:b w:val="0"/>
          <w:i w:val="0"/>
        </w:rPr>
        <w:t>dựng</w:t>
      </w:r>
      <w:r>
        <w:rPr>
          <w:b w:val="0"/>
          <w:i w:val="0"/>
        </w:rPr>
        <w:t xml:space="preserve"> </w:t>
      </w:r>
      <w:r>
        <w:rPr>
          <w:b w:val="0"/>
          <w:i w:val="0"/>
        </w:rPr>
        <w:t>trên</w:t>
      </w:r>
      <w:r>
        <w:rPr>
          <w:b w:val="0"/>
          <w:i w:val="0"/>
        </w:rPr>
        <w:t xml:space="preserve"> </w:t>
      </w:r>
      <w:r>
        <w:rPr>
          <w:b w:val="0"/>
          <w:i w:val="0"/>
        </w:rPr>
        <w:t>địa</w:t>
      </w:r>
      <w:r>
        <w:rPr>
          <w:b w:val="0"/>
          <w:i w:val="0"/>
        </w:rPr>
        <w:t xml:space="preserve"> </w:t>
      </w:r>
      <w:r>
        <w:rPr>
          <w:b w:val="0"/>
          <w:i w:val="0"/>
        </w:rPr>
        <w:t xml:space="preserve">bàn </w:t>
      </w:r>
      <w:r>
        <w:rPr>
          <w:b w:val="0"/>
          <w:i w:val="0"/>
        </w:rPr>
        <w:t>tỉnh.</w:t>
      </w:r>
      <w:r>
        <w:rPr>
          <w:b w:val="0"/>
          <w:i w:val="0"/>
        </w:rPr>
        <w:br/>
      </w:r>
      <w:r>
        <w:rPr>
          <w:b w:val="0"/>
          <w:i w:val="0"/>
        </w:rPr>
        <w:br/>
      </w:r>
      <w:r>
        <w:rPr>
          <w:b w:val="0"/>
          <w:i w:val="0"/>
        </w:rPr>
        <w:t>Sở Tài chính chủ trì tham mưu UBND tỉnh sửa</w:t>
      </w:r>
      <w:r>
        <w:rPr>
          <w:b w:val="0"/>
          <w:i w:val="0"/>
        </w:rPr>
        <w:t xml:space="preserve"> </w:t>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w:t>
      </w:r>
      <w:r>
        <w:rPr>
          <w:b w:val="0"/>
          <w:i w:val="0"/>
        </w:rPr>
        <w:t>mới</w:t>
      </w:r>
      <w:r>
        <w:rPr>
          <w:b w:val="0"/>
          <w:i w:val="0"/>
        </w:rPr>
        <w:br/>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120</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45/2004/QĐ-</w:t>
      </w:r>
      <w:r>
        <w:rPr>
          <w:b w:val="0"/>
          <w:i w:val="0"/>
        </w:rPr>
        <w:t>UB</w:t>
      </w:r>
      <w:r>
        <w:rPr>
          <w:b w:val="0"/>
          <w:i w:val="0"/>
        </w:rPr>
        <w:br/>
      </w:r>
      <w:r>
        <w:rPr>
          <w:b w:val="0"/>
          <w:i w:val="0"/>
        </w:rPr>
        <w:br/>
      </w:r>
      <w:r>
        <w:rPr>
          <w:b/>
          <w:i w:val="0"/>
        </w:rPr>
        <w:t xml:space="preserve"> </w:t>
      </w:r>
      <w:r>
        <w:rPr>
          <w:b w:val="0"/>
          <w:i w:val="0"/>
        </w:rPr>
        <w:br/>
      </w:r>
      <w:r>
        <w:rPr>
          <w:b w:val="0"/>
          <w:i w:val="0"/>
        </w:rPr>
        <w:t>7/27/2004</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mức</w:t>
      </w:r>
      <w:r>
        <w:rPr>
          <w:b w:val="0"/>
          <w:i w:val="0"/>
        </w:rPr>
        <w:t xml:space="preserve"> </w:t>
      </w:r>
      <w:r>
        <w:rPr>
          <w:b w:val="0"/>
          <w:i w:val="0"/>
        </w:rPr>
        <w:t>thu</w:t>
      </w:r>
      <w:r>
        <w:rPr>
          <w:b w:val="0"/>
          <w:i w:val="0"/>
        </w:rPr>
        <w:t xml:space="preserve"> </w:t>
      </w:r>
      <w:r>
        <w:rPr>
          <w:b w:val="0"/>
          <w:i w:val="0"/>
        </w:rPr>
        <w:t>phí</w:t>
      </w:r>
      <w:r>
        <w:rPr>
          <w:b w:val="0"/>
          <w:i w:val="0"/>
        </w:rPr>
        <w:t xml:space="preserve"> </w:t>
      </w:r>
      <w:r>
        <w:rPr>
          <w:b w:val="0"/>
          <w:i w:val="0"/>
        </w:rPr>
        <w:t>sử</w:t>
      </w:r>
      <w:r>
        <w:rPr>
          <w:b w:val="0"/>
          <w:i w:val="0"/>
        </w:rPr>
        <w:t xml:space="preserve"> </w:t>
      </w:r>
      <w:r>
        <w:rPr>
          <w:b w:val="0"/>
          <w:i w:val="0"/>
        </w:rPr>
        <w:t>dụng</w:t>
      </w:r>
      <w:r>
        <w:rPr>
          <w:b w:val="0"/>
          <w:i w:val="0"/>
        </w:rPr>
        <w:t xml:space="preserve"> </w:t>
      </w:r>
      <w:r>
        <w:rPr>
          <w:b w:val="0"/>
          <w:i w:val="0"/>
        </w:rPr>
        <w:t>lề</w:t>
      </w:r>
      <w:r>
        <w:rPr>
          <w:b w:val="0"/>
          <w:i w:val="0"/>
        </w:rPr>
        <w:t xml:space="preserve"> </w:t>
      </w:r>
      <w:r>
        <w:rPr>
          <w:b w:val="0"/>
          <w:i w:val="0"/>
        </w:rPr>
        <w:t>đường,</w:t>
      </w:r>
      <w:r>
        <w:rPr>
          <w:b w:val="0"/>
          <w:i w:val="0"/>
        </w:rPr>
        <w:t xml:space="preserve"> </w:t>
      </w:r>
      <w:r>
        <w:rPr>
          <w:b w:val="0"/>
          <w:i w:val="0"/>
        </w:rPr>
        <w:t>bến bãi trên địa bàn tỉnh.</w:t>
      </w:r>
      <w:r>
        <w:rPr>
          <w:b w:val="0"/>
          <w:i w:val="0"/>
        </w:rPr>
        <w:br/>
      </w:r>
      <w:r>
        <w:rPr>
          <w:b w:val="0"/>
          <w:i w:val="0"/>
        </w:rPr>
        <w:br/>
      </w:r>
      <w:r>
        <w:rPr>
          <w:b w:val="0"/>
          <w:i w:val="0"/>
        </w:rPr>
        <w:t>Sở Tài chính chủ trì tham mưu UBND tỉnh sửa</w:t>
      </w:r>
      <w:r>
        <w:rPr>
          <w:b w:val="0"/>
          <w:i w:val="0"/>
        </w:rPr>
        <w:t xml:space="preserve"> </w:t>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w:t>
      </w:r>
      <w:r>
        <w:rPr>
          <w:b w:val="0"/>
          <w:i w:val="0"/>
        </w:rPr>
        <w:t>mới</w:t>
      </w:r>
      <w:r>
        <w:rPr>
          <w:b w:val="0"/>
          <w:i w:val="0"/>
        </w:rPr>
        <w:br/>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121</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48/2004/QĐ-</w:t>
      </w:r>
      <w:r>
        <w:rPr>
          <w:b w:val="0"/>
          <w:i w:val="0"/>
        </w:rPr>
        <w:t>UB</w:t>
      </w:r>
      <w:r>
        <w:rPr>
          <w:b w:val="0"/>
          <w:i w:val="0"/>
        </w:rPr>
        <w:br/>
      </w:r>
      <w:r>
        <w:rPr>
          <w:b w:val="0"/>
          <w:i w:val="0"/>
        </w:rPr>
        <w:br/>
      </w:r>
      <w:r>
        <w:rPr>
          <w:b/>
          <w:i w:val="0"/>
        </w:rPr>
        <w:t xml:space="preserve"> </w:t>
      </w:r>
      <w:r>
        <w:rPr>
          <w:b w:val="0"/>
          <w:i w:val="0"/>
        </w:rPr>
        <w:br/>
      </w:r>
      <w:r>
        <w:rPr>
          <w:b w:val="0"/>
          <w:i w:val="0"/>
        </w:rPr>
        <w:t>7/27/2004</w:t>
      </w:r>
      <w:r>
        <w:rPr>
          <w:b w:val="0"/>
          <w:i w:val="0"/>
        </w:rPr>
        <w:br/>
      </w:r>
      <w:r>
        <w:rPr>
          <w:b w:val="0"/>
          <w:i w:val="0"/>
        </w:rPr>
        <w:br/>
      </w:r>
      <w:r>
        <w:rPr>
          <w:b w:val="0"/>
          <w:i w:val="0"/>
        </w:rPr>
        <w:t>V/v</w:t>
      </w:r>
      <w:r>
        <w:rPr>
          <w:b w:val="0"/>
          <w:i w:val="0"/>
        </w:rPr>
        <w:t xml:space="preserve"> </w:t>
      </w:r>
      <w:r>
        <w:rPr>
          <w:b w:val="0"/>
          <w:i w:val="0"/>
        </w:rPr>
        <w:t>quy định</w:t>
      </w:r>
      <w:r>
        <w:rPr>
          <w:b w:val="0"/>
          <w:i w:val="0"/>
        </w:rPr>
        <w:t xml:space="preserve"> </w:t>
      </w:r>
      <w:r>
        <w:rPr>
          <w:b w:val="0"/>
          <w:i w:val="0"/>
        </w:rPr>
        <w:t>mức thu phí</w:t>
      </w:r>
      <w:r>
        <w:rPr>
          <w:b w:val="0"/>
          <w:i w:val="0"/>
        </w:rPr>
        <w:t xml:space="preserve"> </w:t>
      </w:r>
      <w:r>
        <w:rPr>
          <w:b w:val="0"/>
          <w:i w:val="0"/>
        </w:rPr>
        <w:t>khai thác sử</w:t>
      </w:r>
      <w:r>
        <w:rPr>
          <w:b w:val="0"/>
          <w:i w:val="0"/>
        </w:rPr>
        <w:t xml:space="preserve"> </w:t>
      </w:r>
      <w:r>
        <w:rPr>
          <w:b w:val="0"/>
          <w:i w:val="0"/>
        </w:rPr>
        <w:t xml:space="preserve">dụng tài </w:t>
      </w:r>
      <w:r>
        <w:rPr>
          <w:b w:val="0"/>
          <w:i w:val="0"/>
        </w:rPr>
        <w:t>liệu</w:t>
      </w:r>
      <w:r>
        <w:rPr>
          <w:b w:val="0"/>
          <w:i w:val="0"/>
        </w:rPr>
        <w:br/>
      </w:r>
      <w:r>
        <w:rPr>
          <w:b w:val="0"/>
          <w:i w:val="0"/>
        </w:rPr>
        <w:t>đất đai</w:t>
      </w:r>
      <w:r>
        <w:rPr>
          <w:b w:val="0"/>
          <w:i w:val="0"/>
        </w:rPr>
        <w:t xml:space="preserve"> </w:t>
      </w:r>
      <w:r>
        <w:rPr>
          <w:b w:val="0"/>
          <w:i w:val="0"/>
        </w:rPr>
        <w:t>trên</w:t>
      </w:r>
      <w:r>
        <w:rPr>
          <w:b w:val="0"/>
          <w:i w:val="0"/>
        </w:rPr>
        <w:t xml:space="preserve"> </w:t>
      </w:r>
      <w:r>
        <w:rPr>
          <w:b w:val="0"/>
          <w:i w:val="0"/>
        </w:rPr>
        <w:t>địa</w:t>
      </w:r>
      <w:r>
        <w:rPr>
          <w:b w:val="0"/>
          <w:i w:val="0"/>
        </w:rPr>
        <w:t xml:space="preserve"> </w:t>
      </w:r>
      <w:r>
        <w:rPr>
          <w:b w:val="0"/>
          <w:i w:val="0"/>
        </w:rPr>
        <w:t>bàn</w:t>
      </w:r>
      <w:r>
        <w:rPr>
          <w:b w:val="0"/>
          <w:i w:val="0"/>
        </w:rPr>
        <w:t xml:space="preserve"> </w:t>
      </w:r>
      <w:r>
        <w:rPr>
          <w:b w:val="0"/>
          <w:i w:val="0"/>
        </w:rPr>
        <w:t>tỉnh</w:t>
      </w:r>
      <w:r>
        <w:rPr>
          <w:b w:val="0"/>
          <w:i w:val="0"/>
        </w:rPr>
        <w:br/>
      </w:r>
      <w:r>
        <w:rPr>
          <w:b w:val="0"/>
          <w:i w:val="0"/>
        </w:rPr>
        <w:br/>
      </w:r>
      <w:r>
        <w:rPr>
          <w:b w:val="0"/>
          <w:i w:val="0"/>
        </w:rPr>
        <w:t>Sở Tài chính chủ trì tham mưu UBND tỉnh sửa</w:t>
      </w:r>
      <w:r>
        <w:rPr>
          <w:b w:val="0"/>
          <w:i w:val="0"/>
        </w:rPr>
        <w:t xml:space="preserve"> </w:t>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w:t>
      </w:r>
      <w:r>
        <w:rPr>
          <w:b w:val="0"/>
          <w:i w:val="0"/>
        </w:rPr>
        <w:t>mới</w:t>
      </w:r>
      <w:r>
        <w:rPr>
          <w:b w:val="0"/>
          <w:i w:val="0"/>
        </w:rPr>
        <w:br/>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122</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49/2004/QĐ-</w:t>
      </w:r>
      <w:r>
        <w:rPr>
          <w:b w:val="0"/>
          <w:i w:val="0"/>
        </w:rPr>
        <w:t>UB</w:t>
      </w:r>
      <w:r>
        <w:rPr>
          <w:b w:val="0"/>
          <w:i w:val="0"/>
        </w:rPr>
        <w:br/>
      </w:r>
      <w:r>
        <w:rPr>
          <w:b w:val="0"/>
          <w:i w:val="0"/>
        </w:rPr>
        <w:br/>
      </w:r>
      <w:r>
        <w:rPr>
          <w:b/>
          <w:i w:val="0"/>
        </w:rPr>
        <w:t xml:space="preserve"> </w:t>
      </w:r>
      <w:r>
        <w:rPr>
          <w:b w:val="0"/>
          <w:i w:val="0"/>
        </w:rPr>
        <w:br/>
      </w:r>
      <w:r>
        <w:rPr>
          <w:b w:val="0"/>
          <w:i w:val="0"/>
        </w:rPr>
        <w:t>7/27/2004</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mức</w:t>
      </w:r>
      <w:r>
        <w:rPr>
          <w:b w:val="0"/>
          <w:i w:val="0"/>
        </w:rPr>
        <w:t xml:space="preserve"> </w:t>
      </w:r>
      <w:r>
        <w:rPr>
          <w:b w:val="0"/>
          <w:i w:val="0"/>
        </w:rPr>
        <w:t>thu</w:t>
      </w:r>
      <w:r>
        <w:rPr>
          <w:b w:val="0"/>
          <w:i w:val="0"/>
        </w:rPr>
        <w:t xml:space="preserve"> </w:t>
      </w:r>
      <w:r>
        <w:rPr>
          <w:b w:val="0"/>
          <w:i w:val="0"/>
        </w:rPr>
        <w:t>phí</w:t>
      </w:r>
      <w:r>
        <w:rPr>
          <w:b w:val="0"/>
          <w:i w:val="0"/>
        </w:rPr>
        <w:t xml:space="preserve"> </w:t>
      </w:r>
      <w:r>
        <w:rPr>
          <w:b w:val="0"/>
          <w:i w:val="0"/>
        </w:rPr>
        <w:t>qua</w:t>
      </w:r>
      <w:r>
        <w:rPr>
          <w:b w:val="0"/>
          <w:i w:val="0"/>
        </w:rPr>
        <w:t xml:space="preserve"> </w:t>
      </w:r>
      <w:r>
        <w:rPr>
          <w:b w:val="0"/>
          <w:i w:val="0"/>
        </w:rPr>
        <w:t>phà</w:t>
      </w:r>
      <w:r>
        <w:rPr>
          <w:b w:val="0"/>
          <w:i w:val="0"/>
        </w:rPr>
        <w:t xml:space="preserve"> </w:t>
      </w:r>
      <w:r>
        <w:rPr>
          <w:b w:val="0"/>
          <w:i w:val="0"/>
        </w:rPr>
        <w:t>trên</w:t>
      </w:r>
      <w:r>
        <w:rPr>
          <w:b w:val="0"/>
          <w:i w:val="0"/>
        </w:rPr>
        <w:t xml:space="preserve"> </w:t>
      </w:r>
      <w:r>
        <w:rPr>
          <w:b w:val="0"/>
          <w:i w:val="0"/>
        </w:rPr>
        <w:t>địa</w:t>
      </w:r>
      <w:r>
        <w:rPr>
          <w:b w:val="0"/>
          <w:i w:val="0"/>
        </w:rPr>
        <w:t xml:space="preserve"> </w:t>
      </w:r>
      <w:r>
        <w:rPr>
          <w:b w:val="0"/>
          <w:i w:val="0"/>
        </w:rPr>
        <w:t xml:space="preserve">bàn </w:t>
      </w:r>
      <w:r>
        <w:rPr>
          <w:b w:val="0"/>
          <w:i w:val="0"/>
        </w:rPr>
        <w:t>tỉnh.</w:t>
      </w:r>
      <w:r>
        <w:rPr>
          <w:b w:val="0"/>
          <w:i w:val="0"/>
        </w:rPr>
        <w:br/>
      </w:r>
      <w:r>
        <w:rPr>
          <w:b w:val="0"/>
          <w:i w:val="0"/>
        </w:rPr>
        <w:br/>
      </w:r>
      <w:r>
        <w:rPr>
          <w:b w:val="0"/>
          <w:i w:val="0"/>
        </w:rPr>
        <w:t>Sở Tài chính chủ trì tham mưu UBND tỉnh sửa</w:t>
      </w:r>
      <w:r>
        <w:rPr>
          <w:b w:val="0"/>
          <w:i w:val="0"/>
        </w:rPr>
        <w:t xml:space="preserve"> </w:t>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w:t>
      </w:r>
      <w:r>
        <w:rPr>
          <w:b w:val="0"/>
          <w:i w:val="0"/>
        </w:rPr>
        <w:t>mới</w:t>
      </w:r>
      <w:r>
        <w:rPr>
          <w:b w:val="0"/>
          <w:i w:val="0"/>
        </w:rPr>
        <w:br/>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123</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50/2004/QĐ-</w:t>
      </w:r>
      <w:r>
        <w:rPr>
          <w:b w:val="0"/>
          <w:i w:val="0"/>
        </w:rPr>
        <w:t>UB</w:t>
      </w:r>
      <w:r>
        <w:rPr>
          <w:b w:val="0"/>
          <w:i w:val="0"/>
        </w:rPr>
        <w:br/>
      </w:r>
      <w:r>
        <w:rPr>
          <w:b w:val="0"/>
          <w:i w:val="0"/>
        </w:rPr>
        <w:br/>
      </w:r>
      <w:r>
        <w:rPr>
          <w:b/>
          <w:i w:val="0"/>
        </w:rPr>
        <w:t xml:space="preserve"> </w:t>
      </w:r>
      <w:r>
        <w:rPr>
          <w:b w:val="0"/>
          <w:i w:val="0"/>
        </w:rPr>
        <w:br/>
      </w:r>
      <w:r>
        <w:rPr>
          <w:b w:val="0"/>
          <w:i w:val="0"/>
        </w:rPr>
        <w:t>7/27/2004</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mức</w:t>
      </w:r>
      <w:r>
        <w:rPr>
          <w:b w:val="0"/>
          <w:i w:val="0"/>
        </w:rPr>
        <w:t xml:space="preserve"> </w:t>
      </w:r>
      <w:r>
        <w:rPr>
          <w:b w:val="0"/>
          <w:i w:val="0"/>
        </w:rPr>
        <w:t>thu</w:t>
      </w:r>
      <w:r>
        <w:rPr>
          <w:b w:val="0"/>
          <w:i w:val="0"/>
        </w:rPr>
        <w:t xml:space="preserve"> </w:t>
      </w:r>
      <w:r>
        <w:rPr>
          <w:b w:val="0"/>
          <w:i w:val="0"/>
        </w:rPr>
        <w:t>phí</w:t>
      </w:r>
      <w:r>
        <w:rPr>
          <w:b w:val="0"/>
          <w:i w:val="0"/>
        </w:rPr>
        <w:t xml:space="preserve"> </w:t>
      </w:r>
      <w:r>
        <w:rPr>
          <w:b w:val="0"/>
          <w:i w:val="0"/>
        </w:rPr>
        <w:t>qua</w:t>
      </w:r>
      <w:r>
        <w:rPr>
          <w:b w:val="0"/>
          <w:i w:val="0"/>
        </w:rPr>
        <w:t xml:space="preserve"> </w:t>
      </w:r>
      <w:r>
        <w:rPr>
          <w:b w:val="0"/>
          <w:i w:val="0"/>
        </w:rPr>
        <w:t>đò</w:t>
      </w:r>
      <w:r>
        <w:rPr>
          <w:b w:val="0"/>
          <w:i w:val="0"/>
        </w:rPr>
        <w:t xml:space="preserve"> </w:t>
      </w:r>
      <w:r>
        <w:rPr>
          <w:b w:val="0"/>
          <w:i w:val="0"/>
        </w:rPr>
        <w:t>trên địa</w:t>
      </w:r>
      <w:r>
        <w:rPr>
          <w:b w:val="0"/>
          <w:i w:val="0"/>
        </w:rPr>
        <w:t xml:space="preserve"> </w:t>
      </w:r>
      <w:r>
        <w:rPr>
          <w:b w:val="0"/>
          <w:i w:val="0"/>
        </w:rPr>
        <w:t xml:space="preserve">bàn </w:t>
      </w:r>
      <w:r>
        <w:rPr>
          <w:b w:val="0"/>
          <w:i w:val="0"/>
        </w:rPr>
        <w:t>tỉnh.</w:t>
      </w:r>
      <w:r>
        <w:rPr>
          <w:b w:val="0"/>
          <w:i w:val="0"/>
        </w:rPr>
        <w:br/>
      </w:r>
      <w:r>
        <w:rPr>
          <w:b w:val="0"/>
          <w:i w:val="0"/>
        </w:rPr>
        <w:br/>
      </w:r>
      <w:r>
        <w:rPr>
          <w:b w:val="0"/>
          <w:i w:val="0"/>
        </w:rPr>
        <w:t>Sở Tài chính chủ trì tham mưu UBND tỉnh sửa</w:t>
      </w:r>
      <w:r>
        <w:rPr>
          <w:b w:val="0"/>
          <w:i w:val="0"/>
        </w:rPr>
        <w:t xml:space="preserve"> </w:t>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w:t>
      </w:r>
      <w:r>
        <w:rPr>
          <w:b w:val="0"/>
          <w:i w:val="0"/>
        </w:rPr>
        <w:t>mới</w:t>
      </w:r>
      <w:r>
        <w:rPr>
          <w:b w:val="0"/>
          <w:i w:val="0"/>
        </w:rPr>
        <w:br/>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124</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51/2004/QĐ-</w:t>
      </w:r>
      <w:r>
        <w:rPr>
          <w:b w:val="0"/>
          <w:i w:val="0"/>
        </w:rPr>
        <w:t>UB</w:t>
      </w:r>
      <w:r>
        <w:rPr>
          <w:b w:val="0"/>
          <w:i w:val="0"/>
        </w:rPr>
        <w:br/>
      </w:r>
      <w:r>
        <w:rPr>
          <w:b w:val="0"/>
          <w:i w:val="0"/>
        </w:rPr>
        <w:br/>
      </w:r>
      <w:r>
        <w:rPr>
          <w:b/>
          <w:i w:val="0"/>
        </w:rPr>
        <w:t xml:space="preserve"> </w:t>
      </w:r>
      <w:r>
        <w:rPr>
          <w:b w:val="0"/>
          <w:i w:val="0"/>
        </w:rPr>
        <w:br/>
      </w:r>
      <w:r>
        <w:rPr>
          <w:b w:val="0"/>
          <w:i w:val="0"/>
        </w:rPr>
        <w:t>7/27/2004</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mức</w:t>
      </w:r>
      <w:r>
        <w:rPr>
          <w:b w:val="0"/>
          <w:i w:val="0"/>
        </w:rPr>
        <w:t xml:space="preserve"> </w:t>
      </w:r>
      <w:r>
        <w:rPr>
          <w:b w:val="0"/>
          <w:i w:val="0"/>
        </w:rPr>
        <w:t>thu</w:t>
      </w:r>
      <w:r>
        <w:rPr>
          <w:b w:val="0"/>
          <w:i w:val="0"/>
        </w:rPr>
        <w:t xml:space="preserve"> </w:t>
      </w:r>
      <w:r>
        <w:rPr>
          <w:b w:val="0"/>
          <w:i w:val="0"/>
        </w:rPr>
        <w:t>phí</w:t>
      </w:r>
      <w:r>
        <w:rPr>
          <w:b w:val="0"/>
          <w:i w:val="0"/>
        </w:rPr>
        <w:t xml:space="preserve"> </w:t>
      </w:r>
      <w:r>
        <w:rPr>
          <w:b w:val="0"/>
          <w:i w:val="0"/>
        </w:rPr>
        <w:t>thư</w:t>
      </w:r>
      <w:r>
        <w:rPr>
          <w:b w:val="0"/>
          <w:i w:val="0"/>
        </w:rPr>
        <w:t xml:space="preserve"> </w:t>
      </w:r>
      <w:r>
        <w:rPr>
          <w:b w:val="0"/>
          <w:i w:val="0"/>
        </w:rPr>
        <w:t>viện</w:t>
      </w:r>
      <w:r>
        <w:rPr>
          <w:b w:val="0"/>
          <w:i w:val="0"/>
        </w:rPr>
        <w:t xml:space="preserve"> </w:t>
      </w:r>
      <w:r>
        <w:rPr>
          <w:b w:val="0"/>
          <w:i w:val="0"/>
        </w:rPr>
        <w:t>trên</w:t>
      </w:r>
      <w:r>
        <w:rPr>
          <w:b w:val="0"/>
          <w:i w:val="0"/>
        </w:rPr>
        <w:t xml:space="preserve"> </w:t>
      </w:r>
      <w:r>
        <w:rPr>
          <w:b w:val="0"/>
          <w:i w:val="0"/>
        </w:rPr>
        <w:t>địa</w:t>
      </w:r>
      <w:r>
        <w:rPr>
          <w:b w:val="0"/>
          <w:i w:val="0"/>
        </w:rPr>
        <w:t xml:space="preserve"> </w:t>
      </w:r>
      <w:r>
        <w:rPr>
          <w:b w:val="0"/>
          <w:i w:val="0"/>
        </w:rPr>
        <w:t xml:space="preserve">bàn </w:t>
      </w:r>
      <w:r>
        <w:rPr>
          <w:b w:val="0"/>
          <w:i w:val="0"/>
        </w:rPr>
        <w:t>tỉnh</w:t>
      </w:r>
      <w:r>
        <w:rPr>
          <w:b w:val="0"/>
          <w:i w:val="0"/>
        </w:rPr>
        <w:br/>
      </w:r>
      <w:r>
        <w:rPr>
          <w:b w:val="0"/>
          <w:i w:val="0"/>
        </w:rPr>
        <w:br/>
      </w:r>
      <w:r>
        <w:rPr>
          <w:b w:val="0"/>
          <w:i w:val="0"/>
        </w:rPr>
        <w:t>Sở Tài chính chủ trì tham mưu UBND tỉnh sửa</w:t>
      </w:r>
      <w:r>
        <w:rPr>
          <w:b w:val="0"/>
          <w:i w:val="0"/>
        </w:rPr>
        <w:t xml:space="preserve"> </w:t>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w:t>
      </w:r>
      <w:r>
        <w:rPr>
          <w:b w:val="0"/>
          <w:i w:val="0"/>
        </w:rPr>
        <w:t>mới</w:t>
      </w:r>
      <w:r>
        <w:rPr>
          <w:b w:val="0"/>
          <w:i w:val="0"/>
        </w:rPr>
        <w:br/>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r>
        <w:rPr>
          <w:b w:val="0"/>
          <w:i w:val="0"/>
        </w:rPr>
        <w:t>125</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54/2004/QĐ-</w:t>
      </w:r>
      <w:r>
        <w:rPr>
          <w:b w:val="0"/>
          <w:i w:val="0"/>
        </w:rPr>
        <w:t>UB</w:t>
      </w:r>
      <w:r>
        <w:rPr>
          <w:b w:val="0"/>
          <w:i w:val="0"/>
        </w:rPr>
        <w:br/>
      </w:r>
      <w:r>
        <w:rPr>
          <w:b w:val="0"/>
          <w:i w:val="0"/>
        </w:rPr>
        <w:br/>
      </w:r>
      <w:r>
        <w:rPr>
          <w:b w:val="0"/>
          <w:i w:val="0"/>
        </w:rPr>
        <w:t>8/2/2004</w:t>
      </w:r>
      <w:r>
        <w:rPr>
          <w:b w:val="0"/>
          <w:i w:val="0"/>
        </w:rPr>
        <w:br/>
      </w:r>
      <w:r>
        <w:rPr>
          <w:b w:val="0"/>
          <w:i w:val="0"/>
        </w:rPr>
        <w:br/>
      </w:r>
      <w:r>
        <w:rPr>
          <w:b w:val="0"/>
          <w:i w:val="0"/>
        </w:rPr>
        <w:t>Ban</w:t>
      </w:r>
      <w:r>
        <w:rPr>
          <w:b w:val="0"/>
          <w:i w:val="0"/>
        </w:rPr>
        <w:t xml:space="preserve"> </w:t>
      </w:r>
      <w:r>
        <w:rPr>
          <w:b w:val="0"/>
          <w:i w:val="0"/>
        </w:rPr>
        <w:t>hành</w:t>
      </w:r>
      <w:r>
        <w:rPr>
          <w:b w:val="0"/>
          <w:i w:val="0"/>
        </w:rPr>
        <w:t xml:space="preserve"> </w:t>
      </w:r>
      <w:r>
        <w:rPr>
          <w:b w:val="0"/>
          <w:i w:val="0"/>
        </w:rPr>
        <w:t>quy</w:t>
      </w:r>
      <w:r>
        <w:rPr>
          <w:b w:val="0"/>
          <w:i w:val="0"/>
        </w:rPr>
        <w:t xml:space="preserve"> </w:t>
      </w:r>
      <w:r>
        <w:rPr>
          <w:b w:val="0"/>
          <w:i w:val="0"/>
        </w:rPr>
        <w:t>chế</w:t>
      </w:r>
      <w:r>
        <w:rPr>
          <w:b w:val="0"/>
          <w:i w:val="0"/>
        </w:rPr>
        <w:t xml:space="preserve"> </w:t>
      </w:r>
      <w:r>
        <w:rPr>
          <w:b w:val="0"/>
          <w:i w:val="0"/>
        </w:rPr>
        <w:t>làm</w:t>
      </w:r>
      <w:r>
        <w:rPr>
          <w:b w:val="0"/>
          <w:i w:val="0"/>
        </w:rPr>
        <w:t xml:space="preserve"> </w:t>
      </w:r>
      <w:r>
        <w:rPr>
          <w:b w:val="0"/>
          <w:i w:val="0"/>
        </w:rPr>
        <w:t>việc</w:t>
      </w:r>
      <w:r>
        <w:rPr>
          <w:b w:val="0"/>
          <w:i w:val="0"/>
        </w:rPr>
        <w:t xml:space="preserve"> </w:t>
      </w:r>
      <w:r>
        <w:rPr>
          <w:b w:val="0"/>
          <w:i w:val="0"/>
        </w:rPr>
        <w:t>của</w:t>
      </w:r>
      <w:r>
        <w:rPr>
          <w:b w:val="0"/>
          <w:i w:val="0"/>
        </w:rPr>
        <w:t xml:space="preserve"> </w:t>
      </w:r>
      <w:r>
        <w:rPr>
          <w:b w:val="0"/>
          <w:i w:val="0"/>
        </w:rPr>
        <w:t>UBND</w:t>
      </w:r>
      <w:r>
        <w:rPr>
          <w:b w:val="0"/>
          <w:i w:val="0"/>
        </w:rPr>
        <w:t xml:space="preserve"> </w:t>
      </w:r>
      <w:r>
        <w:rPr>
          <w:b w:val="0"/>
          <w:i w:val="0"/>
        </w:rPr>
        <w:t>tỉnh</w:t>
      </w:r>
      <w:r>
        <w:rPr>
          <w:b w:val="0"/>
          <w:i w:val="0"/>
        </w:rPr>
        <w:t xml:space="preserve"> </w:t>
      </w:r>
      <w:r>
        <w:rPr>
          <w:b w:val="0"/>
          <w:i w:val="0"/>
        </w:rPr>
        <w:t>Đăk</w:t>
      </w:r>
      <w:r>
        <w:rPr>
          <w:b w:val="0"/>
          <w:i w:val="0"/>
        </w:rPr>
        <w:t xml:space="preserve"> </w:t>
      </w:r>
      <w:r>
        <w:rPr>
          <w:b w:val="0"/>
          <w:i w:val="0"/>
        </w:rPr>
        <w:t>Lăk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126</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57/2004/QĐ-</w:t>
      </w:r>
      <w:r>
        <w:rPr>
          <w:b w:val="0"/>
          <w:i w:val="0"/>
        </w:rPr>
        <w:t>UB</w:t>
      </w:r>
      <w:r>
        <w:rPr>
          <w:b w:val="0"/>
          <w:i w:val="0"/>
        </w:rPr>
        <w:br/>
      </w:r>
      <w:r>
        <w:rPr>
          <w:b w:val="0"/>
          <w:i w:val="0"/>
        </w:rPr>
        <w:br/>
      </w:r>
      <w:r>
        <w:rPr>
          <w:b/>
          <w:i w:val="0"/>
        </w:rPr>
        <w:t xml:space="preserve"> </w:t>
      </w:r>
      <w:r>
        <w:rPr>
          <w:b w:val="0"/>
          <w:i w:val="0"/>
        </w:rPr>
        <w:br/>
      </w:r>
      <w:r>
        <w:rPr>
          <w:b w:val="0"/>
          <w:i w:val="0"/>
        </w:rPr>
        <w:t>8/24/2004</w:t>
      </w:r>
      <w:r>
        <w:rPr>
          <w:b w:val="0"/>
          <w:i w:val="0"/>
        </w:rPr>
        <w:br/>
      </w:r>
      <w:r>
        <w:rPr>
          <w:b w:val="0"/>
          <w:i w:val="0"/>
        </w:rPr>
        <w:br/>
      </w:r>
      <w:r>
        <w:rPr>
          <w:b w:val="0"/>
          <w:i w:val="0"/>
        </w:rPr>
        <w:t>Ban</w:t>
      </w:r>
      <w:r>
        <w:rPr>
          <w:b w:val="0"/>
          <w:i w:val="0"/>
        </w:rPr>
        <w:t xml:space="preserve"> </w:t>
      </w:r>
      <w:r>
        <w:rPr>
          <w:b w:val="0"/>
          <w:i w:val="0"/>
        </w:rPr>
        <w:t>hành</w:t>
      </w:r>
      <w:r>
        <w:rPr>
          <w:b w:val="0"/>
          <w:i w:val="0"/>
        </w:rPr>
        <w:t xml:space="preserve"> </w:t>
      </w:r>
      <w:r>
        <w:rPr>
          <w:b w:val="0"/>
          <w:i w:val="0"/>
        </w:rPr>
        <w:t>Quy</w:t>
      </w:r>
      <w:r>
        <w:rPr>
          <w:b w:val="0"/>
          <w:i w:val="0"/>
        </w:rPr>
        <w:t xml:space="preserve"> </w:t>
      </w:r>
      <w:r>
        <w:rPr>
          <w:b w:val="0"/>
          <w:i w:val="0"/>
        </w:rPr>
        <w:t>chế</w:t>
      </w:r>
      <w:r>
        <w:rPr>
          <w:b w:val="0"/>
          <w:i w:val="0"/>
        </w:rPr>
        <w:t xml:space="preserve"> </w:t>
      </w:r>
      <w:r>
        <w:rPr>
          <w:b w:val="0"/>
          <w:i w:val="0"/>
        </w:rPr>
        <w:t>về</w:t>
      </w:r>
      <w:r>
        <w:rPr>
          <w:b w:val="0"/>
          <w:i w:val="0"/>
        </w:rPr>
        <w:t xml:space="preserve"> </w:t>
      </w:r>
      <w:r>
        <w:rPr>
          <w:b w:val="0"/>
          <w:i w:val="0"/>
        </w:rPr>
        <w:t>quản</w:t>
      </w:r>
      <w:r>
        <w:rPr>
          <w:b w:val="0"/>
          <w:i w:val="0"/>
        </w:rPr>
        <w:t xml:space="preserve"> </w:t>
      </w:r>
      <w:r>
        <w:rPr>
          <w:b w:val="0"/>
          <w:i w:val="0"/>
        </w:rPr>
        <w:t>lý,</w:t>
      </w:r>
      <w:r>
        <w:rPr>
          <w:b w:val="0"/>
          <w:i w:val="0"/>
        </w:rPr>
        <w:t xml:space="preserve"> </w:t>
      </w:r>
      <w:r>
        <w:rPr>
          <w:b w:val="0"/>
          <w:i w:val="0"/>
        </w:rPr>
        <w:t>cung</w:t>
      </w:r>
      <w:r>
        <w:rPr>
          <w:b w:val="0"/>
          <w:i w:val="0"/>
        </w:rPr>
        <w:t xml:space="preserve"> </w:t>
      </w:r>
      <w:r>
        <w:rPr>
          <w:b w:val="0"/>
          <w:i w:val="0"/>
        </w:rPr>
        <w:t>cấp</w:t>
      </w:r>
      <w:r>
        <w:rPr>
          <w:b w:val="0"/>
          <w:i w:val="0"/>
        </w:rPr>
        <w:t xml:space="preserve"> </w:t>
      </w:r>
      <w:r>
        <w:rPr>
          <w:b w:val="0"/>
          <w:i w:val="0"/>
        </w:rPr>
        <w:t>thông</w:t>
      </w:r>
      <w:r>
        <w:rPr>
          <w:b w:val="0"/>
          <w:i w:val="0"/>
        </w:rPr>
        <w:t xml:space="preserve"> </w:t>
      </w:r>
      <w:r>
        <w:rPr>
          <w:b w:val="0"/>
          <w:i w:val="0"/>
        </w:rPr>
        <w:t>tin</w:t>
      </w:r>
      <w:r>
        <w:rPr>
          <w:b w:val="0"/>
          <w:i w:val="0"/>
        </w:rPr>
        <w:t xml:space="preserve"> </w:t>
      </w:r>
      <w:r>
        <w:rPr>
          <w:b w:val="0"/>
          <w:i w:val="0"/>
        </w:rPr>
        <w:t>trên trang thông tin điện tử tỉnh Đăk Lăk trên Internet.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127</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1539/QĐ-</w:t>
      </w:r>
      <w:r>
        <w:rPr>
          <w:b w:val="0"/>
          <w:i w:val="0"/>
        </w:rPr>
        <w:t>UB</w:t>
      </w:r>
      <w:r>
        <w:rPr>
          <w:b w:val="0"/>
          <w:i w:val="0"/>
        </w:rPr>
        <w:br/>
      </w:r>
      <w:r>
        <w:rPr>
          <w:b w:val="0"/>
          <w:i w:val="0"/>
        </w:rPr>
        <w:br/>
      </w:r>
      <w:r>
        <w:rPr>
          <w:b/>
          <w:i w:val="0"/>
        </w:rPr>
        <w:t xml:space="preserve"> </w:t>
      </w:r>
      <w:r>
        <w:rPr>
          <w:b w:val="0"/>
          <w:i w:val="0"/>
        </w:rPr>
        <w:br/>
      </w:r>
      <w:r>
        <w:rPr>
          <w:b w:val="0"/>
          <w:i w:val="0"/>
        </w:rPr>
        <w:t>9/15/2004</w:t>
      </w:r>
      <w:r>
        <w:rPr>
          <w:b w:val="0"/>
          <w:i w:val="0"/>
        </w:rPr>
        <w:br/>
      </w:r>
      <w:r>
        <w:rPr>
          <w:b w:val="0"/>
          <w:i w:val="0"/>
        </w:rPr>
        <w:br/>
      </w:r>
      <w:r>
        <w:rPr>
          <w:b w:val="0"/>
          <w:i w:val="0"/>
        </w:rPr>
        <w:t>Về</w:t>
      </w:r>
      <w:r>
        <w:rPr>
          <w:b w:val="0"/>
          <w:i w:val="0"/>
        </w:rPr>
        <w:t xml:space="preserve"> </w:t>
      </w:r>
      <w:r>
        <w:rPr>
          <w:b w:val="0"/>
          <w:i w:val="0"/>
        </w:rPr>
        <w:t>việc quy định sử dụng</w:t>
      </w:r>
      <w:r>
        <w:rPr>
          <w:b w:val="0"/>
          <w:i w:val="0"/>
        </w:rPr>
        <w:t xml:space="preserve"> </w:t>
      </w:r>
      <w:r>
        <w:rPr>
          <w:b w:val="0"/>
          <w:i w:val="0"/>
        </w:rPr>
        <w:t xml:space="preserve">nguồn thu từ chi phí </w:t>
      </w:r>
      <w:r>
        <w:rPr>
          <w:b w:val="0"/>
          <w:i w:val="0"/>
        </w:rPr>
        <w:t>thẩm</w:t>
      </w:r>
      <w:r>
        <w:rPr>
          <w:b w:val="0"/>
          <w:i w:val="0"/>
        </w:rPr>
        <w:br/>
      </w:r>
      <w:r>
        <w:rPr>
          <w:b w:val="0"/>
          <w:i w:val="0"/>
        </w:rPr>
        <w:t>tra</w:t>
      </w:r>
      <w:r>
        <w:rPr>
          <w:b w:val="0"/>
          <w:i w:val="0"/>
        </w:rPr>
        <w:t xml:space="preserve"> </w:t>
      </w:r>
      <w:r>
        <w:rPr>
          <w:b w:val="0"/>
          <w:i w:val="0"/>
        </w:rPr>
        <w:t>và</w:t>
      </w:r>
      <w:r>
        <w:rPr>
          <w:b w:val="0"/>
          <w:i w:val="0"/>
        </w:rPr>
        <w:t xml:space="preserve"> </w:t>
      </w:r>
      <w:r>
        <w:rPr>
          <w:b w:val="0"/>
          <w:i w:val="0"/>
        </w:rPr>
        <w:t>phê</w:t>
      </w:r>
      <w:r>
        <w:rPr>
          <w:b w:val="0"/>
          <w:i w:val="0"/>
        </w:rPr>
        <w:t xml:space="preserve"> </w:t>
      </w:r>
      <w:r>
        <w:rPr>
          <w:b w:val="0"/>
          <w:i w:val="0"/>
        </w:rPr>
        <w:t>duyệt</w:t>
      </w:r>
      <w:r>
        <w:rPr>
          <w:b w:val="0"/>
          <w:i w:val="0"/>
        </w:rPr>
        <w:t xml:space="preserve"> </w:t>
      </w:r>
      <w:r>
        <w:rPr>
          <w:b w:val="0"/>
          <w:i w:val="0"/>
        </w:rPr>
        <w:t>quyết</w:t>
      </w:r>
      <w:r>
        <w:rPr>
          <w:b w:val="0"/>
          <w:i w:val="0"/>
        </w:rPr>
        <w:t xml:space="preserve"> </w:t>
      </w:r>
      <w:r>
        <w:rPr>
          <w:b w:val="0"/>
          <w:i w:val="0"/>
        </w:rPr>
        <w:t>toán</w:t>
      </w:r>
      <w:r>
        <w:rPr>
          <w:b w:val="0"/>
          <w:i w:val="0"/>
        </w:rPr>
        <w:t xml:space="preserve"> </w:t>
      </w:r>
      <w:r>
        <w:rPr>
          <w:b w:val="0"/>
          <w:i w:val="0"/>
        </w:rPr>
        <w:t>vốn</w:t>
      </w:r>
      <w:r>
        <w:rPr>
          <w:b w:val="0"/>
          <w:i w:val="0"/>
        </w:rPr>
        <w:t xml:space="preserve"> </w:t>
      </w:r>
      <w:r>
        <w:rPr>
          <w:b w:val="0"/>
          <w:i w:val="0"/>
        </w:rPr>
        <w:t>đầu</w:t>
      </w:r>
      <w:r>
        <w:rPr>
          <w:b w:val="0"/>
          <w:i w:val="0"/>
        </w:rPr>
        <w:t xml:space="preserve"> </w:t>
      </w:r>
      <w:r>
        <w:rPr>
          <w:b w:val="0"/>
          <w:i w:val="0"/>
        </w:rPr>
        <w:t>tư</w:t>
      </w:r>
      <w:r>
        <w:rPr>
          <w:b w:val="0"/>
          <w:i w:val="0"/>
        </w:rPr>
        <w:t xml:space="preserve"> </w:t>
      </w:r>
      <w:r>
        <w:rPr>
          <w:b w:val="0"/>
          <w:i w:val="0"/>
        </w:rPr>
        <w:t>dự</w:t>
      </w:r>
      <w:r>
        <w:rPr>
          <w:b w:val="0"/>
          <w:i w:val="0"/>
        </w:rPr>
        <w:t xml:space="preserve"> </w:t>
      </w:r>
      <w:r>
        <w:rPr>
          <w:b w:val="0"/>
          <w:i w:val="0"/>
        </w:rPr>
        <w:t>án</w:t>
      </w:r>
      <w:r>
        <w:rPr>
          <w:b w:val="0"/>
          <w:i w:val="0"/>
        </w:rPr>
        <w:t xml:space="preserve"> </w:t>
      </w:r>
      <w:r>
        <w:rPr>
          <w:b w:val="0"/>
          <w:i w:val="0"/>
        </w:rPr>
        <w:t xml:space="preserve">hoàn </w:t>
      </w:r>
      <w:r>
        <w:rPr>
          <w:b w:val="0"/>
          <w:i w:val="0"/>
        </w:rPr>
        <w:t>thành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 xml:space="preserve"> </w:t>
            </w:r>
            <w:r>
              <w:rPr>
                <w:b w:val="0"/>
                <w:i w:val="0"/>
              </w:rPr>
              <w:br/>
            </w:r>
            <w:r>
              <w:rPr>
                <w:b w:val="0"/>
                <w:i w:val="0"/>
              </w:rPr>
              <w:t>117</w:t>
            </w:r>
          </w:p>
        </w:tc>
        <w:tc>
          <w:tcPr>
            <w:tcW w:type="dxa" w:w="1440"/>
          </w:tcPr>
          <w:p>
            <w:r>
              <w:rPr>
                <w:b w:val="0"/>
                <w:i w:val="0"/>
              </w:rPr>
              <w:br/>
            </w:r>
            <w:r>
              <w:rPr>
                <w:b/>
                <w:i w:val="0"/>
              </w:rPr>
              <w:t xml:space="preserve"> </w:t>
            </w:r>
            <w:r>
              <w:rPr>
                <w:b w:val="0"/>
                <w:i w:val="0"/>
              </w:rPr>
              <w:br/>
            </w:r>
            <w:r>
              <w:rPr>
                <w:b w:val="0"/>
                <w:i w:val="0"/>
              </w:rPr>
              <w:t>Quyết</w:t>
            </w:r>
            <w:r>
              <w:rPr>
                <w:b w:val="0"/>
                <w:i w:val="0"/>
              </w:rPr>
              <w:t xml:space="preserve"> </w:t>
            </w:r>
            <w:r>
              <w:rPr>
                <w:b w:val="0"/>
                <w:i w:val="0"/>
              </w:rPr>
              <w:t>định</w:t>
            </w:r>
          </w:p>
        </w:tc>
        <w:tc>
          <w:tcPr>
            <w:tcW w:type="dxa" w:w="1440"/>
          </w:tcPr>
          <w:p>
            <w:r>
              <w:rPr>
                <w:b w:val="0"/>
                <w:i w:val="0"/>
              </w:rPr>
              <w:br/>
            </w:r>
            <w:r>
              <w:rPr>
                <w:b/>
                <w:i w:val="0"/>
              </w:rPr>
              <w:t xml:space="preserve"> </w:t>
            </w:r>
            <w:r>
              <w:rPr>
                <w:b w:val="0"/>
                <w:i w:val="0"/>
              </w:rPr>
              <w:br/>
            </w:r>
            <w:r>
              <w:rPr>
                <w:b w:val="0"/>
                <w:i w:val="0"/>
              </w:rPr>
              <w:t>42/2004/QĐ-</w:t>
            </w:r>
            <w:r>
              <w:rPr>
                <w:b w:val="0"/>
                <w:i w:val="0"/>
              </w:rPr>
              <w:t>UB</w:t>
            </w:r>
          </w:p>
        </w:tc>
        <w:tc>
          <w:tcPr>
            <w:tcW w:type="dxa" w:w="1440"/>
          </w:tcPr>
          <w:p>
            <w:r>
              <w:rPr>
                <w:b w:val="0"/>
                <w:i w:val="0"/>
              </w:rPr>
              <w:br/>
            </w:r>
            <w:r>
              <w:rPr>
                <w:b/>
                <w:i w:val="0"/>
              </w:rPr>
              <w:t xml:space="preserve"> </w:t>
            </w:r>
            <w:r>
              <w:rPr>
                <w:b w:val="0"/>
                <w:i w:val="0"/>
              </w:rPr>
              <w:br/>
            </w:r>
            <w:r>
              <w:rPr>
                <w:b w:val="0"/>
                <w:i w:val="0"/>
              </w:rPr>
              <w:t>7/27/2004</w:t>
            </w:r>
          </w:p>
        </w:tc>
        <w:tc>
          <w:tcPr>
            <w:tcW w:type="dxa" w:w="1440"/>
          </w:tcPr>
          <w:p>
            <w:r>
              <w:rPr>
                <w:b w:val="0"/>
                <w:i w:val="0"/>
              </w:rPr>
              <w:br/>
            </w:r>
            <w:r>
              <w:rPr>
                <w:b/>
                <w:i w:val="0"/>
              </w:rPr>
              <w:t xml:space="preserve"> </w:t>
            </w:r>
            <w:r>
              <w:rPr>
                <w:b w:val="0"/>
                <w:i w:val="0"/>
              </w:rPr>
              <w:br/>
            </w:r>
            <w:r>
              <w:rPr>
                <w:b w:val="0"/>
                <w:i w:val="0"/>
              </w:rPr>
              <w:t>Về</w:t>
            </w:r>
            <w:r>
              <w:rPr>
                <w:b w:val="0"/>
                <w:i w:val="0"/>
              </w:rPr>
              <w:t xml:space="preserve"> </w:t>
            </w:r>
            <w:r>
              <w:rPr>
                <w:b w:val="0"/>
                <w:i w:val="0"/>
              </w:rPr>
              <w:t>việc quy định mức thu</w:t>
            </w:r>
            <w:r>
              <w:rPr>
                <w:b w:val="0"/>
                <w:i w:val="0"/>
              </w:rPr>
              <w:t xml:space="preserve"> </w:t>
            </w:r>
            <w:r>
              <w:rPr>
                <w:b w:val="0"/>
                <w:i w:val="0"/>
              </w:rPr>
              <w:t xml:space="preserve">phí chợ trên địa bàn </w:t>
            </w:r>
            <w:r>
              <w:rPr>
                <w:b w:val="0"/>
                <w:i w:val="0"/>
              </w:rPr>
              <w:t>tỉnh</w:t>
            </w:r>
          </w:p>
        </w:tc>
        <w:tc>
          <w:tcPr>
            <w:tcW w:type="dxa" w:w="1440"/>
          </w:tcPr>
          <w:p>
            <w:r>
              <w:rPr>
                <w:b w:val="0"/>
                <w:i w:val="0"/>
              </w:rPr>
              <w:br/>
            </w:r>
            <w:r>
              <w:rPr>
                <w:b w:val="0"/>
                <w:i w:val="0"/>
              </w:rPr>
              <w:t>Sở Tài chính chủ trì tham mưu UBND tỉnh sửa</w:t>
            </w:r>
            <w:r>
              <w:rPr>
                <w:b w:val="0"/>
                <w:i w:val="0"/>
              </w:rPr>
              <w:t xml:space="preserve"> </w:t>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w:t>
            </w:r>
            <w:r>
              <w:rPr>
                <w:b w:val="0"/>
                <w:i w:val="0"/>
              </w:rPr>
              <w:t>mới</w:t>
            </w:r>
            <w:r>
              <w:rPr>
                <w:b w:val="0"/>
                <w:i w:val="0"/>
              </w:rPr>
              <w:br/>
            </w:r>
            <w:r>
              <w:rPr>
                <w:b w:val="0"/>
                <w:i w:val="0"/>
              </w:rPr>
              <w:t>để</w:t>
            </w:r>
            <w:r>
              <w:rPr>
                <w:b w:val="0"/>
                <w:i w:val="0"/>
              </w:rPr>
              <w:t xml:space="preserve"> </w:t>
            </w:r>
            <w:r>
              <w:rPr>
                <w:b w:val="0"/>
                <w:i w:val="0"/>
              </w:rPr>
              <w:t xml:space="preserve">thay </w:t>
            </w:r>
            <w:r>
              <w:rPr>
                <w:b w:val="0"/>
                <w:i w:val="0"/>
              </w:rPr>
              <w:t>thế.</w:t>
            </w:r>
          </w:p>
        </w:tc>
      </w:tr>
    </w:tbl>
    <w:p>
      <w:pPr>
        <w:jc w:val="center"/>
      </w:pPr>
      <w:r>
        <w:rPr>
          <w:b w:val="0"/>
          <w:i w:val="0"/>
        </w:rPr>
        <w:br/>
      </w:r>
      <w:r>
        <w:rPr>
          <w:b w:val="0"/>
          <w:i w:val="0"/>
        </w:rPr>
        <w:br/>
      </w:r>
      <w:r>
        <w:rPr>
          <w:b w:val="0"/>
          <w:i w:val="0"/>
        </w:rPr>
        <w:br/>
      </w:r>
      <w:r>
        <w:rPr>
          <w:b w:val="0"/>
          <w:i w:val="0"/>
        </w:rPr>
        <w:br/>
      </w:r>
      <w:r>
        <w:rPr>
          <w:b w:val="0"/>
          <w:i w:val="0"/>
        </w:rPr>
        <w:br/>
      </w:r>
      <w:r>
        <w:rPr>
          <w:b w:val="0"/>
          <w:i w:val="0"/>
        </w:rPr>
        <w:t>128</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1556/QĐ-</w:t>
      </w:r>
      <w:r>
        <w:rPr>
          <w:b w:val="0"/>
          <w:i w:val="0"/>
        </w:rPr>
        <w:t>UB</w:t>
      </w:r>
      <w:r>
        <w:rPr>
          <w:b w:val="0"/>
          <w:i w:val="0"/>
        </w:rPr>
        <w:br/>
      </w:r>
      <w:r>
        <w:rPr>
          <w:b w:val="0"/>
          <w:i w:val="0"/>
        </w:rPr>
        <w:br/>
      </w:r>
      <w:r>
        <w:rPr>
          <w:b w:val="0"/>
          <w:i w:val="0"/>
        </w:rPr>
        <w:t>9/17/2004</w:t>
      </w:r>
      <w:r>
        <w:rPr>
          <w:b w:val="0"/>
          <w:i w:val="0"/>
        </w:rPr>
        <w:br/>
      </w:r>
      <w:r>
        <w:rPr>
          <w:b w:val="0"/>
          <w:i w:val="0"/>
        </w:rPr>
        <w:br/>
      </w:r>
      <w:r>
        <w:rPr>
          <w:b w:val="0"/>
          <w:i w:val="0"/>
        </w:rPr>
        <w:t>Về</w:t>
      </w:r>
      <w:r>
        <w:rPr>
          <w:b w:val="0"/>
          <w:i w:val="0"/>
        </w:rPr>
        <w:t xml:space="preserve"> </w:t>
      </w:r>
      <w:r>
        <w:rPr>
          <w:b w:val="0"/>
          <w:i w:val="0"/>
        </w:rPr>
        <w:t>việc quy</w:t>
      </w:r>
      <w:r>
        <w:rPr>
          <w:b w:val="0"/>
          <w:i w:val="0"/>
        </w:rPr>
        <w:t xml:space="preserve"> </w:t>
      </w:r>
      <w:r>
        <w:rPr>
          <w:b w:val="0"/>
          <w:i w:val="0"/>
        </w:rPr>
        <w:t>định cụ</w:t>
      </w:r>
      <w:r>
        <w:rPr>
          <w:b w:val="0"/>
          <w:i w:val="0"/>
        </w:rPr>
        <w:t xml:space="preserve"> </w:t>
      </w:r>
      <w:r>
        <w:rPr>
          <w:b w:val="0"/>
          <w:i w:val="0"/>
        </w:rPr>
        <w:t>thể mức hỗ</w:t>
      </w:r>
      <w:r>
        <w:rPr>
          <w:b w:val="0"/>
          <w:i w:val="0"/>
        </w:rPr>
        <w:t xml:space="preserve"> </w:t>
      </w:r>
      <w:r>
        <w:rPr>
          <w:b w:val="0"/>
          <w:i w:val="0"/>
        </w:rPr>
        <w:t>trợ và</w:t>
      </w:r>
      <w:r>
        <w:rPr>
          <w:b w:val="0"/>
          <w:i w:val="0"/>
        </w:rPr>
        <w:t xml:space="preserve"> </w:t>
      </w:r>
      <w:r>
        <w:rPr>
          <w:b w:val="0"/>
          <w:i w:val="0"/>
        </w:rPr>
        <w:t xml:space="preserve">hình thức </w:t>
      </w:r>
      <w:r>
        <w:rPr>
          <w:b w:val="0"/>
          <w:i w:val="0"/>
        </w:rPr>
        <w:t>thực</w:t>
      </w:r>
      <w:r>
        <w:rPr>
          <w:b w:val="0"/>
          <w:i w:val="0"/>
        </w:rPr>
        <w:br/>
      </w:r>
      <w:r>
        <w:rPr>
          <w:b w:val="0"/>
          <w:i w:val="0"/>
        </w:rPr>
        <w:t xml:space="preserve">hiện chính sách di </w:t>
      </w:r>
      <w:r>
        <w:rPr>
          <w:b w:val="0"/>
          <w:i w:val="0"/>
        </w:rPr>
        <w:t>dân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129</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63/2004/QĐ-</w:t>
      </w:r>
      <w:r>
        <w:rPr>
          <w:b w:val="0"/>
          <w:i w:val="0"/>
        </w:rPr>
        <w:t>UB</w:t>
      </w:r>
      <w:r>
        <w:rPr>
          <w:b w:val="0"/>
          <w:i w:val="0"/>
        </w:rPr>
        <w:br/>
      </w:r>
      <w:r>
        <w:rPr>
          <w:b w:val="0"/>
          <w:i w:val="0"/>
        </w:rPr>
        <w:br/>
      </w:r>
      <w:r>
        <w:rPr>
          <w:b w:val="0"/>
          <w:i w:val="0"/>
        </w:rPr>
        <w:t>10/1/2004</w:t>
      </w:r>
      <w:r>
        <w:rPr>
          <w:b w:val="0"/>
          <w:i w:val="0"/>
        </w:rPr>
        <w:br/>
      </w:r>
      <w:r>
        <w:rPr>
          <w:b w:val="0"/>
          <w:i w:val="0"/>
        </w:rPr>
        <w:br/>
      </w:r>
      <w:r>
        <w:rPr>
          <w:b w:val="0"/>
          <w:i w:val="0"/>
        </w:rPr>
        <w:t>V/v</w:t>
      </w:r>
      <w:r>
        <w:rPr>
          <w:b w:val="0"/>
          <w:i w:val="0"/>
        </w:rPr>
        <w:t xml:space="preserve"> </w:t>
      </w:r>
      <w:r>
        <w:rPr>
          <w:b w:val="0"/>
          <w:i w:val="0"/>
        </w:rPr>
        <w:t>ban hành</w:t>
      </w:r>
      <w:r>
        <w:rPr>
          <w:b w:val="0"/>
          <w:i w:val="0"/>
        </w:rPr>
        <w:t xml:space="preserve"> </w:t>
      </w:r>
      <w:r>
        <w:rPr>
          <w:b w:val="0"/>
          <w:i w:val="0"/>
        </w:rPr>
        <w:t>quy định về</w:t>
      </w:r>
      <w:r>
        <w:rPr>
          <w:b w:val="0"/>
          <w:i w:val="0"/>
        </w:rPr>
        <w:t xml:space="preserve"> </w:t>
      </w:r>
      <w:r>
        <w:rPr>
          <w:b w:val="0"/>
          <w:i w:val="0"/>
        </w:rPr>
        <w:t>quản lý giá</w:t>
      </w:r>
      <w:r>
        <w:rPr>
          <w:b w:val="0"/>
          <w:i w:val="0"/>
        </w:rPr>
        <w:t xml:space="preserve"> </w:t>
      </w:r>
      <w:r>
        <w:rPr>
          <w:b w:val="0"/>
          <w:i w:val="0"/>
        </w:rPr>
        <w:t xml:space="preserve">tại địa </w:t>
      </w:r>
      <w:r>
        <w:rPr>
          <w:b w:val="0"/>
          <w:i w:val="0"/>
        </w:rPr>
        <w:t>phương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130</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64/2004/QĐ-</w:t>
      </w:r>
      <w:r>
        <w:rPr>
          <w:b w:val="0"/>
          <w:i w:val="0"/>
        </w:rPr>
        <w:t>UB</w:t>
      </w:r>
      <w:r>
        <w:rPr>
          <w:b w:val="0"/>
          <w:i w:val="0"/>
        </w:rPr>
        <w:br/>
      </w:r>
      <w:r>
        <w:rPr>
          <w:b w:val="0"/>
          <w:i w:val="0"/>
        </w:rPr>
        <w:br/>
      </w:r>
      <w:r>
        <w:rPr>
          <w:b/>
          <w:i w:val="0"/>
        </w:rPr>
        <w:t xml:space="preserve"> </w:t>
      </w:r>
      <w:r>
        <w:rPr>
          <w:b w:val="0"/>
          <w:i w:val="0"/>
        </w:rPr>
        <w:br/>
      </w:r>
      <w:r>
        <w:rPr>
          <w:b w:val="0"/>
          <w:i w:val="0"/>
        </w:rPr>
        <w:t>10/4/2004</w:t>
      </w:r>
      <w:r>
        <w:rPr>
          <w:b w:val="0"/>
          <w:i w:val="0"/>
        </w:rPr>
        <w:br/>
      </w:r>
      <w:r>
        <w:rPr>
          <w:b w:val="0"/>
          <w:i w:val="0"/>
        </w:rPr>
        <w:br/>
      </w:r>
      <w:r>
        <w:rPr>
          <w:b w:val="0"/>
          <w:i w:val="0"/>
        </w:rPr>
        <w:t>V/v</w:t>
      </w:r>
      <w:r>
        <w:rPr>
          <w:b w:val="0"/>
          <w:i w:val="0"/>
        </w:rPr>
        <w:t xml:space="preserve"> </w:t>
      </w:r>
      <w:r>
        <w:rPr>
          <w:b w:val="0"/>
          <w:i w:val="0"/>
        </w:rPr>
        <w:t>ban</w:t>
      </w:r>
      <w:r>
        <w:rPr>
          <w:b w:val="0"/>
          <w:i w:val="0"/>
        </w:rPr>
        <w:t xml:space="preserve"> </w:t>
      </w:r>
      <w:r>
        <w:rPr>
          <w:b w:val="0"/>
          <w:i w:val="0"/>
        </w:rPr>
        <w:t>hành quyết</w:t>
      </w:r>
      <w:r>
        <w:rPr>
          <w:b w:val="0"/>
          <w:i w:val="0"/>
        </w:rPr>
        <w:t xml:space="preserve"> </w:t>
      </w:r>
      <w:r>
        <w:rPr>
          <w:b w:val="0"/>
          <w:i w:val="0"/>
        </w:rPr>
        <w:t>định mức</w:t>
      </w:r>
      <w:r>
        <w:rPr>
          <w:b w:val="0"/>
          <w:i w:val="0"/>
        </w:rPr>
        <w:t xml:space="preserve"> </w:t>
      </w:r>
      <w:r>
        <w:rPr>
          <w:b w:val="0"/>
          <w:i w:val="0"/>
        </w:rPr>
        <w:t>chi và</w:t>
      </w:r>
      <w:r>
        <w:rPr>
          <w:b w:val="0"/>
          <w:i w:val="0"/>
        </w:rPr>
        <w:t xml:space="preserve"> </w:t>
      </w:r>
      <w:r>
        <w:rPr>
          <w:b w:val="0"/>
          <w:i w:val="0"/>
        </w:rPr>
        <w:t>quản lý</w:t>
      </w:r>
      <w:r>
        <w:rPr>
          <w:b w:val="0"/>
          <w:i w:val="0"/>
        </w:rPr>
        <w:t xml:space="preserve"> </w:t>
      </w:r>
      <w:r>
        <w:rPr>
          <w:b w:val="0"/>
          <w:i w:val="0"/>
        </w:rPr>
        <w:t xml:space="preserve">chi </w:t>
      </w:r>
      <w:r>
        <w:rPr>
          <w:b w:val="0"/>
          <w:i w:val="0"/>
        </w:rPr>
        <w:t>phí</w:t>
      </w:r>
      <w:r>
        <w:rPr>
          <w:b w:val="0"/>
          <w:i w:val="0"/>
        </w:rPr>
        <w:br/>
      </w:r>
      <w:r>
        <w:rPr>
          <w:b w:val="0"/>
          <w:i w:val="0"/>
        </w:rPr>
        <w:t>phục</w:t>
      </w:r>
      <w:r>
        <w:rPr>
          <w:b w:val="0"/>
          <w:i w:val="0"/>
        </w:rPr>
        <w:t xml:space="preserve"> </w:t>
      </w:r>
      <w:r>
        <w:rPr>
          <w:b w:val="0"/>
          <w:i w:val="0"/>
        </w:rPr>
        <w:t>vụ</w:t>
      </w:r>
      <w:r>
        <w:rPr>
          <w:b w:val="0"/>
          <w:i w:val="0"/>
        </w:rPr>
        <w:t xml:space="preserve"> </w:t>
      </w:r>
      <w:r>
        <w:rPr>
          <w:b w:val="0"/>
          <w:i w:val="0"/>
        </w:rPr>
        <w:t>công</w:t>
      </w:r>
      <w:r>
        <w:rPr>
          <w:b w:val="0"/>
          <w:i w:val="0"/>
        </w:rPr>
        <w:t xml:space="preserve"> </w:t>
      </w:r>
      <w:r>
        <w:rPr>
          <w:b w:val="0"/>
          <w:i w:val="0"/>
        </w:rPr>
        <w:t>tác</w:t>
      </w:r>
      <w:r>
        <w:rPr>
          <w:b w:val="0"/>
          <w:i w:val="0"/>
        </w:rPr>
        <w:t xml:space="preserve"> </w:t>
      </w:r>
      <w:r>
        <w:rPr>
          <w:b w:val="0"/>
          <w:i w:val="0"/>
        </w:rPr>
        <w:t>phổ</w:t>
      </w:r>
      <w:r>
        <w:rPr>
          <w:b w:val="0"/>
          <w:i w:val="0"/>
        </w:rPr>
        <w:t xml:space="preserve"> </w:t>
      </w:r>
      <w:r>
        <w:rPr>
          <w:b w:val="0"/>
          <w:i w:val="0"/>
        </w:rPr>
        <w:t>cập</w:t>
      </w:r>
      <w:r>
        <w:rPr>
          <w:b w:val="0"/>
          <w:i w:val="0"/>
        </w:rPr>
        <w:t xml:space="preserve"> </w:t>
      </w:r>
      <w:r>
        <w:rPr>
          <w:b w:val="0"/>
          <w:i w:val="0"/>
        </w:rPr>
        <w:t>Giáo</w:t>
      </w:r>
      <w:r>
        <w:rPr>
          <w:b w:val="0"/>
          <w:i w:val="0"/>
        </w:rPr>
        <w:t xml:space="preserve"> </w:t>
      </w:r>
      <w:r>
        <w:rPr>
          <w:b w:val="0"/>
          <w:i w:val="0"/>
        </w:rPr>
        <w:t>dục</w:t>
      </w:r>
      <w:r>
        <w:rPr>
          <w:b w:val="0"/>
          <w:i w:val="0"/>
        </w:rPr>
        <w:t xml:space="preserve"> </w:t>
      </w:r>
      <w:r>
        <w:rPr>
          <w:b w:val="0"/>
          <w:i w:val="0"/>
        </w:rPr>
        <w:t>Trung</w:t>
      </w:r>
      <w:r>
        <w:rPr>
          <w:b w:val="0"/>
          <w:i w:val="0"/>
        </w:rPr>
        <w:t xml:space="preserve"> </w:t>
      </w:r>
      <w:r>
        <w:rPr>
          <w:b w:val="0"/>
          <w:i w:val="0"/>
        </w:rPr>
        <w:t>học</w:t>
      </w:r>
      <w:r>
        <w:rPr>
          <w:b w:val="0"/>
          <w:i w:val="0"/>
        </w:rPr>
        <w:t xml:space="preserve"> </w:t>
      </w:r>
      <w:r>
        <w:rPr>
          <w:b w:val="0"/>
          <w:i w:val="0"/>
        </w:rPr>
        <w:t>cơ</w:t>
      </w:r>
      <w:r>
        <w:rPr>
          <w:b w:val="0"/>
          <w:i w:val="0"/>
        </w:rPr>
        <w:t xml:space="preserve"> </w:t>
      </w:r>
      <w:r>
        <w:rPr>
          <w:b w:val="0"/>
          <w:i w:val="0"/>
        </w:rPr>
        <w:t>sở thuộc tỉnh Đăk Lăk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131</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1753/QĐ-</w:t>
      </w:r>
      <w:r>
        <w:rPr>
          <w:b w:val="0"/>
          <w:i w:val="0"/>
        </w:rPr>
        <w:t>UB</w:t>
      </w:r>
      <w:r>
        <w:rPr>
          <w:b w:val="0"/>
          <w:i w:val="0"/>
        </w:rPr>
        <w:br/>
      </w:r>
      <w:r>
        <w:rPr>
          <w:b w:val="0"/>
          <w:i w:val="0"/>
        </w:rPr>
        <w:br/>
      </w:r>
      <w:r>
        <w:rPr>
          <w:b/>
          <w:i w:val="0"/>
        </w:rPr>
        <w:t xml:space="preserve"> </w:t>
      </w:r>
      <w:r>
        <w:rPr>
          <w:b w:val="0"/>
          <w:i w:val="0"/>
        </w:rPr>
        <w:br/>
      </w:r>
      <w:r>
        <w:rPr>
          <w:b w:val="0"/>
          <w:i w:val="0"/>
        </w:rPr>
        <w:t>10/8/2004</w:t>
      </w:r>
      <w:r>
        <w:rPr>
          <w:b w:val="0"/>
          <w:i w:val="0"/>
        </w:rPr>
        <w:br/>
      </w:r>
      <w:r>
        <w:rPr>
          <w:b w:val="0"/>
          <w:i w:val="0"/>
        </w:rPr>
        <w:br/>
      </w:r>
      <w:r>
        <w:rPr>
          <w:b w:val="0"/>
          <w:i w:val="0"/>
        </w:rPr>
        <w:t>V/v</w:t>
      </w:r>
      <w:r>
        <w:rPr>
          <w:b w:val="0"/>
          <w:i w:val="0"/>
        </w:rPr>
        <w:t xml:space="preserve"> </w:t>
      </w:r>
      <w:r>
        <w:rPr>
          <w:b w:val="0"/>
          <w:i w:val="0"/>
        </w:rPr>
        <w:t xml:space="preserve">thực hiện chính sách trợ giúp kinh phí cho </w:t>
      </w:r>
      <w:r>
        <w:rPr>
          <w:b w:val="0"/>
          <w:i w:val="0"/>
        </w:rPr>
        <w:t>gia</w:t>
      </w:r>
      <w:r>
        <w:rPr>
          <w:b w:val="0"/>
          <w:i w:val="0"/>
        </w:rPr>
        <w:br/>
      </w:r>
      <w:r>
        <w:rPr>
          <w:b w:val="0"/>
          <w:i w:val="0"/>
        </w:rPr>
        <w:t>đình,</w:t>
      </w:r>
      <w:r>
        <w:rPr>
          <w:b w:val="0"/>
          <w:i w:val="0"/>
        </w:rPr>
        <w:t xml:space="preserve"> </w:t>
      </w:r>
      <w:r>
        <w:rPr>
          <w:b w:val="0"/>
          <w:i w:val="0"/>
        </w:rPr>
        <w:t>cá</w:t>
      </w:r>
      <w:r>
        <w:rPr>
          <w:b w:val="0"/>
          <w:i w:val="0"/>
        </w:rPr>
        <w:t xml:space="preserve"> </w:t>
      </w:r>
      <w:r>
        <w:rPr>
          <w:b w:val="0"/>
          <w:i w:val="0"/>
        </w:rPr>
        <w:t>nhân</w:t>
      </w:r>
      <w:r>
        <w:rPr>
          <w:b w:val="0"/>
          <w:i w:val="0"/>
        </w:rPr>
        <w:t xml:space="preserve"> </w:t>
      </w:r>
      <w:r>
        <w:rPr>
          <w:b w:val="0"/>
          <w:i w:val="0"/>
        </w:rPr>
        <w:t>nhận</w:t>
      </w:r>
      <w:r>
        <w:rPr>
          <w:b w:val="0"/>
          <w:i w:val="0"/>
        </w:rPr>
        <w:t xml:space="preserve"> </w:t>
      </w:r>
      <w:r>
        <w:rPr>
          <w:b w:val="0"/>
          <w:i w:val="0"/>
        </w:rPr>
        <w:t>nuôi</w:t>
      </w:r>
      <w:r>
        <w:rPr>
          <w:b w:val="0"/>
          <w:i w:val="0"/>
        </w:rPr>
        <w:t xml:space="preserve"> </w:t>
      </w:r>
      <w:r>
        <w:rPr>
          <w:b w:val="0"/>
          <w:i w:val="0"/>
        </w:rPr>
        <w:t>dưỡng</w:t>
      </w:r>
      <w:r>
        <w:rPr>
          <w:b w:val="0"/>
          <w:i w:val="0"/>
        </w:rPr>
        <w:t xml:space="preserve"> </w:t>
      </w:r>
      <w:r>
        <w:rPr>
          <w:b w:val="0"/>
          <w:i w:val="0"/>
        </w:rPr>
        <w:t>trẻ</w:t>
      </w:r>
      <w:r>
        <w:rPr>
          <w:b w:val="0"/>
          <w:i w:val="0"/>
        </w:rPr>
        <w:t xml:space="preserve"> </w:t>
      </w:r>
      <w:r>
        <w:rPr>
          <w:b w:val="0"/>
          <w:i w:val="0"/>
        </w:rPr>
        <w:t>em</w:t>
      </w:r>
      <w:r>
        <w:rPr>
          <w:b w:val="0"/>
          <w:i w:val="0"/>
        </w:rPr>
        <w:t xml:space="preserve"> </w:t>
      </w:r>
      <w:r>
        <w:rPr>
          <w:b w:val="0"/>
          <w:i w:val="0"/>
        </w:rPr>
        <w:t>mồ</w:t>
      </w:r>
      <w:r>
        <w:rPr>
          <w:b w:val="0"/>
          <w:i w:val="0"/>
        </w:rPr>
        <w:t xml:space="preserve"> </w:t>
      </w:r>
      <w:r>
        <w:rPr>
          <w:b w:val="0"/>
          <w:i w:val="0"/>
        </w:rPr>
        <w:t>côi</w:t>
      </w:r>
      <w:r>
        <w:rPr>
          <w:b w:val="0"/>
          <w:i w:val="0"/>
        </w:rPr>
        <w:t xml:space="preserve"> </w:t>
      </w:r>
      <w:r>
        <w:rPr>
          <w:b w:val="0"/>
          <w:i w:val="0"/>
        </w:rPr>
        <w:t>và</w:t>
      </w:r>
      <w:r>
        <w:rPr>
          <w:b w:val="0"/>
          <w:i w:val="0"/>
        </w:rPr>
        <w:t xml:space="preserve"> </w:t>
      </w:r>
      <w:r>
        <w:rPr>
          <w:b w:val="0"/>
          <w:i w:val="0"/>
        </w:rPr>
        <w:t>trẻ em bị bỏ rơi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132</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66/2004/QĐ-</w:t>
      </w:r>
      <w:r>
        <w:rPr>
          <w:b w:val="0"/>
          <w:i w:val="0"/>
        </w:rPr>
        <w:t>UB</w:t>
      </w:r>
      <w:r>
        <w:rPr>
          <w:b w:val="0"/>
          <w:i w:val="0"/>
        </w:rPr>
        <w:br/>
      </w:r>
      <w:r>
        <w:rPr>
          <w:b w:val="0"/>
          <w:i w:val="0"/>
        </w:rPr>
        <w:br/>
      </w:r>
      <w:r>
        <w:rPr>
          <w:b/>
          <w:i w:val="0"/>
        </w:rPr>
        <w:t xml:space="preserve"> </w:t>
      </w:r>
      <w:r>
        <w:rPr>
          <w:b w:val="0"/>
          <w:i w:val="0"/>
        </w:rPr>
        <w:br/>
      </w:r>
      <w:r>
        <w:rPr>
          <w:b w:val="0"/>
          <w:i w:val="0"/>
        </w:rPr>
        <w:t>10/12/2004</w:t>
      </w:r>
      <w:r>
        <w:rPr>
          <w:b w:val="0"/>
          <w:i w:val="0"/>
        </w:rPr>
        <w:br/>
      </w:r>
      <w:r>
        <w:rPr>
          <w:b w:val="0"/>
          <w:i w:val="0"/>
        </w:rPr>
        <w:br/>
      </w:r>
      <w:r>
        <w:rPr>
          <w:b w:val="0"/>
          <w:i w:val="0"/>
        </w:rPr>
        <w:t>V/v</w:t>
      </w:r>
      <w:r>
        <w:rPr>
          <w:b w:val="0"/>
          <w:i w:val="0"/>
        </w:rPr>
        <w:t xml:space="preserve"> </w:t>
      </w:r>
      <w:r>
        <w:rPr>
          <w:b w:val="0"/>
          <w:i w:val="0"/>
        </w:rPr>
        <w:t>điều</w:t>
      </w:r>
      <w:r>
        <w:rPr>
          <w:b w:val="0"/>
          <w:i w:val="0"/>
        </w:rPr>
        <w:t xml:space="preserve"> </w:t>
      </w:r>
      <w:r>
        <w:rPr>
          <w:b w:val="0"/>
          <w:i w:val="0"/>
        </w:rPr>
        <w:t>chỉnh</w:t>
      </w:r>
      <w:r>
        <w:rPr>
          <w:b w:val="0"/>
          <w:i w:val="0"/>
        </w:rPr>
        <w:t xml:space="preserve"> </w:t>
      </w:r>
      <w:r>
        <w:rPr>
          <w:b w:val="0"/>
          <w:i w:val="0"/>
        </w:rPr>
        <w:t>Điều</w:t>
      </w:r>
      <w:r>
        <w:rPr>
          <w:b w:val="0"/>
          <w:i w:val="0"/>
        </w:rPr>
        <w:t xml:space="preserve"> </w:t>
      </w:r>
      <w:r>
        <w:rPr>
          <w:b w:val="0"/>
          <w:i w:val="0"/>
        </w:rPr>
        <w:t>1</w:t>
      </w:r>
      <w:r>
        <w:rPr>
          <w:b w:val="0"/>
          <w:i w:val="0"/>
        </w:rPr>
        <w:t xml:space="preserve"> </w:t>
      </w:r>
      <w:r>
        <w:rPr>
          <w:b w:val="0"/>
          <w:i w:val="0"/>
        </w:rPr>
        <w:t>Quyết</w:t>
      </w:r>
      <w:r>
        <w:rPr>
          <w:b w:val="0"/>
          <w:i w:val="0"/>
        </w:rPr>
        <w:t xml:space="preserve"> </w:t>
      </w:r>
      <w:r>
        <w:rPr>
          <w:b w:val="0"/>
          <w:i w:val="0"/>
        </w:rPr>
        <w:t>định</w:t>
      </w:r>
      <w:r>
        <w:rPr>
          <w:b w:val="0"/>
          <w:i w:val="0"/>
        </w:rPr>
        <w:t xml:space="preserve"> </w:t>
      </w:r>
      <w:r>
        <w:rPr>
          <w:b w:val="0"/>
          <w:i w:val="0"/>
        </w:rPr>
        <w:t>số</w:t>
      </w:r>
      <w:r>
        <w:rPr>
          <w:b w:val="0"/>
          <w:i w:val="0"/>
        </w:rPr>
        <w:t xml:space="preserve"> </w:t>
      </w:r>
      <w:r>
        <w:rPr>
          <w:b w:val="0"/>
          <w:i w:val="0"/>
        </w:rPr>
        <w:t>43/2004/QĐ-UB ngày 27/7/2004 của UBND tỉnh Đăk Lăk về việc quy</w:t>
      </w:r>
      <w:r>
        <w:rPr>
          <w:b w:val="0"/>
          <w:i w:val="0"/>
        </w:rPr>
        <w:br/>
      </w:r>
      <w:r>
        <w:rPr>
          <w:b w:val="0"/>
          <w:i w:val="0"/>
        </w:rPr>
        <w:t xml:space="preserve">định mức thu phí vệ sinh trên địa bàn </w:t>
      </w:r>
      <w:r>
        <w:rPr>
          <w:b w:val="0"/>
          <w:i w:val="0"/>
        </w:rPr>
        <w:t>tỉnh</w:t>
      </w:r>
      <w:r>
        <w:rPr>
          <w:b w:val="0"/>
          <w:i w:val="0"/>
        </w:rPr>
        <w:br/>
      </w:r>
      <w:r>
        <w:rPr>
          <w:b w:val="0"/>
          <w:i w:val="0"/>
        </w:rPr>
        <w:br/>
      </w:r>
      <w:r>
        <w:rPr>
          <w:b w:val="0"/>
          <w:i w:val="0"/>
        </w:rPr>
        <w:t>Sở Tài chính chủ trì tham mưu UBND tỉnh sửa</w:t>
      </w:r>
      <w:r>
        <w:rPr>
          <w:b w:val="0"/>
          <w:i w:val="0"/>
        </w:rPr>
        <w:t xml:space="preserve"> </w:t>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w:t>
      </w:r>
      <w:r>
        <w:rPr>
          <w:b w:val="0"/>
          <w:i w:val="0"/>
        </w:rPr>
        <w:t>mới</w:t>
      </w:r>
      <w:r>
        <w:rPr>
          <w:b w:val="0"/>
          <w:i w:val="0"/>
        </w:rPr>
        <w:br/>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r>
        <w:rPr>
          <w:b w:val="0"/>
          <w:i w:val="0"/>
        </w:rPr>
        <w:t>133</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67/2004/QĐ-</w:t>
      </w:r>
      <w:r>
        <w:rPr>
          <w:b w:val="0"/>
          <w:i w:val="0"/>
        </w:rPr>
        <w:t>UB</w:t>
      </w:r>
      <w:r>
        <w:rPr>
          <w:b w:val="0"/>
          <w:i w:val="0"/>
        </w:rPr>
        <w:br/>
      </w:r>
      <w:r>
        <w:rPr>
          <w:b w:val="0"/>
          <w:i w:val="0"/>
        </w:rPr>
        <w:br/>
      </w:r>
      <w:r>
        <w:rPr>
          <w:b w:val="0"/>
          <w:i w:val="0"/>
        </w:rPr>
        <w:t>11/8/2004</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phê</w:t>
      </w:r>
      <w:r>
        <w:rPr>
          <w:b w:val="0"/>
          <w:i w:val="0"/>
        </w:rPr>
        <w:t xml:space="preserve"> </w:t>
      </w:r>
      <w:r>
        <w:rPr>
          <w:b w:val="0"/>
          <w:i w:val="0"/>
        </w:rPr>
        <w:t>duyệt</w:t>
      </w:r>
      <w:r>
        <w:rPr>
          <w:b w:val="0"/>
          <w:i w:val="0"/>
        </w:rPr>
        <w:t xml:space="preserve"> </w:t>
      </w:r>
      <w:r>
        <w:rPr>
          <w:b w:val="0"/>
          <w:i w:val="0"/>
        </w:rPr>
        <w:t>đơn</w:t>
      </w:r>
      <w:r>
        <w:rPr>
          <w:b w:val="0"/>
          <w:i w:val="0"/>
        </w:rPr>
        <w:t xml:space="preserve"> </w:t>
      </w:r>
      <w:r>
        <w:rPr>
          <w:b w:val="0"/>
          <w:i w:val="0"/>
        </w:rPr>
        <w:t>giá điều</w:t>
      </w:r>
      <w:r>
        <w:rPr>
          <w:b w:val="0"/>
          <w:i w:val="0"/>
        </w:rPr>
        <w:t xml:space="preserve"> </w:t>
      </w:r>
      <w:r>
        <w:rPr>
          <w:b w:val="0"/>
          <w:i w:val="0"/>
        </w:rPr>
        <w:t>tra</w:t>
      </w:r>
      <w:r>
        <w:rPr>
          <w:b w:val="0"/>
          <w:i w:val="0"/>
        </w:rPr>
        <w:t xml:space="preserve"> </w:t>
      </w:r>
      <w:r>
        <w:rPr>
          <w:b w:val="0"/>
          <w:i w:val="0"/>
        </w:rPr>
        <w:t>xây</w:t>
      </w:r>
      <w:r>
        <w:rPr>
          <w:b w:val="0"/>
          <w:i w:val="0"/>
        </w:rPr>
        <w:t xml:space="preserve"> </w:t>
      </w:r>
      <w:r>
        <w:rPr>
          <w:b w:val="0"/>
          <w:i w:val="0"/>
        </w:rPr>
        <w:t>dựng</w:t>
      </w:r>
      <w:r>
        <w:rPr>
          <w:b w:val="0"/>
          <w:i w:val="0"/>
        </w:rPr>
        <w:t xml:space="preserve"> </w:t>
      </w:r>
      <w:r>
        <w:rPr>
          <w:b w:val="0"/>
          <w:i w:val="0"/>
        </w:rPr>
        <w:t xml:space="preserve">bản </w:t>
      </w:r>
      <w:r>
        <w:rPr>
          <w:b w:val="0"/>
          <w:i w:val="0"/>
        </w:rPr>
        <w:t>đồ</w:t>
      </w:r>
      <w:r>
        <w:rPr>
          <w:b w:val="0"/>
          <w:i w:val="0"/>
        </w:rPr>
        <w:br/>
      </w:r>
      <w:r>
        <w:rPr>
          <w:b w:val="0"/>
          <w:i w:val="0"/>
        </w:rPr>
        <w:t>đất</w:t>
      </w:r>
      <w:r>
        <w:rPr>
          <w:b w:val="0"/>
          <w:i w:val="0"/>
        </w:rPr>
        <w:t xml:space="preserve"> </w:t>
      </w:r>
      <w:r>
        <w:rPr>
          <w:b w:val="0"/>
          <w:i w:val="0"/>
        </w:rPr>
        <w:t>đánh</w:t>
      </w:r>
      <w:r>
        <w:rPr>
          <w:b w:val="0"/>
          <w:i w:val="0"/>
        </w:rPr>
        <w:t xml:space="preserve"> </w:t>
      </w:r>
      <w:r>
        <w:rPr>
          <w:b w:val="0"/>
          <w:i w:val="0"/>
        </w:rPr>
        <w:t>giá phân</w:t>
      </w:r>
      <w:r>
        <w:rPr>
          <w:b w:val="0"/>
          <w:i w:val="0"/>
        </w:rPr>
        <w:t xml:space="preserve"> </w:t>
      </w:r>
      <w:r>
        <w:rPr>
          <w:b w:val="0"/>
          <w:i w:val="0"/>
        </w:rPr>
        <w:t xml:space="preserve">hạng </w:t>
      </w:r>
      <w:r>
        <w:rPr>
          <w:b w:val="0"/>
          <w:i w:val="0"/>
        </w:rPr>
        <w:t>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134</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2087/QĐ-</w:t>
      </w:r>
      <w:r>
        <w:rPr>
          <w:b w:val="0"/>
          <w:i w:val="0"/>
        </w:rPr>
        <w:t>UB</w:t>
      </w:r>
      <w:r>
        <w:rPr>
          <w:b w:val="0"/>
          <w:i w:val="0"/>
        </w:rPr>
        <w:br/>
      </w:r>
      <w:r>
        <w:rPr>
          <w:b w:val="0"/>
          <w:i w:val="0"/>
        </w:rPr>
        <w:br/>
      </w:r>
      <w:r>
        <w:rPr>
          <w:b w:val="0"/>
          <w:i w:val="0"/>
        </w:rPr>
        <w:t>11/15/2004</w:t>
      </w:r>
      <w:r>
        <w:rPr>
          <w:b w:val="0"/>
          <w:i w:val="0"/>
        </w:rPr>
        <w:br/>
      </w:r>
      <w:r>
        <w:rPr>
          <w:b w:val="0"/>
          <w:i w:val="0"/>
        </w:rPr>
        <w:br/>
      </w:r>
      <w:r>
        <w:rPr>
          <w:b w:val="0"/>
          <w:i w:val="0"/>
        </w:rPr>
        <w:t>V/v</w:t>
      </w:r>
      <w:r>
        <w:rPr>
          <w:b w:val="0"/>
          <w:i w:val="0"/>
        </w:rPr>
        <w:t xml:space="preserve"> </w:t>
      </w:r>
      <w:r>
        <w:rPr>
          <w:b w:val="0"/>
          <w:i w:val="0"/>
        </w:rPr>
        <w:t>phê</w:t>
      </w:r>
      <w:r>
        <w:rPr>
          <w:b w:val="0"/>
          <w:i w:val="0"/>
        </w:rPr>
        <w:t xml:space="preserve"> </w:t>
      </w:r>
      <w:r>
        <w:rPr>
          <w:b w:val="0"/>
          <w:i w:val="0"/>
        </w:rPr>
        <w:t>duyệt</w:t>
      </w:r>
      <w:r>
        <w:rPr>
          <w:b w:val="0"/>
          <w:i w:val="0"/>
        </w:rPr>
        <w:t xml:space="preserve"> </w:t>
      </w:r>
      <w:r>
        <w:rPr>
          <w:b w:val="0"/>
          <w:i w:val="0"/>
        </w:rPr>
        <w:t>mức thu</w:t>
      </w:r>
      <w:r>
        <w:rPr>
          <w:b w:val="0"/>
          <w:i w:val="0"/>
        </w:rPr>
        <w:t xml:space="preserve"> </w:t>
      </w:r>
      <w:r>
        <w:rPr>
          <w:b w:val="0"/>
          <w:i w:val="0"/>
        </w:rPr>
        <w:t>dịch</w:t>
      </w:r>
      <w:r>
        <w:rPr>
          <w:b w:val="0"/>
          <w:i w:val="0"/>
        </w:rPr>
        <w:t xml:space="preserve"> </w:t>
      </w:r>
      <w:r>
        <w:rPr>
          <w:b w:val="0"/>
          <w:i w:val="0"/>
        </w:rPr>
        <w:t>vụ trên</w:t>
      </w:r>
      <w:r>
        <w:rPr>
          <w:b w:val="0"/>
          <w:i w:val="0"/>
        </w:rPr>
        <w:t xml:space="preserve"> </w:t>
      </w:r>
      <w:r>
        <w:rPr>
          <w:b w:val="0"/>
          <w:i w:val="0"/>
        </w:rPr>
        <w:t>Website,</w:t>
      </w:r>
      <w:r>
        <w:rPr>
          <w:b w:val="0"/>
          <w:i w:val="0"/>
        </w:rPr>
        <w:t xml:space="preserve"> </w:t>
      </w:r>
      <w:r>
        <w:rPr>
          <w:b w:val="0"/>
          <w:i w:val="0"/>
        </w:rPr>
        <w:t xml:space="preserve">chi </w:t>
      </w:r>
      <w:r>
        <w:rPr>
          <w:b w:val="0"/>
          <w:i w:val="0"/>
        </w:rPr>
        <w:t>cho</w:t>
      </w:r>
      <w:r>
        <w:rPr>
          <w:b w:val="0"/>
          <w:i w:val="0"/>
        </w:rPr>
        <w:br/>
      </w:r>
      <w:r>
        <w:rPr>
          <w:b w:val="0"/>
          <w:i w:val="0"/>
        </w:rPr>
        <w:t xml:space="preserve">hoạt động Website và chi lấy thông tin giá </w:t>
      </w:r>
      <w:r>
        <w:rPr>
          <w:b w:val="0"/>
          <w:i w:val="0"/>
        </w:rPr>
        <w:t>cả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135</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21/2004/CT-</w:t>
      </w:r>
      <w:r>
        <w:rPr>
          <w:b w:val="0"/>
          <w:i w:val="0"/>
        </w:rPr>
        <w:t>UB</w:t>
      </w:r>
      <w:r>
        <w:rPr>
          <w:b w:val="0"/>
          <w:i w:val="0"/>
        </w:rPr>
        <w:br/>
      </w:r>
      <w:r>
        <w:rPr>
          <w:b w:val="0"/>
          <w:i w:val="0"/>
        </w:rPr>
        <w:br/>
      </w:r>
      <w:r>
        <w:rPr>
          <w:b w:val="0"/>
          <w:i w:val="0"/>
        </w:rPr>
        <w:t>11/29/2004</w:t>
      </w:r>
      <w:r>
        <w:rPr>
          <w:b w:val="0"/>
          <w:i w:val="0"/>
        </w:rPr>
        <w:br/>
      </w:r>
      <w:r>
        <w:rPr>
          <w:b w:val="0"/>
          <w:i w:val="0"/>
        </w:rPr>
        <w:br/>
      </w:r>
      <w:r>
        <w:rPr>
          <w:b w:val="0"/>
          <w:i w:val="0"/>
        </w:rPr>
        <w:t>V/v</w:t>
      </w:r>
      <w:r>
        <w:rPr>
          <w:b w:val="0"/>
          <w:i w:val="0"/>
        </w:rPr>
        <w:t xml:space="preserve"> </w:t>
      </w:r>
      <w:r>
        <w:rPr>
          <w:b w:val="0"/>
          <w:i w:val="0"/>
        </w:rPr>
        <w:t>tăng</w:t>
      </w:r>
      <w:r>
        <w:rPr>
          <w:b w:val="0"/>
          <w:i w:val="0"/>
        </w:rPr>
        <w:t xml:space="preserve"> </w:t>
      </w:r>
      <w:r>
        <w:rPr>
          <w:b w:val="0"/>
          <w:i w:val="0"/>
        </w:rPr>
        <w:t>cường</w:t>
      </w:r>
      <w:r>
        <w:rPr>
          <w:b w:val="0"/>
          <w:i w:val="0"/>
        </w:rPr>
        <w:t xml:space="preserve"> </w:t>
      </w:r>
      <w:r>
        <w:rPr>
          <w:b w:val="0"/>
          <w:i w:val="0"/>
        </w:rPr>
        <w:t>quản</w:t>
      </w:r>
      <w:r>
        <w:rPr>
          <w:b w:val="0"/>
          <w:i w:val="0"/>
        </w:rPr>
        <w:t xml:space="preserve"> </w:t>
      </w:r>
      <w:r>
        <w:rPr>
          <w:b w:val="0"/>
          <w:i w:val="0"/>
        </w:rPr>
        <w:t>lý, tổ</w:t>
      </w:r>
      <w:r>
        <w:rPr>
          <w:b w:val="0"/>
          <w:i w:val="0"/>
        </w:rPr>
        <w:t xml:space="preserve"> </w:t>
      </w:r>
      <w:r>
        <w:rPr>
          <w:b w:val="0"/>
          <w:i w:val="0"/>
        </w:rPr>
        <w:t>chức</w:t>
      </w:r>
      <w:r>
        <w:rPr>
          <w:b w:val="0"/>
          <w:i w:val="0"/>
        </w:rPr>
        <w:t xml:space="preserve"> </w:t>
      </w:r>
      <w:r>
        <w:rPr>
          <w:b w:val="0"/>
          <w:i w:val="0"/>
        </w:rPr>
        <w:t>lại</w:t>
      </w:r>
      <w:r>
        <w:rPr>
          <w:b w:val="0"/>
          <w:i w:val="0"/>
        </w:rPr>
        <w:t xml:space="preserve"> </w:t>
      </w:r>
      <w:r>
        <w:rPr>
          <w:b w:val="0"/>
          <w:i w:val="0"/>
        </w:rPr>
        <w:t>hoạt</w:t>
      </w:r>
      <w:r>
        <w:rPr>
          <w:b w:val="0"/>
          <w:i w:val="0"/>
        </w:rPr>
        <w:t xml:space="preserve"> </w:t>
      </w:r>
      <w:r>
        <w:rPr>
          <w:b w:val="0"/>
          <w:i w:val="0"/>
        </w:rPr>
        <w:t xml:space="preserve">động </w:t>
      </w:r>
      <w:r>
        <w:rPr>
          <w:b w:val="0"/>
          <w:i w:val="0"/>
        </w:rPr>
        <w:t>sản</w:t>
      </w:r>
      <w:r>
        <w:rPr>
          <w:b w:val="0"/>
          <w:i w:val="0"/>
        </w:rPr>
        <w:br/>
      </w:r>
      <w:r>
        <w:rPr>
          <w:b w:val="0"/>
          <w:i w:val="0"/>
        </w:rPr>
        <w:t>xuất</w:t>
      </w:r>
      <w:r>
        <w:rPr>
          <w:b w:val="0"/>
          <w:i w:val="0"/>
        </w:rPr>
        <w:t xml:space="preserve"> </w:t>
      </w:r>
      <w:r>
        <w:rPr>
          <w:b w:val="0"/>
          <w:i w:val="0"/>
        </w:rPr>
        <w:t>gạch ngói</w:t>
      </w:r>
      <w:r>
        <w:rPr>
          <w:b w:val="0"/>
          <w:i w:val="0"/>
        </w:rPr>
        <w:t xml:space="preserve"> </w:t>
      </w:r>
      <w:r>
        <w:rPr>
          <w:b w:val="0"/>
          <w:i w:val="0"/>
        </w:rPr>
        <w:t>trên địa bàn</w:t>
      </w:r>
      <w:r>
        <w:rPr>
          <w:b w:val="0"/>
          <w:i w:val="0"/>
        </w:rPr>
        <w:t xml:space="preserve"> </w:t>
      </w:r>
      <w:r>
        <w:rPr>
          <w:b w:val="0"/>
          <w:i w:val="0"/>
        </w:rPr>
        <w:t xml:space="preserve">tỉnh Đăk </w:t>
      </w:r>
      <w:r>
        <w:rPr>
          <w:b w:val="0"/>
          <w:i w:val="0"/>
        </w:rPr>
        <w:t>Lăk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136</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71/2004/QĐ-</w:t>
      </w:r>
      <w:r>
        <w:rPr>
          <w:b w:val="0"/>
          <w:i w:val="0"/>
        </w:rPr>
        <w:t>UB</w:t>
      </w:r>
      <w:r>
        <w:rPr>
          <w:b w:val="0"/>
          <w:i w:val="0"/>
        </w:rPr>
        <w:br/>
      </w:r>
      <w:r>
        <w:rPr>
          <w:b w:val="0"/>
          <w:i w:val="0"/>
        </w:rPr>
        <w:br/>
      </w:r>
      <w:r>
        <w:rPr>
          <w:b/>
          <w:i w:val="0"/>
        </w:rPr>
        <w:t xml:space="preserve"> </w:t>
      </w:r>
      <w:r>
        <w:rPr>
          <w:b w:val="0"/>
          <w:i w:val="0"/>
        </w:rPr>
        <w:br/>
      </w:r>
      <w:r>
        <w:rPr>
          <w:b w:val="0"/>
          <w:i w:val="0"/>
        </w:rPr>
        <w:t>11/29/2004</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Quy định</w:t>
      </w:r>
      <w:r>
        <w:rPr>
          <w:b w:val="0"/>
          <w:i w:val="0"/>
        </w:rPr>
        <w:t xml:space="preserve"> </w:t>
      </w:r>
      <w:r>
        <w:rPr>
          <w:b w:val="0"/>
          <w:i w:val="0"/>
        </w:rPr>
        <w:t>chuyển</w:t>
      </w:r>
      <w:r>
        <w:rPr>
          <w:b w:val="0"/>
          <w:i w:val="0"/>
        </w:rPr>
        <w:t xml:space="preserve"> </w:t>
      </w:r>
      <w:r>
        <w:rPr>
          <w:b w:val="0"/>
          <w:i w:val="0"/>
        </w:rPr>
        <w:t>đổi</w:t>
      </w:r>
      <w:r>
        <w:rPr>
          <w:b w:val="0"/>
          <w:i w:val="0"/>
        </w:rPr>
        <w:t xml:space="preserve"> </w:t>
      </w:r>
      <w:r>
        <w:rPr>
          <w:b w:val="0"/>
          <w:i w:val="0"/>
        </w:rPr>
        <w:t>công</w:t>
      </w:r>
      <w:r>
        <w:rPr>
          <w:b w:val="0"/>
          <w:i w:val="0"/>
        </w:rPr>
        <w:t xml:space="preserve"> </w:t>
      </w:r>
      <w:r>
        <w:rPr>
          <w:b w:val="0"/>
          <w:i w:val="0"/>
        </w:rPr>
        <w:t xml:space="preserve">nghệ </w:t>
      </w:r>
      <w:r>
        <w:rPr>
          <w:b w:val="0"/>
          <w:i w:val="0"/>
        </w:rPr>
        <w:t>sản</w:t>
      </w:r>
      <w:r>
        <w:rPr>
          <w:b w:val="0"/>
          <w:i w:val="0"/>
        </w:rPr>
        <w:br/>
      </w:r>
      <w:r>
        <w:rPr>
          <w:b w:val="0"/>
          <w:i w:val="0"/>
        </w:rPr>
        <w:t>xuất</w:t>
      </w:r>
      <w:r>
        <w:rPr>
          <w:b w:val="0"/>
          <w:i w:val="0"/>
        </w:rPr>
        <w:t xml:space="preserve"> </w:t>
      </w:r>
      <w:r>
        <w:rPr>
          <w:b w:val="0"/>
          <w:i w:val="0"/>
        </w:rPr>
        <w:t>gạch</w:t>
      </w:r>
      <w:r>
        <w:rPr>
          <w:b w:val="0"/>
          <w:i w:val="0"/>
        </w:rPr>
        <w:t xml:space="preserve"> </w:t>
      </w:r>
      <w:r>
        <w:rPr>
          <w:b w:val="0"/>
          <w:i w:val="0"/>
        </w:rPr>
        <w:t>đất</w:t>
      </w:r>
      <w:r>
        <w:rPr>
          <w:b w:val="0"/>
          <w:i w:val="0"/>
        </w:rPr>
        <w:t xml:space="preserve"> </w:t>
      </w:r>
      <w:r>
        <w:rPr>
          <w:b w:val="0"/>
          <w:i w:val="0"/>
        </w:rPr>
        <w:t>sét</w:t>
      </w:r>
      <w:r>
        <w:rPr>
          <w:b w:val="0"/>
          <w:i w:val="0"/>
        </w:rPr>
        <w:t xml:space="preserve"> </w:t>
      </w:r>
      <w:r>
        <w:rPr>
          <w:b w:val="0"/>
          <w:i w:val="0"/>
        </w:rPr>
        <w:t>nung</w:t>
      </w:r>
      <w:r>
        <w:rPr>
          <w:b w:val="0"/>
          <w:i w:val="0"/>
        </w:rPr>
        <w:t xml:space="preserve"> </w:t>
      </w:r>
      <w:r>
        <w:rPr>
          <w:b w:val="0"/>
          <w:i w:val="0"/>
        </w:rPr>
        <w:t>-</w:t>
      </w:r>
      <w:r>
        <w:rPr>
          <w:b w:val="0"/>
          <w:i w:val="0"/>
        </w:rPr>
        <w:t xml:space="preserve"> </w:t>
      </w:r>
      <w:r>
        <w:rPr>
          <w:b w:val="0"/>
          <w:i w:val="0"/>
        </w:rPr>
        <w:t>Lò</w:t>
      </w:r>
      <w:r>
        <w:rPr>
          <w:b w:val="0"/>
          <w:i w:val="0"/>
        </w:rPr>
        <w:t xml:space="preserve"> </w:t>
      </w:r>
      <w:r>
        <w:rPr>
          <w:b w:val="0"/>
          <w:i w:val="0"/>
        </w:rPr>
        <w:t>gạch</w:t>
      </w:r>
      <w:r>
        <w:rPr>
          <w:b w:val="0"/>
          <w:i w:val="0"/>
        </w:rPr>
        <w:t xml:space="preserve"> </w:t>
      </w:r>
      <w:r>
        <w:rPr>
          <w:b w:val="0"/>
          <w:i w:val="0"/>
        </w:rPr>
        <w:t>liên</w:t>
      </w:r>
      <w:r>
        <w:rPr>
          <w:b w:val="0"/>
          <w:i w:val="0"/>
        </w:rPr>
        <w:t xml:space="preserve"> </w:t>
      </w:r>
      <w:r>
        <w:rPr>
          <w:b w:val="0"/>
          <w:i w:val="0"/>
        </w:rPr>
        <w:t>tục</w:t>
      </w:r>
      <w:r>
        <w:rPr>
          <w:b w:val="0"/>
          <w:i w:val="0"/>
        </w:rPr>
        <w:t xml:space="preserve"> </w:t>
      </w:r>
      <w:r>
        <w:rPr>
          <w:b w:val="0"/>
          <w:i w:val="0"/>
        </w:rPr>
        <w:t>kiểu</w:t>
      </w:r>
      <w:r>
        <w:rPr>
          <w:b w:val="0"/>
          <w:i w:val="0"/>
        </w:rPr>
        <w:t xml:space="preserve"> </w:t>
      </w:r>
      <w:r>
        <w:rPr>
          <w:b w:val="0"/>
          <w:i w:val="0"/>
        </w:rPr>
        <w:t>đứng trên địa bàn tỉnh Đăk Lăk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137</w:t>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72/2004/QĐ-</w:t>
      </w:r>
      <w:r>
        <w:rPr>
          <w:b w:val="0"/>
          <w:i w:val="0"/>
        </w:rPr>
        <w:t>UB</w:t>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11/29/2004</w:t>
      </w:r>
      <w:r>
        <w:rPr>
          <w:b w:val="0"/>
          <w:i w:val="0"/>
        </w:rPr>
        <w:br/>
      </w:r>
      <w:r>
        <w:rPr>
          <w:b w:val="0"/>
          <w:i w:val="0"/>
        </w:rPr>
        <w:br/>
      </w:r>
      <w:r>
        <w:rPr>
          <w:b w:val="0"/>
          <w:i w:val="0"/>
        </w:rPr>
        <w:t>Về việc ban hành Quy định về chính sách hỗ trợ cho các tổ chức, cá nhân sản xuất gạch chuyển sang sử dụng</w:t>
      </w:r>
      <w:r>
        <w:rPr>
          <w:b w:val="0"/>
          <w:i w:val="0"/>
        </w:rPr>
        <w:t xml:space="preserve"> </w:t>
      </w:r>
      <w:r>
        <w:rPr>
          <w:b w:val="0"/>
          <w:i w:val="0"/>
        </w:rPr>
        <w:t>công</w:t>
      </w:r>
      <w:r>
        <w:rPr>
          <w:b w:val="0"/>
          <w:i w:val="0"/>
        </w:rPr>
        <w:t xml:space="preserve"> </w:t>
      </w:r>
      <w:r>
        <w:rPr>
          <w:b w:val="0"/>
          <w:i w:val="0"/>
        </w:rPr>
        <w:t>nghệ</w:t>
      </w:r>
      <w:r>
        <w:rPr>
          <w:b w:val="0"/>
          <w:i w:val="0"/>
        </w:rPr>
        <w:t xml:space="preserve"> </w:t>
      </w:r>
      <w:r>
        <w:rPr>
          <w:b w:val="0"/>
          <w:i w:val="0"/>
        </w:rPr>
        <w:t>sản</w:t>
      </w:r>
      <w:r>
        <w:rPr>
          <w:b w:val="0"/>
          <w:i w:val="0"/>
        </w:rPr>
        <w:t xml:space="preserve"> </w:t>
      </w:r>
      <w:r>
        <w:rPr>
          <w:b w:val="0"/>
          <w:i w:val="0"/>
        </w:rPr>
        <w:t>xuất</w:t>
      </w:r>
      <w:r>
        <w:rPr>
          <w:b w:val="0"/>
          <w:i w:val="0"/>
        </w:rPr>
        <w:t xml:space="preserve"> </w:t>
      </w:r>
      <w:r>
        <w:rPr>
          <w:b w:val="0"/>
          <w:i w:val="0"/>
        </w:rPr>
        <w:t>gạch</w:t>
      </w:r>
      <w:r>
        <w:rPr>
          <w:b w:val="0"/>
          <w:i w:val="0"/>
        </w:rPr>
        <w:t xml:space="preserve"> </w:t>
      </w:r>
      <w:r>
        <w:rPr>
          <w:b w:val="0"/>
          <w:i w:val="0"/>
        </w:rPr>
        <w:t>đất</w:t>
      </w:r>
      <w:r>
        <w:rPr>
          <w:b w:val="0"/>
          <w:i w:val="0"/>
        </w:rPr>
        <w:t xml:space="preserve"> </w:t>
      </w:r>
      <w:r>
        <w:rPr>
          <w:b w:val="0"/>
          <w:i w:val="0"/>
        </w:rPr>
        <w:t>sét</w:t>
      </w:r>
      <w:r>
        <w:rPr>
          <w:b w:val="0"/>
          <w:i w:val="0"/>
        </w:rPr>
        <w:t xml:space="preserve"> </w:t>
      </w:r>
      <w:r>
        <w:rPr>
          <w:b w:val="0"/>
          <w:i w:val="0"/>
        </w:rPr>
        <w:t>nung</w:t>
      </w:r>
      <w:r>
        <w:rPr>
          <w:b w:val="0"/>
          <w:i w:val="0"/>
        </w:rPr>
        <w:t xml:space="preserve"> </w:t>
      </w:r>
      <w:r>
        <w:rPr>
          <w:b w:val="0"/>
          <w:i w:val="0"/>
        </w:rPr>
        <w:t>-</w:t>
      </w:r>
      <w:r>
        <w:rPr>
          <w:b w:val="0"/>
          <w:i w:val="0"/>
        </w:rPr>
        <w:t xml:space="preserve"> </w:t>
      </w:r>
      <w:r>
        <w:rPr>
          <w:b w:val="0"/>
          <w:i w:val="0"/>
        </w:rPr>
        <w:t>Lò</w:t>
      </w:r>
      <w:r>
        <w:rPr>
          <w:b w:val="0"/>
          <w:i w:val="0"/>
        </w:rPr>
        <w:t xml:space="preserve"> </w:t>
      </w:r>
      <w:r>
        <w:rPr>
          <w:b w:val="0"/>
          <w:i w:val="0"/>
        </w:rPr>
        <w:t>gạch liên tục kiểu đứng trên địa bàn tỉnh Đăk Lăk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138</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74/2004/QĐ-</w:t>
      </w:r>
      <w:r>
        <w:rPr>
          <w:b w:val="0"/>
          <w:i w:val="0"/>
        </w:rPr>
        <w:t>UB</w:t>
      </w:r>
      <w:r>
        <w:rPr>
          <w:b w:val="0"/>
          <w:i w:val="0"/>
        </w:rPr>
        <w:br/>
      </w:r>
      <w:r>
        <w:rPr>
          <w:b w:val="0"/>
          <w:i w:val="0"/>
        </w:rPr>
        <w:br/>
      </w:r>
      <w:r>
        <w:rPr>
          <w:b/>
          <w:i w:val="0"/>
        </w:rPr>
        <w:t xml:space="preserve"> </w:t>
      </w:r>
      <w:r>
        <w:rPr>
          <w:b w:val="0"/>
          <w:i w:val="0"/>
        </w:rPr>
        <w:br/>
      </w:r>
      <w:r>
        <w:rPr>
          <w:b w:val="0"/>
          <w:i w:val="0"/>
        </w:rPr>
        <w:t>12/7/2004</w:t>
      </w:r>
      <w:r>
        <w:rPr>
          <w:b w:val="0"/>
          <w:i w:val="0"/>
        </w:rPr>
        <w:br/>
      </w:r>
      <w:r>
        <w:rPr>
          <w:b w:val="0"/>
          <w:i w:val="0"/>
        </w:rPr>
        <w:br/>
      </w:r>
      <w:r>
        <w:rPr>
          <w:b w:val="0"/>
          <w:i w:val="0"/>
        </w:rPr>
        <w:t>V/v</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quy</w:t>
      </w:r>
      <w:r>
        <w:rPr>
          <w:b w:val="0"/>
          <w:i w:val="0"/>
        </w:rPr>
        <w:t xml:space="preserve"> </w:t>
      </w:r>
      <w:r>
        <w:rPr>
          <w:b w:val="0"/>
          <w:i w:val="0"/>
        </w:rPr>
        <w:t>chế</w:t>
      </w:r>
      <w:r>
        <w:rPr>
          <w:b w:val="0"/>
          <w:i w:val="0"/>
        </w:rPr>
        <w:t xml:space="preserve"> </w:t>
      </w:r>
      <w:r>
        <w:rPr>
          <w:b w:val="0"/>
          <w:i w:val="0"/>
        </w:rPr>
        <w:t>đảm</w:t>
      </w:r>
      <w:r>
        <w:rPr>
          <w:b w:val="0"/>
          <w:i w:val="0"/>
        </w:rPr>
        <w:t xml:space="preserve"> </w:t>
      </w:r>
      <w:r>
        <w:rPr>
          <w:b w:val="0"/>
          <w:i w:val="0"/>
        </w:rPr>
        <w:t>bảo</w:t>
      </w:r>
      <w:r>
        <w:rPr>
          <w:b w:val="0"/>
          <w:i w:val="0"/>
        </w:rPr>
        <w:t xml:space="preserve"> </w:t>
      </w:r>
      <w:r>
        <w:rPr>
          <w:b w:val="0"/>
          <w:i w:val="0"/>
        </w:rPr>
        <w:t>an</w:t>
      </w:r>
      <w:r>
        <w:rPr>
          <w:b w:val="0"/>
          <w:i w:val="0"/>
        </w:rPr>
        <w:t xml:space="preserve"> </w:t>
      </w:r>
      <w:r>
        <w:rPr>
          <w:b w:val="0"/>
          <w:i w:val="0"/>
        </w:rPr>
        <w:t>toàn</w:t>
      </w:r>
      <w:r>
        <w:rPr>
          <w:b w:val="0"/>
          <w:i w:val="0"/>
        </w:rPr>
        <w:t xml:space="preserve"> </w:t>
      </w:r>
      <w:r>
        <w:rPr>
          <w:b w:val="0"/>
          <w:i w:val="0"/>
        </w:rPr>
        <w:t>các</w:t>
      </w:r>
      <w:r>
        <w:rPr>
          <w:b w:val="0"/>
          <w:i w:val="0"/>
        </w:rPr>
        <w:t xml:space="preserve"> </w:t>
      </w:r>
      <w:r>
        <w:rPr>
          <w:b w:val="0"/>
          <w:i w:val="0"/>
        </w:rPr>
        <w:t>công</w:t>
      </w:r>
      <w:r>
        <w:rPr>
          <w:b w:val="0"/>
          <w:i w:val="0"/>
        </w:rPr>
        <w:t xml:space="preserve"> </w:t>
      </w:r>
      <w:r>
        <w:rPr>
          <w:b w:val="0"/>
          <w:i w:val="0"/>
        </w:rPr>
        <w:t>trình lân cận, vệ sinh môi trường trong thi công các công</w:t>
      </w:r>
      <w:r>
        <w:rPr>
          <w:b w:val="0"/>
          <w:i w:val="0"/>
        </w:rPr>
        <w:br/>
      </w:r>
      <w:r>
        <w:rPr>
          <w:b w:val="0"/>
          <w:i w:val="0"/>
        </w:rPr>
        <w:t xml:space="preserve">trình xây dựng trên địa bàn </w:t>
      </w:r>
      <w:r>
        <w:rPr>
          <w:b w:val="0"/>
          <w:i w:val="0"/>
        </w:rPr>
        <w:t>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128</w:t>
            </w:r>
          </w:p>
        </w:tc>
        <w:tc>
          <w:tcPr>
            <w:tcW w:type="dxa" w:w="1440"/>
          </w:tcPr>
          <w:p>
            <w:r>
              <w:rPr>
                <w:b w:val="0"/>
                <w:i w:val="0"/>
              </w:rPr>
              <w:br/>
            </w:r>
            <w:r>
              <w:rPr>
                <w:b w:val="0"/>
                <w:i w:val="0"/>
              </w:rPr>
              <w:t>Quyết</w:t>
            </w:r>
            <w:r>
              <w:rPr>
                <w:b w:val="0"/>
                <w:i w:val="0"/>
              </w:rPr>
              <w:t xml:space="preserve"> </w:t>
            </w:r>
            <w:r>
              <w:rPr>
                <w:b w:val="0"/>
                <w:i w:val="0"/>
              </w:rPr>
              <w:t>định</w:t>
            </w:r>
          </w:p>
        </w:tc>
        <w:tc>
          <w:tcPr>
            <w:tcW w:type="dxa" w:w="1440"/>
          </w:tcPr>
          <w:p>
            <w:r>
              <w:rPr>
                <w:b w:val="0"/>
                <w:i w:val="0"/>
              </w:rPr>
              <w:br/>
            </w:r>
            <w:r>
              <w:rPr>
                <w:b w:val="0"/>
                <w:i w:val="0"/>
              </w:rPr>
              <w:t>1556/QĐ-</w:t>
            </w:r>
            <w:r>
              <w:rPr>
                <w:b w:val="0"/>
                <w:i w:val="0"/>
              </w:rPr>
              <w:t>UB</w:t>
            </w:r>
          </w:p>
        </w:tc>
        <w:tc>
          <w:tcPr>
            <w:tcW w:type="dxa" w:w="1440"/>
          </w:tcPr>
          <w:p>
            <w:r>
              <w:rPr>
                <w:b w:val="0"/>
                <w:i w:val="0"/>
              </w:rPr>
              <w:br/>
            </w:r>
            <w:r>
              <w:rPr>
                <w:b w:val="0"/>
                <w:i w:val="0"/>
              </w:rPr>
              <w:t>9/17/2004</w:t>
            </w:r>
          </w:p>
        </w:tc>
        <w:tc>
          <w:tcPr>
            <w:tcW w:type="dxa" w:w="1440"/>
          </w:tcPr>
          <w:p>
            <w:r>
              <w:rPr>
                <w:b w:val="0"/>
                <w:i w:val="0"/>
              </w:rPr>
              <w:br/>
            </w:r>
            <w:r>
              <w:rPr>
                <w:b w:val="0"/>
                <w:i w:val="0"/>
              </w:rPr>
              <w:t>Về</w:t>
            </w:r>
            <w:r>
              <w:rPr>
                <w:b w:val="0"/>
                <w:i w:val="0"/>
              </w:rPr>
              <w:t xml:space="preserve"> </w:t>
            </w:r>
            <w:r>
              <w:rPr>
                <w:b w:val="0"/>
                <w:i w:val="0"/>
              </w:rPr>
              <w:t>việc quy</w:t>
            </w:r>
            <w:r>
              <w:rPr>
                <w:b w:val="0"/>
                <w:i w:val="0"/>
              </w:rPr>
              <w:t xml:space="preserve"> </w:t>
            </w:r>
            <w:r>
              <w:rPr>
                <w:b w:val="0"/>
                <w:i w:val="0"/>
              </w:rPr>
              <w:t>định cụ</w:t>
            </w:r>
            <w:r>
              <w:rPr>
                <w:b w:val="0"/>
                <w:i w:val="0"/>
              </w:rPr>
              <w:t xml:space="preserve"> </w:t>
            </w:r>
            <w:r>
              <w:rPr>
                <w:b w:val="0"/>
                <w:i w:val="0"/>
              </w:rPr>
              <w:t>thể mức hỗ</w:t>
            </w:r>
            <w:r>
              <w:rPr>
                <w:b w:val="0"/>
                <w:i w:val="0"/>
              </w:rPr>
              <w:t xml:space="preserve"> </w:t>
            </w:r>
            <w:r>
              <w:rPr>
                <w:b w:val="0"/>
                <w:i w:val="0"/>
              </w:rPr>
              <w:t>trợ và</w:t>
            </w:r>
            <w:r>
              <w:rPr>
                <w:b w:val="0"/>
                <w:i w:val="0"/>
              </w:rPr>
              <w:t xml:space="preserve"> </w:t>
            </w:r>
            <w:r>
              <w:rPr>
                <w:b w:val="0"/>
                <w:i w:val="0"/>
              </w:rPr>
              <w:t xml:space="preserve">hình thức </w:t>
            </w:r>
            <w:r>
              <w:rPr>
                <w:b w:val="0"/>
                <w:i w:val="0"/>
              </w:rPr>
              <w:t>thực</w:t>
            </w:r>
            <w:r>
              <w:rPr>
                <w:b w:val="0"/>
                <w:i w:val="0"/>
              </w:rPr>
              <w:br/>
            </w:r>
            <w:r>
              <w:rPr>
                <w:b w:val="0"/>
                <w:i w:val="0"/>
              </w:rPr>
              <w:t xml:space="preserve">hiện chính sách di </w:t>
            </w:r>
            <w:r>
              <w:rPr>
                <w:b w:val="0"/>
                <w:i w:val="0"/>
              </w:rPr>
              <w:t>dân</w:t>
            </w:r>
          </w:p>
        </w:tc>
        <w:tc>
          <w:tcPr>
            <w:tcW w:type="dxa" w:w="1440"/>
          </w:tcPr>
          <w:p>
            <w:r>
              <w:rPr>
                <w:b w:val="0"/>
                <w:i w:val="0"/>
              </w:rPr>
              <w:br/>
            </w:r>
            <w:r>
              <w:rPr>
                <w:b w:val="0"/>
                <w:i w:val="0"/>
              </w:rPr>
              <w:t xml:space="preserve"> </w:t>
            </w:r>
          </w:p>
        </w:tc>
      </w:tr>
    </w:tbl>
    <w:p>
      <w:pPr>
        <w:jc w:val="center"/>
      </w:pP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t>139</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2302/2004/QĐ-</w:t>
      </w:r>
      <w:r>
        <w:rPr>
          <w:b w:val="0"/>
          <w:i w:val="0"/>
        </w:rPr>
        <w:t>UB</w:t>
      </w:r>
      <w:r>
        <w:rPr>
          <w:b w:val="0"/>
          <w:i w:val="0"/>
        </w:rPr>
        <w:br/>
      </w:r>
      <w:r>
        <w:rPr>
          <w:b w:val="0"/>
          <w:i w:val="0"/>
        </w:rPr>
        <w:br/>
      </w:r>
      <w:r>
        <w:rPr>
          <w:b/>
          <w:i w:val="0"/>
        </w:rPr>
        <w:t xml:space="preserve"> </w:t>
      </w:r>
      <w:r>
        <w:rPr>
          <w:b w:val="0"/>
          <w:i w:val="0"/>
        </w:rPr>
        <w:br/>
      </w:r>
      <w:r>
        <w:rPr>
          <w:b w:val="0"/>
          <w:i w:val="0"/>
        </w:rPr>
        <w:t>12/8/2004</w:t>
      </w:r>
      <w:r>
        <w:rPr>
          <w:b w:val="0"/>
          <w:i w:val="0"/>
        </w:rPr>
        <w:br/>
      </w:r>
      <w:r>
        <w:rPr>
          <w:b w:val="0"/>
          <w:i w:val="0"/>
        </w:rPr>
        <w:br/>
      </w:r>
      <w:r>
        <w:rPr>
          <w:b w:val="0"/>
          <w:i w:val="0"/>
        </w:rPr>
        <w:t>v/v</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mức</w:t>
      </w:r>
      <w:r>
        <w:rPr>
          <w:b w:val="0"/>
          <w:i w:val="0"/>
        </w:rPr>
        <w:t xml:space="preserve"> </w:t>
      </w:r>
      <w:r>
        <w:rPr>
          <w:b w:val="0"/>
          <w:i w:val="0"/>
        </w:rPr>
        <w:t>thu</w:t>
      </w:r>
      <w:r>
        <w:rPr>
          <w:b w:val="0"/>
          <w:i w:val="0"/>
        </w:rPr>
        <w:t xml:space="preserve"> </w:t>
      </w:r>
      <w:r>
        <w:rPr>
          <w:b w:val="0"/>
          <w:i w:val="0"/>
        </w:rPr>
        <w:t>phí</w:t>
      </w:r>
      <w:r>
        <w:rPr>
          <w:b w:val="0"/>
          <w:i w:val="0"/>
        </w:rPr>
        <w:t xml:space="preserve"> </w:t>
      </w:r>
      <w:r>
        <w:rPr>
          <w:b w:val="0"/>
          <w:i w:val="0"/>
        </w:rPr>
        <w:t>trông</w:t>
      </w:r>
      <w:r>
        <w:rPr>
          <w:b w:val="0"/>
          <w:i w:val="0"/>
        </w:rPr>
        <w:t xml:space="preserve"> </w:t>
      </w:r>
      <w:r>
        <w:rPr>
          <w:b w:val="0"/>
          <w:i w:val="0"/>
        </w:rPr>
        <w:t>giữ</w:t>
      </w:r>
      <w:r>
        <w:rPr>
          <w:b w:val="0"/>
          <w:i w:val="0"/>
        </w:rPr>
        <w:t xml:space="preserve"> </w:t>
      </w:r>
      <w:r>
        <w:rPr>
          <w:b w:val="0"/>
          <w:i w:val="0"/>
        </w:rPr>
        <w:t>xe</w:t>
      </w:r>
      <w:r>
        <w:rPr>
          <w:b w:val="0"/>
          <w:i w:val="0"/>
        </w:rPr>
        <w:t xml:space="preserve"> </w:t>
      </w:r>
      <w:r>
        <w:rPr>
          <w:b w:val="0"/>
          <w:i w:val="0"/>
        </w:rPr>
        <w:t>đạp,</w:t>
      </w:r>
      <w:r>
        <w:rPr>
          <w:b w:val="0"/>
          <w:i w:val="0"/>
        </w:rPr>
        <w:t xml:space="preserve"> </w:t>
      </w:r>
      <w:r>
        <w:rPr>
          <w:b w:val="0"/>
          <w:i w:val="0"/>
        </w:rPr>
        <w:t>xe</w:t>
      </w:r>
      <w:r>
        <w:rPr>
          <w:b w:val="0"/>
          <w:i w:val="0"/>
        </w:rPr>
        <w:t xml:space="preserve"> </w:t>
      </w:r>
      <w:r>
        <w:rPr>
          <w:b w:val="0"/>
          <w:i w:val="0"/>
        </w:rPr>
        <w:t>máy,</w:t>
      </w:r>
      <w:r>
        <w:rPr>
          <w:b w:val="0"/>
          <w:i w:val="0"/>
        </w:rPr>
        <w:t xml:space="preserve"> </w:t>
      </w:r>
      <w:r>
        <w:rPr>
          <w:b w:val="0"/>
          <w:i w:val="0"/>
        </w:rPr>
        <w:t>xe ô</w:t>
      </w:r>
      <w:r>
        <w:rPr>
          <w:b w:val="0"/>
          <w:i w:val="0"/>
        </w:rPr>
        <w:t xml:space="preserve"> </w:t>
      </w:r>
      <w:r>
        <w:rPr>
          <w:b w:val="0"/>
          <w:i w:val="0"/>
        </w:rPr>
        <w:t>tô bị</w:t>
      </w:r>
      <w:r>
        <w:rPr>
          <w:b w:val="0"/>
          <w:i w:val="0"/>
        </w:rPr>
        <w:t xml:space="preserve"> </w:t>
      </w:r>
      <w:r>
        <w:rPr>
          <w:b w:val="0"/>
          <w:i w:val="0"/>
        </w:rPr>
        <w:t>tạm giữ</w:t>
      </w:r>
      <w:r>
        <w:rPr>
          <w:b w:val="0"/>
          <w:i w:val="0"/>
        </w:rPr>
        <w:t xml:space="preserve"> </w:t>
      </w:r>
      <w:r>
        <w:rPr>
          <w:b w:val="0"/>
          <w:i w:val="0"/>
        </w:rPr>
        <w:t>do vi</w:t>
      </w:r>
      <w:r>
        <w:rPr>
          <w:b w:val="0"/>
          <w:i w:val="0"/>
        </w:rPr>
        <w:t xml:space="preserve"> </w:t>
      </w:r>
      <w:r>
        <w:rPr>
          <w:b w:val="0"/>
          <w:i w:val="0"/>
        </w:rPr>
        <w:t>phạm pháp</w:t>
      </w:r>
      <w:r>
        <w:rPr>
          <w:b w:val="0"/>
          <w:i w:val="0"/>
        </w:rPr>
        <w:t xml:space="preserve"> </w:t>
      </w:r>
      <w:r>
        <w:rPr>
          <w:b w:val="0"/>
          <w:i w:val="0"/>
        </w:rPr>
        <w:t>luật về</w:t>
      </w:r>
      <w:r>
        <w:rPr>
          <w:b w:val="0"/>
          <w:i w:val="0"/>
        </w:rPr>
        <w:t xml:space="preserve"> </w:t>
      </w:r>
      <w:r>
        <w:rPr>
          <w:b w:val="0"/>
          <w:i w:val="0"/>
        </w:rPr>
        <w:t>trật tự</w:t>
      </w:r>
      <w:r>
        <w:rPr>
          <w:b w:val="0"/>
          <w:i w:val="0"/>
        </w:rPr>
        <w:t xml:space="preserve"> </w:t>
      </w:r>
      <w:r>
        <w:rPr>
          <w:b w:val="0"/>
          <w:i w:val="0"/>
        </w:rPr>
        <w:t xml:space="preserve">an </w:t>
      </w:r>
      <w:r>
        <w:rPr>
          <w:b w:val="0"/>
          <w:i w:val="0"/>
        </w:rPr>
        <w:t>toàn</w:t>
      </w:r>
      <w:r>
        <w:rPr>
          <w:b w:val="0"/>
          <w:i w:val="0"/>
        </w:rPr>
        <w:br/>
      </w:r>
      <w:r>
        <w:rPr>
          <w:b w:val="0"/>
          <w:i w:val="0"/>
        </w:rPr>
        <w:t xml:space="preserve">giao </w:t>
      </w:r>
      <w:r>
        <w:rPr>
          <w:b w:val="0"/>
          <w:i w:val="0"/>
        </w:rPr>
        <w:t>thông</w:t>
      </w:r>
      <w:r>
        <w:rPr>
          <w:b w:val="0"/>
          <w:i w:val="0"/>
        </w:rPr>
        <w:br/>
      </w:r>
      <w:r>
        <w:rPr>
          <w:b w:val="0"/>
          <w:i w:val="0"/>
        </w:rPr>
        <w:br/>
      </w:r>
      <w:r>
        <w:rPr>
          <w:b w:val="0"/>
          <w:i w:val="0"/>
        </w:rPr>
        <w:t>Sở Tài chính chủ trì tham mưu UBND tỉnh sửa</w:t>
      </w:r>
      <w:r>
        <w:rPr>
          <w:b w:val="0"/>
          <w:i w:val="0"/>
        </w:rPr>
        <w:t xml:space="preserve"> </w:t>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w:t>
      </w:r>
      <w:r>
        <w:rPr>
          <w:b w:val="0"/>
          <w:i w:val="0"/>
        </w:rPr>
        <w:t>mới</w:t>
      </w:r>
      <w:r>
        <w:rPr>
          <w:b w:val="0"/>
          <w:i w:val="0"/>
        </w:rPr>
        <w:br/>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140</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77/2004/QĐ-</w:t>
      </w:r>
      <w:r>
        <w:rPr>
          <w:b w:val="0"/>
          <w:i w:val="0"/>
        </w:rPr>
        <w:t>UB</w:t>
      </w:r>
      <w:r>
        <w:rPr>
          <w:b w:val="0"/>
          <w:i w:val="0"/>
        </w:rPr>
        <w:br/>
      </w:r>
      <w:r>
        <w:rPr>
          <w:b w:val="0"/>
          <w:i w:val="0"/>
        </w:rPr>
        <w:br/>
      </w:r>
      <w:r>
        <w:rPr>
          <w:b/>
          <w:i w:val="0"/>
        </w:rPr>
        <w:t xml:space="preserve"> </w:t>
      </w:r>
      <w:r>
        <w:rPr>
          <w:b w:val="0"/>
          <w:i w:val="0"/>
        </w:rPr>
        <w:br/>
      </w:r>
      <w:r>
        <w:rPr>
          <w:b w:val="0"/>
          <w:i w:val="0"/>
        </w:rPr>
        <w:t>12/13/2004</w:t>
      </w:r>
      <w:r>
        <w:rPr>
          <w:b w:val="0"/>
          <w:i w:val="0"/>
        </w:rPr>
        <w:br/>
      </w:r>
      <w:r>
        <w:rPr>
          <w:b w:val="0"/>
          <w:i w:val="0"/>
        </w:rPr>
        <w:br/>
      </w:r>
      <w:r>
        <w:rPr>
          <w:b w:val="0"/>
          <w:i w:val="0"/>
        </w:rPr>
        <w:t>V/v</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Quy</w:t>
      </w:r>
      <w:r>
        <w:rPr>
          <w:b w:val="0"/>
          <w:i w:val="0"/>
        </w:rPr>
        <w:t xml:space="preserve"> </w:t>
      </w:r>
      <w:r>
        <w:rPr>
          <w:b w:val="0"/>
          <w:i w:val="0"/>
        </w:rPr>
        <w:t>chế</w:t>
      </w:r>
      <w:r>
        <w:rPr>
          <w:b w:val="0"/>
          <w:i w:val="0"/>
        </w:rPr>
        <w:t xml:space="preserve"> </w:t>
      </w:r>
      <w:r>
        <w:rPr>
          <w:b w:val="0"/>
          <w:i w:val="0"/>
        </w:rPr>
        <w:t>về</w:t>
      </w:r>
      <w:r>
        <w:rPr>
          <w:b w:val="0"/>
          <w:i w:val="0"/>
        </w:rPr>
        <w:t xml:space="preserve"> </w:t>
      </w:r>
      <w:r>
        <w:rPr>
          <w:b w:val="0"/>
          <w:i w:val="0"/>
        </w:rPr>
        <w:t>việc</w:t>
      </w:r>
      <w:r>
        <w:rPr>
          <w:b w:val="0"/>
          <w:i w:val="0"/>
        </w:rPr>
        <w:t xml:space="preserve"> </w:t>
      </w:r>
      <w:r>
        <w:rPr>
          <w:b w:val="0"/>
          <w:i w:val="0"/>
        </w:rPr>
        <w:t>xét</w:t>
      </w:r>
      <w:r>
        <w:rPr>
          <w:b w:val="0"/>
          <w:i w:val="0"/>
        </w:rPr>
        <w:t xml:space="preserve"> </w:t>
      </w:r>
      <w:r>
        <w:rPr>
          <w:b w:val="0"/>
          <w:i w:val="0"/>
        </w:rPr>
        <w:t>duyệt</w:t>
      </w:r>
      <w:r>
        <w:rPr>
          <w:b w:val="0"/>
          <w:i w:val="0"/>
        </w:rPr>
        <w:t xml:space="preserve"> </w:t>
      </w:r>
      <w:r>
        <w:rPr>
          <w:b w:val="0"/>
          <w:i w:val="0"/>
        </w:rPr>
        <w:t>và</w:t>
      </w:r>
      <w:r>
        <w:rPr>
          <w:b w:val="0"/>
          <w:i w:val="0"/>
        </w:rPr>
        <w:t xml:space="preserve"> </w:t>
      </w:r>
      <w:r>
        <w:rPr>
          <w:b w:val="0"/>
          <w:i w:val="0"/>
        </w:rPr>
        <w:t>quản</w:t>
      </w:r>
      <w:r>
        <w:rPr>
          <w:b w:val="0"/>
          <w:i w:val="0"/>
        </w:rPr>
        <w:t xml:space="preserve"> </w:t>
      </w:r>
      <w:r>
        <w:rPr>
          <w:b w:val="0"/>
          <w:i w:val="0"/>
        </w:rPr>
        <w:t>lý các chương trình đề tài nghiên cứu khoa học công</w:t>
      </w:r>
      <w:r>
        <w:rPr>
          <w:b w:val="0"/>
          <w:i w:val="0"/>
        </w:rPr>
        <w:br/>
      </w:r>
      <w:r>
        <w:rPr>
          <w:b w:val="0"/>
          <w:i w:val="0"/>
        </w:rPr>
        <w:t>nghệ</w:t>
      </w:r>
      <w:r>
        <w:rPr>
          <w:b w:val="0"/>
          <w:i w:val="0"/>
        </w:rPr>
        <w:t xml:space="preserve"> </w:t>
      </w:r>
      <w:r>
        <w:rPr>
          <w:b w:val="0"/>
          <w:i w:val="0"/>
        </w:rPr>
        <w:t>cấp</w:t>
      </w:r>
      <w:r>
        <w:rPr>
          <w:b w:val="0"/>
          <w:i w:val="0"/>
        </w:rPr>
        <w:t xml:space="preserve"> </w:t>
      </w:r>
      <w:r>
        <w:rPr>
          <w:b w:val="0"/>
          <w:i w:val="0"/>
        </w:rPr>
        <w:t>tỉnh</w:t>
      </w:r>
      <w:r>
        <w:rPr>
          <w:b w:val="0"/>
          <w:i w:val="0"/>
        </w:rPr>
        <w:t xml:space="preserve"> </w:t>
      </w:r>
      <w:r>
        <w:rPr>
          <w:b w:val="0"/>
          <w:i w:val="0"/>
        </w:rPr>
        <w:t>giai</w:t>
      </w:r>
      <w:r>
        <w:rPr>
          <w:b w:val="0"/>
          <w:i w:val="0"/>
        </w:rPr>
        <w:t xml:space="preserve"> </w:t>
      </w:r>
      <w:r>
        <w:rPr>
          <w:b w:val="0"/>
          <w:i w:val="0"/>
        </w:rPr>
        <w:t>đoạn</w:t>
      </w:r>
      <w:r>
        <w:rPr>
          <w:b w:val="0"/>
          <w:i w:val="0"/>
        </w:rPr>
        <w:t xml:space="preserve"> </w:t>
      </w:r>
      <w:r>
        <w:rPr>
          <w:b w:val="0"/>
          <w:i w:val="0"/>
        </w:rPr>
        <w:t>2005-</w:t>
      </w:r>
      <w:r>
        <w:rPr>
          <w:b w:val="0"/>
          <w:i w:val="0"/>
        </w:rPr>
        <w:t>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141</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82/2004/QĐ-</w:t>
      </w:r>
      <w:r>
        <w:rPr>
          <w:b w:val="0"/>
          <w:i w:val="0"/>
        </w:rPr>
        <w:t>UB</w:t>
      </w:r>
      <w:r>
        <w:rPr>
          <w:b w:val="0"/>
          <w:i w:val="0"/>
        </w:rPr>
        <w:br/>
      </w:r>
      <w:r>
        <w:rPr>
          <w:b w:val="0"/>
          <w:i w:val="0"/>
        </w:rPr>
        <w:br/>
      </w:r>
      <w:r>
        <w:rPr>
          <w:b/>
          <w:i w:val="0"/>
        </w:rPr>
        <w:t xml:space="preserve"> </w:t>
      </w:r>
      <w:r>
        <w:rPr>
          <w:b w:val="0"/>
          <w:i w:val="0"/>
        </w:rPr>
        <w:br/>
      </w:r>
      <w:r>
        <w:rPr>
          <w:b w:val="0"/>
          <w:i w:val="0"/>
        </w:rPr>
        <w:t>12/24/2004</w:t>
      </w:r>
      <w:r>
        <w:rPr>
          <w:b w:val="0"/>
          <w:i w:val="0"/>
        </w:rPr>
        <w:br/>
      </w:r>
      <w:r>
        <w:rPr>
          <w:b w:val="0"/>
          <w:i w:val="0"/>
        </w:rPr>
        <w:br/>
      </w:r>
      <w:r>
        <w:rPr>
          <w:b w:val="0"/>
          <w:i w:val="0"/>
        </w:rPr>
        <w:t>V/v</w:t>
      </w:r>
      <w:r>
        <w:rPr>
          <w:b w:val="0"/>
          <w:i w:val="0"/>
        </w:rPr>
        <w:t xml:space="preserve"> </w:t>
      </w:r>
      <w:r>
        <w:rPr>
          <w:b w:val="0"/>
          <w:i w:val="0"/>
        </w:rPr>
        <w:t>phân</w:t>
      </w:r>
      <w:r>
        <w:rPr>
          <w:b w:val="0"/>
          <w:i w:val="0"/>
        </w:rPr>
        <w:t xml:space="preserve"> </w:t>
      </w:r>
      <w:r>
        <w:rPr>
          <w:b w:val="0"/>
          <w:i w:val="0"/>
        </w:rPr>
        <w:t>cấp</w:t>
      </w:r>
      <w:r>
        <w:rPr>
          <w:b w:val="0"/>
          <w:i w:val="0"/>
        </w:rPr>
        <w:t xml:space="preserve"> </w:t>
      </w:r>
      <w:r>
        <w:rPr>
          <w:b w:val="0"/>
          <w:i w:val="0"/>
        </w:rPr>
        <w:t>nhiệm</w:t>
      </w:r>
      <w:r>
        <w:rPr>
          <w:b w:val="0"/>
          <w:i w:val="0"/>
        </w:rPr>
        <w:t xml:space="preserve"> </w:t>
      </w:r>
      <w:r>
        <w:rPr>
          <w:b w:val="0"/>
          <w:i w:val="0"/>
        </w:rPr>
        <w:t>vụ</w:t>
      </w:r>
      <w:r>
        <w:rPr>
          <w:b w:val="0"/>
          <w:i w:val="0"/>
        </w:rPr>
        <w:t xml:space="preserve"> </w:t>
      </w:r>
      <w:r>
        <w:rPr>
          <w:b w:val="0"/>
          <w:i w:val="0"/>
        </w:rPr>
        <w:t>chi</w:t>
      </w:r>
      <w:r>
        <w:rPr>
          <w:b w:val="0"/>
          <w:i w:val="0"/>
        </w:rPr>
        <w:t xml:space="preserve"> </w:t>
      </w:r>
      <w:r>
        <w:rPr>
          <w:b w:val="0"/>
          <w:i w:val="0"/>
        </w:rPr>
        <w:t>sự</w:t>
      </w:r>
      <w:r>
        <w:rPr>
          <w:b w:val="0"/>
          <w:i w:val="0"/>
        </w:rPr>
        <w:t xml:space="preserve"> </w:t>
      </w:r>
      <w:r>
        <w:rPr>
          <w:b w:val="0"/>
          <w:i w:val="0"/>
        </w:rPr>
        <w:t>nghiệp</w:t>
      </w:r>
      <w:r>
        <w:rPr>
          <w:b w:val="0"/>
          <w:i w:val="0"/>
        </w:rPr>
        <w:t xml:space="preserve"> </w:t>
      </w:r>
      <w:r>
        <w:rPr>
          <w:b w:val="0"/>
          <w:i w:val="0"/>
        </w:rPr>
        <w:t>y</w:t>
      </w:r>
      <w:r>
        <w:rPr>
          <w:b w:val="0"/>
          <w:i w:val="0"/>
        </w:rPr>
        <w:t xml:space="preserve"> </w:t>
      </w:r>
      <w:r>
        <w:rPr>
          <w:b w:val="0"/>
          <w:i w:val="0"/>
        </w:rPr>
        <w:t>tế</w:t>
      </w:r>
      <w:r>
        <w:rPr>
          <w:b w:val="0"/>
          <w:i w:val="0"/>
        </w:rPr>
        <w:t xml:space="preserve"> </w:t>
      </w:r>
      <w:r>
        <w:rPr>
          <w:b w:val="0"/>
          <w:i w:val="0"/>
        </w:rPr>
        <w:t>cấp</w:t>
      </w:r>
      <w:r>
        <w:rPr>
          <w:b w:val="0"/>
          <w:i w:val="0"/>
        </w:rPr>
        <w:t xml:space="preserve"> </w:t>
      </w:r>
      <w:r>
        <w:rPr>
          <w:b w:val="0"/>
          <w:i w:val="0"/>
        </w:rPr>
        <w:t>huyện, thành phố và nhiệm vụ chi y tế xã, phường, thị trấn</w:t>
      </w:r>
      <w:r>
        <w:rPr>
          <w:b w:val="0"/>
          <w:i w:val="0"/>
        </w:rPr>
        <w:br/>
      </w:r>
      <w:r>
        <w:rPr>
          <w:b w:val="0"/>
          <w:i w:val="0"/>
        </w:rPr>
        <w:br/>
      </w:r>
      <w:r>
        <w:rPr>
          <w:b w:val="0"/>
          <w:i w:val="0"/>
        </w:rPr>
        <w:t>Sở Tài chính chủ trì tham mưu UBND tỉnh sửa</w:t>
      </w:r>
      <w:r>
        <w:rPr>
          <w:b w:val="0"/>
          <w:i w:val="0"/>
        </w:rPr>
        <w:t xml:space="preserve"> </w:t>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w:t>
      </w:r>
      <w:r>
        <w:rPr>
          <w:b w:val="0"/>
          <w:i w:val="0"/>
        </w:rPr>
        <w:t>mới</w:t>
      </w:r>
      <w:r>
        <w:rPr>
          <w:b w:val="0"/>
          <w:i w:val="0"/>
        </w:rPr>
        <w:br/>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142</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01/2005/QĐ-</w:t>
      </w:r>
      <w:r>
        <w:rPr>
          <w:b w:val="0"/>
          <w:i w:val="0"/>
        </w:rPr>
        <w:t>UB</w:t>
      </w:r>
      <w:r>
        <w:rPr>
          <w:b w:val="0"/>
          <w:i w:val="0"/>
        </w:rPr>
        <w:br/>
      </w:r>
      <w:r>
        <w:rPr>
          <w:b w:val="0"/>
          <w:i w:val="0"/>
        </w:rPr>
        <w:br/>
      </w:r>
      <w:r>
        <w:rPr>
          <w:b/>
          <w:i w:val="0"/>
        </w:rPr>
        <w:t xml:space="preserve"> </w:t>
      </w:r>
      <w:r>
        <w:rPr>
          <w:b w:val="0"/>
          <w:i w:val="0"/>
        </w:rPr>
        <w:br/>
      </w:r>
      <w:r>
        <w:rPr>
          <w:b w:val="0"/>
          <w:i w:val="0"/>
        </w:rPr>
        <w:t>1/4/2005</w:t>
      </w:r>
      <w:r>
        <w:rPr>
          <w:b w:val="0"/>
          <w:i w:val="0"/>
        </w:rPr>
        <w:br/>
      </w:r>
      <w:r>
        <w:rPr>
          <w:b w:val="0"/>
          <w:i w:val="0"/>
        </w:rPr>
        <w:br/>
      </w:r>
      <w:r>
        <w:rPr>
          <w:b w:val="0"/>
          <w:i w:val="0"/>
        </w:rPr>
        <w:t>V/v</w:t>
      </w:r>
      <w:r>
        <w:rPr>
          <w:b w:val="0"/>
          <w:i w:val="0"/>
        </w:rPr>
        <w:t xml:space="preserve"> </w:t>
      </w:r>
      <w:r>
        <w:rPr>
          <w:b w:val="0"/>
          <w:i w:val="0"/>
        </w:rPr>
        <w:t>ban hành giá tối thiểu</w:t>
      </w:r>
      <w:r>
        <w:rPr>
          <w:b w:val="0"/>
          <w:i w:val="0"/>
        </w:rPr>
        <w:t xml:space="preserve"> </w:t>
      </w:r>
      <w:r>
        <w:rPr>
          <w:b w:val="0"/>
          <w:i w:val="0"/>
        </w:rPr>
        <w:t xml:space="preserve">gỗ tròn, lâm sản phụ </w:t>
      </w:r>
      <w:r>
        <w:rPr>
          <w:b w:val="0"/>
          <w:i w:val="0"/>
        </w:rPr>
        <w:t>để</w:t>
      </w:r>
      <w:r>
        <w:rPr>
          <w:b w:val="0"/>
          <w:i w:val="0"/>
        </w:rPr>
        <w:br/>
      </w:r>
      <w:r>
        <w:rPr>
          <w:b w:val="0"/>
          <w:i w:val="0"/>
        </w:rPr>
        <w:t>tính</w:t>
      </w:r>
      <w:r>
        <w:rPr>
          <w:b w:val="0"/>
          <w:i w:val="0"/>
        </w:rPr>
        <w:t xml:space="preserve"> </w:t>
      </w:r>
      <w:r>
        <w:rPr>
          <w:b w:val="0"/>
          <w:i w:val="0"/>
        </w:rPr>
        <w:t>thuế</w:t>
      </w:r>
      <w:r>
        <w:rPr>
          <w:b w:val="0"/>
          <w:i w:val="0"/>
        </w:rPr>
        <w:t xml:space="preserve"> </w:t>
      </w:r>
      <w:r>
        <w:rPr>
          <w:b w:val="0"/>
          <w:i w:val="0"/>
        </w:rPr>
        <w:t>tài</w:t>
      </w:r>
      <w:r>
        <w:rPr>
          <w:b w:val="0"/>
          <w:i w:val="0"/>
        </w:rPr>
        <w:t xml:space="preserve"> </w:t>
      </w:r>
      <w:r>
        <w:rPr>
          <w:b w:val="0"/>
          <w:i w:val="0"/>
        </w:rPr>
        <w:t>nguyên</w:t>
      </w:r>
      <w:r>
        <w:rPr>
          <w:b w:val="0"/>
          <w:i w:val="0"/>
        </w:rPr>
        <w:br/>
      </w:r>
      <w:r>
        <w:rPr>
          <w:b w:val="0"/>
          <w:i w:val="0"/>
        </w:rPr>
        <w:br/>
      </w:r>
      <w:r>
        <w:rPr>
          <w:b w:val="0"/>
          <w:i w:val="0"/>
        </w:rPr>
        <w:t>Sở Tài chính chủ trì tham mưu UBND tỉnh sửa</w:t>
      </w:r>
      <w:r>
        <w:rPr>
          <w:b w:val="0"/>
          <w:i w:val="0"/>
        </w:rPr>
        <w:t xml:space="preserve"> </w:t>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w:t>
      </w:r>
      <w:r>
        <w:rPr>
          <w:b w:val="0"/>
          <w:i w:val="0"/>
        </w:rPr>
        <w:t>mới</w:t>
      </w:r>
      <w:r>
        <w:rPr>
          <w:b w:val="0"/>
          <w:i w:val="0"/>
        </w:rPr>
        <w:br/>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r>
        <w:rPr>
          <w:b w:val="0"/>
          <w:i w:val="0"/>
        </w:rPr>
        <w:t>143</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15/QĐ-</w:t>
      </w:r>
      <w:r>
        <w:rPr>
          <w:b w:val="0"/>
          <w:i w:val="0"/>
        </w:rPr>
        <w:t>UB</w:t>
      </w:r>
      <w:r>
        <w:rPr>
          <w:b w:val="0"/>
          <w:i w:val="0"/>
        </w:rPr>
        <w:br/>
      </w:r>
      <w:r>
        <w:rPr>
          <w:b w:val="0"/>
          <w:i w:val="0"/>
        </w:rPr>
        <w:br/>
      </w:r>
      <w:r>
        <w:rPr>
          <w:b w:val="0"/>
          <w:i w:val="0"/>
        </w:rPr>
        <w:t>1/5/2005</w:t>
      </w:r>
      <w:r>
        <w:rPr>
          <w:b w:val="0"/>
          <w:i w:val="0"/>
        </w:rPr>
        <w:br/>
      </w:r>
      <w:r>
        <w:rPr>
          <w:b w:val="0"/>
          <w:i w:val="0"/>
        </w:rPr>
        <w:br/>
      </w:r>
      <w:r>
        <w:rPr>
          <w:b w:val="0"/>
          <w:i w:val="0"/>
        </w:rPr>
        <w:t>V/v</w:t>
      </w:r>
      <w:r>
        <w:rPr>
          <w:b w:val="0"/>
          <w:i w:val="0"/>
        </w:rPr>
        <w:t xml:space="preserve"> </w:t>
      </w:r>
      <w:r>
        <w:rPr>
          <w:b w:val="0"/>
          <w:i w:val="0"/>
        </w:rPr>
        <w:t xml:space="preserve">ban hành định mức kinh tế kỹ thuật cho công </w:t>
      </w:r>
      <w:r>
        <w:rPr>
          <w:b w:val="0"/>
          <w:i w:val="0"/>
        </w:rPr>
        <w:t>tác</w:t>
      </w:r>
      <w:r>
        <w:rPr>
          <w:b w:val="0"/>
          <w:i w:val="0"/>
        </w:rPr>
        <w:br/>
      </w:r>
      <w:r>
        <w:rPr>
          <w:b w:val="0"/>
          <w:i w:val="0"/>
        </w:rPr>
        <w:t>quản</w:t>
      </w:r>
      <w:r>
        <w:rPr>
          <w:b w:val="0"/>
          <w:i w:val="0"/>
        </w:rPr>
        <w:t xml:space="preserve"> </w:t>
      </w:r>
      <w:r>
        <w:rPr>
          <w:b w:val="0"/>
          <w:i w:val="0"/>
        </w:rPr>
        <w:t xml:space="preserve">lý khai thác công trình thủy </w:t>
      </w:r>
      <w:r>
        <w:rPr>
          <w:b w:val="0"/>
          <w:i w:val="0"/>
        </w:rPr>
        <w:t>lợi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144</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213/QĐ-</w:t>
      </w:r>
      <w:r>
        <w:rPr>
          <w:b w:val="0"/>
          <w:i w:val="0"/>
        </w:rPr>
        <w:t>UB</w:t>
      </w:r>
      <w:r>
        <w:rPr>
          <w:b w:val="0"/>
          <w:i w:val="0"/>
        </w:rPr>
        <w:br/>
      </w:r>
      <w:r>
        <w:rPr>
          <w:b w:val="0"/>
          <w:i w:val="0"/>
        </w:rPr>
        <w:br/>
      </w:r>
      <w:r>
        <w:rPr>
          <w:b/>
          <w:i w:val="0"/>
        </w:rPr>
        <w:t xml:space="preserve"> </w:t>
      </w:r>
      <w:r>
        <w:rPr>
          <w:b w:val="0"/>
          <w:i w:val="0"/>
        </w:rPr>
        <w:br/>
      </w:r>
      <w:r>
        <w:rPr>
          <w:b w:val="0"/>
          <w:i w:val="0"/>
        </w:rPr>
        <w:t>2/2/2005</w:t>
      </w:r>
      <w:r>
        <w:rPr>
          <w:b w:val="0"/>
          <w:i w:val="0"/>
        </w:rPr>
        <w:br/>
      </w:r>
      <w:r>
        <w:rPr>
          <w:b w:val="0"/>
          <w:i w:val="0"/>
        </w:rPr>
        <w:br/>
      </w:r>
      <w:r>
        <w:rPr>
          <w:b w:val="0"/>
          <w:i w:val="0"/>
        </w:rPr>
        <w:t>Ban</w:t>
      </w:r>
      <w:r>
        <w:rPr>
          <w:b w:val="0"/>
          <w:i w:val="0"/>
        </w:rPr>
        <w:t xml:space="preserve"> </w:t>
      </w:r>
      <w:r>
        <w:rPr>
          <w:b w:val="0"/>
          <w:i w:val="0"/>
        </w:rPr>
        <w:t>hành</w:t>
      </w:r>
      <w:r>
        <w:rPr>
          <w:b w:val="0"/>
          <w:i w:val="0"/>
        </w:rPr>
        <w:t xml:space="preserve"> </w:t>
      </w:r>
      <w:r>
        <w:rPr>
          <w:b w:val="0"/>
          <w:i w:val="0"/>
        </w:rPr>
        <w:t>chính</w:t>
      </w:r>
      <w:r>
        <w:rPr>
          <w:b w:val="0"/>
          <w:i w:val="0"/>
        </w:rPr>
        <w:t xml:space="preserve"> </w:t>
      </w:r>
      <w:r>
        <w:rPr>
          <w:b w:val="0"/>
          <w:i w:val="0"/>
        </w:rPr>
        <w:t>sách</w:t>
      </w:r>
      <w:r>
        <w:rPr>
          <w:b w:val="0"/>
          <w:i w:val="0"/>
        </w:rPr>
        <w:t xml:space="preserve"> </w:t>
      </w:r>
      <w:r>
        <w:rPr>
          <w:b w:val="0"/>
          <w:i w:val="0"/>
        </w:rPr>
        <w:t>phát</w:t>
      </w:r>
      <w:r>
        <w:rPr>
          <w:b w:val="0"/>
          <w:i w:val="0"/>
        </w:rPr>
        <w:t xml:space="preserve"> </w:t>
      </w:r>
      <w:r>
        <w:rPr>
          <w:b w:val="0"/>
          <w:i w:val="0"/>
        </w:rPr>
        <w:t>triển</w:t>
      </w:r>
      <w:r>
        <w:rPr>
          <w:b w:val="0"/>
          <w:i w:val="0"/>
        </w:rPr>
        <w:t xml:space="preserve"> </w:t>
      </w:r>
      <w:r>
        <w:rPr>
          <w:b w:val="0"/>
          <w:i w:val="0"/>
        </w:rPr>
        <w:t>kinh</w:t>
      </w:r>
      <w:r>
        <w:rPr>
          <w:b w:val="0"/>
          <w:i w:val="0"/>
        </w:rPr>
        <w:t xml:space="preserve"> </w:t>
      </w:r>
      <w:r>
        <w:rPr>
          <w:b w:val="0"/>
          <w:i w:val="0"/>
        </w:rPr>
        <w:t>tế</w:t>
      </w:r>
      <w:r>
        <w:rPr>
          <w:b w:val="0"/>
          <w:i w:val="0"/>
        </w:rPr>
        <w:t xml:space="preserve"> </w:t>
      </w:r>
      <w:r>
        <w:rPr>
          <w:b w:val="0"/>
          <w:i w:val="0"/>
        </w:rPr>
        <w:t>hợp</w:t>
      </w:r>
      <w:r>
        <w:rPr>
          <w:b w:val="0"/>
          <w:i w:val="0"/>
        </w:rPr>
        <w:t xml:space="preserve"> </w:t>
      </w:r>
      <w:r>
        <w:rPr>
          <w:b w:val="0"/>
          <w:i w:val="0"/>
        </w:rPr>
        <w:t>tác</w:t>
      </w:r>
      <w:r>
        <w:rPr>
          <w:b w:val="0"/>
          <w:i w:val="0"/>
        </w:rPr>
        <w:t xml:space="preserve"> </w:t>
      </w:r>
      <w:r>
        <w:rPr>
          <w:b w:val="0"/>
          <w:i w:val="0"/>
        </w:rPr>
        <w:t>và</w:t>
      </w:r>
      <w:r>
        <w:rPr>
          <w:b w:val="0"/>
          <w:i w:val="0"/>
        </w:rPr>
        <w:t xml:space="preserve"> </w:t>
      </w:r>
      <w:r>
        <w:rPr>
          <w:b w:val="0"/>
          <w:i w:val="0"/>
        </w:rPr>
        <w:t>hợp tác</w:t>
      </w:r>
      <w:r>
        <w:rPr>
          <w:b w:val="0"/>
          <w:i w:val="0"/>
        </w:rPr>
        <w:t xml:space="preserve"> </w:t>
      </w:r>
      <w:r>
        <w:rPr>
          <w:b w:val="0"/>
          <w:i w:val="0"/>
        </w:rPr>
        <w:t>xã</w:t>
      </w:r>
      <w:r>
        <w:rPr>
          <w:b w:val="0"/>
          <w:i w:val="0"/>
        </w:rPr>
        <w:t xml:space="preserve"> </w:t>
      </w:r>
      <w:r>
        <w:rPr>
          <w:b w:val="0"/>
          <w:i w:val="0"/>
        </w:rPr>
        <w:t>nông</w:t>
      </w:r>
      <w:r>
        <w:rPr>
          <w:b w:val="0"/>
          <w:i w:val="0"/>
        </w:rPr>
        <w:t xml:space="preserve"> </w:t>
      </w:r>
      <w:r>
        <w:rPr>
          <w:b w:val="0"/>
          <w:i w:val="0"/>
        </w:rPr>
        <w:t>nghiệp</w:t>
      </w:r>
      <w:r>
        <w:rPr>
          <w:b w:val="0"/>
          <w:i w:val="0"/>
        </w:rPr>
        <w:t xml:space="preserve"> </w:t>
      </w:r>
      <w:r>
        <w:rPr>
          <w:b w:val="0"/>
          <w:i w:val="0"/>
        </w:rPr>
        <w:t>vùng</w:t>
      </w:r>
      <w:r>
        <w:rPr>
          <w:b w:val="0"/>
          <w:i w:val="0"/>
        </w:rPr>
        <w:t xml:space="preserve"> </w:t>
      </w:r>
      <w:r>
        <w:rPr>
          <w:b w:val="0"/>
          <w:i w:val="0"/>
        </w:rPr>
        <w:t>đồng</w:t>
      </w:r>
      <w:r>
        <w:rPr>
          <w:b w:val="0"/>
          <w:i w:val="0"/>
        </w:rPr>
        <w:t xml:space="preserve"> </w:t>
      </w:r>
      <w:r>
        <w:rPr>
          <w:b w:val="0"/>
          <w:i w:val="0"/>
        </w:rPr>
        <w:t>bào</w:t>
      </w:r>
      <w:r>
        <w:rPr>
          <w:b w:val="0"/>
          <w:i w:val="0"/>
        </w:rPr>
        <w:t xml:space="preserve"> </w:t>
      </w:r>
      <w:r>
        <w:rPr>
          <w:b w:val="0"/>
          <w:i w:val="0"/>
        </w:rPr>
        <w:t>dân</w:t>
      </w:r>
      <w:r>
        <w:rPr>
          <w:b w:val="0"/>
          <w:i w:val="0"/>
        </w:rPr>
        <w:t xml:space="preserve"> </w:t>
      </w:r>
      <w:r>
        <w:rPr>
          <w:b w:val="0"/>
          <w:i w:val="0"/>
        </w:rPr>
        <w:t>tộc</w:t>
      </w:r>
      <w:r>
        <w:rPr>
          <w:b w:val="0"/>
          <w:i w:val="0"/>
        </w:rPr>
        <w:t xml:space="preserve"> </w:t>
      </w:r>
      <w:r>
        <w:rPr>
          <w:b w:val="0"/>
          <w:i w:val="0"/>
        </w:rPr>
        <w:t>thiểu</w:t>
      </w:r>
      <w:r>
        <w:rPr>
          <w:b w:val="0"/>
          <w:i w:val="0"/>
        </w:rPr>
        <w:t xml:space="preserve"> </w:t>
      </w:r>
      <w:r>
        <w:rPr>
          <w:b w:val="0"/>
          <w:i w:val="0"/>
        </w:rPr>
        <w:t>số</w:t>
      </w:r>
      <w:r>
        <w:rPr>
          <w:b w:val="0"/>
          <w:i w:val="0"/>
        </w:rPr>
        <w:t xml:space="preserve"> </w:t>
      </w:r>
      <w:r>
        <w:rPr>
          <w:b w:val="0"/>
          <w:i w:val="0"/>
        </w:rPr>
        <w:t xml:space="preserve">tại </w:t>
      </w:r>
      <w:r>
        <w:rPr>
          <w:b w:val="0"/>
          <w:i w:val="0"/>
        </w:rPr>
        <w:t>chỗ</w:t>
      </w:r>
      <w:r>
        <w:rPr>
          <w:b w:val="0"/>
          <w:i w:val="0"/>
        </w:rPr>
        <w:br/>
      </w:r>
      <w:r>
        <w:rPr>
          <w:b w:val="0"/>
          <w:i w:val="0"/>
        </w:rPr>
        <w:br/>
      </w:r>
      <w:r>
        <w:rPr>
          <w:b w:val="0"/>
          <w:i w:val="0"/>
        </w:rPr>
        <w:t>Sở</w:t>
      </w:r>
      <w:r>
        <w:rPr>
          <w:b w:val="0"/>
          <w:i w:val="0"/>
        </w:rPr>
        <w:t xml:space="preserve"> </w:t>
      </w:r>
      <w:r>
        <w:rPr>
          <w:b w:val="0"/>
          <w:i w:val="0"/>
        </w:rPr>
        <w:t>Nông</w:t>
      </w:r>
      <w:r>
        <w:rPr>
          <w:b w:val="0"/>
          <w:i w:val="0"/>
        </w:rPr>
        <w:t xml:space="preserve"> </w:t>
      </w:r>
      <w:r>
        <w:rPr>
          <w:b w:val="0"/>
          <w:i w:val="0"/>
        </w:rPr>
        <w:t>nghiệp</w:t>
      </w:r>
      <w:r>
        <w:rPr>
          <w:b w:val="0"/>
          <w:i w:val="0"/>
        </w:rPr>
        <w:t xml:space="preserve"> </w:t>
      </w:r>
      <w:r>
        <w:rPr>
          <w:b w:val="0"/>
          <w:i w:val="0"/>
        </w:rPr>
        <w:t>và</w:t>
      </w:r>
      <w:r>
        <w:rPr>
          <w:b w:val="0"/>
          <w:i w:val="0"/>
        </w:rPr>
        <w:t xml:space="preserve"> </w:t>
      </w:r>
      <w:r>
        <w:rPr>
          <w:b w:val="0"/>
          <w:i w:val="0"/>
        </w:rPr>
        <w:t>Phát</w:t>
      </w:r>
      <w:r>
        <w:rPr>
          <w:b w:val="0"/>
          <w:i w:val="0"/>
        </w:rPr>
        <w:t xml:space="preserve"> </w:t>
      </w:r>
      <w:r>
        <w:rPr>
          <w:b w:val="0"/>
          <w:i w:val="0"/>
        </w:rPr>
        <w:t>triển</w:t>
      </w:r>
      <w:r>
        <w:rPr>
          <w:b w:val="0"/>
          <w:i w:val="0"/>
        </w:rPr>
        <w:t xml:space="preserve"> </w:t>
      </w:r>
      <w:r>
        <w:rPr>
          <w:b w:val="0"/>
          <w:i w:val="0"/>
        </w:rPr>
        <w:t>nông</w:t>
      </w:r>
      <w:r>
        <w:rPr>
          <w:b w:val="0"/>
          <w:i w:val="0"/>
        </w:rPr>
        <w:t xml:space="preserve"> </w:t>
      </w:r>
      <w:r>
        <w:rPr>
          <w:b w:val="0"/>
          <w:i w:val="0"/>
        </w:rPr>
        <w:t>thôn</w:t>
      </w:r>
      <w:r>
        <w:rPr>
          <w:b w:val="0"/>
          <w:i w:val="0"/>
        </w:rPr>
        <w:t xml:space="preserve"> </w:t>
      </w:r>
      <w:r>
        <w:rPr>
          <w:b w:val="0"/>
          <w:i w:val="0"/>
        </w:rPr>
        <w:t>chủ trì tham mưu UBND tỉnh sửa đổi, bổ sung hoặc ban hành văn bản mới để thay 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145</w:t>
      </w:r>
      <w:r>
        <w:rPr>
          <w:b w:val="0"/>
          <w:i w:val="0"/>
        </w:rPr>
        <w:br/>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val="0"/>
          <w:i w:val="0"/>
        </w:rPr>
        <w:t>05/2005/CT-</w:t>
      </w:r>
      <w:r>
        <w:rPr>
          <w:b w:val="0"/>
          <w:i w:val="0"/>
        </w:rPr>
        <w:t>UB</w:t>
      </w:r>
      <w:r>
        <w:rPr>
          <w:b w:val="0"/>
          <w:i w:val="0"/>
        </w:rPr>
        <w:br/>
      </w:r>
      <w:r>
        <w:rPr>
          <w:b w:val="0"/>
          <w:i w:val="0"/>
        </w:rPr>
        <w:br/>
      </w:r>
      <w:r>
        <w:rPr>
          <w:b/>
          <w:i w:val="0"/>
        </w:rPr>
        <w:t xml:space="preserve"> </w:t>
      </w:r>
      <w:r>
        <w:rPr>
          <w:b w:val="0"/>
          <w:i w:val="0"/>
        </w:rPr>
        <w:br/>
      </w:r>
      <w:r>
        <w:rPr>
          <w:b w:val="0"/>
          <w:i w:val="0"/>
        </w:rPr>
        <w:t>2/4/2005</w:t>
      </w:r>
      <w:r>
        <w:rPr>
          <w:b w:val="0"/>
          <w:i w:val="0"/>
        </w:rPr>
        <w:br/>
      </w:r>
      <w:r>
        <w:rPr>
          <w:b w:val="0"/>
          <w:i w:val="0"/>
        </w:rPr>
        <w:br/>
      </w:r>
      <w:r>
        <w:rPr>
          <w:b w:val="0"/>
          <w:i w:val="0"/>
        </w:rPr>
        <w:t>V/v triển khai các biện pháp tăng cường công tác quản</w:t>
      </w:r>
      <w:r>
        <w:rPr>
          <w:b w:val="0"/>
          <w:i w:val="0"/>
        </w:rPr>
        <w:t xml:space="preserve"> </w:t>
      </w:r>
      <w:r>
        <w:rPr>
          <w:b w:val="0"/>
          <w:i w:val="0"/>
        </w:rPr>
        <w:t>lý</w:t>
      </w:r>
      <w:r>
        <w:rPr>
          <w:b w:val="0"/>
          <w:i w:val="0"/>
        </w:rPr>
        <w:t xml:space="preserve"> </w:t>
      </w:r>
      <w:r>
        <w:rPr>
          <w:b w:val="0"/>
          <w:i w:val="0"/>
        </w:rPr>
        <w:t>đối</w:t>
      </w:r>
      <w:r>
        <w:rPr>
          <w:b w:val="0"/>
          <w:i w:val="0"/>
        </w:rPr>
        <w:t xml:space="preserve"> </w:t>
      </w:r>
      <w:r>
        <w:rPr>
          <w:b w:val="0"/>
          <w:i w:val="0"/>
        </w:rPr>
        <w:t>với</w:t>
      </w:r>
      <w:r>
        <w:rPr>
          <w:b w:val="0"/>
          <w:i w:val="0"/>
        </w:rPr>
        <w:t xml:space="preserve"> </w:t>
      </w:r>
      <w:r>
        <w:rPr>
          <w:b w:val="0"/>
          <w:i w:val="0"/>
        </w:rPr>
        <w:t>hoạt</w:t>
      </w:r>
      <w:r>
        <w:rPr>
          <w:b w:val="0"/>
          <w:i w:val="0"/>
        </w:rPr>
        <w:t xml:space="preserve"> </w:t>
      </w:r>
      <w:r>
        <w:rPr>
          <w:b w:val="0"/>
          <w:i w:val="0"/>
        </w:rPr>
        <w:t>động</w:t>
      </w:r>
      <w:r>
        <w:rPr>
          <w:b w:val="0"/>
          <w:i w:val="0"/>
        </w:rPr>
        <w:t xml:space="preserve"> </w:t>
      </w:r>
      <w:r>
        <w:rPr>
          <w:b w:val="0"/>
          <w:i w:val="0"/>
        </w:rPr>
        <w:t>kinh</w:t>
      </w:r>
      <w:r>
        <w:rPr>
          <w:b w:val="0"/>
          <w:i w:val="0"/>
        </w:rPr>
        <w:t xml:space="preserve"> </w:t>
      </w:r>
      <w:r>
        <w:rPr>
          <w:b w:val="0"/>
          <w:i w:val="0"/>
        </w:rPr>
        <w:t>doanh</w:t>
      </w:r>
      <w:r>
        <w:rPr>
          <w:b w:val="0"/>
          <w:i w:val="0"/>
        </w:rPr>
        <w:t xml:space="preserve"> </w:t>
      </w:r>
      <w:r>
        <w:rPr>
          <w:b w:val="0"/>
          <w:i w:val="0"/>
        </w:rPr>
        <w:t>xăng,</w:t>
      </w:r>
      <w:r>
        <w:rPr>
          <w:b w:val="0"/>
          <w:i w:val="0"/>
        </w:rPr>
        <w:t xml:space="preserve"> </w:t>
      </w:r>
      <w:r>
        <w:rPr>
          <w:b w:val="0"/>
          <w:i w:val="0"/>
        </w:rPr>
        <w:t>dầu</w:t>
      </w:r>
      <w:r>
        <w:rPr>
          <w:b w:val="0"/>
          <w:i w:val="0"/>
        </w:rPr>
        <w:t xml:space="preserve"> </w:t>
      </w:r>
      <w:r>
        <w:rPr>
          <w:b w:val="0"/>
          <w:i w:val="0"/>
        </w:rPr>
        <w:t>trên</w:t>
      </w:r>
      <w:r>
        <w:rPr>
          <w:b w:val="0"/>
          <w:i w:val="0"/>
        </w:rPr>
        <w:br/>
      </w:r>
      <w:r>
        <w:rPr>
          <w:b w:val="0"/>
          <w:i w:val="0"/>
        </w:rPr>
        <w:t xml:space="preserve">địa bàn tỉnh Đăk </w:t>
      </w:r>
      <w:r>
        <w:rPr>
          <w:b w:val="0"/>
          <w:i w:val="0"/>
        </w:rPr>
        <w:t>Lăk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146</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13/2005/QĐ-</w:t>
      </w:r>
      <w:r>
        <w:rPr>
          <w:b w:val="0"/>
          <w:i w:val="0"/>
        </w:rPr>
        <w:t>UB</w:t>
      </w:r>
      <w:r>
        <w:rPr>
          <w:b w:val="0"/>
          <w:i w:val="0"/>
        </w:rPr>
        <w:br/>
      </w:r>
      <w:r>
        <w:rPr>
          <w:b w:val="0"/>
          <w:i w:val="0"/>
        </w:rPr>
        <w:br/>
      </w:r>
      <w:r>
        <w:rPr>
          <w:b/>
          <w:i w:val="0"/>
        </w:rPr>
        <w:t xml:space="preserve"> </w:t>
      </w:r>
      <w:r>
        <w:rPr>
          <w:b w:val="0"/>
          <w:i w:val="0"/>
        </w:rPr>
        <w:br/>
      </w:r>
      <w:r>
        <w:rPr>
          <w:b w:val="0"/>
          <w:i w:val="0"/>
        </w:rPr>
        <w:t>2/16/2005</w:t>
      </w:r>
      <w:r>
        <w:rPr>
          <w:b w:val="0"/>
          <w:i w:val="0"/>
        </w:rPr>
        <w:br/>
      </w:r>
      <w:r>
        <w:rPr>
          <w:b w:val="0"/>
          <w:i w:val="0"/>
        </w:rPr>
        <w:br/>
      </w:r>
      <w:r>
        <w:rPr>
          <w:b w:val="0"/>
          <w:i w:val="0"/>
        </w:rPr>
        <w:t>V/v ban hành quy định khu vực biên giới, vành đai biên</w:t>
      </w:r>
      <w:r>
        <w:rPr>
          <w:b w:val="0"/>
          <w:i w:val="0"/>
        </w:rPr>
        <w:t xml:space="preserve"> </w:t>
      </w:r>
      <w:r>
        <w:rPr>
          <w:b w:val="0"/>
          <w:i w:val="0"/>
        </w:rPr>
        <w:t>giới</w:t>
      </w:r>
      <w:r>
        <w:rPr>
          <w:b w:val="0"/>
          <w:i w:val="0"/>
        </w:rPr>
        <w:t xml:space="preserve"> </w:t>
      </w:r>
      <w:r>
        <w:rPr>
          <w:b w:val="0"/>
          <w:i w:val="0"/>
        </w:rPr>
        <w:t>và</w:t>
      </w:r>
      <w:r>
        <w:rPr>
          <w:b w:val="0"/>
          <w:i w:val="0"/>
        </w:rPr>
        <w:t xml:space="preserve"> </w:t>
      </w:r>
      <w:r>
        <w:rPr>
          <w:b w:val="0"/>
          <w:i w:val="0"/>
        </w:rPr>
        <w:t>vùng</w:t>
      </w:r>
      <w:r>
        <w:rPr>
          <w:b w:val="0"/>
          <w:i w:val="0"/>
        </w:rPr>
        <w:t xml:space="preserve"> </w:t>
      </w:r>
      <w:r>
        <w:rPr>
          <w:b w:val="0"/>
          <w:i w:val="0"/>
        </w:rPr>
        <w:t>cấm</w:t>
      </w:r>
      <w:r>
        <w:rPr>
          <w:b w:val="0"/>
          <w:i w:val="0"/>
        </w:rPr>
        <w:t xml:space="preserve"> </w:t>
      </w:r>
      <w:r>
        <w:rPr>
          <w:b w:val="0"/>
          <w:i w:val="0"/>
        </w:rPr>
        <w:t>trên</w:t>
      </w:r>
      <w:r>
        <w:rPr>
          <w:b w:val="0"/>
          <w:i w:val="0"/>
        </w:rPr>
        <w:t xml:space="preserve"> </w:t>
      </w:r>
      <w:r>
        <w:rPr>
          <w:b w:val="0"/>
          <w:i w:val="0"/>
        </w:rPr>
        <w:t>tuyến</w:t>
      </w:r>
      <w:r>
        <w:rPr>
          <w:b w:val="0"/>
          <w:i w:val="0"/>
        </w:rPr>
        <w:t xml:space="preserve"> </w:t>
      </w:r>
      <w:r>
        <w:rPr>
          <w:b w:val="0"/>
          <w:i w:val="0"/>
        </w:rPr>
        <w:t>biên</w:t>
      </w:r>
      <w:r>
        <w:rPr>
          <w:b w:val="0"/>
          <w:i w:val="0"/>
        </w:rPr>
        <w:t xml:space="preserve"> </w:t>
      </w:r>
      <w:r>
        <w:rPr>
          <w:b w:val="0"/>
          <w:i w:val="0"/>
        </w:rPr>
        <w:t>giới</w:t>
      </w:r>
      <w:r>
        <w:rPr>
          <w:b w:val="0"/>
          <w:i w:val="0"/>
        </w:rPr>
        <w:t xml:space="preserve"> </w:t>
      </w:r>
      <w:r>
        <w:rPr>
          <w:b w:val="0"/>
          <w:i w:val="0"/>
        </w:rPr>
        <w:t>Việt</w:t>
      </w:r>
      <w:r>
        <w:rPr>
          <w:b w:val="0"/>
          <w:i w:val="0"/>
        </w:rPr>
        <w:t xml:space="preserve"> </w:t>
      </w:r>
      <w:r>
        <w:rPr>
          <w:b w:val="0"/>
          <w:i w:val="0"/>
        </w:rPr>
        <w:t>Nam</w:t>
      </w:r>
      <w:r>
        <w:rPr>
          <w:b w:val="0"/>
          <w:i w:val="0"/>
        </w:rPr>
        <w:t xml:space="preserve"> </w:t>
      </w:r>
      <w:r>
        <w:rPr>
          <w:b w:val="0"/>
          <w:i w:val="0"/>
        </w:rPr>
        <w:t>-Cam Pu Chia thuộc tỉnh Đăk Lăk</w:t>
      </w:r>
      <w:r>
        <w:rPr>
          <w:b w:val="0"/>
          <w:i w:val="0"/>
        </w:rPr>
        <w:br/>
      </w:r>
      <w:r>
        <w:rPr>
          <w:b w:val="0"/>
          <w:i w:val="0"/>
        </w:rPr>
        <w:br/>
      </w:r>
      <w:r>
        <w:rPr>
          <w:b w:val="0"/>
          <w:i w:val="0"/>
        </w:rPr>
        <w:t>Bộ Chỉ huy Bộ đội Biên phòng tỉnh chủ trì tham</w:t>
      </w:r>
      <w:r>
        <w:rPr>
          <w:b w:val="0"/>
          <w:i w:val="0"/>
        </w:rPr>
        <w:t xml:space="preserve"> </w:t>
      </w:r>
      <w:r>
        <w:rPr>
          <w:b w:val="0"/>
          <w:i w:val="0"/>
        </w:rPr>
        <w:t>mưu</w:t>
      </w:r>
      <w:r>
        <w:rPr>
          <w:b w:val="0"/>
          <w:i w:val="0"/>
        </w:rPr>
        <w:t xml:space="preserve"> </w:t>
      </w:r>
      <w:r>
        <w:rPr>
          <w:b w:val="0"/>
          <w:i w:val="0"/>
        </w:rPr>
        <w:t>UBND</w:t>
      </w:r>
      <w:r>
        <w:rPr>
          <w:b w:val="0"/>
          <w:i w:val="0"/>
        </w:rPr>
        <w:t xml:space="preserve"> </w:t>
      </w:r>
      <w:r>
        <w:rPr>
          <w:b w:val="0"/>
          <w:i w:val="0"/>
        </w:rPr>
        <w:t>tỉnh</w:t>
      </w:r>
      <w:r>
        <w:rPr>
          <w:b w:val="0"/>
          <w:i w:val="0"/>
        </w:rPr>
        <w:t xml:space="preserve"> </w:t>
      </w:r>
      <w:r>
        <w:rPr>
          <w:b w:val="0"/>
          <w:i w:val="0"/>
        </w:rPr>
        <w:t>sửa</w:t>
      </w:r>
      <w:r>
        <w:rPr>
          <w:b w:val="0"/>
          <w:i w:val="0"/>
        </w:rPr>
        <w:t xml:space="preserve"> </w:t>
      </w:r>
      <w:r>
        <w:rPr>
          <w:b w:val="0"/>
          <w:i w:val="0"/>
        </w:rPr>
        <w:t>đổi,</w:t>
      </w:r>
      <w:r>
        <w:rPr>
          <w:b w:val="0"/>
          <w:i w:val="0"/>
        </w:rPr>
        <w:t xml:space="preserve"> </w:t>
      </w:r>
      <w:r>
        <w:rPr>
          <w:b w:val="0"/>
          <w:i w:val="0"/>
        </w:rPr>
        <w:t>bổ</w:t>
      </w:r>
      <w:r>
        <w:rPr>
          <w:b w:val="0"/>
          <w:i w:val="0"/>
        </w:rPr>
        <w:t xml:space="preserve"> </w:t>
      </w:r>
      <w:r>
        <w:rPr>
          <w:b w:val="0"/>
          <w:i w:val="0"/>
        </w:rPr>
        <w:t>sung</w:t>
      </w:r>
      <w:r>
        <w:rPr>
          <w:b w:val="0"/>
          <w:i w:val="0"/>
        </w:rPr>
        <w:t xml:space="preserve"> </w:t>
      </w:r>
      <w:r>
        <w:rPr>
          <w:b w:val="0"/>
          <w:i w:val="0"/>
        </w:rPr>
        <w:t>hoặc ban hành văn bản mới để thay 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147</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283/QĐ-</w:t>
      </w:r>
      <w:r>
        <w:rPr>
          <w:b w:val="0"/>
          <w:i w:val="0"/>
        </w:rPr>
        <w:t>UB</w:t>
      </w:r>
      <w:r>
        <w:rPr>
          <w:b w:val="0"/>
          <w:i w:val="0"/>
        </w:rPr>
        <w:br/>
      </w:r>
      <w:r>
        <w:rPr>
          <w:b w:val="0"/>
          <w:i w:val="0"/>
        </w:rPr>
        <w:br/>
      </w:r>
      <w:r>
        <w:rPr>
          <w:b/>
          <w:i w:val="0"/>
        </w:rPr>
        <w:t xml:space="preserve"> </w:t>
      </w:r>
      <w:r>
        <w:rPr>
          <w:b w:val="0"/>
          <w:i w:val="0"/>
        </w:rPr>
        <w:br/>
      </w:r>
      <w:r>
        <w:rPr>
          <w:b w:val="0"/>
          <w:i w:val="0"/>
        </w:rPr>
        <w:t>2/16/2005</w:t>
      </w:r>
      <w:r>
        <w:rPr>
          <w:b w:val="0"/>
          <w:i w:val="0"/>
        </w:rPr>
        <w:br/>
      </w:r>
      <w:r>
        <w:rPr>
          <w:b w:val="0"/>
          <w:i w:val="0"/>
        </w:rPr>
        <w:br/>
      </w:r>
      <w:r>
        <w:rPr>
          <w:b w:val="0"/>
          <w:i w:val="0"/>
        </w:rPr>
        <w:t>V/v</w:t>
      </w:r>
      <w:r>
        <w:rPr>
          <w:b w:val="0"/>
          <w:i w:val="0"/>
        </w:rPr>
        <w:t xml:space="preserve"> </w:t>
      </w:r>
      <w:r>
        <w:rPr>
          <w:b w:val="0"/>
          <w:i w:val="0"/>
        </w:rPr>
        <w:t>xây</w:t>
      </w:r>
      <w:r>
        <w:rPr>
          <w:b w:val="0"/>
          <w:i w:val="0"/>
        </w:rPr>
        <w:t xml:space="preserve"> </w:t>
      </w:r>
      <w:r>
        <w:rPr>
          <w:b w:val="0"/>
          <w:i w:val="0"/>
        </w:rPr>
        <w:t>dựng</w:t>
      </w:r>
      <w:r>
        <w:rPr>
          <w:b w:val="0"/>
          <w:i w:val="0"/>
        </w:rPr>
        <w:t xml:space="preserve"> </w:t>
      </w:r>
      <w:r>
        <w:rPr>
          <w:b w:val="0"/>
          <w:i w:val="0"/>
        </w:rPr>
        <w:t>hệ</w:t>
      </w:r>
      <w:r>
        <w:rPr>
          <w:b w:val="0"/>
          <w:i w:val="0"/>
        </w:rPr>
        <w:t xml:space="preserve"> </w:t>
      </w:r>
      <w:r>
        <w:rPr>
          <w:b w:val="0"/>
          <w:i w:val="0"/>
        </w:rPr>
        <w:t>thống</w:t>
      </w:r>
      <w:r>
        <w:rPr>
          <w:b w:val="0"/>
          <w:i w:val="0"/>
        </w:rPr>
        <w:t xml:space="preserve"> </w:t>
      </w:r>
      <w:r>
        <w:rPr>
          <w:b w:val="0"/>
          <w:i w:val="0"/>
        </w:rPr>
        <w:t>biển</w:t>
      </w:r>
      <w:r>
        <w:rPr>
          <w:b w:val="0"/>
          <w:i w:val="0"/>
        </w:rPr>
        <w:t xml:space="preserve"> </w:t>
      </w:r>
      <w:r>
        <w:rPr>
          <w:b w:val="0"/>
          <w:i w:val="0"/>
        </w:rPr>
        <w:t>báo</w:t>
      </w:r>
      <w:r>
        <w:rPr>
          <w:b w:val="0"/>
          <w:i w:val="0"/>
        </w:rPr>
        <w:t xml:space="preserve"> </w:t>
      </w:r>
      <w:r>
        <w:rPr>
          <w:b w:val="0"/>
          <w:i w:val="0"/>
        </w:rPr>
        <w:t>và</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vị</w:t>
      </w:r>
      <w:r>
        <w:rPr>
          <w:b w:val="0"/>
          <w:i w:val="0"/>
        </w:rPr>
        <w:t xml:space="preserve"> </w:t>
      </w:r>
      <w:r>
        <w:rPr>
          <w:b w:val="0"/>
          <w:i w:val="0"/>
        </w:rPr>
        <w:t>trí cắm</w:t>
      </w:r>
      <w:r>
        <w:rPr>
          <w:b w:val="0"/>
          <w:i w:val="0"/>
        </w:rPr>
        <w:t xml:space="preserve"> </w:t>
      </w:r>
      <w:r>
        <w:rPr>
          <w:b w:val="0"/>
          <w:i w:val="0"/>
        </w:rPr>
        <w:t>các</w:t>
      </w:r>
      <w:r>
        <w:rPr>
          <w:b w:val="0"/>
          <w:i w:val="0"/>
        </w:rPr>
        <w:t xml:space="preserve"> </w:t>
      </w:r>
      <w:r>
        <w:rPr>
          <w:b w:val="0"/>
          <w:i w:val="0"/>
        </w:rPr>
        <w:t>biển</w:t>
      </w:r>
      <w:r>
        <w:rPr>
          <w:b w:val="0"/>
          <w:i w:val="0"/>
        </w:rPr>
        <w:t xml:space="preserve"> </w:t>
      </w:r>
      <w:r>
        <w:rPr>
          <w:b w:val="0"/>
          <w:i w:val="0"/>
        </w:rPr>
        <w:t>báo</w:t>
      </w:r>
      <w:r>
        <w:rPr>
          <w:b w:val="0"/>
          <w:i w:val="0"/>
        </w:rPr>
        <w:t xml:space="preserve"> </w:t>
      </w:r>
      <w:r>
        <w:rPr>
          <w:b w:val="0"/>
          <w:i w:val="0"/>
        </w:rPr>
        <w:t>khu</w:t>
      </w:r>
      <w:r>
        <w:rPr>
          <w:b w:val="0"/>
          <w:i w:val="0"/>
        </w:rPr>
        <w:t xml:space="preserve"> </w:t>
      </w:r>
      <w:r>
        <w:rPr>
          <w:b w:val="0"/>
          <w:i w:val="0"/>
        </w:rPr>
        <w:t>vực</w:t>
      </w:r>
      <w:r>
        <w:rPr>
          <w:b w:val="0"/>
          <w:i w:val="0"/>
        </w:rPr>
        <w:t xml:space="preserve"> </w:t>
      </w:r>
      <w:r>
        <w:rPr>
          <w:b w:val="0"/>
          <w:i w:val="0"/>
        </w:rPr>
        <w:t>biên</w:t>
      </w:r>
      <w:r>
        <w:rPr>
          <w:b w:val="0"/>
          <w:i w:val="0"/>
        </w:rPr>
        <w:t xml:space="preserve"> </w:t>
      </w:r>
      <w:r>
        <w:rPr>
          <w:b w:val="0"/>
          <w:i w:val="0"/>
        </w:rPr>
        <w:t>giới,</w:t>
      </w:r>
      <w:r>
        <w:rPr>
          <w:b w:val="0"/>
          <w:i w:val="0"/>
        </w:rPr>
        <w:t xml:space="preserve"> </w:t>
      </w:r>
      <w:r>
        <w:rPr>
          <w:b w:val="0"/>
          <w:i w:val="0"/>
        </w:rPr>
        <w:t>vành</w:t>
      </w:r>
      <w:r>
        <w:rPr>
          <w:b w:val="0"/>
          <w:i w:val="0"/>
        </w:rPr>
        <w:t xml:space="preserve"> </w:t>
      </w:r>
      <w:r>
        <w:rPr>
          <w:b w:val="0"/>
          <w:i w:val="0"/>
        </w:rPr>
        <w:t>đai</w:t>
      </w:r>
      <w:r>
        <w:rPr>
          <w:b w:val="0"/>
          <w:i w:val="0"/>
        </w:rPr>
        <w:t xml:space="preserve"> </w:t>
      </w:r>
      <w:r>
        <w:rPr>
          <w:b w:val="0"/>
          <w:i w:val="0"/>
        </w:rPr>
        <w:t>biên giới và vùng cấm trên tuyến biên giới Việt Nam -</w:t>
      </w:r>
      <w:r>
        <w:rPr>
          <w:b w:val="0"/>
          <w:i w:val="0"/>
        </w:rPr>
        <w:br/>
      </w:r>
      <w:r>
        <w:rPr>
          <w:b w:val="0"/>
          <w:i w:val="0"/>
        </w:rPr>
        <w:t>Cam</w:t>
      </w:r>
      <w:r>
        <w:rPr>
          <w:b w:val="0"/>
          <w:i w:val="0"/>
        </w:rPr>
        <w:t xml:space="preserve"> </w:t>
      </w:r>
      <w:r>
        <w:rPr>
          <w:b w:val="0"/>
          <w:i w:val="0"/>
        </w:rPr>
        <w:t>Pu</w:t>
      </w:r>
      <w:r>
        <w:rPr>
          <w:b w:val="0"/>
          <w:i w:val="0"/>
        </w:rPr>
        <w:t xml:space="preserve"> </w:t>
      </w:r>
      <w:r>
        <w:rPr>
          <w:b w:val="0"/>
          <w:i w:val="0"/>
        </w:rPr>
        <w:t>Chia</w:t>
      </w:r>
      <w:r>
        <w:rPr>
          <w:b w:val="0"/>
          <w:i w:val="0"/>
        </w:rPr>
        <w:t xml:space="preserve"> </w:t>
      </w:r>
      <w:r>
        <w:rPr>
          <w:b w:val="0"/>
          <w:i w:val="0"/>
        </w:rPr>
        <w:t>thuộc</w:t>
      </w:r>
      <w:r>
        <w:rPr>
          <w:b w:val="0"/>
          <w:i w:val="0"/>
        </w:rPr>
        <w:t xml:space="preserve"> </w:t>
      </w:r>
      <w:r>
        <w:rPr>
          <w:b w:val="0"/>
          <w:i w:val="0"/>
        </w:rPr>
        <w:t>tỉnh</w:t>
      </w:r>
      <w:r>
        <w:rPr>
          <w:b w:val="0"/>
          <w:i w:val="0"/>
        </w:rPr>
        <w:t xml:space="preserve"> </w:t>
      </w:r>
      <w:r>
        <w:rPr>
          <w:b w:val="0"/>
          <w:i w:val="0"/>
        </w:rPr>
        <w:t>Đăk</w:t>
      </w:r>
      <w:r>
        <w:rPr>
          <w:b w:val="0"/>
          <w:i w:val="0"/>
        </w:rPr>
        <w:t xml:space="preserve"> </w:t>
      </w:r>
      <w:r>
        <w:rPr>
          <w:b w:val="0"/>
          <w:i w:val="0"/>
        </w:rPr>
        <w:t>Lăk</w:t>
      </w:r>
      <w:r>
        <w:rPr>
          <w:b w:val="0"/>
          <w:i w:val="0"/>
        </w:rPr>
        <w:br/>
      </w:r>
      <w:r>
        <w:rPr>
          <w:b w:val="0"/>
          <w:i w:val="0"/>
        </w:rPr>
        <w:br/>
      </w:r>
      <w:r>
        <w:rPr>
          <w:b w:val="0"/>
          <w:i w:val="0"/>
        </w:rPr>
        <w:t>Bộ Chỉ huy Bộ đội Biên phòng tỉnh chủ trì tham</w:t>
      </w:r>
      <w:r>
        <w:rPr>
          <w:b w:val="0"/>
          <w:i w:val="0"/>
        </w:rPr>
        <w:t xml:space="preserve"> </w:t>
      </w:r>
      <w:r>
        <w:rPr>
          <w:b w:val="0"/>
          <w:i w:val="0"/>
        </w:rPr>
        <w:t>mưu</w:t>
      </w:r>
      <w:r>
        <w:rPr>
          <w:b w:val="0"/>
          <w:i w:val="0"/>
        </w:rPr>
        <w:t xml:space="preserve"> </w:t>
      </w:r>
      <w:r>
        <w:rPr>
          <w:b w:val="0"/>
          <w:i w:val="0"/>
        </w:rPr>
        <w:t>UBND</w:t>
      </w:r>
      <w:r>
        <w:rPr>
          <w:b w:val="0"/>
          <w:i w:val="0"/>
        </w:rPr>
        <w:t xml:space="preserve"> </w:t>
      </w:r>
      <w:r>
        <w:rPr>
          <w:b w:val="0"/>
          <w:i w:val="0"/>
        </w:rPr>
        <w:t>tỉnh</w:t>
      </w:r>
      <w:r>
        <w:rPr>
          <w:b w:val="0"/>
          <w:i w:val="0"/>
        </w:rPr>
        <w:t xml:space="preserve"> </w:t>
      </w:r>
      <w:r>
        <w:rPr>
          <w:b w:val="0"/>
          <w:i w:val="0"/>
        </w:rPr>
        <w:t>sửa</w:t>
      </w:r>
      <w:r>
        <w:rPr>
          <w:b w:val="0"/>
          <w:i w:val="0"/>
        </w:rPr>
        <w:t xml:space="preserve"> </w:t>
      </w:r>
      <w:r>
        <w:rPr>
          <w:b w:val="0"/>
          <w:i w:val="0"/>
        </w:rPr>
        <w:t>đổi,</w:t>
      </w:r>
      <w:r>
        <w:rPr>
          <w:b w:val="0"/>
          <w:i w:val="0"/>
        </w:rPr>
        <w:t xml:space="preserve"> </w:t>
      </w:r>
      <w:r>
        <w:rPr>
          <w:b w:val="0"/>
          <w:i w:val="0"/>
        </w:rPr>
        <w:t>bổ</w:t>
      </w:r>
      <w:r>
        <w:rPr>
          <w:b w:val="0"/>
          <w:i w:val="0"/>
        </w:rPr>
        <w:t xml:space="preserve"> </w:t>
      </w:r>
      <w:r>
        <w:rPr>
          <w:b w:val="0"/>
          <w:i w:val="0"/>
        </w:rPr>
        <w:t>sung</w:t>
      </w:r>
      <w:r>
        <w:rPr>
          <w:b w:val="0"/>
          <w:i w:val="0"/>
        </w:rPr>
        <w:t xml:space="preserve"> </w:t>
      </w:r>
      <w:r>
        <w:rPr>
          <w:b w:val="0"/>
          <w:i w:val="0"/>
        </w:rPr>
        <w:t>hoặc ban hành văn bản mới để thay 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148</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16/2005/QĐ-</w:t>
      </w:r>
      <w:r>
        <w:rPr>
          <w:b w:val="0"/>
          <w:i w:val="0"/>
        </w:rPr>
        <w:t>UB</w:t>
      </w:r>
      <w:r>
        <w:rPr>
          <w:b w:val="0"/>
          <w:i w:val="0"/>
        </w:rPr>
        <w:br/>
      </w:r>
      <w:r>
        <w:rPr>
          <w:b w:val="0"/>
          <w:i w:val="0"/>
        </w:rPr>
        <w:br/>
      </w:r>
      <w:r>
        <w:rPr>
          <w:b/>
          <w:i w:val="0"/>
        </w:rPr>
        <w:t xml:space="preserve"> </w:t>
      </w:r>
      <w:r>
        <w:rPr>
          <w:b w:val="0"/>
          <w:i w:val="0"/>
        </w:rPr>
        <w:br/>
      </w:r>
      <w:r>
        <w:rPr>
          <w:b w:val="0"/>
          <w:i w:val="0"/>
        </w:rPr>
        <w:t>3/4/2005</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quy</w:t>
      </w:r>
      <w:r>
        <w:rPr>
          <w:b w:val="0"/>
          <w:i w:val="0"/>
        </w:rPr>
        <w:t xml:space="preserve"> </w:t>
      </w:r>
      <w:r>
        <w:rPr>
          <w:b w:val="0"/>
          <w:i w:val="0"/>
        </w:rPr>
        <w:t>chế</w:t>
      </w:r>
      <w:r>
        <w:rPr>
          <w:b w:val="0"/>
          <w:i w:val="0"/>
        </w:rPr>
        <w:t xml:space="preserve"> </w:t>
      </w:r>
      <w:r>
        <w:rPr>
          <w:b w:val="0"/>
          <w:i w:val="0"/>
        </w:rPr>
        <w:t>tuyển</w:t>
      </w:r>
      <w:r>
        <w:rPr>
          <w:b w:val="0"/>
          <w:i w:val="0"/>
        </w:rPr>
        <w:t xml:space="preserve"> </w:t>
      </w:r>
      <w:r>
        <w:rPr>
          <w:b w:val="0"/>
          <w:i w:val="0"/>
        </w:rPr>
        <w:t>dụng</w:t>
      </w:r>
      <w:r>
        <w:rPr>
          <w:b w:val="0"/>
          <w:i w:val="0"/>
        </w:rPr>
        <w:t xml:space="preserve"> </w:t>
      </w:r>
      <w:r>
        <w:rPr>
          <w:b w:val="0"/>
          <w:i w:val="0"/>
        </w:rPr>
        <w:t>công</w:t>
      </w:r>
      <w:r>
        <w:rPr>
          <w:b w:val="0"/>
          <w:i w:val="0"/>
        </w:rPr>
        <w:t xml:space="preserve"> </w:t>
      </w:r>
      <w:r>
        <w:rPr>
          <w:b w:val="0"/>
          <w:i w:val="0"/>
        </w:rPr>
        <w:t>chức</w:t>
      </w:r>
      <w:r>
        <w:rPr>
          <w:b w:val="0"/>
          <w:i w:val="0"/>
        </w:rPr>
        <w:t xml:space="preserve"> </w:t>
      </w:r>
      <w:r>
        <w:rPr>
          <w:b w:val="0"/>
          <w:i w:val="0"/>
        </w:rPr>
        <w:t>xã, phường, thị trấn</w:t>
      </w:r>
      <w:r>
        <w:rPr>
          <w:b w:val="0"/>
          <w:i w:val="0"/>
        </w:rPr>
        <w:br/>
      </w:r>
      <w:r>
        <w:rPr>
          <w:b w:val="0"/>
          <w:i w:val="0"/>
        </w:rPr>
        <w:br/>
      </w:r>
      <w:r>
        <w:rPr>
          <w:b w:val="0"/>
          <w:i w:val="0"/>
        </w:rPr>
        <w:t>Sở</w:t>
      </w:r>
      <w:r>
        <w:rPr>
          <w:b w:val="0"/>
          <w:i w:val="0"/>
        </w:rPr>
        <w:t xml:space="preserve"> </w:t>
      </w:r>
      <w:r>
        <w:rPr>
          <w:b w:val="0"/>
          <w:i w:val="0"/>
        </w:rPr>
        <w:t>Nội</w:t>
      </w:r>
      <w:r>
        <w:rPr>
          <w:b w:val="0"/>
          <w:i w:val="0"/>
        </w:rPr>
        <w:t xml:space="preserve"> </w:t>
      </w:r>
      <w:r>
        <w:rPr>
          <w:b w:val="0"/>
          <w:i w:val="0"/>
        </w:rPr>
        <w:t>vụ</w:t>
      </w:r>
      <w:r>
        <w:rPr>
          <w:b w:val="0"/>
          <w:i w:val="0"/>
        </w:rPr>
        <w:t xml:space="preserve"> </w:t>
      </w:r>
      <w:r>
        <w:rPr>
          <w:b w:val="0"/>
          <w:i w:val="0"/>
        </w:rPr>
        <w:t>chủ</w:t>
      </w:r>
      <w:r>
        <w:rPr>
          <w:b w:val="0"/>
          <w:i w:val="0"/>
        </w:rPr>
        <w:t xml:space="preserve"> </w:t>
      </w:r>
      <w:r>
        <w:rPr>
          <w:b w:val="0"/>
          <w:i w:val="0"/>
        </w:rPr>
        <w:t>trì</w:t>
      </w:r>
      <w:r>
        <w:rPr>
          <w:b w:val="0"/>
          <w:i w:val="0"/>
        </w:rPr>
        <w:t xml:space="preserve"> </w:t>
      </w:r>
      <w:r>
        <w:rPr>
          <w:b w:val="0"/>
          <w:i w:val="0"/>
        </w:rPr>
        <w:t>tham</w:t>
      </w:r>
      <w:r>
        <w:rPr>
          <w:b w:val="0"/>
          <w:i w:val="0"/>
        </w:rPr>
        <w:t xml:space="preserve"> </w:t>
      </w:r>
      <w:r>
        <w:rPr>
          <w:b w:val="0"/>
          <w:i w:val="0"/>
        </w:rPr>
        <w:t>mưu</w:t>
      </w:r>
      <w:r>
        <w:rPr>
          <w:b w:val="0"/>
          <w:i w:val="0"/>
        </w:rPr>
        <w:t xml:space="preserve"> </w:t>
      </w:r>
      <w:r>
        <w:rPr>
          <w:b w:val="0"/>
          <w:i w:val="0"/>
        </w:rPr>
        <w:t>UBND</w:t>
      </w:r>
      <w:r>
        <w:rPr>
          <w:b w:val="0"/>
          <w:i w:val="0"/>
        </w:rPr>
        <w:t xml:space="preserve"> </w:t>
      </w:r>
      <w:r>
        <w:rPr>
          <w:b w:val="0"/>
          <w:i w:val="0"/>
        </w:rPr>
        <w:t>tỉnh</w:t>
      </w:r>
      <w:r>
        <w:rPr>
          <w:b w:val="0"/>
          <w:i w:val="0"/>
        </w:rPr>
        <w:t xml:space="preserve"> </w:t>
      </w:r>
      <w:r>
        <w:rPr>
          <w:b w:val="0"/>
          <w:i w:val="0"/>
        </w:rPr>
        <w:t>sửa</w:t>
      </w:r>
      <w:r>
        <w:rPr>
          <w:b w:val="0"/>
          <w:i w:val="0"/>
        </w:rPr>
        <w:br/>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mới </w:t>
      </w:r>
      <w:r>
        <w:rPr>
          <w:b w:val="0"/>
          <w:i w:val="0"/>
        </w:rPr>
        <w:t>để</w:t>
      </w:r>
      <w:r>
        <w:rPr>
          <w:b w:val="0"/>
          <w:i w:val="0"/>
        </w:rPr>
        <w:br/>
      </w:r>
      <w:r>
        <w:rPr>
          <w:b w:val="0"/>
          <w:i w:val="0"/>
        </w:rPr>
        <w:t>thay</w:t>
      </w:r>
      <w:r>
        <w:rPr>
          <w:b w:val="0"/>
          <w:i w:val="0"/>
        </w:rPr>
        <w:t xml:space="preserve"> </w:t>
      </w:r>
      <w:r>
        <w:rPr>
          <w:b w:val="0"/>
          <w:i w:val="0"/>
        </w:rPr>
        <w:t>thế.</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 xml:space="preserve"> </w:t>
            </w:r>
            <w:r>
              <w:rPr>
                <w:b w:val="0"/>
                <w:i w:val="0"/>
              </w:rPr>
              <w:br/>
            </w:r>
            <w:r>
              <w:rPr>
                <w:b w:val="0"/>
                <w:i w:val="0"/>
              </w:rPr>
              <w:t>139</w:t>
            </w:r>
          </w:p>
        </w:tc>
        <w:tc>
          <w:tcPr>
            <w:tcW w:type="dxa" w:w="1440"/>
          </w:tcPr>
          <w:p>
            <w:r>
              <w:rPr>
                <w:b w:val="0"/>
                <w:i w:val="0"/>
              </w:rPr>
              <w:br/>
            </w:r>
            <w:r>
              <w:rPr>
                <w:b/>
                <w:i w:val="0"/>
              </w:rPr>
              <w:t xml:space="preserve"> </w:t>
            </w:r>
            <w:r>
              <w:rPr>
                <w:b w:val="0"/>
                <w:i w:val="0"/>
              </w:rPr>
              <w:br/>
            </w:r>
            <w:r>
              <w:rPr>
                <w:b w:val="0"/>
                <w:i w:val="0"/>
              </w:rPr>
              <w:t>Quyết</w:t>
            </w:r>
            <w:r>
              <w:rPr>
                <w:b w:val="0"/>
                <w:i w:val="0"/>
              </w:rPr>
              <w:t xml:space="preserve"> </w:t>
            </w:r>
            <w:r>
              <w:rPr>
                <w:b w:val="0"/>
                <w:i w:val="0"/>
              </w:rPr>
              <w:t>định</w:t>
            </w:r>
          </w:p>
        </w:tc>
        <w:tc>
          <w:tcPr>
            <w:tcW w:type="dxa" w:w="1440"/>
          </w:tcPr>
          <w:p>
            <w:r>
              <w:rPr>
                <w:b w:val="0"/>
                <w:i w:val="0"/>
              </w:rPr>
              <w:br/>
            </w:r>
            <w:r>
              <w:rPr>
                <w:b/>
                <w:i w:val="0"/>
              </w:rPr>
              <w:t xml:space="preserve"> </w:t>
            </w:r>
            <w:r>
              <w:rPr>
                <w:b w:val="0"/>
                <w:i w:val="0"/>
              </w:rPr>
              <w:br/>
            </w:r>
            <w:r>
              <w:rPr>
                <w:b w:val="0"/>
                <w:i w:val="0"/>
              </w:rPr>
              <w:t>2302/2004/QĐ-</w:t>
            </w:r>
            <w:r>
              <w:rPr>
                <w:b w:val="0"/>
                <w:i w:val="0"/>
              </w:rPr>
              <w:t>UB</w:t>
            </w:r>
          </w:p>
        </w:tc>
        <w:tc>
          <w:tcPr>
            <w:tcW w:type="dxa" w:w="1440"/>
          </w:tcPr>
          <w:p>
            <w:r>
              <w:rPr>
                <w:b w:val="0"/>
                <w:i w:val="0"/>
              </w:rPr>
              <w:br/>
            </w:r>
            <w:r>
              <w:rPr>
                <w:b/>
                <w:i w:val="0"/>
              </w:rPr>
              <w:t xml:space="preserve"> </w:t>
            </w:r>
            <w:r>
              <w:rPr>
                <w:b w:val="0"/>
                <w:i w:val="0"/>
              </w:rPr>
              <w:br/>
            </w:r>
            <w:r>
              <w:rPr>
                <w:b w:val="0"/>
                <w:i w:val="0"/>
              </w:rPr>
              <w:t>12/8/2004</w:t>
            </w:r>
          </w:p>
        </w:tc>
        <w:tc>
          <w:tcPr>
            <w:tcW w:type="dxa" w:w="1440"/>
          </w:tcPr>
          <w:p>
            <w:r>
              <w:rPr>
                <w:b w:val="0"/>
                <w:i w:val="0"/>
              </w:rPr>
              <w:br/>
            </w:r>
            <w:r>
              <w:rPr>
                <w:b w:val="0"/>
                <w:i w:val="0"/>
              </w:rPr>
              <w:t>v/v</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mức</w:t>
            </w:r>
            <w:r>
              <w:rPr>
                <w:b w:val="0"/>
                <w:i w:val="0"/>
              </w:rPr>
              <w:t xml:space="preserve"> </w:t>
            </w:r>
            <w:r>
              <w:rPr>
                <w:b w:val="0"/>
                <w:i w:val="0"/>
              </w:rPr>
              <w:t>thu</w:t>
            </w:r>
            <w:r>
              <w:rPr>
                <w:b w:val="0"/>
                <w:i w:val="0"/>
              </w:rPr>
              <w:t xml:space="preserve"> </w:t>
            </w:r>
            <w:r>
              <w:rPr>
                <w:b w:val="0"/>
                <w:i w:val="0"/>
              </w:rPr>
              <w:t>phí</w:t>
            </w:r>
            <w:r>
              <w:rPr>
                <w:b w:val="0"/>
                <w:i w:val="0"/>
              </w:rPr>
              <w:t xml:space="preserve"> </w:t>
            </w:r>
            <w:r>
              <w:rPr>
                <w:b w:val="0"/>
                <w:i w:val="0"/>
              </w:rPr>
              <w:t>trông</w:t>
            </w:r>
            <w:r>
              <w:rPr>
                <w:b w:val="0"/>
                <w:i w:val="0"/>
              </w:rPr>
              <w:t xml:space="preserve"> </w:t>
            </w:r>
            <w:r>
              <w:rPr>
                <w:b w:val="0"/>
                <w:i w:val="0"/>
              </w:rPr>
              <w:t>giữ</w:t>
            </w:r>
            <w:r>
              <w:rPr>
                <w:b w:val="0"/>
                <w:i w:val="0"/>
              </w:rPr>
              <w:t xml:space="preserve"> </w:t>
            </w:r>
            <w:r>
              <w:rPr>
                <w:b w:val="0"/>
                <w:i w:val="0"/>
              </w:rPr>
              <w:t>xe</w:t>
            </w:r>
            <w:r>
              <w:rPr>
                <w:b w:val="0"/>
                <w:i w:val="0"/>
              </w:rPr>
              <w:t xml:space="preserve"> </w:t>
            </w:r>
            <w:r>
              <w:rPr>
                <w:b w:val="0"/>
                <w:i w:val="0"/>
              </w:rPr>
              <w:t>đạp,</w:t>
            </w:r>
            <w:r>
              <w:rPr>
                <w:b w:val="0"/>
                <w:i w:val="0"/>
              </w:rPr>
              <w:t xml:space="preserve"> </w:t>
            </w:r>
            <w:r>
              <w:rPr>
                <w:b w:val="0"/>
                <w:i w:val="0"/>
              </w:rPr>
              <w:t>xe</w:t>
            </w:r>
            <w:r>
              <w:rPr>
                <w:b w:val="0"/>
                <w:i w:val="0"/>
              </w:rPr>
              <w:t xml:space="preserve"> </w:t>
            </w:r>
            <w:r>
              <w:rPr>
                <w:b w:val="0"/>
                <w:i w:val="0"/>
              </w:rPr>
              <w:t>máy,</w:t>
            </w:r>
            <w:r>
              <w:rPr>
                <w:b w:val="0"/>
                <w:i w:val="0"/>
              </w:rPr>
              <w:t xml:space="preserve"> </w:t>
            </w:r>
            <w:r>
              <w:rPr>
                <w:b w:val="0"/>
                <w:i w:val="0"/>
              </w:rPr>
              <w:t>xe ô</w:t>
            </w:r>
            <w:r>
              <w:rPr>
                <w:b w:val="0"/>
                <w:i w:val="0"/>
              </w:rPr>
              <w:t xml:space="preserve"> </w:t>
            </w:r>
            <w:r>
              <w:rPr>
                <w:b w:val="0"/>
                <w:i w:val="0"/>
              </w:rPr>
              <w:t>tô bị</w:t>
            </w:r>
            <w:r>
              <w:rPr>
                <w:b w:val="0"/>
                <w:i w:val="0"/>
              </w:rPr>
              <w:t xml:space="preserve"> </w:t>
            </w:r>
            <w:r>
              <w:rPr>
                <w:b w:val="0"/>
                <w:i w:val="0"/>
              </w:rPr>
              <w:t>tạm giữ</w:t>
            </w:r>
            <w:r>
              <w:rPr>
                <w:b w:val="0"/>
                <w:i w:val="0"/>
              </w:rPr>
              <w:t xml:space="preserve"> </w:t>
            </w:r>
            <w:r>
              <w:rPr>
                <w:b w:val="0"/>
                <w:i w:val="0"/>
              </w:rPr>
              <w:t>do vi</w:t>
            </w:r>
            <w:r>
              <w:rPr>
                <w:b w:val="0"/>
                <w:i w:val="0"/>
              </w:rPr>
              <w:t xml:space="preserve"> </w:t>
            </w:r>
            <w:r>
              <w:rPr>
                <w:b w:val="0"/>
                <w:i w:val="0"/>
              </w:rPr>
              <w:t>phạm pháp</w:t>
            </w:r>
            <w:r>
              <w:rPr>
                <w:b w:val="0"/>
                <w:i w:val="0"/>
              </w:rPr>
              <w:t xml:space="preserve"> </w:t>
            </w:r>
            <w:r>
              <w:rPr>
                <w:b w:val="0"/>
                <w:i w:val="0"/>
              </w:rPr>
              <w:t>luật về</w:t>
            </w:r>
            <w:r>
              <w:rPr>
                <w:b w:val="0"/>
                <w:i w:val="0"/>
              </w:rPr>
              <w:t xml:space="preserve"> </w:t>
            </w:r>
            <w:r>
              <w:rPr>
                <w:b w:val="0"/>
                <w:i w:val="0"/>
              </w:rPr>
              <w:t>trật tự</w:t>
            </w:r>
            <w:r>
              <w:rPr>
                <w:b w:val="0"/>
                <w:i w:val="0"/>
              </w:rPr>
              <w:t xml:space="preserve"> </w:t>
            </w:r>
            <w:r>
              <w:rPr>
                <w:b w:val="0"/>
                <w:i w:val="0"/>
              </w:rPr>
              <w:t xml:space="preserve">an </w:t>
            </w:r>
            <w:r>
              <w:rPr>
                <w:b w:val="0"/>
                <w:i w:val="0"/>
              </w:rPr>
              <w:t>toàn</w:t>
            </w:r>
            <w:r>
              <w:rPr>
                <w:b w:val="0"/>
                <w:i w:val="0"/>
              </w:rPr>
              <w:br/>
            </w:r>
            <w:r>
              <w:rPr>
                <w:b w:val="0"/>
                <w:i w:val="0"/>
              </w:rPr>
              <w:t xml:space="preserve">giao </w:t>
            </w:r>
            <w:r>
              <w:rPr>
                <w:b w:val="0"/>
                <w:i w:val="0"/>
              </w:rPr>
              <w:t>thông</w:t>
            </w:r>
          </w:p>
        </w:tc>
        <w:tc>
          <w:tcPr>
            <w:tcW w:type="dxa" w:w="1440"/>
          </w:tcPr>
          <w:p>
            <w:r>
              <w:rPr>
                <w:b w:val="0"/>
                <w:i w:val="0"/>
              </w:rPr>
              <w:br/>
            </w:r>
            <w:r>
              <w:rPr>
                <w:b w:val="0"/>
                <w:i w:val="0"/>
              </w:rPr>
              <w:t>Sở Tài chính chủ trì tham mưu UBND tỉnh sửa</w:t>
            </w:r>
            <w:r>
              <w:rPr>
                <w:b w:val="0"/>
                <w:i w:val="0"/>
              </w:rPr>
              <w:t xml:space="preserve"> </w:t>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w:t>
            </w:r>
            <w:r>
              <w:rPr>
                <w:b w:val="0"/>
                <w:i w:val="0"/>
              </w:rPr>
              <w:t>mới</w:t>
            </w:r>
            <w:r>
              <w:rPr>
                <w:b w:val="0"/>
                <w:i w:val="0"/>
              </w:rPr>
              <w:br/>
            </w:r>
            <w:r>
              <w:rPr>
                <w:b w:val="0"/>
                <w:i w:val="0"/>
              </w:rPr>
              <w:t>để</w:t>
            </w:r>
            <w:r>
              <w:rPr>
                <w:b w:val="0"/>
                <w:i w:val="0"/>
              </w:rPr>
              <w:t xml:space="preserve"> </w:t>
            </w:r>
            <w:r>
              <w:rPr>
                <w:b w:val="0"/>
                <w:i w:val="0"/>
              </w:rPr>
              <w:t xml:space="preserve">thay </w:t>
            </w:r>
            <w:r>
              <w:rPr>
                <w:b w:val="0"/>
                <w:i w:val="0"/>
              </w:rPr>
              <w:t>thế.</w:t>
            </w:r>
          </w:p>
        </w:tc>
      </w:tr>
    </w:tbl>
    <w:p>
      <w:pPr>
        <w:jc w:val="center"/>
      </w:pP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t>149</w:t>
      </w:r>
      <w:r>
        <w:rPr>
          <w:b w:val="0"/>
          <w:i w:val="0"/>
        </w:rPr>
        <w:br/>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val="0"/>
          <w:i w:val="0"/>
        </w:rPr>
        <w:t>06/2005/CT-</w:t>
      </w:r>
      <w:r>
        <w:rPr>
          <w:b w:val="0"/>
          <w:i w:val="0"/>
        </w:rPr>
        <w:t>UB</w:t>
      </w:r>
      <w:r>
        <w:rPr>
          <w:b w:val="0"/>
          <w:i w:val="0"/>
        </w:rPr>
        <w:br/>
      </w:r>
      <w:r>
        <w:rPr>
          <w:b w:val="0"/>
          <w:i w:val="0"/>
        </w:rPr>
        <w:br/>
      </w:r>
      <w:r>
        <w:rPr>
          <w:b/>
          <w:i w:val="0"/>
        </w:rPr>
        <w:t xml:space="preserve"> </w:t>
      </w:r>
      <w:r>
        <w:rPr>
          <w:b w:val="0"/>
          <w:i w:val="0"/>
        </w:rPr>
        <w:br/>
      </w:r>
      <w:r>
        <w:rPr>
          <w:b w:val="0"/>
          <w:i w:val="0"/>
        </w:rPr>
        <w:t>3/11/2005</w:t>
      </w:r>
      <w:r>
        <w:rPr>
          <w:b w:val="0"/>
          <w:i w:val="0"/>
        </w:rPr>
        <w:br/>
      </w:r>
      <w:r>
        <w:rPr>
          <w:b w:val="0"/>
          <w:i w:val="0"/>
        </w:rPr>
        <w:br/>
      </w:r>
      <w:r>
        <w:rPr>
          <w:b w:val="0"/>
          <w:i w:val="0"/>
        </w:rPr>
        <w:t>V/v đẩy mạnh thực hiện Pháp lệnh Thi hành án dân sự</w:t>
      </w:r>
      <w:r>
        <w:rPr>
          <w:b w:val="0"/>
          <w:i w:val="0"/>
        </w:rPr>
        <w:t xml:space="preserve"> </w:t>
      </w:r>
      <w:r>
        <w:rPr>
          <w:b w:val="0"/>
          <w:i w:val="0"/>
        </w:rPr>
        <w:t>năm</w:t>
      </w:r>
      <w:r>
        <w:rPr>
          <w:b w:val="0"/>
          <w:i w:val="0"/>
        </w:rPr>
        <w:t xml:space="preserve"> </w:t>
      </w:r>
      <w:r>
        <w:rPr>
          <w:b w:val="0"/>
          <w:i w:val="0"/>
        </w:rPr>
        <w:t>2004</w:t>
      </w:r>
      <w:r>
        <w:rPr>
          <w:b w:val="0"/>
          <w:i w:val="0"/>
        </w:rPr>
        <w:t xml:space="preserve"> </w:t>
      </w:r>
      <w:r>
        <w:rPr>
          <w:b w:val="0"/>
          <w:i w:val="0"/>
        </w:rPr>
        <w:t>nhằm</w:t>
      </w:r>
      <w:r>
        <w:rPr>
          <w:b w:val="0"/>
          <w:i w:val="0"/>
        </w:rPr>
        <w:t xml:space="preserve"> </w:t>
      </w:r>
      <w:r>
        <w:rPr>
          <w:b w:val="0"/>
          <w:i w:val="0"/>
        </w:rPr>
        <w:t>tăng</w:t>
      </w:r>
      <w:r>
        <w:rPr>
          <w:b w:val="0"/>
          <w:i w:val="0"/>
        </w:rPr>
        <w:t xml:space="preserve"> </w:t>
      </w:r>
      <w:r>
        <w:rPr>
          <w:b w:val="0"/>
          <w:i w:val="0"/>
        </w:rPr>
        <w:t>cường</w:t>
      </w:r>
      <w:r>
        <w:rPr>
          <w:b w:val="0"/>
          <w:i w:val="0"/>
        </w:rPr>
        <w:t xml:space="preserve"> </w:t>
      </w:r>
      <w:r>
        <w:rPr>
          <w:b w:val="0"/>
          <w:i w:val="0"/>
        </w:rPr>
        <w:t>công</w:t>
      </w:r>
      <w:r>
        <w:rPr>
          <w:b w:val="0"/>
          <w:i w:val="0"/>
        </w:rPr>
        <w:t xml:space="preserve"> </w:t>
      </w:r>
      <w:r>
        <w:rPr>
          <w:b w:val="0"/>
          <w:i w:val="0"/>
        </w:rPr>
        <w:t>tác</w:t>
      </w:r>
      <w:r>
        <w:rPr>
          <w:b w:val="0"/>
          <w:i w:val="0"/>
        </w:rPr>
        <w:t xml:space="preserve"> </w:t>
      </w:r>
      <w:r>
        <w:rPr>
          <w:b w:val="0"/>
          <w:i w:val="0"/>
        </w:rPr>
        <w:t>Thi</w:t>
      </w:r>
      <w:r>
        <w:rPr>
          <w:b w:val="0"/>
          <w:i w:val="0"/>
        </w:rPr>
        <w:t xml:space="preserve"> </w:t>
      </w:r>
      <w:r>
        <w:rPr>
          <w:b w:val="0"/>
          <w:i w:val="0"/>
        </w:rPr>
        <w:t>hành</w:t>
      </w:r>
      <w:r>
        <w:rPr>
          <w:b w:val="0"/>
          <w:i w:val="0"/>
        </w:rPr>
        <w:t xml:space="preserve"> </w:t>
      </w:r>
      <w:r>
        <w:rPr>
          <w:b w:val="0"/>
          <w:i w:val="0"/>
        </w:rPr>
        <w:t>án</w:t>
      </w:r>
      <w:r>
        <w:rPr>
          <w:b w:val="0"/>
          <w:i w:val="0"/>
        </w:rPr>
        <w:br/>
      </w:r>
      <w:r>
        <w:rPr>
          <w:b w:val="0"/>
          <w:i w:val="0"/>
        </w:rPr>
        <w:t>dân sự trên</w:t>
      </w:r>
      <w:r>
        <w:rPr>
          <w:b w:val="0"/>
          <w:i w:val="0"/>
        </w:rPr>
        <w:t xml:space="preserve"> </w:t>
      </w:r>
      <w:r>
        <w:rPr>
          <w:b w:val="0"/>
          <w:i w:val="0"/>
        </w:rPr>
        <w:t>địa bàn</w:t>
      </w:r>
      <w:r>
        <w:rPr>
          <w:b w:val="0"/>
          <w:i w:val="0"/>
        </w:rPr>
        <w:t xml:space="preserve"> </w:t>
      </w:r>
      <w:r>
        <w:rPr>
          <w:b w:val="0"/>
          <w:i w:val="0"/>
        </w:rPr>
        <w:t>tỉnh Đăk</w:t>
      </w:r>
      <w:r>
        <w:rPr>
          <w:b w:val="0"/>
          <w:i w:val="0"/>
        </w:rPr>
        <w:t xml:space="preserve"> </w:t>
      </w:r>
      <w:r>
        <w:rPr>
          <w:b w:val="0"/>
          <w:i w:val="0"/>
        </w:rPr>
        <w:t>Lăk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150</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21/2005/QĐ-</w:t>
      </w:r>
      <w:r>
        <w:rPr>
          <w:b w:val="0"/>
          <w:i w:val="0"/>
        </w:rPr>
        <w:t>UB</w:t>
      </w:r>
      <w:r>
        <w:rPr>
          <w:b w:val="0"/>
          <w:i w:val="0"/>
        </w:rPr>
        <w:br/>
      </w:r>
      <w:r>
        <w:rPr>
          <w:b w:val="0"/>
          <w:i w:val="0"/>
        </w:rPr>
        <w:br/>
      </w:r>
      <w:r>
        <w:rPr>
          <w:b w:val="0"/>
          <w:i w:val="0"/>
        </w:rPr>
        <w:t>3/16/2005</w:t>
      </w:r>
      <w:r>
        <w:rPr>
          <w:b w:val="0"/>
          <w:i w:val="0"/>
        </w:rPr>
        <w:br/>
      </w:r>
      <w:r>
        <w:rPr>
          <w:b w:val="0"/>
          <w:i w:val="0"/>
        </w:rPr>
        <w:br/>
      </w:r>
      <w:r>
        <w:rPr>
          <w:b w:val="0"/>
          <w:i w:val="0"/>
        </w:rPr>
        <w:t>V/v</w:t>
      </w:r>
      <w:r>
        <w:rPr>
          <w:b w:val="0"/>
          <w:i w:val="0"/>
        </w:rPr>
        <w:t xml:space="preserve"> </w:t>
      </w:r>
      <w:r>
        <w:rPr>
          <w:b w:val="0"/>
          <w:i w:val="0"/>
        </w:rPr>
        <w:t>ban hành</w:t>
      </w:r>
      <w:r>
        <w:rPr>
          <w:b w:val="0"/>
          <w:i w:val="0"/>
        </w:rPr>
        <w:t xml:space="preserve"> </w:t>
      </w:r>
      <w:r>
        <w:rPr>
          <w:b w:val="0"/>
          <w:i w:val="0"/>
        </w:rPr>
        <w:t>quy định</w:t>
      </w:r>
      <w:r>
        <w:rPr>
          <w:b w:val="0"/>
          <w:i w:val="0"/>
        </w:rPr>
        <w:t xml:space="preserve"> </w:t>
      </w:r>
      <w:r>
        <w:rPr>
          <w:b w:val="0"/>
          <w:i w:val="0"/>
        </w:rPr>
        <w:t>mức thu,</w:t>
      </w:r>
      <w:r>
        <w:rPr>
          <w:b w:val="0"/>
          <w:i w:val="0"/>
        </w:rPr>
        <w:t xml:space="preserve"> </w:t>
      </w:r>
      <w:r>
        <w:rPr>
          <w:b w:val="0"/>
          <w:i w:val="0"/>
        </w:rPr>
        <w:t>chi các</w:t>
      </w:r>
      <w:r>
        <w:rPr>
          <w:b w:val="0"/>
          <w:i w:val="0"/>
        </w:rPr>
        <w:t xml:space="preserve"> </w:t>
      </w:r>
      <w:r>
        <w:rPr>
          <w:b w:val="0"/>
          <w:i w:val="0"/>
        </w:rPr>
        <w:t xml:space="preserve">loại dịch </w:t>
      </w:r>
      <w:r>
        <w:rPr>
          <w:b w:val="0"/>
          <w:i w:val="0"/>
        </w:rPr>
        <w:t>vụ</w:t>
      </w:r>
      <w:r>
        <w:rPr>
          <w:b w:val="0"/>
          <w:i w:val="0"/>
        </w:rPr>
        <w:br/>
      </w:r>
      <w:r>
        <w:rPr>
          <w:b w:val="0"/>
          <w:i w:val="0"/>
        </w:rPr>
        <w:t>liên quan đến hoạt động công</w:t>
      </w:r>
      <w:r>
        <w:rPr>
          <w:b w:val="0"/>
          <w:i w:val="0"/>
        </w:rPr>
        <w:t xml:space="preserve"> </w:t>
      </w:r>
      <w:r>
        <w:rPr>
          <w:b w:val="0"/>
          <w:i w:val="0"/>
        </w:rPr>
        <w:t>chứng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151</w:t>
      </w:r>
      <w:r>
        <w:rPr>
          <w:b w:val="0"/>
          <w:i w:val="0"/>
        </w:rPr>
        <w:br/>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val="0"/>
          <w:i w:val="0"/>
        </w:rPr>
        <w:t>08/2005/CT-</w:t>
      </w:r>
      <w:r>
        <w:rPr>
          <w:b w:val="0"/>
          <w:i w:val="0"/>
        </w:rPr>
        <w:t>UB</w:t>
      </w:r>
      <w:r>
        <w:rPr>
          <w:b w:val="0"/>
          <w:i w:val="0"/>
        </w:rPr>
        <w:br/>
      </w:r>
      <w:r>
        <w:rPr>
          <w:b w:val="0"/>
          <w:i w:val="0"/>
        </w:rPr>
        <w:br/>
      </w:r>
      <w:r>
        <w:rPr>
          <w:b/>
          <w:i w:val="0"/>
        </w:rPr>
        <w:t xml:space="preserve"> </w:t>
      </w:r>
      <w:r>
        <w:rPr>
          <w:b w:val="0"/>
          <w:i w:val="0"/>
        </w:rPr>
        <w:br/>
      </w:r>
      <w:r>
        <w:rPr>
          <w:b w:val="0"/>
          <w:i w:val="0"/>
        </w:rPr>
        <w:t>3/22/2005</w:t>
      </w:r>
      <w:r>
        <w:rPr>
          <w:b w:val="0"/>
          <w:i w:val="0"/>
        </w:rPr>
        <w:br/>
      </w:r>
      <w:r>
        <w:rPr>
          <w:b w:val="0"/>
          <w:i w:val="0"/>
        </w:rPr>
        <w:br/>
      </w:r>
      <w:r>
        <w:rPr>
          <w:b w:val="0"/>
          <w:i w:val="0"/>
        </w:rPr>
        <w:t>V/v chống thất thu đối với hoạt động kinh doanh khách</w:t>
      </w:r>
      <w:r>
        <w:rPr>
          <w:b w:val="0"/>
          <w:i w:val="0"/>
        </w:rPr>
        <w:t xml:space="preserve"> </w:t>
      </w:r>
      <w:r>
        <w:rPr>
          <w:b w:val="0"/>
          <w:i w:val="0"/>
        </w:rPr>
        <w:t>sạn,</w:t>
      </w:r>
      <w:r>
        <w:rPr>
          <w:b w:val="0"/>
          <w:i w:val="0"/>
        </w:rPr>
        <w:t xml:space="preserve"> </w:t>
      </w:r>
      <w:r>
        <w:rPr>
          <w:b w:val="0"/>
          <w:i w:val="0"/>
        </w:rPr>
        <w:t>ăn</w:t>
      </w:r>
      <w:r>
        <w:rPr>
          <w:b w:val="0"/>
          <w:i w:val="0"/>
        </w:rPr>
        <w:t xml:space="preserve"> </w:t>
      </w:r>
      <w:r>
        <w:rPr>
          <w:b w:val="0"/>
          <w:i w:val="0"/>
        </w:rPr>
        <w:t>uống,</w:t>
      </w:r>
      <w:r>
        <w:rPr>
          <w:b w:val="0"/>
          <w:i w:val="0"/>
        </w:rPr>
        <w:t xml:space="preserve"> </w:t>
      </w:r>
      <w:r>
        <w:rPr>
          <w:b w:val="0"/>
          <w:i w:val="0"/>
        </w:rPr>
        <w:t>thường</w:t>
      </w:r>
      <w:r>
        <w:rPr>
          <w:b w:val="0"/>
          <w:i w:val="0"/>
        </w:rPr>
        <w:t xml:space="preserve"> </w:t>
      </w:r>
      <w:r>
        <w:rPr>
          <w:b w:val="0"/>
          <w:i w:val="0"/>
        </w:rPr>
        <w:t>mại,</w:t>
      </w:r>
      <w:r>
        <w:rPr>
          <w:b w:val="0"/>
          <w:i w:val="0"/>
        </w:rPr>
        <w:t xml:space="preserve"> </w:t>
      </w:r>
      <w:r>
        <w:rPr>
          <w:b w:val="0"/>
          <w:i w:val="0"/>
        </w:rPr>
        <w:t>dịch</w:t>
      </w:r>
      <w:r>
        <w:rPr>
          <w:b w:val="0"/>
          <w:i w:val="0"/>
        </w:rPr>
        <w:t xml:space="preserve"> </w:t>
      </w:r>
      <w:r>
        <w:rPr>
          <w:b w:val="0"/>
          <w:i w:val="0"/>
        </w:rPr>
        <w:t>vụ</w:t>
      </w:r>
      <w:r>
        <w:rPr>
          <w:b w:val="0"/>
          <w:i w:val="0"/>
        </w:rPr>
        <w:t xml:space="preserve"> </w:t>
      </w:r>
      <w:r>
        <w:rPr>
          <w:b w:val="0"/>
          <w:i w:val="0"/>
        </w:rPr>
        <w:t>trên</w:t>
      </w:r>
      <w:r>
        <w:rPr>
          <w:b w:val="0"/>
          <w:i w:val="0"/>
        </w:rPr>
        <w:t xml:space="preserve"> </w:t>
      </w:r>
      <w:r>
        <w:rPr>
          <w:b w:val="0"/>
          <w:i w:val="0"/>
        </w:rPr>
        <w:t>địa</w:t>
      </w:r>
      <w:r>
        <w:rPr>
          <w:b w:val="0"/>
          <w:i w:val="0"/>
        </w:rPr>
        <w:t xml:space="preserve"> </w:t>
      </w:r>
      <w:r>
        <w:rPr>
          <w:b w:val="0"/>
          <w:i w:val="0"/>
        </w:rPr>
        <w:t>bàn</w:t>
      </w:r>
      <w:r>
        <w:rPr>
          <w:b w:val="0"/>
          <w:i w:val="0"/>
        </w:rPr>
        <w:br/>
      </w:r>
      <w:r>
        <w:rPr>
          <w:b w:val="0"/>
          <w:i w:val="0"/>
        </w:rPr>
        <w:t>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152</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513/QĐ-</w:t>
      </w:r>
      <w:r>
        <w:rPr>
          <w:b w:val="0"/>
          <w:i w:val="0"/>
        </w:rPr>
        <w:t>UB</w:t>
      </w:r>
      <w:r>
        <w:rPr>
          <w:b w:val="0"/>
          <w:i w:val="0"/>
        </w:rPr>
        <w:br/>
      </w:r>
      <w:r>
        <w:rPr>
          <w:b w:val="0"/>
          <w:i w:val="0"/>
        </w:rPr>
        <w:br/>
      </w:r>
      <w:r>
        <w:rPr>
          <w:b/>
          <w:i w:val="0"/>
        </w:rPr>
        <w:t xml:space="preserve"> </w:t>
      </w:r>
      <w:r>
        <w:rPr>
          <w:b w:val="0"/>
          <w:i w:val="0"/>
        </w:rPr>
        <w:br/>
      </w:r>
      <w:r>
        <w:rPr>
          <w:b w:val="0"/>
          <w:i w:val="0"/>
        </w:rPr>
        <w:t>3/25/2005</w:t>
      </w:r>
      <w:r>
        <w:rPr>
          <w:b w:val="0"/>
          <w:i w:val="0"/>
        </w:rPr>
        <w:br/>
      </w:r>
      <w:r>
        <w:rPr>
          <w:b w:val="0"/>
          <w:i w:val="0"/>
        </w:rPr>
        <w:br/>
      </w:r>
      <w:r>
        <w:rPr>
          <w:b w:val="0"/>
          <w:i w:val="0"/>
        </w:rPr>
        <w:t>V/v Ban hành Quy định tạm thời về tiêu chuẩn làng nghề</w:t>
      </w:r>
      <w:r>
        <w:rPr>
          <w:b w:val="0"/>
          <w:i w:val="0"/>
        </w:rPr>
        <w:t xml:space="preserve"> </w:t>
      </w:r>
      <w:r>
        <w:rPr>
          <w:b w:val="0"/>
          <w:i w:val="0"/>
        </w:rPr>
        <w:t>công</w:t>
      </w:r>
      <w:r>
        <w:rPr>
          <w:b w:val="0"/>
          <w:i w:val="0"/>
        </w:rPr>
        <w:t xml:space="preserve"> </w:t>
      </w:r>
      <w:r>
        <w:rPr>
          <w:b w:val="0"/>
          <w:i w:val="0"/>
        </w:rPr>
        <w:t>nghiệp,</w:t>
      </w:r>
      <w:r>
        <w:rPr>
          <w:b w:val="0"/>
          <w:i w:val="0"/>
        </w:rPr>
        <w:t xml:space="preserve"> </w:t>
      </w:r>
      <w:r>
        <w:rPr>
          <w:b w:val="0"/>
          <w:i w:val="0"/>
        </w:rPr>
        <w:t>tiểu</w:t>
      </w:r>
      <w:r>
        <w:rPr>
          <w:b w:val="0"/>
          <w:i w:val="0"/>
        </w:rPr>
        <w:t xml:space="preserve"> </w:t>
      </w:r>
      <w:r>
        <w:rPr>
          <w:b w:val="0"/>
          <w:i w:val="0"/>
        </w:rPr>
        <w:t>thủ</w:t>
      </w:r>
      <w:r>
        <w:rPr>
          <w:b w:val="0"/>
          <w:i w:val="0"/>
        </w:rPr>
        <w:t xml:space="preserve"> </w:t>
      </w:r>
      <w:r>
        <w:rPr>
          <w:b w:val="0"/>
          <w:i w:val="0"/>
        </w:rPr>
        <w:t>công</w:t>
      </w:r>
      <w:r>
        <w:rPr>
          <w:b w:val="0"/>
          <w:i w:val="0"/>
        </w:rPr>
        <w:t xml:space="preserve"> </w:t>
      </w:r>
      <w:r>
        <w:rPr>
          <w:b w:val="0"/>
          <w:i w:val="0"/>
        </w:rPr>
        <w:t>nghiệp</w:t>
      </w:r>
      <w:r>
        <w:rPr>
          <w:b w:val="0"/>
          <w:i w:val="0"/>
        </w:rPr>
        <w:t xml:space="preserve"> </w:t>
      </w:r>
      <w:r>
        <w:rPr>
          <w:b w:val="0"/>
          <w:i w:val="0"/>
        </w:rPr>
        <w:t>tỉnh</w:t>
      </w:r>
      <w:r>
        <w:rPr>
          <w:b w:val="0"/>
          <w:i w:val="0"/>
        </w:rPr>
        <w:t xml:space="preserve"> </w:t>
      </w:r>
      <w:r>
        <w:rPr>
          <w:b w:val="0"/>
          <w:i w:val="0"/>
        </w:rPr>
        <w:t>Đăk</w:t>
      </w:r>
      <w:r>
        <w:rPr>
          <w:b w:val="0"/>
          <w:i w:val="0"/>
        </w:rPr>
        <w:t xml:space="preserve"> </w:t>
      </w:r>
      <w:r>
        <w:rPr>
          <w:b w:val="0"/>
          <w:i w:val="0"/>
        </w:rPr>
        <w:t>Lăk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153</w:t>
      </w:r>
      <w:r>
        <w:rPr>
          <w:b w:val="0"/>
          <w:i w:val="0"/>
        </w:rPr>
        <w:br/>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val="0"/>
          <w:i w:val="0"/>
        </w:rPr>
        <w:t>09/2005/CT-</w:t>
      </w:r>
      <w:r>
        <w:rPr>
          <w:b w:val="0"/>
          <w:i w:val="0"/>
        </w:rPr>
        <w:t>UB</w:t>
      </w:r>
      <w:r>
        <w:rPr>
          <w:b w:val="0"/>
          <w:i w:val="0"/>
        </w:rPr>
        <w:br/>
      </w:r>
      <w:r>
        <w:rPr>
          <w:b w:val="0"/>
          <w:i w:val="0"/>
        </w:rPr>
        <w:br/>
      </w:r>
      <w:r>
        <w:rPr>
          <w:b/>
          <w:i w:val="0"/>
        </w:rPr>
        <w:t xml:space="preserve"> </w:t>
      </w:r>
      <w:r>
        <w:rPr>
          <w:b w:val="0"/>
          <w:i w:val="0"/>
        </w:rPr>
        <w:br/>
      </w:r>
      <w:r>
        <w:rPr>
          <w:b w:val="0"/>
          <w:i w:val="0"/>
        </w:rPr>
        <w:t>4/21/2005</w:t>
      </w:r>
      <w:r>
        <w:rPr>
          <w:b w:val="0"/>
          <w:i w:val="0"/>
        </w:rPr>
        <w:br/>
      </w:r>
      <w:r>
        <w:rPr>
          <w:b w:val="0"/>
          <w:i w:val="0"/>
        </w:rPr>
        <w:br/>
      </w:r>
      <w:r>
        <w:rPr>
          <w:b w:val="0"/>
          <w:i w:val="0"/>
        </w:rPr>
        <w:t>Về</w:t>
      </w:r>
      <w:r>
        <w:rPr>
          <w:b w:val="0"/>
          <w:i w:val="0"/>
        </w:rPr>
        <w:t xml:space="preserve"> </w:t>
      </w:r>
      <w:r>
        <w:rPr>
          <w:b w:val="0"/>
          <w:i w:val="0"/>
        </w:rPr>
        <w:t>xây</w:t>
      </w:r>
      <w:r>
        <w:rPr>
          <w:b w:val="0"/>
          <w:i w:val="0"/>
        </w:rPr>
        <w:t xml:space="preserve"> </w:t>
      </w:r>
      <w:r>
        <w:rPr>
          <w:b w:val="0"/>
          <w:i w:val="0"/>
        </w:rPr>
        <w:t>dựng,</w:t>
      </w:r>
      <w:r>
        <w:rPr>
          <w:b w:val="0"/>
          <w:i w:val="0"/>
        </w:rPr>
        <w:t xml:space="preserve"> </w:t>
      </w:r>
      <w:r>
        <w:rPr>
          <w:b w:val="0"/>
          <w:i w:val="0"/>
        </w:rPr>
        <w:t>củng</w:t>
      </w:r>
      <w:r>
        <w:rPr>
          <w:b w:val="0"/>
          <w:i w:val="0"/>
        </w:rPr>
        <w:t xml:space="preserve"> </w:t>
      </w:r>
      <w:r>
        <w:rPr>
          <w:b w:val="0"/>
          <w:i w:val="0"/>
        </w:rPr>
        <w:t>cố</w:t>
      </w:r>
      <w:r>
        <w:rPr>
          <w:b w:val="0"/>
          <w:i w:val="0"/>
        </w:rPr>
        <w:t xml:space="preserve"> </w:t>
      </w:r>
      <w:r>
        <w:rPr>
          <w:b w:val="0"/>
          <w:i w:val="0"/>
        </w:rPr>
        <w:t>kiện</w:t>
      </w:r>
      <w:r>
        <w:rPr>
          <w:b w:val="0"/>
          <w:i w:val="0"/>
        </w:rPr>
        <w:t xml:space="preserve"> </w:t>
      </w:r>
      <w:r>
        <w:rPr>
          <w:b w:val="0"/>
          <w:i w:val="0"/>
        </w:rPr>
        <w:t>toàn</w:t>
      </w:r>
      <w:r>
        <w:rPr>
          <w:b w:val="0"/>
          <w:i w:val="0"/>
        </w:rPr>
        <w:t xml:space="preserve"> </w:t>
      </w:r>
      <w:r>
        <w:rPr>
          <w:b w:val="0"/>
          <w:i w:val="0"/>
        </w:rPr>
        <w:t>tổ</w:t>
      </w:r>
      <w:r>
        <w:rPr>
          <w:b w:val="0"/>
          <w:i w:val="0"/>
        </w:rPr>
        <w:t xml:space="preserve"> </w:t>
      </w:r>
      <w:r>
        <w:rPr>
          <w:b w:val="0"/>
          <w:i w:val="0"/>
        </w:rPr>
        <w:t>chức</w:t>
      </w:r>
      <w:r>
        <w:rPr>
          <w:b w:val="0"/>
          <w:i w:val="0"/>
        </w:rPr>
        <w:t xml:space="preserve"> </w:t>
      </w:r>
      <w:r>
        <w:rPr>
          <w:b w:val="0"/>
          <w:i w:val="0"/>
        </w:rPr>
        <w:t>và</w:t>
      </w:r>
      <w:r>
        <w:rPr>
          <w:b w:val="0"/>
          <w:i w:val="0"/>
        </w:rPr>
        <w:t xml:space="preserve"> </w:t>
      </w:r>
      <w:r>
        <w:rPr>
          <w:b w:val="0"/>
          <w:i w:val="0"/>
        </w:rPr>
        <w:t>hoạt</w:t>
      </w:r>
      <w:r>
        <w:rPr>
          <w:b w:val="0"/>
          <w:i w:val="0"/>
        </w:rPr>
        <w:t xml:space="preserve"> </w:t>
      </w:r>
      <w:r>
        <w:rPr>
          <w:b w:val="0"/>
          <w:i w:val="0"/>
        </w:rPr>
        <w:t>động của Hội đồng phối hợp công tác phổ biến, giáo dục pháp luật cấp huyện, báo cáo viên pháp luật cấp</w:t>
      </w:r>
      <w:r>
        <w:rPr>
          <w:b w:val="0"/>
          <w:i w:val="0"/>
        </w:rPr>
        <w:br/>
      </w:r>
      <w:r>
        <w:rPr>
          <w:b w:val="0"/>
          <w:i w:val="0"/>
        </w:rPr>
        <w:t>huyện</w:t>
      </w:r>
      <w:r>
        <w:rPr>
          <w:b w:val="0"/>
          <w:i w:val="0"/>
        </w:rPr>
        <w:t xml:space="preserve"> </w:t>
      </w:r>
      <w:r>
        <w:rPr>
          <w:b w:val="0"/>
          <w:i w:val="0"/>
        </w:rPr>
        <w:t>và</w:t>
      </w:r>
      <w:r>
        <w:rPr>
          <w:b w:val="0"/>
          <w:i w:val="0"/>
        </w:rPr>
        <w:t xml:space="preserve"> </w:t>
      </w:r>
      <w:r>
        <w:rPr>
          <w:b w:val="0"/>
          <w:i w:val="0"/>
        </w:rPr>
        <w:t>tuyên</w:t>
      </w:r>
      <w:r>
        <w:rPr>
          <w:b w:val="0"/>
          <w:i w:val="0"/>
        </w:rPr>
        <w:t xml:space="preserve"> </w:t>
      </w:r>
      <w:r>
        <w:rPr>
          <w:b w:val="0"/>
          <w:i w:val="0"/>
        </w:rPr>
        <w:t>truyền</w:t>
      </w:r>
      <w:r>
        <w:rPr>
          <w:b w:val="0"/>
          <w:i w:val="0"/>
        </w:rPr>
        <w:t xml:space="preserve"> </w:t>
      </w:r>
      <w:r>
        <w:rPr>
          <w:b w:val="0"/>
          <w:i w:val="0"/>
        </w:rPr>
        <w:t>viên</w:t>
      </w:r>
      <w:r>
        <w:rPr>
          <w:b w:val="0"/>
          <w:i w:val="0"/>
        </w:rPr>
        <w:t xml:space="preserve"> </w:t>
      </w:r>
      <w:r>
        <w:rPr>
          <w:b w:val="0"/>
          <w:i w:val="0"/>
        </w:rPr>
        <w:t>pháp</w:t>
      </w:r>
      <w:r>
        <w:rPr>
          <w:b w:val="0"/>
          <w:i w:val="0"/>
        </w:rPr>
        <w:t xml:space="preserve"> </w:t>
      </w:r>
      <w:r>
        <w:rPr>
          <w:b w:val="0"/>
          <w:i w:val="0"/>
        </w:rPr>
        <w:t>luật</w:t>
      </w:r>
      <w:r>
        <w:rPr>
          <w:b w:val="0"/>
          <w:i w:val="0"/>
        </w:rPr>
        <w:t xml:space="preserve"> </w:t>
      </w:r>
      <w:r>
        <w:rPr>
          <w:b w:val="0"/>
          <w:i w:val="0"/>
        </w:rPr>
        <w:t>xã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154</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31/2005/QĐ-</w:t>
      </w:r>
      <w:r>
        <w:rPr>
          <w:b w:val="0"/>
          <w:i w:val="0"/>
        </w:rPr>
        <w:t>UB</w:t>
      </w:r>
      <w:r>
        <w:rPr>
          <w:b w:val="0"/>
          <w:i w:val="0"/>
        </w:rPr>
        <w:br/>
      </w:r>
      <w:r>
        <w:rPr>
          <w:b w:val="0"/>
          <w:i w:val="0"/>
        </w:rPr>
        <w:br/>
      </w:r>
      <w:r>
        <w:rPr>
          <w:b/>
          <w:i w:val="0"/>
        </w:rPr>
        <w:t xml:space="preserve"> </w:t>
      </w:r>
      <w:r>
        <w:rPr>
          <w:b w:val="0"/>
          <w:i w:val="0"/>
        </w:rPr>
        <w:br/>
      </w:r>
      <w:r>
        <w:rPr>
          <w:b w:val="0"/>
          <w:i w:val="0"/>
        </w:rPr>
        <w:t>4/25/2005</w:t>
      </w:r>
      <w:r>
        <w:rPr>
          <w:b w:val="0"/>
          <w:i w:val="0"/>
        </w:rPr>
        <w:br/>
      </w:r>
      <w:r>
        <w:rPr>
          <w:b w:val="0"/>
          <w:i w:val="0"/>
        </w:rPr>
        <w:br/>
      </w:r>
      <w:r>
        <w:rPr>
          <w:b w:val="0"/>
          <w:i w:val="0"/>
        </w:rPr>
        <w:t>Về việc ban hành quy định về bồi thường, hỗ trợ và tái</w:t>
      </w:r>
      <w:r>
        <w:rPr>
          <w:b w:val="0"/>
          <w:i w:val="0"/>
        </w:rPr>
        <w:t xml:space="preserve"> </w:t>
      </w:r>
      <w:r>
        <w:rPr>
          <w:b w:val="0"/>
          <w:i w:val="0"/>
        </w:rPr>
        <w:t>định</w:t>
      </w:r>
      <w:r>
        <w:rPr>
          <w:b w:val="0"/>
          <w:i w:val="0"/>
        </w:rPr>
        <w:t xml:space="preserve"> </w:t>
      </w:r>
      <w:r>
        <w:rPr>
          <w:b w:val="0"/>
          <w:i w:val="0"/>
        </w:rPr>
        <w:t>cư</w:t>
      </w:r>
      <w:r>
        <w:rPr>
          <w:b w:val="0"/>
          <w:i w:val="0"/>
        </w:rPr>
        <w:t xml:space="preserve"> </w:t>
      </w:r>
      <w:r>
        <w:rPr>
          <w:b w:val="0"/>
          <w:i w:val="0"/>
        </w:rPr>
        <w:t>khi</w:t>
      </w:r>
      <w:r>
        <w:rPr>
          <w:b w:val="0"/>
          <w:i w:val="0"/>
        </w:rPr>
        <w:t xml:space="preserve"> </w:t>
      </w:r>
      <w:r>
        <w:rPr>
          <w:b w:val="0"/>
          <w:i w:val="0"/>
        </w:rPr>
        <w:t>Nhà</w:t>
      </w:r>
      <w:r>
        <w:rPr>
          <w:b w:val="0"/>
          <w:i w:val="0"/>
        </w:rPr>
        <w:t xml:space="preserve"> </w:t>
      </w:r>
      <w:r>
        <w:rPr>
          <w:b w:val="0"/>
          <w:i w:val="0"/>
        </w:rPr>
        <w:t>nước</w:t>
      </w:r>
      <w:r>
        <w:rPr>
          <w:b w:val="0"/>
          <w:i w:val="0"/>
        </w:rPr>
        <w:t xml:space="preserve"> </w:t>
      </w:r>
      <w:r>
        <w:rPr>
          <w:b w:val="0"/>
          <w:i w:val="0"/>
        </w:rPr>
        <w:t>thu</w:t>
      </w:r>
      <w:r>
        <w:rPr>
          <w:b w:val="0"/>
          <w:i w:val="0"/>
        </w:rPr>
        <w:t xml:space="preserve"> </w:t>
      </w:r>
      <w:r>
        <w:rPr>
          <w:b w:val="0"/>
          <w:i w:val="0"/>
        </w:rPr>
        <w:t>hồi</w:t>
      </w:r>
      <w:r>
        <w:rPr>
          <w:b w:val="0"/>
          <w:i w:val="0"/>
        </w:rPr>
        <w:t xml:space="preserve"> </w:t>
      </w:r>
      <w:r>
        <w:rPr>
          <w:b w:val="0"/>
          <w:i w:val="0"/>
        </w:rPr>
        <w:t>đất</w:t>
      </w:r>
      <w:r>
        <w:rPr>
          <w:b w:val="0"/>
          <w:i w:val="0"/>
        </w:rPr>
        <w:t xml:space="preserve"> </w:t>
      </w:r>
      <w:r>
        <w:rPr>
          <w:b w:val="0"/>
          <w:i w:val="0"/>
        </w:rPr>
        <w:t>trên</w:t>
      </w:r>
      <w:r>
        <w:rPr>
          <w:b w:val="0"/>
          <w:i w:val="0"/>
        </w:rPr>
        <w:t xml:space="preserve"> </w:t>
      </w:r>
      <w:r>
        <w:rPr>
          <w:b w:val="0"/>
          <w:i w:val="0"/>
        </w:rPr>
        <w:t>địa</w:t>
      </w:r>
      <w:r>
        <w:rPr>
          <w:b w:val="0"/>
          <w:i w:val="0"/>
        </w:rPr>
        <w:t xml:space="preserve"> </w:t>
      </w:r>
      <w:r>
        <w:rPr>
          <w:b w:val="0"/>
          <w:i w:val="0"/>
        </w:rPr>
        <w:t>bàn</w:t>
      </w:r>
      <w:r>
        <w:rPr>
          <w:b w:val="0"/>
          <w:i w:val="0"/>
        </w:rPr>
        <w:t xml:space="preserve"> </w:t>
      </w:r>
      <w:r>
        <w:rPr>
          <w:b w:val="0"/>
          <w:i w:val="0"/>
        </w:rPr>
        <w:t>tỉnh</w:t>
      </w:r>
      <w:r>
        <w:rPr>
          <w:b w:val="0"/>
          <w:i w:val="0"/>
        </w:rPr>
        <w:br/>
      </w:r>
      <w:r>
        <w:rPr>
          <w:b w:val="0"/>
          <w:i w:val="0"/>
        </w:rPr>
        <w:t>Đăk</w:t>
      </w:r>
      <w:r>
        <w:rPr>
          <w:b w:val="0"/>
          <w:i w:val="0"/>
        </w:rPr>
        <w:t xml:space="preserve"> </w:t>
      </w:r>
      <w:r>
        <w:rPr>
          <w:b w:val="0"/>
          <w:i w:val="0"/>
        </w:rPr>
        <w:t>Lăk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155</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10/2005/CT-</w:t>
      </w:r>
      <w:r>
        <w:rPr>
          <w:b w:val="0"/>
          <w:i w:val="0"/>
        </w:rPr>
        <w:t>UBND</w:t>
      </w:r>
      <w:r>
        <w:rPr>
          <w:b w:val="0"/>
          <w:i w:val="0"/>
        </w:rPr>
        <w:br/>
      </w:r>
      <w:r>
        <w:rPr>
          <w:b w:val="0"/>
          <w:i w:val="0"/>
        </w:rPr>
        <w:br/>
      </w:r>
      <w:r>
        <w:rPr>
          <w:b w:val="0"/>
          <w:i w:val="0"/>
        </w:rPr>
        <w:t>4/26/2005</w:t>
      </w:r>
      <w:r>
        <w:rPr>
          <w:b w:val="0"/>
          <w:i w:val="0"/>
        </w:rPr>
        <w:br/>
      </w:r>
      <w:r>
        <w:rPr>
          <w:b w:val="0"/>
          <w:i w:val="0"/>
        </w:rPr>
        <w:br/>
      </w:r>
      <w:r>
        <w:rPr>
          <w:b w:val="0"/>
          <w:i w:val="0"/>
        </w:rPr>
        <w:t>V/v</w:t>
      </w:r>
      <w:r>
        <w:rPr>
          <w:b w:val="0"/>
          <w:i w:val="0"/>
        </w:rPr>
        <w:t xml:space="preserve"> </w:t>
      </w:r>
      <w:r>
        <w:rPr>
          <w:b w:val="0"/>
          <w:i w:val="0"/>
        </w:rPr>
        <w:t>thực</w:t>
      </w:r>
      <w:r>
        <w:rPr>
          <w:b w:val="0"/>
          <w:i w:val="0"/>
        </w:rPr>
        <w:t xml:space="preserve"> </w:t>
      </w:r>
      <w:r>
        <w:rPr>
          <w:b w:val="0"/>
          <w:i w:val="0"/>
        </w:rPr>
        <w:t>hiện Luật</w:t>
      </w:r>
      <w:r>
        <w:rPr>
          <w:b w:val="0"/>
          <w:i w:val="0"/>
        </w:rPr>
        <w:t xml:space="preserve"> </w:t>
      </w:r>
      <w:r>
        <w:rPr>
          <w:b w:val="0"/>
          <w:i w:val="0"/>
        </w:rPr>
        <w:t>Ban hành</w:t>
      </w:r>
      <w:r>
        <w:rPr>
          <w:b w:val="0"/>
          <w:i w:val="0"/>
        </w:rPr>
        <w:t xml:space="preserve"> </w:t>
      </w:r>
      <w:r>
        <w:rPr>
          <w:b w:val="0"/>
          <w:i w:val="0"/>
        </w:rPr>
        <w:t>văn</w:t>
      </w:r>
      <w:r>
        <w:rPr>
          <w:b w:val="0"/>
          <w:i w:val="0"/>
        </w:rPr>
        <w:t xml:space="preserve"> </w:t>
      </w:r>
      <w:r>
        <w:rPr>
          <w:b w:val="0"/>
          <w:i w:val="0"/>
        </w:rPr>
        <w:t>bản quy</w:t>
      </w:r>
      <w:r>
        <w:rPr>
          <w:b w:val="0"/>
          <w:i w:val="0"/>
        </w:rPr>
        <w:t xml:space="preserve"> </w:t>
      </w:r>
      <w:r>
        <w:rPr>
          <w:b w:val="0"/>
          <w:i w:val="0"/>
        </w:rPr>
        <w:t xml:space="preserve">phạm </w:t>
      </w:r>
      <w:r>
        <w:rPr>
          <w:b w:val="0"/>
          <w:i w:val="0"/>
        </w:rPr>
        <w:t>pháp</w:t>
      </w:r>
      <w:r>
        <w:rPr>
          <w:b w:val="0"/>
          <w:i w:val="0"/>
        </w:rPr>
        <w:br/>
      </w:r>
      <w:r>
        <w:rPr>
          <w:b w:val="0"/>
          <w:i w:val="0"/>
        </w:rPr>
        <w:t>luật</w:t>
      </w:r>
      <w:r>
        <w:rPr>
          <w:b w:val="0"/>
          <w:i w:val="0"/>
        </w:rPr>
        <w:t xml:space="preserve"> </w:t>
      </w:r>
      <w:r>
        <w:rPr>
          <w:b w:val="0"/>
          <w:i w:val="0"/>
        </w:rPr>
        <w:t>của Hội đồng nhân</w:t>
      </w:r>
      <w:r>
        <w:rPr>
          <w:b w:val="0"/>
          <w:i w:val="0"/>
        </w:rPr>
        <w:t xml:space="preserve"> </w:t>
      </w:r>
      <w:r>
        <w:rPr>
          <w:b w:val="0"/>
          <w:i w:val="0"/>
        </w:rPr>
        <w:t xml:space="preserve">dân, Ủy ban nhân </w:t>
      </w:r>
      <w:r>
        <w:rPr>
          <w:b w:val="0"/>
          <w:i w:val="0"/>
        </w:rPr>
        <w:t>dân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156</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818/QĐ-</w:t>
      </w:r>
      <w:r>
        <w:rPr>
          <w:b w:val="0"/>
          <w:i w:val="0"/>
        </w:rPr>
        <w:t>UB</w:t>
      </w:r>
      <w:r>
        <w:rPr>
          <w:b w:val="0"/>
          <w:i w:val="0"/>
        </w:rPr>
        <w:br/>
      </w:r>
      <w:r>
        <w:rPr>
          <w:b w:val="0"/>
          <w:i w:val="0"/>
        </w:rPr>
        <w:br/>
      </w:r>
      <w:r>
        <w:rPr>
          <w:b w:val="0"/>
          <w:i w:val="0"/>
        </w:rPr>
        <w:t>5/13/2005</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quy</w:t>
      </w:r>
      <w:r>
        <w:rPr>
          <w:b w:val="0"/>
          <w:i w:val="0"/>
        </w:rPr>
        <w:t xml:space="preserve"> </w:t>
      </w:r>
      <w:r>
        <w:rPr>
          <w:b w:val="0"/>
          <w:i w:val="0"/>
        </w:rPr>
        <w:t>định mức</w:t>
      </w:r>
      <w:r>
        <w:rPr>
          <w:b w:val="0"/>
          <w:i w:val="0"/>
        </w:rPr>
        <w:t xml:space="preserve"> </w:t>
      </w:r>
      <w:r>
        <w:rPr>
          <w:b w:val="0"/>
          <w:i w:val="0"/>
        </w:rPr>
        <w:t>trợ</w:t>
      </w:r>
      <w:r>
        <w:rPr>
          <w:b w:val="0"/>
          <w:i w:val="0"/>
        </w:rPr>
        <w:t xml:space="preserve"> </w:t>
      </w:r>
      <w:r>
        <w:rPr>
          <w:b w:val="0"/>
          <w:i w:val="0"/>
        </w:rPr>
        <w:t>cấp</w:t>
      </w:r>
      <w:r>
        <w:rPr>
          <w:b w:val="0"/>
          <w:i w:val="0"/>
        </w:rPr>
        <w:t xml:space="preserve"> </w:t>
      </w:r>
      <w:r>
        <w:rPr>
          <w:b w:val="0"/>
          <w:i w:val="0"/>
        </w:rPr>
        <w:t>xã hội</w:t>
      </w:r>
      <w:r>
        <w:rPr>
          <w:b w:val="0"/>
          <w:i w:val="0"/>
        </w:rPr>
        <w:t xml:space="preserve"> </w:t>
      </w:r>
      <w:r>
        <w:rPr>
          <w:b w:val="0"/>
          <w:i w:val="0"/>
        </w:rPr>
        <w:t>thường</w:t>
      </w:r>
      <w:r>
        <w:rPr>
          <w:b w:val="0"/>
          <w:i w:val="0"/>
        </w:rPr>
        <w:t xml:space="preserve"> </w:t>
      </w:r>
      <w:r>
        <w:rPr>
          <w:b w:val="0"/>
          <w:i w:val="0"/>
        </w:rPr>
        <w:t xml:space="preserve">xuyên </w:t>
      </w:r>
      <w:r>
        <w:rPr>
          <w:b w:val="0"/>
          <w:i w:val="0"/>
        </w:rPr>
        <w:t>tại</w:t>
      </w:r>
      <w:r>
        <w:rPr>
          <w:b w:val="0"/>
          <w:i w:val="0"/>
        </w:rPr>
        <w:br/>
      </w:r>
      <w:r>
        <w:rPr>
          <w:b w:val="0"/>
          <w:i w:val="0"/>
        </w:rPr>
        <w:t>công</w:t>
      </w:r>
      <w:r>
        <w:rPr>
          <w:b w:val="0"/>
          <w:i w:val="0"/>
        </w:rPr>
        <w:t xml:space="preserve"> </w:t>
      </w:r>
      <w:r>
        <w:rPr>
          <w:b w:val="0"/>
          <w:i w:val="0"/>
        </w:rPr>
        <w:t>đồng</w:t>
      </w:r>
      <w:r>
        <w:rPr>
          <w:b w:val="0"/>
          <w:i w:val="0"/>
        </w:rPr>
        <w:t xml:space="preserve"> </w:t>
      </w:r>
      <w:r>
        <w:rPr>
          <w:b w:val="0"/>
          <w:i w:val="0"/>
        </w:rPr>
        <w:t>và</w:t>
      </w:r>
      <w:r>
        <w:rPr>
          <w:b w:val="0"/>
          <w:i w:val="0"/>
        </w:rPr>
        <w:t xml:space="preserve"> </w:t>
      </w:r>
      <w:r>
        <w:rPr>
          <w:b w:val="0"/>
          <w:i w:val="0"/>
        </w:rPr>
        <w:t>các</w:t>
      </w:r>
      <w:r>
        <w:rPr>
          <w:b w:val="0"/>
          <w:i w:val="0"/>
        </w:rPr>
        <w:t xml:space="preserve"> </w:t>
      </w:r>
      <w:r>
        <w:rPr>
          <w:b w:val="0"/>
          <w:i w:val="0"/>
        </w:rPr>
        <w:t>Trung tâm</w:t>
      </w:r>
      <w:r>
        <w:rPr>
          <w:b w:val="0"/>
          <w:i w:val="0"/>
        </w:rPr>
        <w:t xml:space="preserve"> </w:t>
      </w:r>
      <w:r>
        <w:rPr>
          <w:b w:val="0"/>
          <w:i w:val="0"/>
        </w:rPr>
        <w:t>Bảo</w:t>
      </w:r>
      <w:r>
        <w:rPr>
          <w:b w:val="0"/>
          <w:i w:val="0"/>
        </w:rPr>
        <w:t xml:space="preserve"> </w:t>
      </w:r>
      <w:r>
        <w:rPr>
          <w:b w:val="0"/>
          <w:i w:val="0"/>
        </w:rPr>
        <w:t>trợ</w:t>
      </w:r>
      <w:r>
        <w:rPr>
          <w:b w:val="0"/>
          <w:i w:val="0"/>
        </w:rPr>
        <w:t xml:space="preserve"> </w:t>
      </w:r>
      <w:r>
        <w:rPr>
          <w:b w:val="0"/>
          <w:i w:val="0"/>
        </w:rPr>
        <w:t xml:space="preserve">xã </w:t>
      </w:r>
      <w:r>
        <w:rPr>
          <w:b w:val="0"/>
          <w:i w:val="0"/>
        </w:rPr>
        <w:t>hội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157</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36/2005/QĐ-</w:t>
      </w:r>
      <w:r>
        <w:rPr>
          <w:b w:val="0"/>
          <w:i w:val="0"/>
        </w:rPr>
        <w:t>UB</w:t>
      </w:r>
      <w:r>
        <w:rPr>
          <w:b w:val="0"/>
          <w:i w:val="0"/>
        </w:rPr>
        <w:br/>
      </w:r>
      <w:r>
        <w:rPr>
          <w:b w:val="0"/>
          <w:i w:val="0"/>
        </w:rPr>
        <w:br/>
      </w:r>
      <w:r>
        <w:rPr>
          <w:b w:val="0"/>
          <w:i w:val="0"/>
        </w:rPr>
        <w:t>5/18/2005</w:t>
      </w:r>
      <w:r>
        <w:rPr>
          <w:b w:val="0"/>
          <w:i w:val="0"/>
        </w:rPr>
        <w:br/>
      </w:r>
      <w:r>
        <w:rPr>
          <w:b w:val="0"/>
          <w:i w:val="0"/>
        </w:rPr>
        <w:br/>
      </w:r>
      <w:r>
        <w:rPr>
          <w:b w:val="0"/>
          <w:i w:val="0"/>
        </w:rPr>
        <w:t>V/v</w:t>
      </w:r>
      <w:r>
        <w:rPr>
          <w:b w:val="0"/>
          <w:i w:val="0"/>
        </w:rPr>
        <w:t xml:space="preserve"> </w:t>
      </w:r>
      <w:r>
        <w:rPr>
          <w:b w:val="0"/>
          <w:i w:val="0"/>
        </w:rPr>
        <w:t>ban</w:t>
      </w:r>
      <w:r>
        <w:rPr>
          <w:b w:val="0"/>
          <w:i w:val="0"/>
        </w:rPr>
        <w:t xml:space="preserve"> </w:t>
      </w:r>
      <w:r>
        <w:rPr>
          <w:b w:val="0"/>
          <w:i w:val="0"/>
        </w:rPr>
        <w:t>hành giá</w:t>
      </w:r>
      <w:r>
        <w:rPr>
          <w:b w:val="0"/>
          <w:i w:val="0"/>
        </w:rPr>
        <w:t xml:space="preserve"> </w:t>
      </w:r>
      <w:r>
        <w:rPr>
          <w:b w:val="0"/>
          <w:i w:val="0"/>
        </w:rPr>
        <w:t>vé</w:t>
      </w:r>
      <w:r>
        <w:rPr>
          <w:b w:val="0"/>
          <w:i w:val="0"/>
        </w:rPr>
        <w:t xml:space="preserve"> </w:t>
      </w:r>
      <w:r>
        <w:rPr>
          <w:b w:val="0"/>
          <w:i w:val="0"/>
        </w:rPr>
        <w:t>xe buýt</w:t>
      </w:r>
      <w:r>
        <w:rPr>
          <w:b w:val="0"/>
          <w:i w:val="0"/>
        </w:rPr>
        <w:t xml:space="preserve"> </w:t>
      </w:r>
      <w:r>
        <w:rPr>
          <w:b w:val="0"/>
          <w:i w:val="0"/>
        </w:rPr>
        <w:t>tuyến</w:t>
      </w:r>
      <w:r>
        <w:rPr>
          <w:b w:val="0"/>
          <w:i w:val="0"/>
        </w:rPr>
        <w:t xml:space="preserve"> </w:t>
      </w:r>
      <w:r>
        <w:rPr>
          <w:b w:val="0"/>
          <w:i w:val="0"/>
        </w:rPr>
        <w:t>Krông Pắc</w:t>
      </w:r>
      <w:r>
        <w:rPr>
          <w:b w:val="0"/>
          <w:i w:val="0"/>
        </w:rPr>
        <w:t xml:space="preserve"> </w:t>
      </w:r>
      <w:r>
        <w:rPr>
          <w:b w:val="0"/>
          <w:i w:val="0"/>
        </w:rPr>
        <w:t xml:space="preserve">- </w:t>
      </w:r>
      <w:r>
        <w:rPr>
          <w:b w:val="0"/>
          <w:i w:val="0"/>
        </w:rPr>
        <w:t>Buôn</w:t>
      </w:r>
      <w:r>
        <w:rPr>
          <w:b w:val="0"/>
          <w:i w:val="0"/>
        </w:rPr>
        <w:br/>
      </w:r>
      <w:r>
        <w:rPr>
          <w:b w:val="0"/>
          <w:i w:val="0"/>
        </w:rPr>
        <w:t xml:space="preserve">Ma </w:t>
      </w:r>
      <w:r>
        <w:rPr>
          <w:b w:val="0"/>
          <w:i w:val="0"/>
        </w:rPr>
        <w:t>Thuột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158</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37/2005/QĐ-</w:t>
      </w:r>
      <w:r>
        <w:rPr>
          <w:b w:val="0"/>
          <w:i w:val="0"/>
        </w:rPr>
        <w:t>UB</w:t>
      </w:r>
      <w:r>
        <w:rPr>
          <w:b w:val="0"/>
          <w:i w:val="0"/>
        </w:rPr>
        <w:br/>
      </w:r>
      <w:r>
        <w:rPr>
          <w:b w:val="0"/>
          <w:i w:val="0"/>
        </w:rPr>
        <w:br/>
      </w:r>
      <w:r>
        <w:rPr>
          <w:b/>
          <w:i w:val="0"/>
        </w:rPr>
        <w:t xml:space="preserve"> </w:t>
      </w:r>
      <w:r>
        <w:rPr>
          <w:b w:val="0"/>
          <w:i w:val="0"/>
        </w:rPr>
        <w:br/>
      </w:r>
      <w:r>
        <w:rPr>
          <w:b w:val="0"/>
          <w:i w:val="0"/>
        </w:rPr>
        <w:t>5/19/2005</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về</w:t>
      </w:r>
      <w:r>
        <w:rPr>
          <w:b w:val="0"/>
          <w:i w:val="0"/>
        </w:rPr>
        <w:t xml:space="preserve"> </w:t>
      </w:r>
      <w:r>
        <w:rPr>
          <w:b w:val="0"/>
          <w:i w:val="0"/>
        </w:rPr>
        <w:t>thủy</w:t>
      </w:r>
      <w:r>
        <w:rPr>
          <w:b w:val="0"/>
          <w:i w:val="0"/>
        </w:rPr>
        <w:t xml:space="preserve"> </w:t>
      </w:r>
      <w:r>
        <w:rPr>
          <w:b w:val="0"/>
          <w:i w:val="0"/>
        </w:rPr>
        <w:t>lợi</w:t>
      </w:r>
      <w:r>
        <w:rPr>
          <w:b w:val="0"/>
          <w:i w:val="0"/>
        </w:rPr>
        <w:t xml:space="preserve"> </w:t>
      </w:r>
      <w:r>
        <w:rPr>
          <w:b w:val="0"/>
          <w:i w:val="0"/>
        </w:rPr>
        <w:t>phí,</w:t>
      </w:r>
      <w:r>
        <w:rPr>
          <w:b w:val="0"/>
          <w:i w:val="0"/>
        </w:rPr>
        <w:t xml:space="preserve"> </w:t>
      </w:r>
      <w:r>
        <w:rPr>
          <w:b w:val="0"/>
          <w:i w:val="0"/>
        </w:rPr>
        <w:t>tiền</w:t>
      </w:r>
      <w:r>
        <w:rPr>
          <w:b w:val="0"/>
          <w:i w:val="0"/>
        </w:rPr>
        <w:t xml:space="preserve"> </w:t>
      </w:r>
      <w:r>
        <w:rPr>
          <w:b w:val="0"/>
          <w:i w:val="0"/>
        </w:rPr>
        <w:t>nước các công trình thủy lợi trên địa bàn tỉnh Đăk Lăk</w:t>
      </w:r>
      <w:r>
        <w:rPr>
          <w:b w:val="0"/>
          <w:i w:val="0"/>
        </w:rPr>
        <w:br/>
      </w:r>
      <w:r>
        <w:rPr>
          <w:b w:val="0"/>
          <w:i w:val="0"/>
        </w:rPr>
        <w:br/>
      </w:r>
      <w:r>
        <w:rPr>
          <w:b w:val="0"/>
          <w:i w:val="0"/>
        </w:rPr>
        <w:t>Sở Tài chính chủ trì tham mưu UBND tỉnh sửa</w:t>
      </w:r>
      <w:r>
        <w:rPr>
          <w:b w:val="0"/>
          <w:i w:val="0"/>
        </w:rPr>
        <w:t xml:space="preserve"> </w:t>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w:t>
      </w:r>
      <w:r>
        <w:rPr>
          <w:b w:val="0"/>
          <w:i w:val="0"/>
        </w:rPr>
        <w:t>mới</w:t>
      </w:r>
      <w:r>
        <w:rPr>
          <w:b w:val="0"/>
          <w:i w:val="0"/>
        </w:rPr>
        <w:br/>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159</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38/2005/QĐ-</w:t>
      </w:r>
      <w:r>
        <w:rPr>
          <w:b w:val="0"/>
          <w:i w:val="0"/>
        </w:rPr>
        <w:t>UB</w:t>
      </w:r>
      <w:r>
        <w:rPr>
          <w:b w:val="0"/>
          <w:i w:val="0"/>
        </w:rPr>
        <w:br/>
      </w:r>
      <w:r>
        <w:rPr>
          <w:b w:val="0"/>
          <w:i w:val="0"/>
        </w:rPr>
        <w:br/>
      </w:r>
      <w:r>
        <w:rPr>
          <w:b/>
          <w:i w:val="0"/>
        </w:rPr>
        <w:t xml:space="preserve"> </w:t>
      </w:r>
      <w:r>
        <w:rPr>
          <w:b w:val="0"/>
          <w:i w:val="0"/>
        </w:rPr>
        <w:br/>
      </w:r>
      <w:r>
        <w:rPr>
          <w:b w:val="0"/>
          <w:i w:val="0"/>
        </w:rPr>
        <w:t>5/26/2005</w:t>
      </w:r>
      <w:r>
        <w:rPr>
          <w:b w:val="0"/>
          <w:i w:val="0"/>
        </w:rPr>
        <w:br/>
      </w:r>
      <w:r>
        <w:rPr>
          <w:b w:val="0"/>
          <w:i w:val="0"/>
        </w:rPr>
        <w:br/>
      </w:r>
      <w:r>
        <w:rPr>
          <w:b w:val="0"/>
          <w:i w:val="0"/>
        </w:rPr>
        <w:t>V/v</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giá</w:t>
      </w:r>
      <w:r>
        <w:rPr>
          <w:b w:val="0"/>
          <w:i w:val="0"/>
        </w:rPr>
        <w:t xml:space="preserve"> </w:t>
      </w:r>
      <w:r>
        <w:rPr>
          <w:b w:val="0"/>
          <w:i w:val="0"/>
        </w:rPr>
        <w:t>tối</w:t>
      </w:r>
      <w:r>
        <w:rPr>
          <w:b w:val="0"/>
          <w:i w:val="0"/>
        </w:rPr>
        <w:t xml:space="preserve"> </w:t>
      </w:r>
      <w:r>
        <w:rPr>
          <w:b w:val="0"/>
          <w:i w:val="0"/>
        </w:rPr>
        <w:t>thiểu</w:t>
      </w:r>
      <w:r>
        <w:rPr>
          <w:b w:val="0"/>
          <w:i w:val="0"/>
        </w:rPr>
        <w:t xml:space="preserve"> </w:t>
      </w:r>
      <w:r>
        <w:rPr>
          <w:b w:val="0"/>
          <w:i w:val="0"/>
        </w:rPr>
        <w:t>gỗ</w:t>
      </w:r>
      <w:r>
        <w:rPr>
          <w:b w:val="0"/>
          <w:i w:val="0"/>
        </w:rPr>
        <w:t xml:space="preserve"> </w:t>
      </w:r>
      <w:r>
        <w:rPr>
          <w:b w:val="0"/>
          <w:i w:val="0"/>
        </w:rPr>
        <w:t>tịch</w:t>
      </w:r>
      <w:r>
        <w:rPr>
          <w:b w:val="0"/>
          <w:i w:val="0"/>
        </w:rPr>
        <w:t xml:space="preserve"> </w:t>
      </w:r>
      <w:r>
        <w:rPr>
          <w:b w:val="0"/>
          <w:i w:val="0"/>
        </w:rPr>
        <w:t>thu</w:t>
      </w:r>
      <w:r>
        <w:rPr>
          <w:b w:val="0"/>
          <w:i w:val="0"/>
        </w:rPr>
        <w:t xml:space="preserve"> </w:t>
      </w:r>
      <w:r>
        <w:rPr>
          <w:b w:val="0"/>
          <w:i w:val="0"/>
        </w:rPr>
        <w:t>sung</w:t>
      </w:r>
      <w:r>
        <w:rPr>
          <w:b w:val="0"/>
          <w:i w:val="0"/>
        </w:rPr>
        <w:t xml:space="preserve"> </w:t>
      </w:r>
      <w:r>
        <w:rPr>
          <w:b w:val="0"/>
          <w:i w:val="0"/>
        </w:rPr>
        <w:t>công</w:t>
      </w:r>
      <w:r>
        <w:rPr>
          <w:b w:val="0"/>
          <w:i w:val="0"/>
        </w:rPr>
        <w:t xml:space="preserve"> </w:t>
      </w:r>
      <w:r>
        <w:rPr>
          <w:b w:val="0"/>
          <w:i w:val="0"/>
        </w:rPr>
        <w:t>quỹ nhà nước</w:t>
      </w:r>
      <w:r>
        <w:rPr>
          <w:b w:val="0"/>
          <w:i w:val="0"/>
        </w:rPr>
        <w:br/>
      </w:r>
      <w:r>
        <w:rPr>
          <w:b w:val="0"/>
          <w:i w:val="0"/>
        </w:rPr>
        <w:br/>
      </w:r>
      <w:r>
        <w:rPr>
          <w:b w:val="0"/>
          <w:i w:val="0"/>
        </w:rPr>
        <w:t>Sở Tài chính chủ trì tham mưu UBND tỉnh sửa</w:t>
      </w:r>
      <w:r>
        <w:rPr>
          <w:b w:val="0"/>
          <w:i w:val="0"/>
        </w:rPr>
        <w:t xml:space="preserve"> </w:t>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w:t>
      </w:r>
      <w:r>
        <w:rPr>
          <w:b w:val="0"/>
          <w:i w:val="0"/>
        </w:rPr>
        <w:t>mới</w:t>
      </w:r>
      <w:r>
        <w:rPr>
          <w:b w:val="0"/>
          <w:i w:val="0"/>
        </w:rPr>
        <w:br/>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 xml:space="preserve"> </w:t>
            </w:r>
            <w:r>
              <w:rPr>
                <w:b w:val="0"/>
                <w:i w:val="0"/>
              </w:rPr>
              <w:br/>
            </w:r>
            <w:r>
              <w:rPr>
                <w:b w:val="0"/>
                <w:i w:val="0"/>
              </w:rPr>
              <w:t>149</w:t>
            </w:r>
          </w:p>
        </w:tc>
        <w:tc>
          <w:tcPr>
            <w:tcW w:type="dxa" w:w="1440"/>
          </w:tcPr>
          <w:p>
            <w:r>
              <w:rPr>
                <w:b w:val="0"/>
                <w:i w:val="0"/>
              </w:rPr>
              <w:br/>
            </w:r>
            <w:r>
              <w:rPr>
                <w:b/>
                <w:i w:val="0"/>
              </w:rPr>
              <w:t xml:space="preserve"> </w:t>
            </w:r>
            <w:r>
              <w:rPr>
                <w:b w:val="0"/>
                <w:i w:val="0"/>
              </w:rPr>
              <w:br/>
            </w:r>
            <w:r>
              <w:rPr>
                <w:b w:val="0"/>
                <w:i w:val="0"/>
              </w:rPr>
              <w:t>Chỉ</w:t>
            </w:r>
            <w:r>
              <w:rPr>
                <w:b w:val="0"/>
                <w:i w:val="0"/>
              </w:rPr>
              <w:t xml:space="preserve"> </w:t>
            </w:r>
            <w:r>
              <w:rPr>
                <w:b w:val="0"/>
                <w:i w:val="0"/>
              </w:rPr>
              <w:t>thị</w:t>
            </w:r>
          </w:p>
        </w:tc>
        <w:tc>
          <w:tcPr>
            <w:tcW w:type="dxa" w:w="1440"/>
          </w:tcPr>
          <w:p>
            <w:r>
              <w:rPr>
                <w:b w:val="0"/>
                <w:i w:val="0"/>
              </w:rPr>
              <w:br/>
            </w:r>
            <w:r>
              <w:rPr>
                <w:b/>
                <w:i w:val="0"/>
              </w:rPr>
              <w:t xml:space="preserve"> </w:t>
            </w:r>
            <w:r>
              <w:rPr>
                <w:b w:val="0"/>
                <w:i w:val="0"/>
              </w:rPr>
              <w:br/>
            </w:r>
            <w:r>
              <w:rPr>
                <w:b w:val="0"/>
                <w:i w:val="0"/>
              </w:rPr>
              <w:t>06/2005/CT-</w:t>
            </w:r>
            <w:r>
              <w:rPr>
                <w:b w:val="0"/>
                <w:i w:val="0"/>
              </w:rPr>
              <w:t>UB</w:t>
            </w:r>
          </w:p>
        </w:tc>
        <w:tc>
          <w:tcPr>
            <w:tcW w:type="dxa" w:w="1440"/>
          </w:tcPr>
          <w:p>
            <w:r>
              <w:rPr>
                <w:b w:val="0"/>
                <w:i w:val="0"/>
              </w:rPr>
              <w:br/>
            </w:r>
            <w:r>
              <w:rPr>
                <w:b/>
                <w:i w:val="0"/>
              </w:rPr>
              <w:t xml:space="preserve"> </w:t>
            </w:r>
            <w:r>
              <w:rPr>
                <w:b w:val="0"/>
                <w:i w:val="0"/>
              </w:rPr>
              <w:br/>
            </w:r>
            <w:r>
              <w:rPr>
                <w:b w:val="0"/>
                <w:i w:val="0"/>
              </w:rPr>
              <w:t>3/11/2005</w:t>
            </w:r>
          </w:p>
        </w:tc>
        <w:tc>
          <w:tcPr>
            <w:tcW w:type="dxa" w:w="1440"/>
          </w:tcPr>
          <w:p>
            <w:r>
              <w:rPr>
                <w:b w:val="0"/>
                <w:i w:val="0"/>
              </w:rPr>
              <w:br/>
            </w:r>
            <w:r>
              <w:rPr>
                <w:b w:val="0"/>
                <w:i w:val="0"/>
              </w:rPr>
              <w:t>V/v đẩy mạnh thực hiện Pháp lệnh Thi hành án dân sự</w:t>
            </w:r>
            <w:r>
              <w:rPr>
                <w:b w:val="0"/>
                <w:i w:val="0"/>
              </w:rPr>
              <w:t xml:space="preserve"> </w:t>
            </w:r>
            <w:r>
              <w:rPr>
                <w:b w:val="0"/>
                <w:i w:val="0"/>
              </w:rPr>
              <w:t>năm</w:t>
            </w:r>
            <w:r>
              <w:rPr>
                <w:b w:val="0"/>
                <w:i w:val="0"/>
              </w:rPr>
              <w:t xml:space="preserve"> </w:t>
            </w:r>
            <w:r>
              <w:rPr>
                <w:b w:val="0"/>
                <w:i w:val="0"/>
              </w:rPr>
              <w:t>2004</w:t>
            </w:r>
            <w:r>
              <w:rPr>
                <w:b w:val="0"/>
                <w:i w:val="0"/>
              </w:rPr>
              <w:t xml:space="preserve"> </w:t>
            </w:r>
            <w:r>
              <w:rPr>
                <w:b w:val="0"/>
                <w:i w:val="0"/>
              </w:rPr>
              <w:t>nhằm</w:t>
            </w:r>
            <w:r>
              <w:rPr>
                <w:b w:val="0"/>
                <w:i w:val="0"/>
              </w:rPr>
              <w:t xml:space="preserve"> </w:t>
            </w:r>
            <w:r>
              <w:rPr>
                <w:b w:val="0"/>
                <w:i w:val="0"/>
              </w:rPr>
              <w:t>tăng</w:t>
            </w:r>
            <w:r>
              <w:rPr>
                <w:b w:val="0"/>
                <w:i w:val="0"/>
              </w:rPr>
              <w:t xml:space="preserve"> </w:t>
            </w:r>
            <w:r>
              <w:rPr>
                <w:b w:val="0"/>
                <w:i w:val="0"/>
              </w:rPr>
              <w:t>cường</w:t>
            </w:r>
            <w:r>
              <w:rPr>
                <w:b w:val="0"/>
                <w:i w:val="0"/>
              </w:rPr>
              <w:t xml:space="preserve"> </w:t>
            </w:r>
            <w:r>
              <w:rPr>
                <w:b w:val="0"/>
                <w:i w:val="0"/>
              </w:rPr>
              <w:t>công</w:t>
            </w:r>
            <w:r>
              <w:rPr>
                <w:b w:val="0"/>
                <w:i w:val="0"/>
              </w:rPr>
              <w:t xml:space="preserve"> </w:t>
            </w:r>
            <w:r>
              <w:rPr>
                <w:b w:val="0"/>
                <w:i w:val="0"/>
              </w:rPr>
              <w:t>tác</w:t>
            </w:r>
            <w:r>
              <w:rPr>
                <w:b w:val="0"/>
                <w:i w:val="0"/>
              </w:rPr>
              <w:t xml:space="preserve"> </w:t>
            </w:r>
            <w:r>
              <w:rPr>
                <w:b w:val="0"/>
                <w:i w:val="0"/>
              </w:rPr>
              <w:t>Thi</w:t>
            </w:r>
            <w:r>
              <w:rPr>
                <w:b w:val="0"/>
                <w:i w:val="0"/>
              </w:rPr>
              <w:t xml:space="preserve"> </w:t>
            </w:r>
            <w:r>
              <w:rPr>
                <w:b w:val="0"/>
                <w:i w:val="0"/>
              </w:rPr>
              <w:t>hành</w:t>
            </w:r>
            <w:r>
              <w:rPr>
                <w:b w:val="0"/>
                <w:i w:val="0"/>
              </w:rPr>
              <w:t xml:space="preserve"> </w:t>
            </w:r>
            <w:r>
              <w:rPr>
                <w:b w:val="0"/>
                <w:i w:val="0"/>
              </w:rPr>
              <w:t>án</w:t>
            </w:r>
            <w:r>
              <w:rPr>
                <w:b w:val="0"/>
                <w:i w:val="0"/>
              </w:rPr>
              <w:br/>
            </w:r>
            <w:r>
              <w:rPr>
                <w:b w:val="0"/>
                <w:i w:val="0"/>
              </w:rPr>
              <w:t>dân sự trên</w:t>
            </w:r>
            <w:r>
              <w:rPr>
                <w:b w:val="0"/>
                <w:i w:val="0"/>
              </w:rPr>
              <w:t xml:space="preserve"> </w:t>
            </w:r>
            <w:r>
              <w:rPr>
                <w:b w:val="0"/>
                <w:i w:val="0"/>
              </w:rPr>
              <w:t>địa bàn</w:t>
            </w:r>
            <w:r>
              <w:rPr>
                <w:b w:val="0"/>
                <w:i w:val="0"/>
              </w:rPr>
              <w:t xml:space="preserve"> </w:t>
            </w:r>
            <w:r>
              <w:rPr>
                <w:b w:val="0"/>
                <w:i w:val="0"/>
              </w:rPr>
              <w:t>tỉnh Đăk</w:t>
            </w:r>
            <w:r>
              <w:rPr>
                <w:b w:val="0"/>
                <w:i w:val="0"/>
              </w:rPr>
              <w:t xml:space="preserve"> </w:t>
            </w:r>
            <w:r>
              <w:rPr>
                <w:b w:val="0"/>
                <w:i w:val="0"/>
              </w:rPr>
              <w:t>Lăk</w:t>
            </w:r>
          </w:p>
        </w:tc>
        <w:tc>
          <w:tcPr>
            <w:tcW w:type="dxa" w:w="1440"/>
          </w:tcPr>
          <w:p>
            <w:r>
              <w:rPr>
                <w:b w:val="0"/>
                <w:i w:val="0"/>
              </w:rPr>
              <w:br/>
            </w:r>
            <w:r>
              <w:rPr>
                <w:b w:val="0"/>
                <w:i w:val="0"/>
              </w:rPr>
              <w:t xml:space="preserve"> </w:t>
            </w:r>
          </w:p>
        </w:tc>
      </w:tr>
    </w:tbl>
    <w:p>
      <w:pPr>
        <w:jc w:val="center"/>
      </w:pP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t>160</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926/QĐ-</w:t>
      </w:r>
      <w:r>
        <w:rPr>
          <w:b w:val="0"/>
          <w:i w:val="0"/>
        </w:rPr>
        <w:t>UB</w:t>
      </w:r>
      <w:r>
        <w:rPr>
          <w:b w:val="0"/>
          <w:i w:val="0"/>
        </w:rPr>
        <w:br/>
      </w:r>
      <w:r>
        <w:rPr>
          <w:b w:val="0"/>
          <w:i w:val="0"/>
        </w:rPr>
        <w:br/>
      </w:r>
      <w:r>
        <w:rPr>
          <w:b/>
          <w:i w:val="0"/>
        </w:rPr>
        <w:t xml:space="preserve"> </w:t>
      </w:r>
      <w:r>
        <w:rPr>
          <w:b w:val="0"/>
          <w:i w:val="0"/>
        </w:rPr>
        <w:br/>
      </w:r>
      <w:r>
        <w:rPr>
          <w:b w:val="0"/>
          <w:i w:val="0"/>
        </w:rPr>
        <w:t>5/27/2005</w:t>
      </w:r>
      <w:r>
        <w:rPr>
          <w:b w:val="0"/>
          <w:i w:val="0"/>
        </w:rPr>
        <w:br/>
      </w:r>
      <w:r>
        <w:rPr>
          <w:b w:val="0"/>
          <w:i w:val="0"/>
        </w:rPr>
        <w:br/>
      </w:r>
      <w:r>
        <w:rPr>
          <w:b w:val="0"/>
          <w:i w:val="0"/>
        </w:rPr>
        <w:t>V/v ban hành tạm thời khung giá thanh toán dịch vụ kỹ</w:t>
      </w:r>
      <w:r>
        <w:rPr>
          <w:b w:val="0"/>
          <w:i w:val="0"/>
        </w:rPr>
        <w:t xml:space="preserve"> </w:t>
      </w:r>
      <w:r>
        <w:rPr>
          <w:b w:val="0"/>
          <w:i w:val="0"/>
        </w:rPr>
        <w:t>thuật phục</w:t>
      </w:r>
      <w:r>
        <w:rPr>
          <w:b w:val="0"/>
          <w:i w:val="0"/>
        </w:rPr>
        <w:t xml:space="preserve"> </w:t>
      </w:r>
      <w:r>
        <w:rPr>
          <w:b w:val="0"/>
          <w:i w:val="0"/>
        </w:rPr>
        <w:t>hồi chức</w:t>
      </w:r>
      <w:r>
        <w:rPr>
          <w:b w:val="0"/>
          <w:i w:val="0"/>
        </w:rPr>
        <w:t xml:space="preserve"> </w:t>
      </w:r>
      <w:r>
        <w:rPr>
          <w:b w:val="0"/>
          <w:i w:val="0"/>
        </w:rPr>
        <w:t>năng tại</w:t>
      </w:r>
      <w:r>
        <w:rPr>
          <w:b w:val="0"/>
          <w:i w:val="0"/>
        </w:rPr>
        <w:t xml:space="preserve"> </w:t>
      </w:r>
      <w:r>
        <w:rPr>
          <w:b w:val="0"/>
          <w:i w:val="0"/>
        </w:rPr>
        <w:t>các cơ</w:t>
      </w:r>
      <w:r>
        <w:rPr>
          <w:b w:val="0"/>
          <w:i w:val="0"/>
        </w:rPr>
        <w:t xml:space="preserve"> </w:t>
      </w:r>
      <w:r>
        <w:rPr>
          <w:b w:val="0"/>
          <w:i w:val="0"/>
        </w:rPr>
        <w:t xml:space="preserve">sở khám </w:t>
      </w:r>
      <w:r>
        <w:rPr>
          <w:b w:val="0"/>
          <w:i w:val="0"/>
        </w:rPr>
        <w:t>chữa</w:t>
      </w:r>
      <w:r>
        <w:rPr>
          <w:b w:val="0"/>
          <w:i w:val="0"/>
        </w:rPr>
        <w:br/>
      </w:r>
      <w:r>
        <w:rPr>
          <w:b w:val="0"/>
          <w:i w:val="0"/>
        </w:rPr>
        <w:t>bệnh</w:t>
      </w:r>
      <w:r>
        <w:rPr>
          <w:b w:val="0"/>
          <w:i w:val="0"/>
        </w:rPr>
        <w:t xml:space="preserve"> </w:t>
      </w:r>
      <w:r>
        <w:rPr>
          <w:b w:val="0"/>
          <w:i w:val="0"/>
        </w:rPr>
        <w:t>công</w:t>
      </w:r>
      <w:r>
        <w:rPr>
          <w:b w:val="0"/>
          <w:i w:val="0"/>
        </w:rPr>
        <w:t xml:space="preserve"> </w:t>
      </w:r>
      <w:r>
        <w:rPr>
          <w:b w:val="0"/>
          <w:i w:val="0"/>
        </w:rPr>
        <w:t>lập được</w:t>
      </w:r>
      <w:r>
        <w:rPr>
          <w:b w:val="0"/>
          <w:i w:val="0"/>
        </w:rPr>
        <w:t xml:space="preserve"> </w:t>
      </w:r>
      <w:r>
        <w:rPr>
          <w:b w:val="0"/>
          <w:i w:val="0"/>
        </w:rPr>
        <w:t>Bảo</w:t>
      </w:r>
      <w:r>
        <w:rPr>
          <w:b w:val="0"/>
          <w:i w:val="0"/>
        </w:rPr>
        <w:t xml:space="preserve"> </w:t>
      </w:r>
      <w:r>
        <w:rPr>
          <w:b w:val="0"/>
          <w:i w:val="0"/>
        </w:rPr>
        <w:t>hiểm Y</w:t>
      </w:r>
      <w:r>
        <w:rPr>
          <w:b w:val="0"/>
          <w:i w:val="0"/>
        </w:rPr>
        <w:t xml:space="preserve"> </w:t>
      </w:r>
      <w:r>
        <w:rPr>
          <w:b w:val="0"/>
          <w:i w:val="0"/>
        </w:rPr>
        <w:t>tế</w:t>
      </w:r>
      <w:r>
        <w:rPr>
          <w:b w:val="0"/>
          <w:i w:val="0"/>
        </w:rPr>
        <w:t xml:space="preserve"> </w:t>
      </w:r>
      <w:r>
        <w:rPr>
          <w:b w:val="0"/>
          <w:i w:val="0"/>
        </w:rPr>
        <w:t xml:space="preserve">thanh </w:t>
      </w:r>
      <w:r>
        <w:rPr>
          <w:b w:val="0"/>
          <w:i w:val="0"/>
        </w:rPr>
        <w:t>toán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161</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15/CT-</w:t>
      </w:r>
      <w:r>
        <w:rPr>
          <w:b w:val="0"/>
          <w:i w:val="0"/>
        </w:rPr>
        <w:t>UB</w:t>
      </w:r>
      <w:r>
        <w:rPr>
          <w:b w:val="0"/>
          <w:i w:val="0"/>
        </w:rPr>
        <w:br/>
      </w:r>
      <w:r>
        <w:rPr>
          <w:b w:val="0"/>
          <w:i w:val="0"/>
        </w:rPr>
        <w:br/>
      </w:r>
      <w:r>
        <w:rPr>
          <w:b w:val="0"/>
          <w:i w:val="0"/>
        </w:rPr>
        <w:t>6/10/2005</w:t>
      </w:r>
      <w:r>
        <w:rPr>
          <w:b w:val="0"/>
          <w:i w:val="0"/>
        </w:rPr>
        <w:br/>
      </w:r>
      <w:r>
        <w:rPr>
          <w:b w:val="0"/>
          <w:i w:val="0"/>
        </w:rPr>
        <w:br/>
      </w:r>
      <w:r>
        <w:rPr>
          <w:b w:val="0"/>
          <w:i w:val="0"/>
        </w:rPr>
        <w:t>V/v</w:t>
      </w:r>
      <w:r>
        <w:rPr>
          <w:b w:val="0"/>
          <w:i w:val="0"/>
        </w:rPr>
        <w:t xml:space="preserve"> </w:t>
      </w:r>
      <w:r>
        <w:rPr>
          <w:b w:val="0"/>
          <w:i w:val="0"/>
        </w:rPr>
        <w:t>tổ</w:t>
      </w:r>
      <w:r>
        <w:rPr>
          <w:b w:val="0"/>
          <w:i w:val="0"/>
        </w:rPr>
        <w:t xml:space="preserve"> </w:t>
      </w:r>
      <w:r>
        <w:rPr>
          <w:b w:val="0"/>
          <w:i w:val="0"/>
        </w:rPr>
        <w:t>chức cuộc</w:t>
      </w:r>
      <w:r>
        <w:rPr>
          <w:b w:val="0"/>
          <w:i w:val="0"/>
        </w:rPr>
        <w:t xml:space="preserve"> </w:t>
      </w:r>
      <w:r>
        <w:rPr>
          <w:b w:val="0"/>
          <w:i w:val="0"/>
        </w:rPr>
        <w:t>vận động</w:t>
      </w:r>
      <w:r>
        <w:rPr>
          <w:b w:val="0"/>
          <w:i w:val="0"/>
        </w:rPr>
        <w:t xml:space="preserve"> </w:t>
      </w:r>
      <w:r>
        <w:rPr>
          <w:b w:val="0"/>
          <w:i w:val="0"/>
        </w:rPr>
        <w:t>toàn dân</w:t>
      </w:r>
      <w:r>
        <w:rPr>
          <w:b w:val="0"/>
          <w:i w:val="0"/>
        </w:rPr>
        <w:t xml:space="preserve"> </w:t>
      </w:r>
      <w:r>
        <w:rPr>
          <w:b w:val="0"/>
          <w:i w:val="0"/>
        </w:rPr>
        <w:t>giao nộp</w:t>
      </w:r>
      <w:r>
        <w:rPr>
          <w:b w:val="0"/>
          <w:i w:val="0"/>
        </w:rPr>
        <w:t xml:space="preserve"> </w:t>
      </w:r>
      <w:r>
        <w:rPr>
          <w:b w:val="0"/>
          <w:i w:val="0"/>
        </w:rPr>
        <w:t xml:space="preserve">vũ </w:t>
      </w:r>
      <w:r>
        <w:rPr>
          <w:b w:val="0"/>
          <w:i w:val="0"/>
        </w:rPr>
        <w:t>khí,</w:t>
      </w:r>
      <w:r>
        <w:rPr>
          <w:b w:val="0"/>
          <w:i w:val="0"/>
        </w:rPr>
        <w:br/>
      </w:r>
      <w:r>
        <w:rPr>
          <w:b w:val="0"/>
          <w:i w:val="0"/>
        </w:rPr>
        <w:t>vật</w:t>
      </w:r>
      <w:r>
        <w:rPr>
          <w:b w:val="0"/>
          <w:i w:val="0"/>
        </w:rPr>
        <w:t xml:space="preserve"> </w:t>
      </w:r>
      <w:r>
        <w:rPr>
          <w:b w:val="0"/>
          <w:i w:val="0"/>
        </w:rPr>
        <w:t>liệu</w:t>
      </w:r>
      <w:r>
        <w:rPr>
          <w:b w:val="0"/>
          <w:i w:val="0"/>
        </w:rPr>
        <w:t xml:space="preserve"> </w:t>
      </w:r>
      <w:r>
        <w:rPr>
          <w:b w:val="0"/>
          <w:i w:val="0"/>
        </w:rPr>
        <w:t>nổ,</w:t>
      </w:r>
      <w:r>
        <w:rPr>
          <w:b w:val="0"/>
          <w:i w:val="0"/>
        </w:rPr>
        <w:t xml:space="preserve"> </w:t>
      </w:r>
      <w:r>
        <w:rPr>
          <w:b w:val="0"/>
          <w:i w:val="0"/>
        </w:rPr>
        <w:t>công</w:t>
      </w:r>
      <w:r>
        <w:rPr>
          <w:b w:val="0"/>
          <w:i w:val="0"/>
        </w:rPr>
        <w:t xml:space="preserve"> </w:t>
      </w:r>
      <w:r>
        <w:rPr>
          <w:b w:val="0"/>
          <w:i w:val="0"/>
        </w:rPr>
        <w:t>cụ</w:t>
      </w:r>
      <w:r>
        <w:rPr>
          <w:b w:val="0"/>
          <w:i w:val="0"/>
        </w:rPr>
        <w:t xml:space="preserve"> </w:t>
      </w:r>
      <w:r>
        <w:rPr>
          <w:b w:val="0"/>
          <w:i w:val="0"/>
        </w:rPr>
        <w:t>hỗ</w:t>
      </w:r>
      <w:r>
        <w:rPr>
          <w:b w:val="0"/>
          <w:i w:val="0"/>
        </w:rPr>
        <w:t xml:space="preserve"> </w:t>
      </w:r>
      <w:r>
        <w:rPr>
          <w:b w:val="0"/>
          <w:i w:val="0"/>
        </w:rPr>
        <w:t>trợ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162</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41/2005/QĐ-</w:t>
      </w:r>
      <w:r>
        <w:rPr>
          <w:b w:val="0"/>
          <w:i w:val="0"/>
        </w:rPr>
        <w:t>UB</w:t>
      </w:r>
      <w:r>
        <w:rPr>
          <w:b w:val="0"/>
          <w:i w:val="0"/>
        </w:rPr>
        <w:br/>
      </w:r>
      <w:r>
        <w:rPr>
          <w:b w:val="0"/>
          <w:i w:val="0"/>
        </w:rPr>
        <w:br/>
      </w:r>
      <w:r>
        <w:rPr>
          <w:b/>
          <w:i w:val="0"/>
        </w:rPr>
        <w:t xml:space="preserve"> </w:t>
      </w:r>
      <w:r>
        <w:rPr>
          <w:b w:val="0"/>
          <w:i w:val="0"/>
        </w:rPr>
        <w:br/>
      </w:r>
      <w:r>
        <w:rPr>
          <w:b w:val="0"/>
          <w:i w:val="0"/>
        </w:rPr>
        <w:t>6/13/2005</w:t>
      </w:r>
      <w:r>
        <w:rPr>
          <w:b w:val="0"/>
          <w:i w:val="0"/>
        </w:rPr>
        <w:br/>
      </w:r>
      <w:r>
        <w:rPr>
          <w:b w:val="0"/>
          <w:i w:val="0"/>
        </w:rPr>
        <w:br/>
      </w:r>
      <w:r>
        <w:rPr>
          <w:b w:val="0"/>
          <w:i w:val="0"/>
        </w:rPr>
        <w:t>V/v</w:t>
      </w:r>
      <w:r>
        <w:rPr>
          <w:b w:val="0"/>
          <w:i w:val="0"/>
        </w:rPr>
        <w:t xml:space="preserve"> </w:t>
      </w:r>
      <w:r>
        <w:rPr>
          <w:b w:val="0"/>
          <w:i w:val="0"/>
        </w:rPr>
        <w:t>phân</w:t>
      </w:r>
      <w:r>
        <w:rPr>
          <w:b w:val="0"/>
          <w:i w:val="0"/>
        </w:rPr>
        <w:t xml:space="preserve"> </w:t>
      </w:r>
      <w:r>
        <w:rPr>
          <w:b w:val="0"/>
          <w:i w:val="0"/>
        </w:rPr>
        <w:t>định</w:t>
      </w:r>
      <w:r>
        <w:rPr>
          <w:b w:val="0"/>
          <w:i w:val="0"/>
        </w:rPr>
        <w:t xml:space="preserve"> </w:t>
      </w:r>
      <w:r>
        <w:rPr>
          <w:b w:val="0"/>
          <w:i w:val="0"/>
        </w:rPr>
        <w:t>thẩm</w:t>
      </w:r>
      <w:r>
        <w:rPr>
          <w:b w:val="0"/>
          <w:i w:val="0"/>
        </w:rPr>
        <w:t xml:space="preserve"> </w:t>
      </w:r>
      <w:r>
        <w:rPr>
          <w:b w:val="0"/>
          <w:i w:val="0"/>
        </w:rPr>
        <w:t>quyền</w:t>
      </w:r>
      <w:r>
        <w:rPr>
          <w:b w:val="0"/>
          <w:i w:val="0"/>
        </w:rPr>
        <w:t xml:space="preserve"> </w:t>
      </w:r>
      <w:r>
        <w:rPr>
          <w:b w:val="0"/>
          <w:i w:val="0"/>
        </w:rPr>
        <w:t>địa</w:t>
      </w:r>
      <w:r>
        <w:rPr>
          <w:b w:val="0"/>
          <w:i w:val="0"/>
        </w:rPr>
        <w:t xml:space="preserve"> </w:t>
      </w:r>
      <w:r>
        <w:rPr>
          <w:b w:val="0"/>
          <w:i w:val="0"/>
        </w:rPr>
        <w:t>hạt</w:t>
      </w:r>
      <w:r>
        <w:rPr>
          <w:b w:val="0"/>
          <w:i w:val="0"/>
        </w:rPr>
        <w:t xml:space="preserve"> </w:t>
      </w:r>
      <w:r>
        <w:rPr>
          <w:b w:val="0"/>
          <w:i w:val="0"/>
        </w:rPr>
        <w:t>đối</w:t>
      </w:r>
      <w:r>
        <w:rPr>
          <w:b w:val="0"/>
          <w:i w:val="0"/>
        </w:rPr>
        <w:t xml:space="preserve"> </w:t>
      </w:r>
      <w:r>
        <w:rPr>
          <w:b w:val="0"/>
          <w:i w:val="0"/>
        </w:rPr>
        <w:t>với</w:t>
      </w:r>
      <w:r>
        <w:rPr>
          <w:b w:val="0"/>
          <w:i w:val="0"/>
        </w:rPr>
        <w:t xml:space="preserve"> </w:t>
      </w:r>
      <w:r>
        <w:rPr>
          <w:b w:val="0"/>
          <w:i w:val="0"/>
        </w:rPr>
        <w:t>các</w:t>
      </w:r>
      <w:r>
        <w:rPr>
          <w:b w:val="0"/>
          <w:i w:val="0"/>
        </w:rPr>
        <w:t xml:space="preserve"> </w:t>
      </w:r>
      <w:r>
        <w:rPr>
          <w:b w:val="0"/>
          <w:i w:val="0"/>
        </w:rPr>
        <w:t>phòng công chứng trên địa bàn tỉnh Đăk Lăk</w:t>
      </w:r>
      <w:r>
        <w:rPr>
          <w:b w:val="0"/>
          <w:i w:val="0"/>
        </w:rPr>
        <w:br/>
      </w:r>
      <w:r>
        <w:rPr>
          <w:b w:val="0"/>
          <w:i w:val="0"/>
        </w:rPr>
        <w:br/>
      </w:r>
      <w:r>
        <w:rPr>
          <w:b w:val="0"/>
          <w:i w:val="0"/>
        </w:rPr>
        <w:t>Sở Tư pháp chủ trì tham mưu UBND tỉnh sửa</w:t>
      </w:r>
      <w:r>
        <w:rPr>
          <w:b w:val="0"/>
          <w:i w:val="0"/>
        </w:rPr>
        <w:t xml:space="preserve"> </w:t>
      </w:r>
      <w:r>
        <w:rPr>
          <w:b w:val="0"/>
          <w:i w:val="0"/>
        </w:rPr>
        <w:t>đổi,</w:t>
      </w:r>
      <w:r>
        <w:rPr>
          <w:b w:val="0"/>
          <w:i w:val="0"/>
        </w:rPr>
        <w:t xml:space="preserve"> </w:t>
      </w:r>
      <w:r>
        <w:rPr>
          <w:b w:val="0"/>
          <w:i w:val="0"/>
        </w:rPr>
        <w:t>bổ</w:t>
      </w:r>
      <w:r>
        <w:rPr>
          <w:b w:val="0"/>
          <w:i w:val="0"/>
        </w:rPr>
        <w:t xml:space="preserve"> </w:t>
      </w:r>
      <w:r>
        <w:rPr>
          <w:b w:val="0"/>
          <w:i w:val="0"/>
        </w:rPr>
        <w:t>sung</w:t>
      </w:r>
      <w:r>
        <w:rPr>
          <w:b w:val="0"/>
          <w:i w:val="0"/>
        </w:rPr>
        <w:t xml:space="preserve"> </w:t>
      </w:r>
      <w:r>
        <w:rPr>
          <w:b w:val="0"/>
          <w:i w:val="0"/>
        </w:rPr>
        <w:t>hoặc</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văn</w:t>
      </w:r>
      <w:r>
        <w:rPr>
          <w:b w:val="0"/>
          <w:i w:val="0"/>
        </w:rPr>
        <w:t xml:space="preserve"> </w:t>
      </w:r>
      <w:r>
        <w:rPr>
          <w:b w:val="0"/>
          <w:i w:val="0"/>
        </w:rPr>
        <w:t>bản</w:t>
      </w:r>
      <w:r>
        <w:rPr>
          <w:b w:val="0"/>
          <w:i w:val="0"/>
        </w:rPr>
        <w:t xml:space="preserve"> </w:t>
      </w:r>
      <w:r>
        <w:rPr>
          <w:b w:val="0"/>
          <w:i w:val="0"/>
        </w:rPr>
        <w:t>mới</w:t>
      </w:r>
      <w:r>
        <w:rPr>
          <w:b w:val="0"/>
          <w:i w:val="0"/>
        </w:rPr>
        <w:br/>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163</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42/2005/QĐ-</w:t>
      </w:r>
      <w:r>
        <w:rPr>
          <w:b w:val="0"/>
          <w:i w:val="0"/>
        </w:rPr>
        <w:t>UB</w:t>
      </w:r>
      <w:r>
        <w:rPr>
          <w:b w:val="0"/>
          <w:i w:val="0"/>
        </w:rPr>
        <w:br/>
      </w:r>
      <w:r>
        <w:rPr>
          <w:b w:val="0"/>
          <w:i w:val="0"/>
        </w:rPr>
        <w:br/>
      </w:r>
      <w:r>
        <w:rPr>
          <w:b/>
          <w:i w:val="0"/>
        </w:rPr>
        <w:t xml:space="preserve"> </w:t>
      </w:r>
      <w:r>
        <w:rPr>
          <w:b w:val="0"/>
          <w:i w:val="0"/>
        </w:rPr>
        <w:br/>
      </w:r>
      <w:r>
        <w:rPr>
          <w:b w:val="0"/>
          <w:i w:val="0"/>
        </w:rPr>
        <w:t>6/13/2005</w:t>
      </w:r>
      <w:r>
        <w:rPr>
          <w:b w:val="0"/>
          <w:i w:val="0"/>
        </w:rPr>
        <w:br/>
      </w:r>
      <w:r>
        <w:rPr>
          <w:b w:val="0"/>
          <w:i w:val="0"/>
        </w:rPr>
        <w:br/>
      </w:r>
      <w:r>
        <w:rPr>
          <w:b w:val="0"/>
          <w:i w:val="0"/>
        </w:rPr>
        <w:t>Ban</w:t>
      </w:r>
      <w:r>
        <w:rPr>
          <w:b w:val="0"/>
          <w:i w:val="0"/>
        </w:rPr>
        <w:t xml:space="preserve"> </w:t>
      </w:r>
      <w:r>
        <w:rPr>
          <w:b w:val="0"/>
          <w:i w:val="0"/>
        </w:rPr>
        <w:t>hành</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về</w:t>
      </w:r>
      <w:r>
        <w:rPr>
          <w:b w:val="0"/>
          <w:i w:val="0"/>
        </w:rPr>
        <w:t xml:space="preserve"> </w:t>
      </w:r>
      <w:r>
        <w:rPr>
          <w:b w:val="0"/>
          <w:i w:val="0"/>
        </w:rPr>
        <w:t>trình</w:t>
      </w:r>
      <w:r>
        <w:rPr>
          <w:b w:val="0"/>
          <w:i w:val="0"/>
        </w:rPr>
        <w:t xml:space="preserve"> </w:t>
      </w:r>
      <w:r>
        <w:rPr>
          <w:b w:val="0"/>
          <w:i w:val="0"/>
        </w:rPr>
        <w:t>tự,</w:t>
      </w:r>
      <w:r>
        <w:rPr>
          <w:b w:val="0"/>
          <w:i w:val="0"/>
        </w:rPr>
        <w:t xml:space="preserve"> </w:t>
      </w:r>
      <w:r>
        <w:rPr>
          <w:b w:val="0"/>
          <w:i w:val="0"/>
        </w:rPr>
        <w:t>thủ</w:t>
      </w:r>
      <w:r>
        <w:rPr>
          <w:b w:val="0"/>
          <w:i w:val="0"/>
        </w:rPr>
        <w:t xml:space="preserve"> </w:t>
      </w:r>
      <w:r>
        <w:rPr>
          <w:b w:val="0"/>
          <w:i w:val="0"/>
        </w:rPr>
        <w:t>tục</w:t>
      </w:r>
      <w:r>
        <w:rPr>
          <w:b w:val="0"/>
          <w:i w:val="0"/>
        </w:rPr>
        <w:t xml:space="preserve"> </w:t>
      </w:r>
      <w:r>
        <w:rPr>
          <w:b w:val="0"/>
          <w:i w:val="0"/>
        </w:rPr>
        <w:t>soạn</w:t>
      </w:r>
      <w:r>
        <w:rPr>
          <w:b w:val="0"/>
          <w:i w:val="0"/>
        </w:rPr>
        <w:t xml:space="preserve"> </w:t>
      </w:r>
      <w:r>
        <w:rPr>
          <w:b w:val="0"/>
          <w:i w:val="0"/>
        </w:rPr>
        <w:t>thảo,</w:t>
      </w:r>
      <w:r>
        <w:rPr>
          <w:b w:val="0"/>
          <w:i w:val="0"/>
        </w:rPr>
        <w:t xml:space="preserve"> </w:t>
      </w:r>
      <w:r>
        <w:rPr>
          <w:b w:val="0"/>
          <w:i w:val="0"/>
        </w:rPr>
        <w:t>ban hành văn bản quy phạm pháp luật của Hội đồng nhân dân và Ủy ban nhân dân trên địa bàn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164</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1061/QĐ-</w:t>
      </w:r>
      <w:r>
        <w:rPr>
          <w:b w:val="0"/>
          <w:i w:val="0"/>
        </w:rPr>
        <w:t>UB</w:t>
      </w:r>
      <w:r>
        <w:rPr>
          <w:b w:val="0"/>
          <w:i w:val="0"/>
        </w:rPr>
        <w:br/>
      </w:r>
      <w:r>
        <w:rPr>
          <w:b w:val="0"/>
          <w:i w:val="0"/>
        </w:rPr>
        <w:br/>
      </w:r>
      <w:r>
        <w:rPr>
          <w:b w:val="0"/>
          <w:i w:val="0"/>
        </w:rPr>
        <w:t>6/16/2005</w:t>
      </w:r>
      <w:r>
        <w:rPr>
          <w:b w:val="0"/>
          <w:i w:val="0"/>
        </w:rPr>
        <w:br/>
      </w:r>
      <w:r>
        <w:rPr>
          <w:b w:val="0"/>
          <w:i w:val="0"/>
        </w:rPr>
        <w:br/>
      </w:r>
      <w:r>
        <w:rPr>
          <w:b w:val="0"/>
          <w:i w:val="0"/>
        </w:rPr>
        <w:t>V/v</w:t>
      </w:r>
      <w:r>
        <w:rPr>
          <w:b w:val="0"/>
          <w:i w:val="0"/>
        </w:rPr>
        <w:t xml:space="preserve"> </w:t>
      </w:r>
      <w:r>
        <w:rPr>
          <w:b w:val="0"/>
          <w:i w:val="0"/>
        </w:rPr>
        <w:t>phê duyệt</w:t>
      </w:r>
      <w:r>
        <w:rPr>
          <w:b w:val="0"/>
          <w:i w:val="0"/>
        </w:rPr>
        <w:t xml:space="preserve"> </w:t>
      </w:r>
      <w:r>
        <w:rPr>
          <w:b w:val="0"/>
          <w:i w:val="0"/>
        </w:rPr>
        <w:t>đơn giá thiết</w:t>
      </w:r>
      <w:r>
        <w:rPr>
          <w:b w:val="0"/>
          <w:i w:val="0"/>
        </w:rPr>
        <w:t xml:space="preserve"> </w:t>
      </w:r>
      <w:r>
        <w:rPr>
          <w:b w:val="0"/>
          <w:i w:val="0"/>
        </w:rPr>
        <w:t>kế các</w:t>
      </w:r>
      <w:r>
        <w:rPr>
          <w:b w:val="0"/>
          <w:i w:val="0"/>
        </w:rPr>
        <w:t xml:space="preserve"> </w:t>
      </w:r>
      <w:r>
        <w:rPr>
          <w:b w:val="0"/>
          <w:i w:val="0"/>
        </w:rPr>
        <w:t xml:space="preserve">công trình </w:t>
      </w:r>
      <w:r>
        <w:rPr>
          <w:b w:val="0"/>
          <w:i w:val="0"/>
        </w:rPr>
        <w:t>nông</w:t>
      </w:r>
      <w:r>
        <w:rPr>
          <w:b w:val="0"/>
          <w:i w:val="0"/>
        </w:rPr>
        <w:br/>
      </w:r>
      <w:r>
        <w:rPr>
          <w:b w:val="0"/>
          <w:i w:val="0"/>
        </w:rPr>
        <w:t xml:space="preserve">lâm </w:t>
      </w:r>
      <w:r>
        <w:rPr>
          <w:b w:val="0"/>
          <w:i w:val="0"/>
        </w:rPr>
        <w:t>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165</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51/2005/QĐ-</w:t>
      </w:r>
      <w:r>
        <w:rPr>
          <w:b w:val="0"/>
          <w:i w:val="0"/>
        </w:rPr>
        <w:t>UBND</w:t>
      </w:r>
      <w:r>
        <w:rPr>
          <w:b w:val="0"/>
          <w:i w:val="0"/>
        </w:rPr>
        <w:br/>
      </w:r>
      <w:r>
        <w:rPr>
          <w:b w:val="0"/>
          <w:i w:val="0"/>
        </w:rPr>
        <w:br/>
      </w:r>
      <w:r>
        <w:rPr>
          <w:b/>
          <w:i w:val="0"/>
        </w:rPr>
        <w:t xml:space="preserve"> </w:t>
      </w:r>
      <w:r>
        <w:rPr>
          <w:b w:val="0"/>
          <w:i w:val="0"/>
        </w:rPr>
        <w:br/>
      </w:r>
      <w:r>
        <w:rPr>
          <w:b w:val="0"/>
          <w:i w:val="0"/>
        </w:rPr>
        <w:t>8/18/2005</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chế</w:t>
      </w:r>
      <w:r>
        <w:rPr>
          <w:b w:val="0"/>
          <w:i w:val="0"/>
        </w:rPr>
        <w:t xml:space="preserve"> </w:t>
      </w:r>
      <w:r>
        <w:rPr>
          <w:b w:val="0"/>
          <w:i w:val="0"/>
        </w:rPr>
        <w:t>độ</w:t>
      </w:r>
      <w:r>
        <w:rPr>
          <w:b w:val="0"/>
          <w:i w:val="0"/>
        </w:rPr>
        <w:t xml:space="preserve"> </w:t>
      </w:r>
      <w:r>
        <w:rPr>
          <w:b w:val="0"/>
          <w:i w:val="0"/>
        </w:rPr>
        <w:t>công</w:t>
      </w:r>
      <w:r>
        <w:rPr>
          <w:b w:val="0"/>
          <w:i w:val="0"/>
        </w:rPr>
        <w:t xml:space="preserve"> </w:t>
      </w:r>
      <w:r>
        <w:rPr>
          <w:b w:val="0"/>
          <w:i w:val="0"/>
        </w:rPr>
        <w:t>tác</w:t>
      </w:r>
      <w:r>
        <w:rPr>
          <w:b w:val="0"/>
          <w:i w:val="0"/>
        </w:rPr>
        <w:t xml:space="preserve"> </w:t>
      </w:r>
      <w:r>
        <w:rPr>
          <w:b w:val="0"/>
          <w:i w:val="0"/>
        </w:rPr>
        <w:t>phí,</w:t>
      </w:r>
      <w:r>
        <w:rPr>
          <w:b w:val="0"/>
          <w:i w:val="0"/>
        </w:rPr>
        <w:t xml:space="preserve"> </w:t>
      </w:r>
      <w:r>
        <w:rPr>
          <w:b w:val="0"/>
          <w:i w:val="0"/>
        </w:rPr>
        <w:t>chế</w:t>
      </w:r>
      <w:r>
        <w:rPr>
          <w:b w:val="0"/>
          <w:i w:val="0"/>
        </w:rPr>
        <w:t xml:space="preserve"> </w:t>
      </w:r>
      <w:r>
        <w:rPr>
          <w:b w:val="0"/>
          <w:i w:val="0"/>
        </w:rPr>
        <w:t>độ</w:t>
      </w:r>
      <w:r>
        <w:rPr>
          <w:b w:val="0"/>
          <w:i w:val="0"/>
        </w:rPr>
        <w:t xml:space="preserve"> </w:t>
      </w:r>
      <w:r>
        <w:rPr>
          <w:b w:val="0"/>
          <w:i w:val="0"/>
        </w:rPr>
        <w:t>chi</w:t>
      </w:r>
      <w:r>
        <w:rPr>
          <w:b w:val="0"/>
          <w:i w:val="0"/>
        </w:rPr>
        <w:t xml:space="preserve"> </w:t>
      </w:r>
      <w:r>
        <w:rPr>
          <w:b w:val="0"/>
          <w:i w:val="0"/>
        </w:rPr>
        <w:t>hội nghị đối với các cơ quan hành chính và đơn vị sự</w:t>
      </w:r>
      <w:r>
        <w:rPr>
          <w:b w:val="0"/>
          <w:i w:val="0"/>
        </w:rPr>
        <w:br/>
      </w:r>
      <w:r>
        <w:rPr>
          <w:b w:val="0"/>
          <w:i w:val="0"/>
        </w:rPr>
        <w:t>nghiệp</w:t>
      </w:r>
      <w:r>
        <w:rPr>
          <w:b w:val="0"/>
          <w:i w:val="0"/>
        </w:rPr>
        <w:t xml:space="preserve"> </w:t>
      </w:r>
      <w:r>
        <w:rPr>
          <w:b w:val="0"/>
          <w:i w:val="0"/>
        </w:rPr>
        <w:t>công</w:t>
      </w:r>
      <w:r>
        <w:rPr>
          <w:b w:val="0"/>
          <w:i w:val="0"/>
        </w:rPr>
        <w:t xml:space="preserve"> </w:t>
      </w:r>
      <w:r>
        <w:rPr>
          <w:b w:val="0"/>
          <w:i w:val="0"/>
        </w:rPr>
        <w:t>lập tỉnh</w:t>
      </w:r>
      <w:r>
        <w:rPr>
          <w:b w:val="0"/>
          <w:i w:val="0"/>
        </w:rPr>
        <w:t xml:space="preserve"> </w:t>
      </w:r>
      <w:r>
        <w:rPr>
          <w:b w:val="0"/>
          <w:i w:val="0"/>
        </w:rPr>
        <w:t xml:space="preserve">Đăk </w:t>
      </w:r>
      <w:r>
        <w:rPr>
          <w:b w:val="0"/>
          <w:i w:val="0"/>
        </w:rPr>
        <w:t>Lăk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166</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1581/QĐ-</w:t>
      </w:r>
      <w:r>
        <w:rPr>
          <w:b w:val="0"/>
          <w:i w:val="0"/>
        </w:rPr>
        <w:t>UB</w:t>
      </w:r>
      <w:r>
        <w:rPr>
          <w:b w:val="0"/>
          <w:i w:val="0"/>
        </w:rPr>
        <w:br/>
      </w:r>
      <w:r>
        <w:rPr>
          <w:b w:val="0"/>
          <w:i w:val="0"/>
        </w:rPr>
        <w:br/>
      </w:r>
      <w:r>
        <w:rPr>
          <w:b w:val="0"/>
          <w:i w:val="0"/>
        </w:rPr>
        <w:t>8/26/2005</w:t>
      </w:r>
      <w:r>
        <w:rPr>
          <w:b w:val="0"/>
          <w:i w:val="0"/>
        </w:rPr>
        <w:br/>
      </w:r>
      <w:r>
        <w:rPr>
          <w:b w:val="0"/>
          <w:i w:val="0"/>
        </w:rPr>
        <w:br/>
      </w:r>
      <w:r>
        <w:rPr>
          <w:b w:val="0"/>
          <w:i w:val="0"/>
        </w:rPr>
        <w:t>V/v</w:t>
      </w:r>
      <w:r>
        <w:rPr>
          <w:b w:val="0"/>
          <w:i w:val="0"/>
        </w:rPr>
        <w:t xml:space="preserve"> </w:t>
      </w:r>
      <w:r>
        <w:rPr>
          <w:b w:val="0"/>
          <w:i w:val="0"/>
        </w:rPr>
        <w:t>phê</w:t>
      </w:r>
      <w:r>
        <w:rPr>
          <w:b w:val="0"/>
          <w:i w:val="0"/>
        </w:rPr>
        <w:t xml:space="preserve"> </w:t>
      </w:r>
      <w:r>
        <w:rPr>
          <w:b w:val="0"/>
          <w:i w:val="0"/>
        </w:rPr>
        <w:t>duyệt giá</w:t>
      </w:r>
      <w:r>
        <w:rPr>
          <w:b w:val="0"/>
          <w:i w:val="0"/>
        </w:rPr>
        <w:t xml:space="preserve"> </w:t>
      </w:r>
      <w:r>
        <w:rPr>
          <w:b w:val="0"/>
          <w:i w:val="0"/>
        </w:rPr>
        <w:t>xe</w:t>
      </w:r>
      <w:r>
        <w:rPr>
          <w:b w:val="0"/>
          <w:i w:val="0"/>
        </w:rPr>
        <w:t xml:space="preserve"> </w:t>
      </w:r>
      <w:r>
        <w:rPr>
          <w:b w:val="0"/>
          <w:i w:val="0"/>
        </w:rPr>
        <w:t>buýt trên</w:t>
      </w:r>
      <w:r>
        <w:rPr>
          <w:b w:val="0"/>
          <w:i w:val="0"/>
        </w:rPr>
        <w:t xml:space="preserve"> </w:t>
      </w:r>
      <w:r>
        <w:rPr>
          <w:b w:val="0"/>
          <w:i w:val="0"/>
        </w:rPr>
        <w:t>tuyến</w:t>
      </w:r>
      <w:r>
        <w:rPr>
          <w:b w:val="0"/>
          <w:i w:val="0"/>
        </w:rPr>
        <w:t xml:space="preserve"> </w:t>
      </w:r>
      <w:r>
        <w:rPr>
          <w:b w:val="0"/>
          <w:i w:val="0"/>
        </w:rPr>
        <w:t xml:space="preserve">đường </w:t>
      </w:r>
      <w:r>
        <w:rPr>
          <w:b w:val="0"/>
          <w:i w:val="0"/>
        </w:rPr>
        <w:t>Krông</w:t>
      </w:r>
      <w:r>
        <w:rPr>
          <w:b w:val="0"/>
          <w:i w:val="0"/>
        </w:rPr>
        <w:br/>
      </w:r>
      <w:r>
        <w:rPr>
          <w:b w:val="0"/>
          <w:i w:val="0"/>
        </w:rPr>
        <w:t>Buk</w:t>
      </w:r>
      <w:r>
        <w:rPr>
          <w:b w:val="0"/>
          <w:i w:val="0"/>
        </w:rPr>
        <w:t xml:space="preserve"> </w:t>
      </w:r>
      <w:r>
        <w:rPr>
          <w:b w:val="0"/>
          <w:i w:val="0"/>
        </w:rPr>
        <w:t>đến</w:t>
      </w:r>
      <w:r>
        <w:rPr>
          <w:b w:val="0"/>
          <w:i w:val="0"/>
        </w:rPr>
        <w:t xml:space="preserve"> </w:t>
      </w:r>
      <w:r>
        <w:rPr>
          <w:b w:val="0"/>
          <w:i w:val="0"/>
        </w:rPr>
        <w:t>thành phố</w:t>
      </w:r>
      <w:r>
        <w:rPr>
          <w:b w:val="0"/>
          <w:i w:val="0"/>
        </w:rPr>
        <w:t xml:space="preserve"> </w:t>
      </w:r>
      <w:r>
        <w:rPr>
          <w:b w:val="0"/>
          <w:i w:val="0"/>
        </w:rPr>
        <w:t>Buôn</w:t>
      </w:r>
      <w:r>
        <w:rPr>
          <w:b w:val="0"/>
          <w:i w:val="0"/>
        </w:rPr>
        <w:t xml:space="preserve"> </w:t>
      </w:r>
      <w:r>
        <w:rPr>
          <w:b w:val="0"/>
          <w:i w:val="0"/>
        </w:rPr>
        <w:t xml:space="preserve">Ma </w:t>
      </w:r>
      <w:r>
        <w:rPr>
          <w:b w:val="0"/>
          <w:i w:val="0"/>
        </w:rPr>
        <w:t>Thuột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167</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1653/QĐ-</w:t>
      </w:r>
      <w:r>
        <w:rPr>
          <w:b w:val="0"/>
          <w:i w:val="0"/>
        </w:rPr>
        <w:t>UBND</w:t>
      </w:r>
      <w:r>
        <w:rPr>
          <w:b w:val="0"/>
          <w:i w:val="0"/>
        </w:rPr>
        <w:br/>
      </w:r>
      <w:r>
        <w:rPr>
          <w:b w:val="0"/>
          <w:i w:val="0"/>
        </w:rPr>
        <w:br/>
      </w:r>
      <w:r>
        <w:rPr>
          <w:b/>
          <w:i w:val="0"/>
        </w:rPr>
        <w:t xml:space="preserve"> </w:t>
      </w:r>
      <w:r>
        <w:rPr>
          <w:b w:val="0"/>
          <w:i w:val="0"/>
        </w:rPr>
        <w:br/>
      </w:r>
      <w:r>
        <w:rPr>
          <w:b w:val="0"/>
          <w:i w:val="0"/>
        </w:rPr>
        <w:t>9/5/2005</w:t>
      </w:r>
      <w:r>
        <w:rPr>
          <w:b w:val="0"/>
          <w:i w:val="0"/>
        </w:rPr>
        <w:br/>
      </w:r>
      <w:r>
        <w:rPr>
          <w:b w:val="0"/>
          <w:i w:val="0"/>
        </w:rPr>
        <w:br/>
      </w:r>
      <w:r>
        <w:rPr>
          <w:b w:val="0"/>
          <w:i w:val="0"/>
        </w:rPr>
        <w:t>V/v</w:t>
      </w:r>
      <w:r>
        <w:rPr>
          <w:b w:val="0"/>
          <w:i w:val="0"/>
        </w:rPr>
        <w:t xml:space="preserve"> </w:t>
      </w:r>
      <w:r>
        <w:rPr>
          <w:b w:val="0"/>
          <w:i w:val="0"/>
        </w:rPr>
        <w:t>tạm</w:t>
      </w:r>
      <w:r>
        <w:rPr>
          <w:b w:val="0"/>
          <w:i w:val="0"/>
        </w:rPr>
        <w:t xml:space="preserve"> </w:t>
      </w:r>
      <w:r>
        <w:rPr>
          <w:b w:val="0"/>
          <w:i w:val="0"/>
        </w:rPr>
        <w:t>thời</w:t>
      </w:r>
      <w:r>
        <w:rPr>
          <w:b w:val="0"/>
          <w:i w:val="0"/>
        </w:rPr>
        <w:t xml:space="preserve"> </w:t>
      </w:r>
      <w:r>
        <w:rPr>
          <w:b w:val="0"/>
          <w:i w:val="0"/>
        </w:rPr>
        <w:t>phê</w:t>
      </w:r>
      <w:r>
        <w:rPr>
          <w:b w:val="0"/>
          <w:i w:val="0"/>
        </w:rPr>
        <w:t xml:space="preserve"> </w:t>
      </w:r>
      <w:r>
        <w:rPr>
          <w:b w:val="0"/>
          <w:i w:val="0"/>
        </w:rPr>
        <w:t>duyệt</w:t>
      </w:r>
      <w:r>
        <w:rPr>
          <w:b w:val="0"/>
          <w:i w:val="0"/>
        </w:rPr>
        <w:t xml:space="preserve"> </w:t>
      </w:r>
      <w:r>
        <w:rPr>
          <w:b w:val="0"/>
          <w:i w:val="0"/>
        </w:rPr>
        <w:t>giá</w:t>
      </w:r>
      <w:r>
        <w:rPr>
          <w:b w:val="0"/>
          <w:i w:val="0"/>
        </w:rPr>
        <w:t xml:space="preserve"> </w:t>
      </w:r>
      <w:r>
        <w:rPr>
          <w:b w:val="0"/>
          <w:i w:val="0"/>
        </w:rPr>
        <w:t>vé</w:t>
      </w:r>
      <w:r>
        <w:rPr>
          <w:b w:val="0"/>
          <w:i w:val="0"/>
        </w:rPr>
        <w:t xml:space="preserve"> </w:t>
      </w:r>
      <w:r>
        <w:rPr>
          <w:b w:val="0"/>
          <w:i w:val="0"/>
        </w:rPr>
        <w:t>xe</w:t>
      </w:r>
      <w:r>
        <w:rPr>
          <w:b w:val="0"/>
          <w:i w:val="0"/>
        </w:rPr>
        <w:t xml:space="preserve"> </w:t>
      </w:r>
      <w:r>
        <w:rPr>
          <w:b w:val="0"/>
          <w:i w:val="0"/>
        </w:rPr>
        <w:t>buýt</w:t>
      </w:r>
      <w:r>
        <w:rPr>
          <w:b w:val="0"/>
          <w:i w:val="0"/>
        </w:rPr>
        <w:t xml:space="preserve"> </w:t>
      </w:r>
      <w:r>
        <w:rPr>
          <w:b w:val="0"/>
          <w:i w:val="0"/>
        </w:rPr>
        <w:t>trên</w:t>
      </w:r>
      <w:r>
        <w:rPr>
          <w:b w:val="0"/>
          <w:i w:val="0"/>
        </w:rPr>
        <w:t xml:space="preserve"> </w:t>
      </w:r>
      <w:r>
        <w:rPr>
          <w:b w:val="0"/>
          <w:i w:val="0"/>
        </w:rPr>
        <w:t>tuyến</w:t>
      </w:r>
      <w:r>
        <w:rPr>
          <w:b w:val="0"/>
          <w:i w:val="0"/>
        </w:rPr>
        <w:br/>
      </w:r>
      <w:r>
        <w:rPr>
          <w:b w:val="0"/>
          <w:i w:val="0"/>
        </w:rPr>
        <w:t>đường</w:t>
      </w:r>
      <w:r>
        <w:rPr>
          <w:b w:val="0"/>
          <w:i w:val="0"/>
        </w:rPr>
        <w:t xml:space="preserve"> </w:t>
      </w:r>
      <w:r>
        <w:rPr>
          <w:b w:val="0"/>
          <w:i w:val="0"/>
        </w:rPr>
        <w:t>Krông Păk (km</w:t>
      </w:r>
      <w:r>
        <w:rPr>
          <w:b w:val="0"/>
          <w:i w:val="0"/>
        </w:rPr>
        <w:t xml:space="preserve"> </w:t>
      </w:r>
      <w:r>
        <w:rPr>
          <w:b w:val="0"/>
          <w:i w:val="0"/>
        </w:rPr>
        <w:t>47) đến huyện</w:t>
      </w:r>
      <w:r>
        <w:rPr>
          <w:b w:val="0"/>
          <w:i w:val="0"/>
        </w:rPr>
        <w:t xml:space="preserve"> </w:t>
      </w:r>
      <w:r>
        <w:rPr>
          <w:b w:val="0"/>
          <w:i w:val="0"/>
        </w:rPr>
        <w:t xml:space="preserve">Ea Kar (Km </w:t>
      </w:r>
      <w:r>
        <w:rPr>
          <w:b w:val="0"/>
          <w:i w:val="0"/>
        </w:rPr>
        <w:t>68)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168</w:t>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53/2005/QĐ-</w:t>
      </w:r>
      <w:r>
        <w:rPr>
          <w:b w:val="0"/>
          <w:i w:val="0"/>
        </w:rPr>
        <w:t>UBND</w:t>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9/5/2005</w:t>
      </w:r>
      <w:r>
        <w:rPr>
          <w:b w:val="0"/>
          <w:i w:val="0"/>
        </w:rPr>
        <w:br/>
      </w:r>
      <w:r>
        <w:rPr>
          <w:b w:val="0"/>
          <w:i w:val="0"/>
        </w:rPr>
        <w:br/>
      </w:r>
      <w:r>
        <w:rPr>
          <w:b w:val="0"/>
          <w:i w:val="0"/>
        </w:rPr>
        <w:t>V/v sửa đổi, điều chỉnh điều 16, Quyết định số 31/2005/QĐ-UB</w:t>
      </w:r>
      <w:r>
        <w:rPr>
          <w:b w:val="0"/>
          <w:i w:val="0"/>
        </w:rPr>
        <w:t xml:space="preserve"> </w:t>
      </w:r>
      <w:r>
        <w:rPr>
          <w:b w:val="0"/>
          <w:i w:val="0"/>
        </w:rPr>
        <w:t>ngày</w:t>
      </w:r>
      <w:r>
        <w:rPr>
          <w:b w:val="0"/>
          <w:i w:val="0"/>
        </w:rPr>
        <w:t xml:space="preserve"> </w:t>
      </w:r>
      <w:r>
        <w:rPr>
          <w:b w:val="0"/>
          <w:i w:val="0"/>
        </w:rPr>
        <w:t>25/4/2005</w:t>
      </w:r>
      <w:r>
        <w:rPr>
          <w:b w:val="0"/>
          <w:i w:val="0"/>
        </w:rPr>
        <w:t xml:space="preserve"> </w:t>
      </w:r>
      <w:r>
        <w:rPr>
          <w:b w:val="0"/>
          <w:i w:val="0"/>
        </w:rPr>
        <w:t>của</w:t>
      </w:r>
      <w:r>
        <w:rPr>
          <w:b w:val="0"/>
          <w:i w:val="0"/>
        </w:rPr>
        <w:t xml:space="preserve"> </w:t>
      </w:r>
      <w:r>
        <w:rPr>
          <w:b w:val="0"/>
          <w:i w:val="0"/>
        </w:rPr>
        <w:t>UBND</w:t>
      </w:r>
      <w:r>
        <w:rPr>
          <w:b w:val="0"/>
          <w:i w:val="0"/>
        </w:rPr>
        <w:t xml:space="preserve"> </w:t>
      </w:r>
      <w:r>
        <w:rPr>
          <w:b w:val="0"/>
          <w:i w:val="0"/>
        </w:rPr>
        <w:t>tỉnh</w:t>
      </w:r>
      <w:r>
        <w:rPr>
          <w:b w:val="0"/>
          <w:i w:val="0"/>
        </w:rPr>
        <w:t xml:space="preserve"> </w:t>
      </w:r>
      <w:r>
        <w:rPr>
          <w:b w:val="0"/>
          <w:i w:val="0"/>
        </w:rPr>
        <w:t>về việc ban hành quy định về bồi thường, hỗ trợ và tái định cư khi Nhà nước thu hồi đất trên địa bàn tỉnh</w:t>
      </w:r>
      <w:r>
        <w:rPr>
          <w:b w:val="0"/>
          <w:i w:val="0"/>
        </w:rPr>
        <w:br/>
      </w:r>
      <w:r>
        <w:rPr>
          <w:b w:val="0"/>
          <w:i w:val="0"/>
        </w:rPr>
        <w:t>Đăk</w:t>
      </w:r>
      <w:r>
        <w:rPr>
          <w:b w:val="0"/>
          <w:i w:val="0"/>
        </w:rPr>
        <w:t xml:space="preserve"> </w:t>
      </w:r>
      <w:r>
        <w:rPr>
          <w:b w:val="0"/>
          <w:i w:val="0"/>
        </w:rPr>
        <w:t>Lăk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169</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54/2005/QĐ-</w:t>
      </w:r>
      <w:r>
        <w:rPr>
          <w:b w:val="0"/>
          <w:i w:val="0"/>
        </w:rPr>
        <w:t>UBND</w:t>
      </w:r>
      <w:r>
        <w:rPr>
          <w:b w:val="0"/>
          <w:i w:val="0"/>
        </w:rPr>
        <w:br/>
      </w:r>
      <w:r>
        <w:rPr>
          <w:b w:val="0"/>
          <w:i w:val="0"/>
        </w:rPr>
        <w:br/>
      </w:r>
      <w:r>
        <w:rPr>
          <w:b/>
          <w:i w:val="0"/>
        </w:rPr>
        <w:t xml:space="preserve"> </w:t>
      </w:r>
      <w:r>
        <w:rPr>
          <w:b w:val="0"/>
          <w:i w:val="0"/>
        </w:rPr>
        <w:br/>
      </w:r>
      <w:r>
        <w:rPr>
          <w:b w:val="0"/>
          <w:i w:val="0"/>
        </w:rPr>
        <w:t>9/9/2005</w:t>
      </w:r>
      <w:r>
        <w:rPr>
          <w:b w:val="0"/>
          <w:i w:val="0"/>
        </w:rPr>
        <w:br/>
      </w:r>
      <w:r>
        <w:rPr>
          <w:b w:val="0"/>
          <w:i w:val="0"/>
        </w:rPr>
        <w:br/>
      </w:r>
      <w:r>
        <w:rPr>
          <w:b w:val="0"/>
          <w:i w:val="0"/>
        </w:rPr>
        <w:t xml:space="preserve">Ban hành qui định hỗ trợ người có công với </w:t>
      </w:r>
      <w:r>
        <w:rPr>
          <w:b w:val="0"/>
          <w:i w:val="0"/>
        </w:rPr>
        <w:t>cách</w:t>
      </w:r>
      <w:r>
        <w:rPr>
          <w:b w:val="0"/>
          <w:i w:val="0"/>
        </w:rPr>
        <w:br/>
      </w:r>
      <w:r>
        <w:rPr>
          <w:b w:val="0"/>
          <w:i w:val="0"/>
        </w:rPr>
        <w:t>mạng</w:t>
      </w:r>
      <w:r>
        <w:rPr>
          <w:b w:val="0"/>
          <w:i w:val="0"/>
        </w:rPr>
        <w:t xml:space="preserve"> </w:t>
      </w:r>
      <w:r>
        <w:rPr>
          <w:b w:val="0"/>
          <w:i w:val="0"/>
        </w:rPr>
        <w:t>cải</w:t>
      </w:r>
      <w:r>
        <w:rPr>
          <w:b w:val="0"/>
          <w:i w:val="0"/>
        </w:rPr>
        <w:t xml:space="preserve"> </w:t>
      </w:r>
      <w:r>
        <w:rPr>
          <w:b w:val="0"/>
          <w:i w:val="0"/>
        </w:rPr>
        <w:t>thiện</w:t>
      </w:r>
      <w:r>
        <w:rPr>
          <w:b w:val="0"/>
          <w:i w:val="0"/>
        </w:rPr>
        <w:t xml:space="preserve"> </w:t>
      </w:r>
      <w:r>
        <w:rPr>
          <w:b w:val="0"/>
          <w:i w:val="0"/>
        </w:rPr>
        <w:t>nhà</w:t>
      </w:r>
      <w:r>
        <w:rPr>
          <w:b w:val="0"/>
          <w:i w:val="0"/>
        </w:rPr>
        <w:t xml:space="preserve"> </w:t>
      </w:r>
      <w:r>
        <w:rPr>
          <w:b w:val="0"/>
          <w:i w:val="0"/>
        </w:rPr>
        <w:t>ở</w:t>
      </w:r>
      <w:r>
        <w:rPr>
          <w:b w:val="0"/>
          <w:i w:val="0"/>
        </w:rPr>
        <w:t xml:space="preserve"> </w:t>
      </w:r>
      <w:r>
        <w:rPr>
          <w:b w:val="0"/>
          <w:i w:val="0"/>
        </w:rPr>
        <w:t>theo</w:t>
      </w:r>
      <w:r>
        <w:rPr>
          <w:b w:val="0"/>
          <w:i w:val="0"/>
        </w:rPr>
        <w:t xml:space="preserve"> </w:t>
      </w:r>
      <w:r>
        <w:rPr>
          <w:b w:val="0"/>
          <w:i w:val="0"/>
        </w:rPr>
        <w:t>Quyết</w:t>
      </w:r>
      <w:r>
        <w:rPr>
          <w:b w:val="0"/>
          <w:i w:val="0"/>
        </w:rPr>
        <w:t xml:space="preserve"> </w:t>
      </w:r>
      <w:r>
        <w:rPr>
          <w:b w:val="0"/>
          <w:i w:val="0"/>
        </w:rPr>
        <w:t>định</w:t>
      </w:r>
      <w:r>
        <w:rPr>
          <w:b w:val="0"/>
          <w:i w:val="0"/>
        </w:rPr>
        <w:t xml:space="preserve"> </w:t>
      </w:r>
      <w:r>
        <w:rPr>
          <w:b w:val="0"/>
          <w:i w:val="0"/>
        </w:rPr>
        <w:t>118/1996/QĐ-TTg ngày 27/02/1996 của Thủ tướng Chính phủ</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170</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55/2005/QĐ-</w:t>
      </w:r>
      <w:r>
        <w:rPr>
          <w:b w:val="0"/>
          <w:i w:val="0"/>
        </w:rPr>
        <w:t>UBND</w:t>
      </w:r>
      <w:r>
        <w:rPr>
          <w:b w:val="0"/>
          <w:i w:val="0"/>
        </w:rPr>
        <w:br/>
      </w:r>
      <w:r>
        <w:rPr>
          <w:b w:val="0"/>
          <w:i w:val="0"/>
        </w:rPr>
        <w:br/>
      </w:r>
      <w:r>
        <w:rPr>
          <w:b w:val="0"/>
          <w:i w:val="0"/>
        </w:rPr>
        <w:t>9/22/2005</w:t>
      </w:r>
      <w:r>
        <w:rPr>
          <w:b w:val="0"/>
          <w:i w:val="0"/>
        </w:rPr>
        <w:br/>
      </w:r>
      <w:r>
        <w:rPr>
          <w:b w:val="0"/>
          <w:i w:val="0"/>
        </w:rPr>
        <w:br/>
      </w:r>
      <w:r>
        <w:rPr>
          <w:b w:val="0"/>
          <w:i w:val="0"/>
        </w:rPr>
        <w:t>V/v</w:t>
      </w:r>
      <w:r>
        <w:rPr>
          <w:b w:val="0"/>
          <w:i w:val="0"/>
        </w:rPr>
        <w:t xml:space="preserve"> </w:t>
      </w:r>
      <w:r>
        <w:rPr>
          <w:b w:val="0"/>
          <w:i w:val="0"/>
        </w:rPr>
        <w:t>ban hành quy</w:t>
      </w:r>
      <w:r>
        <w:rPr>
          <w:b w:val="0"/>
          <w:i w:val="0"/>
        </w:rPr>
        <w:t xml:space="preserve"> </w:t>
      </w:r>
      <w:r>
        <w:rPr>
          <w:b w:val="0"/>
          <w:i w:val="0"/>
        </w:rPr>
        <w:t>định về chế độ</w:t>
      </w:r>
      <w:r>
        <w:rPr>
          <w:b w:val="0"/>
          <w:i w:val="0"/>
        </w:rPr>
        <w:t xml:space="preserve"> </w:t>
      </w:r>
      <w:r>
        <w:rPr>
          <w:b w:val="0"/>
          <w:i w:val="0"/>
        </w:rPr>
        <w:t xml:space="preserve">báo cáo công </w:t>
      </w:r>
      <w:r>
        <w:rPr>
          <w:b w:val="0"/>
          <w:i w:val="0"/>
        </w:rPr>
        <w:t>tác</w:t>
      </w:r>
      <w:r>
        <w:rPr>
          <w:b w:val="0"/>
          <w:i w:val="0"/>
        </w:rPr>
        <w:br/>
      </w:r>
      <w:r>
        <w:rPr>
          <w:b w:val="0"/>
          <w:i w:val="0"/>
        </w:rPr>
        <w:t>tiếp</w:t>
      </w:r>
      <w:r>
        <w:rPr>
          <w:b w:val="0"/>
          <w:i w:val="0"/>
        </w:rPr>
        <w:t xml:space="preserve"> </w:t>
      </w:r>
      <w:r>
        <w:rPr>
          <w:b w:val="0"/>
          <w:i w:val="0"/>
        </w:rPr>
        <w:t>dân</w:t>
      </w:r>
      <w:r>
        <w:rPr>
          <w:b w:val="0"/>
          <w:i w:val="0"/>
        </w:rPr>
        <w:t xml:space="preserve"> </w:t>
      </w:r>
      <w:r>
        <w:rPr>
          <w:b w:val="0"/>
          <w:i w:val="0"/>
        </w:rPr>
        <w:t>và</w:t>
      </w:r>
      <w:r>
        <w:rPr>
          <w:b w:val="0"/>
          <w:i w:val="0"/>
        </w:rPr>
        <w:t xml:space="preserve"> </w:t>
      </w:r>
      <w:r>
        <w:rPr>
          <w:b w:val="0"/>
          <w:i w:val="0"/>
        </w:rPr>
        <w:t>giải</w:t>
      </w:r>
      <w:r>
        <w:rPr>
          <w:b w:val="0"/>
          <w:i w:val="0"/>
        </w:rPr>
        <w:t xml:space="preserve"> </w:t>
      </w:r>
      <w:r>
        <w:rPr>
          <w:b w:val="0"/>
          <w:i w:val="0"/>
        </w:rPr>
        <w:t>quyết</w:t>
      </w:r>
      <w:r>
        <w:rPr>
          <w:b w:val="0"/>
          <w:i w:val="0"/>
        </w:rPr>
        <w:t xml:space="preserve"> </w:t>
      </w:r>
      <w:r>
        <w:rPr>
          <w:b w:val="0"/>
          <w:i w:val="0"/>
        </w:rPr>
        <w:t>khiếu</w:t>
      </w:r>
      <w:r>
        <w:rPr>
          <w:b w:val="0"/>
          <w:i w:val="0"/>
        </w:rPr>
        <w:t xml:space="preserve"> </w:t>
      </w:r>
      <w:r>
        <w:rPr>
          <w:b w:val="0"/>
          <w:i w:val="0"/>
        </w:rPr>
        <w:t>nại,</w:t>
      </w:r>
      <w:r>
        <w:rPr>
          <w:b w:val="0"/>
          <w:i w:val="0"/>
        </w:rPr>
        <w:t xml:space="preserve"> </w:t>
      </w:r>
      <w:r>
        <w:rPr>
          <w:b w:val="0"/>
          <w:i w:val="0"/>
        </w:rPr>
        <w:t>tố</w:t>
      </w:r>
      <w:r>
        <w:rPr>
          <w:b w:val="0"/>
          <w:i w:val="0"/>
        </w:rPr>
        <w:t xml:space="preserve"> </w:t>
      </w:r>
      <w:r>
        <w:rPr>
          <w:b w:val="0"/>
          <w:i w:val="0"/>
        </w:rPr>
        <w:t>cáo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 xml:space="preserve"> </w:t>
            </w:r>
            <w:r>
              <w:rPr>
                <w:b w:val="0"/>
                <w:i w:val="0"/>
              </w:rPr>
              <w:br/>
            </w:r>
            <w:r>
              <w:rPr>
                <w:b w:val="0"/>
                <w:i w:val="0"/>
              </w:rPr>
              <w:t>160</w:t>
            </w:r>
          </w:p>
        </w:tc>
        <w:tc>
          <w:tcPr>
            <w:tcW w:type="dxa" w:w="1440"/>
          </w:tcPr>
          <w:p>
            <w:r>
              <w:rPr>
                <w:b w:val="0"/>
                <w:i w:val="0"/>
              </w:rPr>
              <w:br/>
            </w:r>
            <w:r>
              <w:rPr>
                <w:b/>
                <w:i w:val="0"/>
              </w:rPr>
              <w:t xml:space="preserve"> </w:t>
            </w:r>
            <w:r>
              <w:rPr>
                <w:b w:val="0"/>
                <w:i w:val="0"/>
              </w:rPr>
              <w:br/>
            </w:r>
            <w:r>
              <w:rPr>
                <w:b w:val="0"/>
                <w:i w:val="0"/>
              </w:rPr>
              <w:t>Quyết</w:t>
            </w:r>
            <w:r>
              <w:rPr>
                <w:b w:val="0"/>
                <w:i w:val="0"/>
              </w:rPr>
              <w:t xml:space="preserve"> </w:t>
            </w:r>
            <w:r>
              <w:rPr>
                <w:b w:val="0"/>
                <w:i w:val="0"/>
              </w:rPr>
              <w:t>định</w:t>
            </w:r>
          </w:p>
        </w:tc>
        <w:tc>
          <w:tcPr>
            <w:tcW w:type="dxa" w:w="1440"/>
          </w:tcPr>
          <w:p>
            <w:r>
              <w:rPr>
                <w:b w:val="0"/>
                <w:i w:val="0"/>
              </w:rPr>
              <w:br/>
            </w:r>
            <w:r>
              <w:rPr>
                <w:b/>
                <w:i w:val="0"/>
              </w:rPr>
              <w:t xml:space="preserve"> </w:t>
            </w:r>
            <w:r>
              <w:rPr>
                <w:b w:val="0"/>
                <w:i w:val="0"/>
              </w:rPr>
              <w:br/>
            </w:r>
            <w:r>
              <w:rPr>
                <w:b w:val="0"/>
                <w:i w:val="0"/>
              </w:rPr>
              <w:t>926/QĐ-</w:t>
            </w:r>
            <w:r>
              <w:rPr>
                <w:b w:val="0"/>
                <w:i w:val="0"/>
              </w:rPr>
              <w:t>UB</w:t>
            </w:r>
          </w:p>
        </w:tc>
        <w:tc>
          <w:tcPr>
            <w:tcW w:type="dxa" w:w="1440"/>
          </w:tcPr>
          <w:p>
            <w:r>
              <w:rPr>
                <w:b w:val="0"/>
                <w:i w:val="0"/>
              </w:rPr>
              <w:br/>
            </w:r>
            <w:r>
              <w:rPr>
                <w:b/>
                <w:i w:val="0"/>
              </w:rPr>
              <w:t xml:space="preserve"> </w:t>
            </w:r>
            <w:r>
              <w:rPr>
                <w:b w:val="0"/>
                <w:i w:val="0"/>
              </w:rPr>
              <w:br/>
            </w:r>
            <w:r>
              <w:rPr>
                <w:b w:val="0"/>
                <w:i w:val="0"/>
              </w:rPr>
              <w:t>5/27/2005</w:t>
            </w:r>
          </w:p>
        </w:tc>
        <w:tc>
          <w:tcPr>
            <w:tcW w:type="dxa" w:w="1440"/>
          </w:tcPr>
          <w:p>
            <w:r>
              <w:rPr>
                <w:b w:val="0"/>
                <w:i w:val="0"/>
              </w:rPr>
              <w:br/>
            </w:r>
            <w:r>
              <w:rPr>
                <w:b w:val="0"/>
                <w:i w:val="0"/>
              </w:rPr>
              <w:t>V/v ban hành tạm thời khung giá thanh toán dịch vụ kỹ</w:t>
            </w:r>
            <w:r>
              <w:rPr>
                <w:b w:val="0"/>
                <w:i w:val="0"/>
              </w:rPr>
              <w:t xml:space="preserve"> </w:t>
            </w:r>
            <w:r>
              <w:rPr>
                <w:b w:val="0"/>
                <w:i w:val="0"/>
              </w:rPr>
              <w:t>thuật phục</w:t>
            </w:r>
            <w:r>
              <w:rPr>
                <w:b w:val="0"/>
                <w:i w:val="0"/>
              </w:rPr>
              <w:t xml:space="preserve"> </w:t>
            </w:r>
            <w:r>
              <w:rPr>
                <w:b w:val="0"/>
                <w:i w:val="0"/>
              </w:rPr>
              <w:t>hồi chức</w:t>
            </w:r>
            <w:r>
              <w:rPr>
                <w:b w:val="0"/>
                <w:i w:val="0"/>
              </w:rPr>
              <w:t xml:space="preserve"> </w:t>
            </w:r>
            <w:r>
              <w:rPr>
                <w:b w:val="0"/>
                <w:i w:val="0"/>
              </w:rPr>
              <w:t>năng tại</w:t>
            </w:r>
            <w:r>
              <w:rPr>
                <w:b w:val="0"/>
                <w:i w:val="0"/>
              </w:rPr>
              <w:t xml:space="preserve"> </w:t>
            </w:r>
            <w:r>
              <w:rPr>
                <w:b w:val="0"/>
                <w:i w:val="0"/>
              </w:rPr>
              <w:t>các cơ</w:t>
            </w:r>
            <w:r>
              <w:rPr>
                <w:b w:val="0"/>
                <w:i w:val="0"/>
              </w:rPr>
              <w:t xml:space="preserve"> </w:t>
            </w:r>
            <w:r>
              <w:rPr>
                <w:b w:val="0"/>
                <w:i w:val="0"/>
              </w:rPr>
              <w:t xml:space="preserve">sở khám </w:t>
            </w:r>
            <w:r>
              <w:rPr>
                <w:b w:val="0"/>
                <w:i w:val="0"/>
              </w:rPr>
              <w:t>chữa</w:t>
            </w:r>
            <w:r>
              <w:rPr>
                <w:b w:val="0"/>
                <w:i w:val="0"/>
              </w:rPr>
              <w:br/>
            </w:r>
            <w:r>
              <w:rPr>
                <w:b w:val="0"/>
                <w:i w:val="0"/>
              </w:rPr>
              <w:t>bệnh</w:t>
            </w:r>
            <w:r>
              <w:rPr>
                <w:b w:val="0"/>
                <w:i w:val="0"/>
              </w:rPr>
              <w:t xml:space="preserve"> </w:t>
            </w:r>
            <w:r>
              <w:rPr>
                <w:b w:val="0"/>
                <w:i w:val="0"/>
              </w:rPr>
              <w:t>công</w:t>
            </w:r>
            <w:r>
              <w:rPr>
                <w:b w:val="0"/>
                <w:i w:val="0"/>
              </w:rPr>
              <w:t xml:space="preserve"> </w:t>
            </w:r>
            <w:r>
              <w:rPr>
                <w:b w:val="0"/>
                <w:i w:val="0"/>
              </w:rPr>
              <w:t>lập được</w:t>
            </w:r>
            <w:r>
              <w:rPr>
                <w:b w:val="0"/>
                <w:i w:val="0"/>
              </w:rPr>
              <w:t xml:space="preserve"> </w:t>
            </w:r>
            <w:r>
              <w:rPr>
                <w:b w:val="0"/>
                <w:i w:val="0"/>
              </w:rPr>
              <w:t>Bảo</w:t>
            </w:r>
            <w:r>
              <w:rPr>
                <w:b w:val="0"/>
                <w:i w:val="0"/>
              </w:rPr>
              <w:t xml:space="preserve"> </w:t>
            </w:r>
            <w:r>
              <w:rPr>
                <w:b w:val="0"/>
                <w:i w:val="0"/>
              </w:rPr>
              <w:t>hiểm Y</w:t>
            </w:r>
            <w:r>
              <w:rPr>
                <w:b w:val="0"/>
                <w:i w:val="0"/>
              </w:rPr>
              <w:t xml:space="preserve"> </w:t>
            </w:r>
            <w:r>
              <w:rPr>
                <w:b w:val="0"/>
                <w:i w:val="0"/>
              </w:rPr>
              <w:t>tế</w:t>
            </w:r>
            <w:r>
              <w:rPr>
                <w:b w:val="0"/>
                <w:i w:val="0"/>
              </w:rPr>
              <w:t xml:space="preserve"> </w:t>
            </w:r>
            <w:r>
              <w:rPr>
                <w:b w:val="0"/>
                <w:i w:val="0"/>
              </w:rPr>
              <w:t xml:space="preserve">thanh </w:t>
            </w:r>
            <w:r>
              <w:rPr>
                <w:b w:val="0"/>
                <w:i w:val="0"/>
              </w:rPr>
              <w:t>toán</w:t>
            </w:r>
          </w:p>
        </w:tc>
        <w:tc>
          <w:tcPr>
            <w:tcW w:type="dxa" w:w="1440"/>
          </w:tcPr>
          <w:p>
            <w:r>
              <w:rPr>
                <w:b w:val="0"/>
                <w:i w:val="0"/>
              </w:rPr>
              <w:br/>
            </w:r>
            <w:r>
              <w:rPr>
                <w:b w:val="0"/>
                <w:i w:val="0"/>
              </w:rPr>
              <w:t xml:space="preserve"> </w:t>
            </w:r>
          </w:p>
        </w:tc>
      </w:tr>
    </w:tbl>
    <w:p>
      <w:pPr>
        <w:jc w:val="center"/>
      </w:pP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t>171</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56/2005/QĐ-</w:t>
      </w:r>
      <w:r>
        <w:rPr>
          <w:b w:val="0"/>
          <w:i w:val="0"/>
        </w:rPr>
        <w:t>UBND</w:t>
      </w:r>
      <w:r>
        <w:rPr>
          <w:b w:val="0"/>
          <w:i w:val="0"/>
        </w:rPr>
        <w:br/>
      </w:r>
      <w:r>
        <w:rPr>
          <w:b w:val="0"/>
          <w:i w:val="0"/>
        </w:rPr>
        <w:br/>
      </w:r>
      <w:r>
        <w:rPr>
          <w:b/>
          <w:i w:val="0"/>
        </w:rPr>
        <w:t xml:space="preserve"> </w:t>
      </w:r>
      <w:r>
        <w:rPr>
          <w:b w:val="0"/>
          <w:i w:val="0"/>
        </w:rPr>
        <w:br/>
      </w:r>
      <w:r>
        <w:rPr>
          <w:b w:val="0"/>
          <w:i w:val="0"/>
        </w:rPr>
        <w:t>9/27/2005</w:t>
      </w:r>
      <w:r>
        <w:rPr>
          <w:b w:val="0"/>
          <w:i w:val="0"/>
        </w:rPr>
        <w:br/>
      </w:r>
      <w:r>
        <w:rPr>
          <w:b w:val="0"/>
          <w:i w:val="0"/>
        </w:rPr>
        <w:br/>
      </w:r>
      <w:r>
        <w:rPr>
          <w:b w:val="0"/>
          <w:i w:val="0"/>
        </w:rPr>
        <w:t>Quy</w:t>
      </w:r>
      <w:r>
        <w:rPr>
          <w:b w:val="0"/>
          <w:i w:val="0"/>
        </w:rPr>
        <w:t xml:space="preserve"> </w:t>
      </w:r>
      <w:r>
        <w:rPr>
          <w:b w:val="0"/>
          <w:i w:val="0"/>
        </w:rPr>
        <w:t xml:space="preserve">định chính sách áp dụng cho thành viên tham </w:t>
      </w:r>
      <w:r>
        <w:rPr>
          <w:b w:val="0"/>
          <w:i w:val="0"/>
        </w:rPr>
        <w:t>gia</w:t>
      </w:r>
      <w:r>
        <w:rPr>
          <w:b w:val="0"/>
          <w:i w:val="0"/>
        </w:rPr>
        <w:br/>
      </w:r>
      <w:r>
        <w:rPr>
          <w:b w:val="0"/>
          <w:i w:val="0"/>
        </w:rPr>
        <w:t>đội</w:t>
      </w:r>
      <w:r>
        <w:rPr>
          <w:b w:val="0"/>
          <w:i w:val="0"/>
        </w:rPr>
        <w:t xml:space="preserve"> </w:t>
      </w:r>
      <w:r>
        <w:rPr>
          <w:b w:val="0"/>
          <w:i w:val="0"/>
        </w:rPr>
        <w:t>công</w:t>
      </w:r>
      <w:r>
        <w:rPr>
          <w:b w:val="0"/>
          <w:i w:val="0"/>
        </w:rPr>
        <w:t xml:space="preserve"> </w:t>
      </w:r>
      <w:r>
        <w:rPr>
          <w:b w:val="0"/>
          <w:i w:val="0"/>
        </w:rPr>
        <w:t>tác</w:t>
      </w:r>
      <w:r>
        <w:rPr>
          <w:b w:val="0"/>
          <w:i w:val="0"/>
        </w:rPr>
        <w:t xml:space="preserve"> </w:t>
      </w:r>
      <w:r>
        <w:rPr>
          <w:b w:val="0"/>
          <w:i w:val="0"/>
        </w:rPr>
        <w:t>phát</w:t>
      </w:r>
      <w:r>
        <w:rPr>
          <w:b w:val="0"/>
          <w:i w:val="0"/>
        </w:rPr>
        <w:t xml:space="preserve"> </w:t>
      </w:r>
      <w:r>
        <w:rPr>
          <w:b w:val="0"/>
          <w:i w:val="0"/>
        </w:rPr>
        <w:t>động</w:t>
      </w:r>
      <w:r>
        <w:rPr>
          <w:b w:val="0"/>
          <w:i w:val="0"/>
        </w:rPr>
        <w:t xml:space="preserve"> </w:t>
      </w:r>
      <w:r>
        <w:rPr>
          <w:b w:val="0"/>
          <w:i w:val="0"/>
        </w:rPr>
        <w:t>quần</w:t>
      </w:r>
      <w:r>
        <w:rPr>
          <w:b w:val="0"/>
          <w:i w:val="0"/>
        </w:rPr>
        <w:t xml:space="preserve"> </w:t>
      </w:r>
      <w:r>
        <w:rPr>
          <w:b w:val="0"/>
          <w:i w:val="0"/>
        </w:rPr>
        <w:t>chúng</w:t>
      </w:r>
      <w:r>
        <w:rPr>
          <w:b w:val="0"/>
          <w:i w:val="0"/>
        </w:rPr>
        <w:t xml:space="preserve"> </w:t>
      </w:r>
      <w:r>
        <w:rPr>
          <w:b w:val="0"/>
          <w:i w:val="0"/>
        </w:rPr>
        <w:t>chuyên</w:t>
      </w:r>
      <w:r>
        <w:rPr>
          <w:b w:val="0"/>
          <w:i w:val="0"/>
        </w:rPr>
        <w:t xml:space="preserve"> </w:t>
      </w:r>
      <w:r>
        <w:rPr>
          <w:b w:val="0"/>
          <w:i w:val="0"/>
        </w:rPr>
        <w:t>trách ở</w:t>
      </w:r>
      <w:r>
        <w:rPr>
          <w:b w:val="0"/>
          <w:i w:val="0"/>
        </w:rPr>
        <w:t xml:space="preserve"> </w:t>
      </w:r>
      <w:r>
        <w:rPr>
          <w:b w:val="0"/>
          <w:i w:val="0"/>
        </w:rPr>
        <w:t>cơ sở của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172</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57/2005/QĐ-</w:t>
      </w:r>
      <w:r>
        <w:rPr>
          <w:b w:val="0"/>
          <w:i w:val="0"/>
        </w:rPr>
        <w:t>UBND</w:t>
      </w:r>
      <w:r>
        <w:rPr>
          <w:b w:val="0"/>
          <w:i w:val="0"/>
        </w:rPr>
        <w:br/>
      </w:r>
      <w:r>
        <w:rPr>
          <w:b w:val="0"/>
          <w:i w:val="0"/>
        </w:rPr>
        <w:br/>
      </w:r>
      <w:r>
        <w:rPr>
          <w:b w:val="0"/>
          <w:i w:val="0"/>
        </w:rPr>
        <w:t>10/3/2005</w:t>
      </w:r>
      <w:r>
        <w:rPr>
          <w:b w:val="0"/>
          <w:i w:val="0"/>
        </w:rPr>
        <w:br/>
      </w:r>
      <w:r>
        <w:rPr>
          <w:b w:val="0"/>
          <w:i w:val="0"/>
        </w:rPr>
        <w:br/>
      </w:r>
      <w:r>
        <w:rPr>
          <w:b w:val="0"/>
          <w:i w:val="0"/>
        </w:rPr>
        <w:t>V/v</w:t>
      </w:r>
      <w:r>
        <w:rPr>
          <w:b w:val="0"/>
          <w:i w:val="0"/>
        </w:rPr>
        <w:t xml:space="preserve"> </w:t>
      </w:r>
      <w:r>
        <w:rPr>
          <w:b w:val="0"/>
          <w:i w:val="0"/>
        </w:rPr>
        <w:t>điều</w:t>
      </w:r>
      <w:r>
        <w:rPr>
          <w:b w:val="0"/>
          <w:i w:val="0"/>
        </w:rPr>
        <w:t xml:space="preserve"> </w:t>
      </w:r>
      <w:r>
        <w:rPr>
          <w:b w:val="0"/>
          <w:i w:val="0"/>
        </w:rPr>
        <w:t>chỉnh</w:t>
      </w:r>
      <w:r>
        <w:rPr>
          <w:b w:val="0"/>
          <w:i w:val="0"/>
        </w:rPr>
        <w:t xml:space="preserve"> </w:t>
      </w:r>
      <w:r>
        <w:rPr>
          <w:b w:val="0"/>
          <w:i w:val="0"/>
        </w:rPr>
        <w:t>giá vé</w:t>
      </w:r>
      <w:r>
        <w:rPr>
          <w:b w:val="0"/>
          <w:i w:val="0"/>
        </w:rPr>
        <w:t xml:space="preserve"> </w:t>
      </w:r>
      <w:r>
        <w:rPr>
          <w:b w:val="0"/>
          <w:i w:val="0"/>
        </w:rPr>
        <w:t>xe</w:t>
      </w:r>
      <w:r>
        <w:rPr>
          <w:b w:val="0"/>
          <w:i w:val="0"/>
        </w:rPr>
        <w:t xml:space="preserve"> </w:t>
      </w:r>
      <w:r>
        <w:rPr>
          <w:b w:val="0"/>
          <w:i w:val="0"/>
        </w:rPr>
        <w:t>buýt tuyến</w:t>
      </w:r>
      <w:r>
        <w:rPr>
          <w:b w:val="0"/>
          <w:i w:val="0"/>
        </w:rPr>
        <w:t xml:space="preserve"> </w:t>
      </w:r>
      <w:r>
        <w:rPr>
          <w:b w:val="0"/>
          <w:i w:val="0"/>
        </w:rPr>
        <w:t>đường</w:t>
      </w:r>
      <w:r>
        <w:rPr>
          <w:b w:val="0"/>
          <w:i w:val="0"/>
        </w:rPr>
        <w:t xml:space="preserve"> </w:t>
      </w:r>
      <w:r>
        <w:rPr>
          <w:b w:val="0"/>
          <w:i w:val="0"/>
        </w:rPr>
        <w:t xml:space="preserve">nội </w:t>
      </w:r>
      <w:r>
        <w:rPr>
          <w:b w:val="0"/>
          <w:i w:val="0"/>
        </w:rPr>
        <w:t>thành</w:t>
      </w:r>
      <w:r>
        <w:rPr>
          <w:b w:val="0"/>
          <w:i w:val="0"/>
        </w:rPr>
        <w:br/>
      </w:r>
      <w:r>
        <w:rPr>
          <w:b w:val="0"/>
          <w:i w:val="0"/>
        </w:rPr>
        <w:t>Thành phố</w:t>
      </w:r>
      <w:r>
        <w:rPr>
          <w:b w:val="0"/>
          <w:i w:val="0"/>
        </w:rPr>
        <w:t xml:space="preserve"> </w:t>
      </w:r>
      <w:r>
        <w:rPr>
          <w:b w:val="0"/>
          <w:i w:val="0"/>
        </w:rPr>
        <w:t>Buôn Ma</w:t>
      </w:r>
      <w:r>
        <w:rPr>
          <w:b w:val="0"/>
          <w:i w:val="0"/>
        </w:rPr>
        <w:t xml:space="preserve"> </w:t>
      </w:r>
      <w:r>
        <w:rPr>
          <w:b w:val="0"/>
          <w:i w:val="0"/>
        </w:rPr>
        <w:t>Thuột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173</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19/CT-</w:t>
      </w:r>
      <w:r>
        <w:rPr>
          <w:b w:val="0"/>
          <w:i w:val="0"/>
        </w:rPr>
        <w:t>UBND</w:t>
      </w:r>
      <w:r>
        <w:rPr>
          <w:b w:val="0"/>
          <w:i w:val="0"/>
        </w:rPr>
        <w:br/>
      </w:r>
      <w:r>
        <w:rPr>
          <w:b w:val="0"/>
          <w:i w:val="0"/>
        </w:rPr>
        <w:br/>
      </w:r>
      <w:r>
        <w:rPr>
          <w:b w:val="0"/>
          <w:i w:val="0"/>
        </w:rPr>
        <w:t>10/17/2005</w:t>
      </w:r>
      <w:r>
        <w:rPr>
          <w:b w:val="0"/>
          <w:i w:val="0"/>
        </w:rPr>
        <w:br/>
      </w:r>
      <w:r>
        <w:rPr>
          <w:b w:val="0"/>
          <w:i w:val="0"/>
        </w:rPr>
        <w:br/>
      </w:r>
      <w:r>
        <w:rPr>
          <w:b w:val="0"/>
          <w:i w:val="0"/>
        </w:rPr>
        <w:t>V/v</w:t>
      </w:r>
      <w:r>
        <w:rPr>
          <w:b w:val="0"/>
          <w:i w:val="0"/>
        </w:rPr>
        <w:t xml:space="preserve"> </w:t>
      </w:r>
      <w:r>
        <w:rPr>
          <w:b w:val="0"/>
          <w:i w:val="0"/>
        </w:rPr>
        <w:t>đẩy</w:t>
      </w:r>
      <w:r>
        <w:rPr>
          <w:b w:val="0"/>
          <w:i w:val="0"/>
        </w:rPr>
        <w:t xml:space="preserve"> </w:t>
      </w:r>
      <w:r>
        <w:rPr>
          <w:b w:val="0"/>
          <w:i w:val="0"/>
        </w:rPr>
        <w:t>mạnh</w:t>
      </w:r>
      <w:r>
        <w:rPr>
          <w:b w:val="0"/>
          <w:i w:val="0"/>
        </w:rPr>
        <w:t xml:space="preserve"> </w:t>
      </w:r>
      <w:r>
        <w:rPr>
          <w:b w:val="0"/>
          <w:i w:val="0"/>
        </w:rPr>
        <w:t>thực</w:t>
      </w:r>
      <w:r>
        <w:rPr>
          <w:b w:val="0"/>
          <w:i w:val="0"/>
        </w:rPr>
        <w:t xml:space="preserve"> </w:t>
      </w:r>
      <w:r>
        <w:rPr>
          <w:b w:val="0"/>
          <w:i w:val="0"/>
        </w:rPr>
        <w:t>hiện chủ</w:t>
      </w:r>
      <w:r>
        <w:rPr>
          <w:b w:val="0"/>
          <w:i w:val="0"/>
        </w:rPr>
        <w:t xml:space="preserve"> </w:t>
      </w:r>
      <w:r>
        <w:rPr>
          <w:b w:val="0"/>
          <w:i w:val="0"/>
        </w:rPr>
        <w:t>trương</w:t>
      </w:r>
      <w:r>
        <w:rPr>
          <w:b w:val="0"/>
          <w:i w:val="0"/>
        </w:rPr>
        <w:t xml:space="preserve"> </w:t>
      </w:r>
      <w:r>
        <w:rPr>
          <w:b w:val="0"/>
          <w:i w:val="0"/>
        </w:rPr>
        <w:t>thực</w:t>
      </w:r>
      <w:r>
        <w:rPr>
          <w:b w:val="0"/>
          <w:i w:val="0"/>
        </w:rPr>
        <w:t xml:space="preserve"> </w:t>
      </w:r>
      <w:r>
        <w:rPr>
          <w:b w:val="0"/>
          <w:i w:val="0"/>
        </w:rPr>
        <w:t xml:space="preserve">hành </w:t>
      </w:r>
      <w:r>
        <w:rPr>
          <w:b w:val="0"/>
          <w:i w:val="0"/>
        </w:rPr>
        <w:t>tiết</w:t>
      </w:r>
      <w:r>
        <w:rPr>
          <w:b w:val="0"/>
          <w:i w:val="0"/>
        </w:rPr>
        <w:br/>
      </w:r>
      <w:r>
        <w:rPr>
          <w:b w:val="0"/>
          <w:i w:val="0"/>
        </w:rPr>
        <w:t>kiệm,</w:t>
      </w:r>
      <w:r>
        <w:rPr>
          <w:b w:val="0"/>
          <w:i w:val="0"/>
        </w:rPr>
        <w:t xml:space="preserve"> </w:t>
      </w:r>
      <w:r>
        <w:rPr>
          <w:b w:val="0"/>
          <w:i w:val="0"/>
        </w:rPr>
        <w:t>chống</w:t>
      </w:r>
      <w:r>
        <w:rPr>
          <w:b w:val="0"/>
          <w:i w:val="0"/>
        </w:rPr>
        <w:t xml:space="preserve"> </w:t>
      </w:r>
      <w:r>
        <w:rPr>
          <w:b w:val="0"/>
          <w:i w:val="0"/>
        </w:rPr>
        <w:t>lãng</w:t>
      </w:r>
      <w:r>
        <w:rPr>
          <w:b w:val="0"/>
          <w:i w:val="0"/>
        </w:rPr>
        <w:t xml:space="preserve"> </w:t>
      </w:r>
      <w:r>
        <w:rPr>
          <w:b w:val="0"/>
          <w:i w:val="0"/>
        </w:rPr>
        <w:t>phí</w:t>
      </w:r>
      <w:r>
        <w:rPr>
          <w:b w:val="0"/>
          <w:i w:val="0"/>
        </w:rPr>
        <w:br/>
      </w:r>
      <w:r>
        <w:rPr>
          <w:b w:val="0"/>
          <w:i w:val="0"/>
        </w:rPr>
        <w:br/>
      </w:r>
      <w:r>
        <w:rPr>
          <w:b w:val="0"/>
          <w:i w:val="0"/>
        </w:rPr>
        <w:t>Sở</w:t>
      </w:r>
      <w:r>
        <w:rPr>
          <w:b w:val="0"/>
          <w:i w:val="0"/>
        </w:rPr>
        <w:t xml:space="preserve"> </w:t>
      </w:r>
      <w:r>
        <w:rPr>
          <w:b w:val="0"/>
          <w:i w:val="0"/>
        </w:rPr>
        <w:t>Tài chính</w:t>
      </w:r>
      <w:r>
        <w:rPr>
          <w:b w:val="0"/>
          <w:i w:val="0"/>
        </w:rPr>
        <w:t xml:space="preserve"> </w:t>
      </w:r>
      <w:r>
        <w:rPr>
          <w:b w:val="0"/>
          <w:i w:val="0"/>
        </w:rPr>
        <w:t>chủ trì</w:t>
      </w:r>
      <w:r>
        <w:rPr>
          <w:b w:val="0"/>
          <w:i w:val="0"/>
        </w:rPr>
        <w:t xml:space="preserve"> </w:t>
      </w:r>
      <w:r>
        <w:rPr>
          <w:b w:val="0"/>
          <w:i w:val="0"/>
        </w:rPr>
        <w:t>tham mưu</w:t>
      </w:r>
      <w:r>
        <w:rPr>
          <w:b w:val="0"/>
          <w:i w:val="0"/>
        </w:rPr>
        <w:t xml:space="preserve"> </w:t>
      </w:r>
      <w:r>
        <w:rPr>
          <w:b w:val="0"/>
          <w:i w:val="0"/>
        </w:rPr>
        <w:t xml:space="preserve">UBND </w:t>
      </w:r>
      <w:r>
        <w:rPr>
          <w:b w:val="0"/>
          <w:i w:val="0"/>
        </w:rPr>
        <w:t>tỉnh</w:t>
      </w:r>
      <w:r>
        <w:rPr>
          <w:b w:val="0"/>
          <w:i w:val="0"/>
        </w:rPr>
        <w:br/>
      </w:r>
      <w:r>
        <w:rPr>
          <w:b w:val="0"/>
          <w:i w:val="0"/>
        </w:rPr>
        <w:t>ban</w:t>
      </w:r>
      <w:r>
        <w:rPr>
          <w:b w:val="0"/>
          <w:i w:val="0"/>
        </w:rPr>
        <w:t xml:space="preserve"> </w:t>
      </w:r>
      <w:r>
        <w:rPr>
          <w:b w:val="0"/>
          <w:i w:val="0"/>
        </w:rPr>
        <w:t>hành</w:t>
      </w:r>
      <w:r>
        <w:rPr>
          <w:b w:val="0"/>
          <w:i w:val="0"/>
        </w:rPr>
        <w:t xml:space="preserve"> </w:t>
      </w:r>
      <w:r>
        <w:rPr>
          <w:b w:val="0"/>
          <w:i w:val="0"/>
        </w:rPr>
        <w:t>văn</w:t>
      </w:r>
      <w:r>
        <w:rPr>
          <w:b w:val="0"/>
          <w:i w:val="0"/>
        </w:rPr>
        <w:t xml:space="preserve"> </w:t>
      </w:r>
      <w:r>
        <w:rPr>
          <w:b w:val="0"/>
          <w:i w:val="0"/>
        </w:rPr>
        <w:t>bản mới</w:t>
      </w:r>
      <w:r>
        <w:rPr>
          <w:b w:val="0"/>
          <w:i w:val="0"/>
        </w:rPr>
        <w:t xml:space="preserve"> </w:t>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174</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2349/QĐ-UBND/TH</w:t>
      </w:r>
      <w:r>
        <w:rPr>
          <w:b w:val="0"/>
          <w:i w:val="0"/>
        </w:rPr>
        <w:br/>
      </w:r>
      <w:r>
        <w:rPr>
          <w:b w:val="0"/>
          <w:i w:val="0"/>
        </w:rPr>
        <w:br/>
      </w:r>
      <w:r>
        <w:rPr>
          <w:b/>
          <w:i w:val="0"/>
        </w:rPr>
        <w:t xml:space="preserve"> </w:t>
      </w:r>
      <w:r>
        <w:rPr>
          <w:b w:val="0"/>
          <w:i w:val="0"/>
        </w:rPr>
        <w:br/>
      </w:r>
      <w:r>
        <w:rPr>
          <w:b w:val="0"/>
          <w:i w:val="0"/>
        </w:rPr>
        <w:t>10/20/2005</w:t>
      </w:r>
      <w:r>
        <w:rPr>
          <w:b w:val="0"/>
          <w:i w:val="0"/>
        </w:rPr>
        <w:br/>
      </w:r>
      <w:r>
        <w:rPr>
          <w:b w:val="0"/>
          <w:i w:val="0"/>
        </w:rPr>
        <w:br/>
      </w:r>
      <w:r>
        <w:rPr>
          <w:b w:val="0"/>
          <w:i w:val="0"/>
        </w:rPr>
        <w:t>Ban hành "Tài liệu hướng dẫn vận hành hệ thống thông</w:t>
      </w:r>
      <w:r>
        <w:rPr>
          <w:b w:val="0"/>
          <w:i w:val="0"/>
        </w:rPr>
        <w:t xml:space="preserve"> </w:t>
      </w:r>
      <w:r>
        <w:rPr>
          <w:b w:val="0"/>
          <w:i w:val="0"/>
        </w:rPr>
        <w:t>tin</w:t>
      </w:r>
      <w:r>
        <w:rPr>
          <w:b w:val="0"/>
          <w:i w:val="0"/>
        </w:rPr>
        <w:t xml:space="preserve"> </w:t>
      </w:r>
      <w:r>
        <w:rPr>
          <w:b w:val="0"/>
          <w:i w:val="0"/>
        </w:rPr>
        <w:t>tổng</w:t>
      </w:r>
      <w:r>
        <w:rPr>
          <w:b w:val="0"/>
          <w:i w:val="0"/>
        </w:rPr>
        <w:t xml:space="preserve"> </w:t>
      </w:r>
      <w:r>
        <w:rPr>
          <w:b w:val="0"/>
          <w:i w:val="0"/>
        </w:rPr>
        <w:t>hợp</w:t>
      </w:r>
      <w:r>
        <w:rPr>
          <w:b w:val="0"/>
          <w:i w:val="0"/>
        </w:rPr>
        <w:t xml:space="preserve"> </w:t>
      </w:r>
      <w:r>
        <w:rPr>
          <w:b w:val="0"/>
          <w:i w:val="0"/>
        </w:rPr>
        <w:t>kinh</w:t>
      </w:r>
      <w:r>
        <w:rPr>
          <w:b w:val="0"/>
          <w:i w:val="0"/>
        </w:rPr>
        <w:t xml:space="preserve"> </w:t>
      </w:r>
      <w:r>
        <w:rPr>
          <w:b w:val="0"/>
          <w:i w:val="0"/>
        </w:rPr>
        <w:t>tế</w:t>
      </w:r>
      <w:r>
        <w:rPr>
          <w:b w:val="0"/>
          <w:i w:val="0"/>
        </w:rPr>
        <w:t xml:space="preserve"> </w:t>
      </w:r>
      <w:r>
        <w:rPr>
          <w:b w:val="0"/>
          <w:i w:val="0"/>
        </w:rPr>
        <w:t>-</w:t>
      </w:r>
      <w:r>
        <w:rPr>
          <w:b w:val="0"/>
          <w:i w:val="0"/>
        </w:rPr>
        <w:t xml:space="preserve"> </w:t>
      </w:r>
      <w:r>
        <w:rPr>
          <w:b w:val="0"/>
          <w:i w:val="0"/>
        </w:rPr>
        <w:t>xã</w:t>
      </w:r>
      <w:r>
        <w:rPr>
          <w:b w:val="0"/>
          <w:i w:val="0"/>
        </w:rPr>
        <w:t xml:space="preserve"> </w:t>
      </w:r>
      <w:r>
        <w:rPr>
          <w:b w:val="0"/>
          <w:i w:val="0"/>
        </w:rPr>
        <w:t>hội</w:t>
      </w:r>
      <w:r>
        <w:rPr>
          <w:b w:val="0"/>
          <w:i w:val="0"/>
        </w:rPr>
        <w:t xml:space="preserve"> </w:t>
      </w:r>
      <w:r>
        <w:rPr>
          <w:b w:val="0"/>
          <w:i w:val="0"/>
        </w:rPr>
        <w:t>phục</w:t>
      </w:r>
      <w:r>
        <w:rPr>
          <w:b w:val="0"/>
          <w:i w:val="0"/>
        </w:rPr>
        <w:t xml:space="preserve"> </w:t>
      </w:r>
      <w:r>
        <w:rPr>
          <w:b w:val="0"/>
          <w:i w:val="0"/>
        </w:rPr>
        <w:t>vụ</w:t>
      </w:r>
      <w:r>
        <w:rPr>
          <w:b w:val="0"/>
          <w:i w:val="0"/>
        </w:rPr>
        <w:t xml:space="preserve"> </w:t>
      </w:r>
      <w:r>
        <w:rPr>
          <w:b w:val="0"/>
          <w:i w:val="0"/>
        </w:rPr>
        <w:t>điều</w:t>
      </w:r>
      <w:r>
        <w:rPr>
          <w:b w:val="0"/>
          <w:i w:val="0"/>
        </w:rPr>
        <w:t xml:space="preserve"> </w:t>
      </w:r>
      <w:r>
        <w:rPr>
          <w:b w:val="0"/>
          <w:i w:val="0"/>
        </w:rPr>
        <w:t>hành</w:t>
      </w:r>
      <w:r>
        <w:rPr>
          <w:b w:val="0"/>
          <w:i w:val="0"/>
        </w:rPr>
        <w:br/>
      </w:r>
      <w:r>
        <w:rPr>
          <w:b w:val="0"/>
          <w:i w:val="0"/>
        </w:rPr>
        <w:t>trên</w:t>
      </w:r>
      <w:r>
        <w:rPr>
          <w:b w:val="0"/>
          <w:i w:val="0"/>
        </w:rPr>
        <w:t xml:space="preserve"> </w:t>
      </w:r>
      <w:r>
        <w:rPr>
          <w:b w:val="0"/>
          <w:i w:val="0"/>
        </w:rPr>
        <w:t>địa</w:t>
      </w:r>
      <w:r>
        <w:rPr>
          <w:b w:val="0"/>
          <w:i w:val="0"/>
        </w:rPr>
        <w:t xml:space="preserve"> </w:t>
      </w:r>
      <w:r>
        <w:rPr>
          <w:b w:val="0"/>
          <w:i w:val="0"/>
        </w:rPr>
        <w:t>bàn</w:t>
      </w:r>
      <w:r>
        <w:rPr>
          <w:b w:val="0"/>
          <w:i w:val="0"/>
        </w:rPr>
        <w:t xml:space="preserve"> </w:t>
      </w:r>
      <w:r>
        <w:rPr>
          <w:b w:val="0"/>
          <w:i w:val="0"/>
        </w:rPr>
        <w:t>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175</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2390/QĐ-</w:t>
      </w:r>
      <w:r>
        <w:rPr>
          <w:b w:val="0"/>
          <w:i w:val="0"/>
        </w:rPr>
        <w:t>UBND</w:t>
      </w:r>
      <w:r>
        <w:rPr>
          <w:b w:val="0"/>
          <w:i w:val="0"/>
        </w:rPr>
        <w:br/>
      </w:r>
      <w:r>
        <w:rPr>
          <w:b w:val="0"/>
          <w:i w:val="0"/>
        </w:rPr>
        <w:br/>
      </w:r>
      <w:r>
        <w:rPr>
          <w:b w:val="0"/>
          <w:i w:val="0"/>
        </w:rPr>
        <w:t>10/26/2005</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ban</w:t>
      </w:r>
      <w:r>
        <w:rPr>
          <w:b w:val="0"/>
          <w:i w:val="0"/>
        </w:rPr>
        <w:t xml:space="preserve"> </w:t>
      </w:r>
      <w:r>
        <w:rPr>
          <w:b w:val="0"/>
          <w:i w:val="0"/>
        </w:rPr>
        <w:t>hành quy</w:t>
      </w:r>
      <w:r>
        <w:rPr>
          <w:b w:val="0"/>
          <w:i w:val="0"/>
        </w:rPr>
        <w:t xml:space="preserve"> </w:t>
      </w:r>
      <w:r>
        <w:rPr>
          <w:b w:val="0"/>
          <w:i w:val="0"/>
        </w:rPr>
        <w:t>định</w:t>
      </w:r>
      <w:r>
        <w:rPr>
          <w:b w:val="0"/>
          <w:i w:val="0"/>
        </w:rPr>
        <w:t xml:space="preserve"> </w:t>
      </w:r>
      <w:r>
        <w:rPr>
          <w:b w:val="0"/>
          <w:i w:val="0"/>
        </w:rPr>
        <w:t>quản</w:t>
      </w:r>
      <w:r>
        <w:rPr>
          <w:b w:val="0"/>
          <w:i w:val="0"/>
        </w:rPr>
        <w:t xml:space="preserve"> </w:t>
      </w:r>
      <w:r>
        <w:rPr>
          <w:b w:val="0"/>
          <w:i w:val="0"/>
        </w:rPr>
        <w:t>lý và</w:t>
      </w:r>
      <w:r>
        <w:rPr>
          <w:b w:val="0"/>
          <w:i w:val="0"/>
        </w:rPr>
        <w:t xml:space="preserve"> </w:t>
      </w:r>
      <w:r>
        <w:rPr>
          <w:b w:val="0"/>
          <w:i w:val="0"/>
        </w:rPr>
        <w:t>sử</w:t>
      </w:r>
      <w:r>
        <w:rPr>
          <w:b w:val="0"/>
          <w:i w:val="0"/>
        </w:rPr>
        <w:t xml:space="preserve"> </w:t>
      </w:r>
      <w:r>
        <w:rPr>
          <w:b w:val="0"/>
          <w:i w:val="0"/>
        </w:rPr>
        <w:t xml:space="preserve">dụng </w:t>
      </w:r>
      <w:r>
        <w:rPr>
          <w:b w:val="0"/>
          <w:i w:val="0"/>
        </w:rPr>
        <w:t>hệ</w:t>
      </w:r>
      <w:r>
        <w:rPr>
          <w:b w:val="0"/>
          <w:i w:val="0"/>
        </w:rPr>
        <w:br/>
      </w:r>
      <w:r>
        <w:rPr>
          <w:b w:val="0"/>
          <w:i w:val="0"/>
        </w:rPr>
        <w:t>thống</w:t>
      </w:r>
      <w:r>
        <w:rPr>
          <w:b w:val="0"/>
          <w:i w:val="0"/>
        </w:rPr>
        <w:t xml:space="preserve"> </w:t>
      </w:r>
      <w:r>
        <w:rPr>
          <w:b w:val="0"/>
          <w:i w:val="0"/>
        </w:rPr>
        <w:t>thư điện tử</w:t>
      </w:r>
      <w:r>
        <w:rPr>
          <w:b w:val="0"/>
          <w:i w:val="0"/>
        </w:rPr>
        <w:t xml:space="preserve"> </w:t>
      </w:r>
      <w:r>
        <w:rPr>
          <w:b w:val="0"/>
          <w:i w:val="0"/>
        </w:rPr>
        <w:t xml:space="preserve">tỉnh Đăk </w:t>
      </w:r>
      <w:r>
        <w:rPr>
          <w:b w:val="0"/>
          <w:i w:val="0"/>
        </w:rPr>
        <w:t>Lăk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176</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59/2005/QĐ-</w:t>
      </w:r>
      <w:r>
        <w:rPr>
          <w:b w:val="0"/>
          <w:i w:val="0"/>
        </w:rPr>
        <w:t>UBND</w:t>
      </w:r>
      <w:r>
        <w:rPr>
          <w:b w:val="0"/>
          <w:i w:val="0"/>
        </w:rPr>
        <w:br/>
      </w:r>
      <w:r>
        <w:rPr>
          <w:b w:val="0"/>
          <w:i w:val="0"/>
        </w:rPr>
        <w:br/>
      </w:r>
      <w:r>
        <w:rPr>
          <w:b/>
          <w:i w:val="0"/>
        </w:rPr>
        <w:t xml:space="preserve"> </w:t>
      </w:r>
      <w:r>
        <w:rPr>
          <w:b w:val="0"/>
          <w:i w:val="0"/>
        </w:rPr>
        <w:br/>
      </w:r>
      <w:r>
        <w:rPr>
          <w:b w:val="0"/>
          <w:i w:val="0"/>
        </w:rPr>
        <w:t>10/28/2005</w:t>
      </w:r>
      <w:r>
        <w:rPr>
          <w:b w:val="0"/>
          <w:i w:val="0"/>
        </w:rPr>
        <w:br/>
      </w:r>
      <w:r>
        <w:rPr>
          <w:b w:val="0"/>
          <w:i w:val="0"/>
        </w:rPr>
        <w:br/>
      </w:r>
      <w:r>
        <w:rPr>
          <w:b w:val="0"/>
          <w:i w:val="0"/>
        </w:rPr>
        <w:t>Ban</w:t>
      </w:r>
      <w:r>
        <w:rPr>
          <w:b w:val="0"/>
          <w:i w:val="0"/>
        </w:rPr>
        <w:t xml:space="preserve"> </w:t>
      </w:r>
      <w:r>
        <w:rPr>
          <w:b w:val="0"/>
          <w:i w:val="0"/>
        </w:rPr>
        <w:t>hành</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chức</w:t>
      </w:r>
      <w:r>
        <w:rPr>
          <w:b w:val="0"/>
          <w:i w:val="0"/>
        </w:rPr>
        <w:t xml:space="preserve"> </w:t>
      </w:r>
      <w:r>
        <w:rPr>
          <w:b w:val="0"/>
          <w:i w:val="0"/>
        </w:rPr>
        <w:t>năng,</w:t>
      </w:r>
      <w:r>
        <w:rPr>
          <w:b w:val="0"/>
          <w:i w:val="0"/>
        </w:rPr>
        <w:t xml:space="preserve"> </w:t>
      </w:r>
      <w:r>
        <w:rPr>
          <w:b w:val="0"/>
          <w:i w:val="0"/>
        </w:rPr>
        <w:t>nhiệm</w:t>
      </w:r>
      <w:r>
        <w:rPr>
          <w:b w:val="0"/>
          <w:i w:val="0"/>
        </w:rPr>
        <w:t xml:space="preserve"> </w:t>
      </w:r>
      <w:r>
        <w:rPr>
          <w:b w:val="0"/>
          <w:i w:val="0"/>
        </w:rPr>
        <w:t>vụ,</w:t>
      </w:r>
      <w:r>
        <w:rPr>
          <w:b w:val="0"/>
          <w:i w:val="0"/>
        </w:rPr>
        <w:t xml:space="preserve"> </w:t>
      </w:r>
      <w:r>
        <w:rPr>
          <w:b w:val="0"/>
          <w:i w:val="0"/>
        </w:rPr>
        <w:t>quyền</w:t>
      </w:r>
      <w:r>
        <w:rPr>
          <w:b w:val="0"/>
          <w:i w:val="0"/>
        </w:rPr>
        <w:t xml:space="preserve"> </w:t>
      </w:r>
      <w:r>
        <w:rPr>
          <w:b w:val="0"/>
          <w:i w:val="0"/>
        </w:rPr>
        <w:t>hạn</w:t>
      </w:r>
      <w:r>
        <w:rPr>
          <w:b w:val="0"/>
          <w:i w:val="0"/>
        </w:rPr>
        <w:br/>
      </w:r>
      <w:r>
        <w:rPr>
          <w:b w:val="0"/>
          <w:i w:val="0"/>
        </w:rPr>
        <w:t>và</w:t>
      </w:r>
      <w:r>
        <w:rPr>
          <w:b w:val="0"/>
          <w:i w:val="0"/>
        </w:rPr>
        <w:t xml:space="preserve"> </w:t>
      </w:r>
      <w:r>
        <w:rPr>
          <w:b w:val="0"/>
          <w:i w:val="0"/>
        </w:rPr>
        <w:t>cơ</w:t>
      </w:r>
      <w:r>
        <w:rPr>
          <w:b w:val="0"/>
          <w:i w:val="0"/>
        </w:rPr>
        <w:t xml:space="preserve"> </w:t>
      </w:r>
      <w:r>
        <w:rPr>
          <w:b w:val="0"/>
          <w:i w:val="0"/>
        </w:rPr>
        <w:t>cấu</w:t>
      </w:r>
      <w:r>
        <w:rPr>
          <w:b w:val="0"/>
          <w:i w:val="0"/>
        </w:rPr>
        <w:t xml:space="preserve"> </w:t>
      </w:r>
      <w:r>
        <w:rPr>
          <w:b w:val="0"/>
          <w:i w:val="0"/>
        </w:rPr>
        <w:t>tổ</w:t>
      </w:r>
      <w:r>
        <w:rPr>
          <w:b w:val="0"/>
          <w:i w:val="0"/>
        </w:rPr>
        <w:t xml:space="preserve"> </w:t>
      </w:r>
      <w:r>
        <w:rPr>
          <w:b w:val="0"/>
          <w:i w:val="0"/>
        </w:rPr>
        <w:t>chức</w:t>
      </w:r>
      <w:r>
        <w:rPr>
          <w:b w:val="0"/>
          <w:i w:val="0"/>
        </w:rPr>
        <w:t xml:space="preserve"> </w:t>
      </w:r>
      <w:r>
        <w:rPr>
          <w:b w:val="0"/>
          <w:i w:val="0"/>
        </w:rPr>
        <w:t>bộ</w:t>
      </w:r>
      <w:r>
        <w:rPr>
          <w:b w:val="0"/>
          <w:i w:val="0"/>
        </w:rPr>
        <w:t xml:space="preserve"> </w:t>
      </w:r>
      <w:r>
        <w:rPr>
          <w:b w:val="0"/>
          <w:i w:val="0"/>
        </w:rPr>
        <w:t>máy</w:t>
      </w:r>
      <w:r>
        <w:rPr>
          <w:b w:val="0"/>
          <w:i w:val="0"/>
        </w:rPr>
        <w:t xml:space="preserve"> </w:t>
      </w:r>
      <w:r>
        <w:rPr>
          <w:b w:val="0"/>
          <w:i w:val="0"/>
        </w:rPr>
        <w:t>của</w:t>
      </w:r>
      <w:r>
        <w:rPr>
          <w:b w:val="0"/>
          <w:i w:val="0"/>
        </w:rPr>
        <w:t xml:space="preserve"> </w:t>
      </w:r>
      <w:r>
        <w:rPr>
          <w:b w:val="0"/>
          <w:i w:val="0"/>
        </w:rPr>
        <w:t>Sở</w:t>
      </w:r>
      <w:r>
        <w:rPr>
          <w:b w:val="0"/>
          <w:i w:val="0"/>
        </w:rPr>
        <w:t xml:space="preserve"> </w:t>
      </w:r>
      <w:r>
        <w:rPr>
          <w:b w:val="0"/>
          <w:i w:val="0"/>
        </w:rPr>
        <w:t>Y</w:t>
      </w:r>
      <w:r>
        <w:rPr>
          <w:b w:val="0"/>
          <w:i w:val="0"/>
        </w:rPr>
        <w:t xml:space="preserve"> </w:t>
      </w:r>
      <w:r>
        <w:rPr>
          <w:b w:val="0"/>
          <w:i w:val="0"/>
        </w:rPr>
        <w:t>tế</w:t>
      </w:r>
      <w:r>
        <w:rPr>
          <w:b w:val="0"/>
          <w:i w:val="0"/>
        </w:rPr>
        <w:t xml:space="preserve"> </w:t>
      </w:r>
      <w:r>
        <w:rPr>
          <w:b w:val="0"/>
          <w:i w:val="0"/>
        </w:rPr>
        <w:t>và</w:t>
      </w:r>
      <w:r>
        <w:rPr>
          <w:b w:val="0"/>
          <w:i w:val="0"/>
        </w:rPr>
        <w:t xml:space="preserve"> </w:t>
      </w:r>
      <w:r>
        <w:rPr>
          <w:b w:val="0"/>
          <w:i w:val="0"/>
        </w:rPr>
        <w:t>phòng</w:t>
      </w:r>
      <w:r>
        <w:rPr>
          <w:b w:val="0"/>
          <w:i w:val="0"/>
        </w:rPr>
        <w:t xml:space="preserve"> </w:t>
      </w:r>
      <w:r>
        <w:rPr>
          <w:b w:val="0"/>
          <w:i w:val="0"/>
        </w:rPr>
        <w:t>Y</w:t>
      </w:r>
      <w:r>
        <w:rPr>
          <w:b w:val="0"/>
          <w:i w:val="0"/>
        </w:rPr>
        <w:t xml:space="preserve"> </w:t>
      </w:r>
      <w:r>
        <w:rPr>
          <w:b w:val="0"/>
          <w:i w:val="0"/>
        </w:rPr>
        <w:t>tế thuộc UBND các huyện, thành phố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177</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60/2005/QĐ-</w:t>
      </w:r>
      <w:r>
        <w:rPr>
          <w:b w:val="0"/>
          <w:i w:val="0"/>
        </w:rPr>
        <w:t>UBND</w:t>
      </w:r>
      <w:r>
        <w:rPr>
          <w:b w:val="0"/>
          <w:i w:val="0"/>
        </w:rPr>
        <w:br/>
      </w:r>
      <w:r>
        <w:rPr>
          <w:b w:val="0"/>
          <w:i w:val="0"/>
        </w:rPr>
        <w:br/>
      </w:r>
      <w:r>
        <w:rPr>
          <w:b/>
          <w:i w:val="0"/>
        </w:rPr>
        <w:t xml:space="preserve"> </w:t>
      </w:r>
      <w:r>
        <w:rPr>
          <w:b w:val="0"/>
          <w:i w:val="0"/>
        </w:rPr>
        <w:br/>
      </w:r>
      <w:r>
        <w:rPr>
          <w:b w:val="0"/>
          <w:i w:val="0"/>
        </w:rPr>
        <w:t>11/8/2005</w:t>
      </w:r>
      <w:r>
        <w:rPr>
          <w:b w:val="0"/>
          <w:i w:val="0"/>
        </w:rPr>
        <w:br/>
      </w:r>
      <w:r>
        <w:rPr>
          <w:b w:val="0"/>
          <w:i w:val="0"/>
        </w:rPr>
        <w:br/>
      </w:r>
      <w:r>
        <w:rPr>
          <w:b w:val="0"/>
          <w:i w:val="0"/>
        </w:rPr>
        <w:t>Về việc cho vay ưu đãi và hỗ trợ tiền giáo dục định hướng</w:t>
      </w:r>
      <w:r>
        <w:rPr>
          <w:b w:val="0"/>
          <w:i w:val="0"/>
        </w:rPr>
        <w:t xml:space="preserve"> </w:t>
      </w:r>
      <w:r>
        <w:rPr>
          <w:b w:val="0"/>
          <w:i w:val="0"/>
        </w:rPr>
        <w:t>đối</w:t>
      </w:r>
      <w:r>
        <w:rPr>
          <w:b w:val="0"/>
          <w:i w:val="0"/>
        </w:rPr>
        <w:t xml:space="preserve"> </w:t>
      </w:r>
      <w:r>
        <w:rPr>
          <w:b w:val="0"/>
          <w:i w:val="0"/>
        </w:rPr>
        <w:t>với</w:t>
      </w:r>
      <w:r>
        <w:rPr>
          <w:b w:val="0"/>
          <w:i w:val="0"/>
        </w:rPr>
        <w:t xml:space="preserve"> </w:t>
      </w:r>
      <w:r>
        <w:rPr>
          <w:b w:val="0"/>
          <w:i w:val="0"/>
        </w:rPr>
        <w:t>người</w:t>
      </w:r>
      <w:r>
        <w:rPr>
          <w:b w:val="0"/>
          <w:i w:val="0"/>
        </w:rPr>
        <w:t xml:space="preserve"> </w:t>
      </w:r>
      <w:r>
        <w:rPr>
          <w:b w:val="0"/>
          <w:i w:val="0"/>
        </w:rPr>
        <w:t>lao</w:t>
      </w:r>
      <w:r>
        <w:rPr>
          <w:b w:val="0"/>
          <w:i w:val="0"/>
        </w:rPr>
        <w:t xml:space="preserve"> </w:t>
      </w:r>
      <w:r>
        <w:rPr>
          <w:b w:val="0"/>
          <w:i w:val="0"/>
        </w:rPr>
        <w:t>động</w:t>
      </w:r>
      <w:r>
        <w:rPr>
          <w:b w:val="0"/>
          <w:i w:val="0"/>
        </w:rPr>
        <w:t xml:space="preserve"> </w:t>
      </w:r>
      <w:r>
        <w:rPr>
          <w:b w:val="0"/>
          <w:i w:val="0"/>
        </w:rPr>
        <w:t>đi</w:t>
      </w:r>
      <w:r>
        <w:rPr>
          <w:b w:val="0"/>
          <w:i w:val="0"/>
        </w:rPr>
        <w:t xml:space="preserve"> </w:t>
      </w:r>
      <w:r>
        <w:rPr>
          <w:b w:val="0"/>
          <w:i w:val="0"/>
        </w:rPr>
        <w:t>làm</w:t>
      </w:r>
      <w:r>
        <w:rPr>
          <w:b w:val="0"/>
          <w:i w:val="0"/>
        </w:rPr>
        <w:t xml:space="preserve"> </w:t>
      </w:r>
      <w:r>
        <w:rPr>
          <w:b w:val="0"/>
          <w:i w:val="0"/>
        </w:rPr>
        <w:t>việc</w:t>
      </w:r>
      <w:r>
        <w:rPr>
          <w:b w:val="0"/>
          <w:i w:val="0"/>
        </w:rPr>
        <w:t xml:space="preserve"> </w:t>
      </w:r>
      <w:r>
        <w:rPr>
          <w:b w:val="0"/>
          <w:i w:val="0"/>
        </w:rPr>
        <w:t>có</w:t>
      </w:r>
      <w:r>
        <w:rPr>
          <w:b w:val="0"/>
          <w:i w:val="0"/>
        </w:rPr>
        <w:t xml:space="preserve"> </w:t>
      </w:r>
      <w:r>
        <w:rPr>
          <w:b w:val="0"/>
          <w:i w:val="0"/>
        </w:rPr>
        <w:t>thời</w:t>
      </w:r>
      <w:r>
        <w:rPr>
          <w:b w:val="0"/>
          <w:i w:val="0"/>
        </w:rPr>
        <w:t xml:space="preserve"> </w:t>
      </w:r>
      <w:r>
        <w:rPr>
          <w:b w:val="0"/>
          <w:i w:val="0"/>
        </w:rPr>
        <w:t>hạn</w:t>
      </w:r>
      <w:r>
        <w:rPr>
          <w:b w:val="0"/>
          <w:i w:val="0"/>
        </w:rPr>
        <w:br/>
      </w:r>
      <w:r>
        <w:rPr>
          <w:b w:val="0"/>
          <w:i w:val="0"/>
        </w:rPr>
        <w:t xml:space="preserve">ở nước </w:t>
      </w:r>
      <w:r>
        <w:rPr>
          <w:b w:val="0"/>
          <w:i w:val="0"/>
        </w:rPr>
        <w:t>ngoài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178</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61/2005/QĐ-</w:t>
      </w:r>
      <w:r>
        <w:rPr>
          <w:b w:val="0"/>
          <w:i w:val="0"/>
        </w:rPr>
        <w:t>UBND</w:t>
      </w:r>
      <w:r>
        <w:rPr>
          <w:b w:val="0"/>
          <w:i w:val="0"/>
        </w:rPr>
        <w:br/>
      </w:r>
      <w:r>
        <w:rPr>
          <w:b w:val="0"/>
          <w:i w:val="0"/>
        </w:rPr>
        <w:br/>
      </w:r>
      <w:r>
        <w:rPr>
          <w:b/>
          <w:i w:val="0"/>
        </w:rPr>
        <w:t xml:space="preserve"> </w:t>
      </w:r>
      <w:r>
        <w:rPr>
          <w:b w:val="0"/>
          <w:i w:val="0"/>
        </w:rPr>
        <w:br/>
      </w:r>
      <w:r>
        <w:rPr>
          <w:b w:val="0"/>
          <w:i w:val="0"/>
        </w:rPr>
        <w:t>11/15/2005</w:t>
      </w:r>
      <w:r>
        <w:rPr>
          <w:b w:val="0"/>
          <w:i w:val="0"/>
        </w:rPr>
        <w:br/>
      </w:r>
      <w:r>
        <w:rPr>
          <w:b w:val="0"/>
          <w:i w:val="0"/>
        </w:rPr>
        <w:br/>
      </w:r>
      <w:r>
        <w:rPr>
          <w:b w:val="0"/>
          <w:i w:val="0"/>
        </w:rPr>
        <w:t>Ban</w:t>
      </w:r>
      <w:r>
        <w:rPr>
          <w:b w:val="0"/>
          <w:i w:val="0"/>
        </w:rPr>
        <w:t xml:space="preserve"> </w:t>
      </w:r>
      <w:r>
        <w:rPr>
          <w:b w:val="0"/>
          <w:i w:val="0"/>
        </w:rPr>
        <w:t>hành</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chỉ</w:t>
      </w:r>
      <w:r>
        <w:rPr>
          <w:b w:val="0"/>
          <w:i w:val="0"/>
        </w:rPr>
        <w:t xml:space="preserve"> </w:t>
      </w:r>
      <w:r>
        <w:rPr>
          <w:b w:val="0"/>
          <w:i w:val="0"/>
        </w:rPr>
        <w:t>giới</w:t>
      </w:r>
      <w:r>
        <w:rPr>
          <w:b w:val="0"/>
          <w:i w:val="0"/>
        </w:rPr>
        <w:t xml:space="preserve"> </w:t>
      </w:r>
      <w:r>
        <w:rPr>
          <w:b w:val="0"/>
          <w:i w:val="0"/>
        </w:rPr>
        <w:t>đường</w:t>
      </w:r>
      <w:r>
        <w:rPr>
          <w:b w:val="0"/>
          <w:i w:val="0"/>
        </w:rPr>
        <w:t xml:space="preserve"> </w:t>
      </w:r>
      <w:r>
        <w:rPr>
          <w:b w:val="0"/>
          <w:i w:val="0"/>
        </w:rPr>
        <w:t>đỏ,</w:t>
      </w:r>
      <w:r>
        <w:rPr>
          <w:b w:val="0"/>
          <w:i w:val="0"/>
        </w:rPr>
        <w:t xml:space="preserve"> </w:t>
      </w:r>
      <w:r>
        <w:rPr>
          <w:b w:val="0"/>
          <w:i w:val="0"/>
        </w:rPr>
        <w:t>kích</w:t>
      </w:r>
      <w:r>
        <w:rPr>
          <w:b w:val="0"/>
          <w:i w:val="0"/>
        </w:rPr>
        <w:t xml:space="preserve"> </w:t>
      </w:r>
      <w:r>
        <w:rPr>
          <w:b w:val="0"/>
          <w:i w:val="0"/>
        </w:rPr>
        <w:t>thước</w:t>
      </w:r>
      <w:r>
        <w:rPr>
          <w:b w:val="0"/>
          <w:i w:val="0"/>
        </w:rPr>
        <w:t xml:space="preserve"> </w:t>
      </w:r>
      <w:r>
        <w:rPr>
          <w:b w:val="0"/>
          <w:i w:val="0"/>
        </w:rPr>
        <w:t>mặt cắt ngang quốc lộ 14 qua thành phố Buôn Ma Thuột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179</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62/2005/QĐ-</w:t>
      </w:r>
      <w:r>
        <w:rPr>
          <w:b w:val="0"/>
          <w:i w:val="0"/>
        </w:rPr>
        <w:t>UBND</w:t>
      </w:r>
      <w:r>
        <w:rPr>
          <w:b w:val="0"/>
          <w:i w:val="0"/>
        </w:rPr>
        <w:br/>
      </w:r>
      <w:r>
        <w:rPr>
          <w:b w:val="0"/>
          <w:i w:val="0"/>
        </w:rPr>
        <w:br/>
      </w:r>
      <w:r>
        <w:rPr>
          <w:b/>
          <w:i w:val="0"/>
        </w:rPr>
        <w:t xml:space="preserve"> </w:t>
      </w:r>
      <w:r>
        <w:rPr>
          <w:b w:val="0"/>
          <w:i w:val="0"/>
        </w:rPr>
        <w:br/>
      </w:r>
      <w:r>
        <w:rPr>
          <w:b w:val="0"/>
          <w:i w:val="0"/>
        </w:rPr>
        <w:t>11/15/2005</w:t>
      </w:r>
      <w:r>
        <w:rPr>
          <w:b w:val="0"/>
          <w:i w:val="0"/>
        </w:rPr>
        <w:br/>
      </w:r>
      <w:r>
        <w:rPr>
          <w:b w:val="0"/>
          <w:i w:val="0"/>
        </w:rPr>
        <w:br/>
      </w:r>
      <w:r>
        <w:rPr>
          <w:b w:val="0"/>
          <w:i w:val="0"/>
        </w:rPr>
        <w:t>Ban</w:t>
      </w:r>
      <w:r>
        <w:rPr>
          <w:b w:val="0"/>
          <w:i w:val="0"/>
        </w:rPr>
        <w:t xml:space="preserve"> </w:t>
      </w:r>
      <w:r>
        <w:rPr>
          <w:b w:val="0"/>
          <w:i w:val="0"/>
        </w:rPr>
        <w:t>hành</w:t>
      </w:r>
      <w:r>
        <w:rPr>
          <w:b w:val="0"/>
          <w:i w:val="0"/>
        </w:rPr>
        <w:t xml:space="preserve"> </w:t>
      </w:r>
      <w:r>
        <w:rPr>
          <w:b w:val="0"/>
          <w:i w:val="0"/>
        </w:rPr>
        <w:t>quy định</w:t>
      </w:r>
      <w:r>
        <w:rPr>
          <w:b w:val="0"/>
          <w:i w:val="0"/>
        </w:rPr>
        <w:t xml:space="preserve"> </w:t>
      </w:r>
      <w:r>
        <w:rPr>
          <w:b w:val="0"/>
          <w:i w:val="0"/>
        </w:rPr>
        <w:t>kích thước</w:t>
      </w:r>
      <w:r>
        <w:rPr>
          <w:b w:val="0"/>
          <w:i w:val="0"/>
        </w:rPr>
        <w:t xml:space="preserve"> </w:t>
      </w:r>
      <w:r>
        <w:rPr>
          <w:b w:val="0"/>
          <w:i w:val="0"/>
        </w:rPr>
        <w:t>mặt cắt</w:t>
      </w:r>
      <w:r>
        <w:rPr>
          <w:b w:val="0"/>
          <w:i w:val="0"/>
        </w:rPr>
        <w:t xml:space="preserve"> </w:t>
      </w:r>
      <w:r>
        <w:rPr>
          <w:b w:val="0"/>
          <w:i w:val="0"/>
        </w:rPr>
        <w:t xml:space="preserve">ngang </w:t>
      </w:r>
      <w:r>
        <w:rPr>
          <w:b w:val="0"/>
          <w:i w:val="0"/>
        </w:rPr>
        <w:t>quy</w:t>
      </w:r>
      <w:r>
        <w:rPr>
          <w:b w:val="0"/>
          <w:i w:val="0"/>
        </w:rPr>
        <w:br/>
      </w:r>
      <w:r>
        <w:rPr>
          <w:b w:val="0"/>
          <w:i w:val="0"/>
        </w:rPr>
        <w:t>hoạch</w:t>
      </w:r>
      <w:r>
        <w:rPr>
          <w:b w:val="0"/>
          <w:i w:val="0"/>
        </w:rPr>
        <w:t xml:space="preserve"> </w:t>
      </w:r>
      <w:r>
        <w:rPr>
          <w:b w:val="0"/>
          <w:i w:val="0"/>
        </w:rPr>
        <w:t>một</w:t>
      </w:r>
      <w:r>
        <w:rPr>
          <w:b w:val="0"/>
          <w:i w:val="0"/>
        </w:rPr>
        <w:t xml:space="preserve"> </w:t>
      </w:r>
      <w:r>
        <w:rPr>
          <w:b w:val="0"/>
          <w:i w:val="0"/>
        </w:rPr>
        <w:t>số</w:t>
      </w:r>
      <w:r>
        <w:rPr>
          <w:b w:val="0"/>
          <w:i w:val="0"/>
        </w:rPr>
        <w:t xml:space="preserve"> </w:t>
      </w:r>
      <w:r>
        <w:rPr>
          <w:b w:val="0"/>
          <w:i w:val="0"/>
        </w:rPr>
        <w:t>tuyến</w:t>
      </w:r>
      <w:r>
        <w:rPr>
          <w:b w:val="0"/>
          <w:i w:val="0"/>
        </w:rPr>
        <w:t xml:space="preserve"> </w:t>
      </w:r>
      <w:r>
        <w:rPr>
          <w:b w:val="0"/>
          <w:i w:val="0"/>
        </w:rPr>
        <w:t>đường</w:t>
      </w:r>
      <w:r>
        <w:rPr>
          <w:b w:val="0"/>
          <w:i w:val="0"/>
        </w:rPr>
        <w:t xml:space="preserve"> </w:t>
      </w:r>
      <w:r>
        <w:rPr>
          <w:b w:val="0"/>
          <w:i w:val="0"/>
        </w:rPr>
        <w:t>giao</w:t>
      </w:r>
      <w:r>
        <w:rPr>
          <w:b w:val="0"/>
          <w:i w:val="0"/>
        </w:rPr>
        <w:t xml:space="preserve"> </w:t>
      </w:r>
      <w:r>
        <w:rPr>
          <w:b w:val="0"/>
          <w:i w:val="0"/>
        </w:rPr>
        <w:t>thông</w:t>
      </w:r>
      <w:r>
        <w:rPr>
          <w:b w:val="0"/>
          <w:i w:val="0"/>
        </w:rPr>
        <w:t xml:space="preserve"> </w:t>
      </w:r>
      <w:r>
        <w:rPr>
          <w:b w:val="0"/>
          <w:i w:val="0"/>
        </w:rPr>
        <w:t>tại</w:t>
      </w:r>
      <w:r>
        <w:rPr>
          <w:b w:val="0"/>
          <w:i w:val="0"/>
        </w:rPr>
        <w:t xml:space="preserve"> </w:t>
      </w:r>
      <w:r>
        <w:rPr>
          <w:b w:val="0"/>
          <w:i w:val="0"/>
        </w:rPr>
        <w:t>thành</w:t>
      </w:r>
      <w:r>
        <w:rPr>
          <w:b w:val="0"/>
          <w:i w:val="0"/>
        </w:rPr>
        <w:t xml:space="preserve"> </w:t>
      </w:r>
      <w:r>
        <w:rPr>
          <w:b w:val="0"/>
          <w:i w:val="0"/>
        </w:rPr>
        <w:t>phố Buôn Ma Thuột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180</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63/2005/QĐ-</w:t>
      </w:r>
      <w:r>
        <w:rPr>
          <w:b w:val="0"/>
          <w:i w:val="0"/>
        </w:rPr>
        <w:t>UB</w:t>
      </w:r>
      <w:r>
        <w:rPr>
          <w:b w:val="0"/>
          <w:i w:val="0"/>
        </w:rPr>
        <w:br/>
      </w:r>
      <w:r>
        <w:rPr>
          <w:b w:val="0"/>
          <w:i w:val="0"/>
        </w:rPr>
        <w:br/>
      </w:r>
      <w:r>
        <w:rPr>
          <w:b/>
          <w:i w:val="0"/>
        </w:rPr>
        <w:t xml:space="preserve"> </w:t>
      </w:r>
      <w:r>
        <w:rPr>
          <w:b w:val="0"/>
          <w:i w:val="0"/>
        </w:rPr>
        <w:br/>
      </w:r>
      <w:r>
        <w:rPr>
          <w:b w:val="0"/>
          <w:i w:val="0"/>
        </w:rPr>
        <w:t>11/21/2005</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quy</w:t>
      </w:r>
      <w:r>
        <w:rPr>
          <w:b w:val="0"/>
          <w:i w:val="0"/>
        </w:rPr>
        <w:t xml:space="preserve"> </w:t>
      </w:r>
      <w:r>
        <w:rPr>
          <w:b w:val="0"/>
          <w:i w:val="0"/>
        </w:rPr>
        <w:t>chế</w:t>
      </w:r>
      <w:r>
        <w:rPr>
          <w:b w:val="0"/>
          <w:i w:val="0"/>
        </w:rPr>
        <w:t xml:space="preserve"> </w:t>
      </w:r>
      <w:r>
        <w:rPr>
          <w:b w:val="0"/>
          <w:i w:val="0"/>
        </w:rPr>
        <w:t>đấu</w:t>
      </w:r>
      <w:r>
        <w:rPr>
          <w:b w:val="0"/>
          <w:i w:val="0"/>
        </w:rPr>
        <w:t xml:space="preserve"> </w:t>
      </w:r>
      <w:r>
        <w:rPr>
          <w:b w:val="0"/>
          <w:i w:val="0"/>
        </w:rPr>
        <w:t>giá</w:t>
      </w:r>
      <w:r>
        <w:rPr>
          <w:b w:val="0"/>
          <w:i w:val="0"/>
        </w:rPr>
        <w:t xml:space="preserve"> </w:t>
      </w:r>
      <w:r>
        <w:rPr>
          <w:b w:val="0"/>
          <w:i w:val="0"/>
        </w:rPr>
        <w:t>quyền</w:t>
      </w:r>
      <w:r>
        <w:rPr>
          <w:b w:val="0"/>
          <w:i w:val="0"/>
        </w:rPr>
        <w:t xml:space="preserve"> </w:t>
      </w:r>
      <w:r>
        <w:rPr>
          <w:b w:val="0"/>
          <w:i w:val="0"/>
        </w:rPr>
        <w:t>sử</w:t>
      </w:r>
      <w:r>
        <w:rPr>
          <w:b w:val="0"/>
          <w:i w:val="0"/>
        </w:rPr>
        <w:t xml:space="preserve"> </w:t>
      </w:r>
      <w:r>
        <w:rPr>
          <w:b w:val="0"/>
          <w:i w:val="0"/>
        </w:rPr>
        <w:t>dụng</w:t>
      </w:r>
      <w:r>
        <w:rPr>
          <w:b w:val="0"/>
          <w:i w:val="0"/>
        </w:rPr>
        <w:t xml:space="preserve"> </w:t>
      </w:r>
      <w:r>
        <w:rPr>
          <w:b w:val="0"/>
          <w:i w:val="0"/>
        </w:rPr>
        <w:t>đất trên địa bàn tỉnh Đăk Lăk</w:t>
      </w:r>
      <w:r>
        <w:rPr>
          <w:b w:val="0"/>
          <w:i w:val="0"/>
        </w:rPr>
        <w:br/>
      </w:r>
      <w:r>
        <w:rPr>
          <w:b w:val="0"/>
          <w:i w:val="0"/>
        </w:rPr>
        <w:br/>
      </w:r>
      <w:r>
        <w:rPr>
          <w:b w:val="0"/>
          <w:i w:val="0"/>
        </w:rPr>
        <w:t>Sở Tài chính chủ trì tham mưu UBND tỉnh sửa</w:t>
      </w:r>
      <w:r>
        <w:rPr>
          <w:b w:val="0"/>
          <w:i w:val="0"/>
        </w:rPr>
        <w:t xml:space="preserve"> </w:t>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w:t>
      </w:r>
      <w:r>
        <w:rPr>
          <w:b w:val="0"/>
          <w:i w:val="0"/>
        </w:rPr>
        <w:t>mới</w:t>
      </w:r>
      <w:r>
        <w:rPr>
          <w:b w:val="0"/>
          <w:i w:val="0"/>
        </w:rPr>
        <w:br/>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 xml:space="preserve"> </w:t>
            </w:r>
            <w:r>
              <w:rPr>
                <w:b w:val="0"/>
                <w:i w:val="0"/>
              </w:rPr>
              <w:br/>
            </w:r>
            <w:r>
              <w:rPr>
                <w:b w:val="0"/>
                <w:i w:val="0"/>
              </w:rPr>
              <w:t>171</w:t>
            </w:r>
          </w:p>
        </w:tc>
        <w:tc>
          <w:tcPr>
            <w:tcW w:type="dxa" w:w="1440"/>
          </w:tcPr>
          <w:p>
            <w:r>
              <w:rPr>
                <w:b w:val="0"/>
                <w:i w:val="0"/>
              </w:rPr>
              <w:br/>
            </w:r>
            <w:r>
              <w:rPr>
                <w:b/>
                <w:i w:val="0"/>
              </w:rPr>
              <w:t xml:space="preserve"> </w:t>
            </w:r>
            <w:r>
              <w:rPr>
                <w:b w:val="0"/>
                <w:i w:val="0"/>
              </w:rPr>
              <w:br/>
            </w:r>
            <w:r>
              <w:rPr>
                <w:b w:val="0"/>
                <w:i w:val="0"/>
              </w:rPr>
              <w:t>Quyết</w:t>
            </w:r>
            <w:r>
              <w:rPr>
                <w:b w:val="0"/>
                <w:i w:val="0"/>
              </w:rPr>
              <w:t xml:space="preserve"> </w:t>
            </w:r>
            <w:r>
              <w:rPr>
                <w:b w:val="0"/>
                <w:i w:val="0"/>
              </w:rPr>
              <w:t>định</w:t>
            </w:r>
          </w:p>
        </w:tc>
        <w:tc>
          <w:tcPr>
            <w:tcW w:type="dxa" w:w="1440"/>
          </w:tcPr>
          <w:p>
            <w:r>
              <w:rPr>
                <w:b w:val="0"/>
                <w:i w:val="0"/>
              </w:rPr>
              <w:br/>
            </w:r>
            <w:r>
              <w:rPr>
                <w:b/>
                <w:i w:val="0"/>
              </w:rPr>
              <w:t xml:space="preserve"> </w:t>
            </w:r>
            <w:r>
              <w:rPr>
                <w:b w:val="0"/>
                <w:i w:val="0"/>
              </w:rPr>
              <w:br/>
            </w:r>
            <w:r>
              <w:rPr>
                <w:b w:val="0"/>
                <w:i w:val="0"/>
              </w:rPr>
              <w:t>56/2005/QĐ-</w:t>
            </w:r>
            <w:r>
              <w:rPr>
                <w:b w:val="0"/>
                <w:i w:val="0"/>
              </w:rPr>
              <w:t>UBND</w:t>
            </w:r>
          </w:p>
        </w:tc>
        <w:tc>
          <w:tcPr>
            <w:tcW w:type="dxa" w:w="1440"/>
          </w:tcPr>
          <w:p>
            <w:r>
              <w:rPr>
                <w:b w:val="0"/>
                <w:i w:val="0"/>
              </w:rPr>
              <w:br/>
            </w:r>
            <w:r>
              <w:rPr>
                <w:b/>
                <w:i w:val="0"/>
              </w:rPr>
              <w:t xml:space="preserve"> </w:t>
            </w:r>
            <w:r>
              <w:rPr>
                <w:b w:val="0"/>
                <w:i w:val="0"/>
              </w:rPr>
              <w:br/>
            </w:r>
            <w:r>
              <w:rPr>
                <w:b w:val="0"/>
                <w:i w:val="0"/>
              </w:rPr>
              <w:t>9/27/2005</w:t>
            </w:r>
          </w:p>
        </w:tc>
        <w:tc>
          <w:tcPr>
            <w:tcW w:type="dxa" w:w="1440"/>
          </w:tcPr>
          <w:p>
            <w:r>
              <w:rPr>
                <w:b w:val="0"/>
                <w:i w:val="0"/>
              </w:rPr>
              <w:br/>
            </w:r>
            <w:r>
              <w:rPr>
                <w:b w:val="0"/>
                <w:i w:val="0"/>
              </w:rPr>
              <w:t>Quy</w:t>
            </w:r>
            <w:r>
              <w:rPr>
                <w:b w:val="0"/>
                <w:i w:val="0"/>
              </w:rPr>
              <w:t xml:space="preserve"> </w:t>
            </w:r>
            <w:r>
              <w:rPr>
                <w:b w:val="0"/>
                <w:i w:val="0"/>
              </w:rPr>
              <w:t xml:space="preserve">định chính sách áp dụng cho thành viên tham </w:t>
            </w:r>
            <w:r>
              <w:rPr>
                <w:b w:val="0"/>
                <w:i w:val="0"/>
              </w:rPr>
              <w:t>gia</w:t>
            </w:r>
            <w:r>
              <w:rPr>
                <w:b w:val="0"/>
                <w:i w:val="0"/>
              </w:rPr>
              <w:br/>
            </w:r>
            <w:r>
              <w:rPr>
                <w:b w:val="0"/>
                <w:i w:val="0"/>
              </w:rPr>
              <w:t>đội</w:t>
            </w:r>
            <w:r>
              <w:rPr>
                <w:b w:val="0"/>
                <w:i w:val="0"/>
              </w:rPr>
              <w:t xml:space="preserve"> </w:t>
            </w:r>
            <w:r>
              <w:rPr>
                <w:b w:val="0"/>
                <w:i w:val="0"/>
              </w:rPr>
              <w:t>công</w:t>
            </w:r>
            <w:r>
              <w:rPr>
                <w:b w:val="0"/>
                <w:i w:val="0"/>
              </w:rPr>
              <w:t xml:space="preserve"> </w:t>
            </w:r>
            <w:r>
              <w:rPr>
                <w:b w:val="0"/>
                <w:i w:val="0"/>
              </w:rPr>
              <w:t>tác</w:t>
            </w:r>
            <w:r>
              <w:rPr>
                <w:b w:val="0"/>
                <w:i w:val="0"/>
              </w:rPr>
              <w:t xml:space="preserve"> </w:t>
            </w:r>
            <w:r>
              <w:rPr>
                <w:b w:val="0"/>
                <w:i w:val="0"/>
              </w:rPr>
              <w:t>phát</w:t>
            </w:r>
            <w:r>
              <w:rPr>
                <w:b w:val="0"/>
                <w:i w:val="0"/>
              </w:rPr>
              <w:t xml:space="preserve"> </w:t>
            </w:r>
            <w:r>
              <w:rPr>
                <w:b w:val="0"/>
                <w:i w:val="0"/>
              </w:rPr>
              <w:t>động</w:t>
            </w:r>
            <w:r>
              <w:rPr>
                <w:b w:val="0"/>
                <w:i w:val="0"/>
              </w:rPr>
              <w:t xml:space="preserve"> </w:t>
            </w:r>
            <w:r>
              <w:rPr>
                <w:b w:val="0"/>
                <w:i w:val="0"/>
              </w:rPr>
              <w:t>quần</w:t>
            </w:r>
            <w:r>
              <w:rPr>
                <w:b w:val="0"/>
                <w:i w:val="0"/>
              </w:rPr>
              <w:t xml:space="preserve"> </w:t>
            </w:r>
            <w:r>
              <w:rPr>
                <w:b w:val="0"/>
                <w:i w:val="0"/>
              </w:rPr>
              <w:t>chúng</w:t>
            </w:r>
            <w:r>
              <w:rPr>
                <w:b w:val="0"/>
                <w:i w:val="0"/>
              </w:rPr>
              <w:t xml:space="preserve"> </w:t>
            </w:r>
            <w:r>
              <w:rPr>
                <w:b w:val="0"/>
                <w:i w:val="0"/>
              </w:rPr>
              <w:t>chuyên</w:t>
            </w:r>
            <w:r>
              <w:rPr>
                <w:b w:val="0"/>
                <w:i w:val="0"/>
              </w:rPr>
              <w:t xml:space="preserve"> </w:t>
            </w:r>
            <w:r>
              <w:rPr>
                <w:b w:val="0"/>
                <w:i w:val="0"/>
              </w:rPr>
              <w:t>trách ở</w:t>
            </w:r>
            <w:r>
              <w:rPr>
                <w:b w:val="0"/>
                <w:i w:val="0"/>
              </w:rPr>
              <w:t xml:space="preserve"> </w:t>
            </w:r>
            <w:r>
              <w:rPr>
                <w:b w:val="0"/>
                <w:i w:val="0"/>
              </w:rPr>
              <w:t>cơ sở của tỉnh</w:t>
            </w:r>
          </w:p>
        </w:tc>
        <w:tc>
          <w:tcPr>
            <w:tcW w:type="dxa" w:w="1440"/>
          </w:tcPr>
          <w:p>
            <w:r>
              <w:rPr>
                <w:b w:val="0"/>
                <w:i w:val="0"/>
              </w:rPr>
              <w:br/>
            </w:r>
            <w:r>
              <w:rPr>
                <w:b w:val="0"/>
                <w:i w:val="0"/>
              </w:rPr>
              <w:t xml:space="preserve"> </w:t>
            </w:r>
          </w:p>
        </w:tc>
      </w:tr>
    </w:tbl>
    <w:p>
      <w:pPr>
        <w:jc w:val="center"/>
      </w:pP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181</w:t>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64/2005/QĐ-</w:t>
      </w:r>
      <w:r>
        <w:rPr>
          <w:b w:val="0"/>
          <w:i w:val="0"/>
        </w:rPr>
        <w:t>UBND</w:t>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12/15/2005</w:t>
      </w:r>
      <w:r>
        <w:rPr>
          <w:b w:val="0"/>
          <w:i w:val="0"/>
        </w:rPr>
        <w:br/>
      </w:r>
      <w:r>
        <w:rPr>
          <w:b w:val="0"/>
          <w:i w:val="0"/>
        </w:rPr>
        <w:br/>
      </w:r>
      <w:r>
        <w:rPr>
          <w:b w:val="0"/>
          <w:i w:val="0"/>
        </w:rPr>
        <w:t>Về việc ban hành Quy định về rà soát hiện trạng sử dụng đất; xây dựng hoặc điều chỉnh, xét duyệt quy hoạch sử dụng đất chi tiết; giao đất, cho thuê đất và cấp</w:t>
      </w:r>
      <w:r>
        <w:rPr>
          <w:b w:val="0"/>
          <w:i w:val="0"/>
        </w:rPr>
        <w:t xml:space="preserve"> </w:t>
      </w:r>
      <w:r>
        <w:rPr>
          <w:b w:val="0"/>
          <w:i w:val="0"/>
        </w:rPr>
        <w:t>giấy</w:t>
      </w:r>
      <w:r>
        <w:rPr>
          <w:b w:val="0"/>
          <w:i w:val="0"/>
        </w:rPr>
        <w:t xml:space="preserve"> </w:t>
      </w:r>
      <w:r>
        <w:rPr>
          <w:b w:val="0"/>
          <w:i w:val="0"/>
        </w:rPr>
        <w:t>chứng</w:t>
      </w:r>
      <w:r>
        <w:rPr>
          <w:b w:val="0"/>
          <w:i w:val="0"/>
        </w:rPr>
        <w:t xml:space="preserve"> </w:t>
      </w:r>
      <w:r>
        <w:rPr>
          <w:b w:val="0"/>
          <w:i w:val="0"/>
        </w:rPr>
        <w:t>nhận</w:t>
      </w:r>
      <w:r>
        <w:rPr>
          <w:b w:val="0"/>
          <w:i w:val="0"/>
        </w:rPr>
        <w:t xml:space="preserve"> </w:t>
      </w:r>
      <w:r>
        <w:rPr>
          <w:b w:val="0"/>
          <w:i w:val="0"/>
        </w:rPr>
        <w:t>quyền</w:t>
      </w:r>
      <w:r>
        <w:rPr>
          <w:b w:val="0"/>
          <w:i w:val="0"/>
        </w:rPr>
        <w:t xml:space="preserve"> </w:t>
      </w:r>
      <w:r>
        <w:rPr>
          <w:b w:val="0"/>
          <w:i w:val="0"/>
        </w:rPr>
        <w:t>sử</w:t>
      </w:r>
      <w:r>
        <w:rPr>
          <w:b w:val="0"/>
          <w:i w:val="0"/>
        </w:rPr>
        <w:t xml:space="preserve"> </w:t>
      </w:r>
      <w:r>
        <w:rPr>
          <w:b w:val="0"/>
          <w:i w:val="0"/>
        </w:rPr>
        <w:t>dụng</w:t>
      </w:r>
      <w:r>
        <w:rPr>
          <w:b w:val="0"/>
          <w:i w:val="0"/>
        </w:rPr>
        <w:t xml:space="preserve"> </w:t>
      </w:r>
      <w:r>
        <w:rPr>
          <w:b w:val="0"/>
          <w:i w:val="0"/>
        </w:rPr>
        <w:t>đất</w:t>
      </w:r>
      <w:r>
        <w:rPr>
          <w:b w:val="0"/>
          <w:i w:val="0"/>
        </w:rPr>
        <w:t xml:space="preserve"> </w:t>
      </w:r>
      <w:r>
        <w:rPr>
          <w:b w:val="0"/>
          <w:i w:val="0"/>
        </w:rPr>
        <w:t>đối</w:t>
      </w:r>
      <w:r>
        <w:rPr>
          <w:b w:val="0"/>
          <w:i w:val="0"/>
        </w:rPr>
        <w:t xml:space="preserve"> </w:t>
      </w:r>
      <w:r>
        <w:rPr>
          <w:b w:val="0"/>
          <w:i w:val="0"/>
        </w:rPr>
        <w:t>với</w:t>
      </w:r>
      <w:r>
        <w:rPr>
          <w:b w:val="0"/>
          <w:i w:val="0"/>
        </w:rPr>
        <w:t xml:space="preserve"> </w:t>
      </w:r>
      <w:r>
        <w:rPr>
          <w:b w:val="0"/>
          <w:i w:val="0"/>
        </w:rPr>
        <w:t>nông, lâm trường quốc doanh trên địa bàn tỉnh Đăk Lăk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182</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2898/QĐ-</w:t>
      </w:r>
      <w:r>
        <w:rPr>
          <w:b w:val="0"/>
          <w:i w:val="0"/>
        </w:rPr>
        <w:t>UB</w:t>
      </w:r>
      <w:r>
        <w:rPr>
          <w:b w:val="0"/>
          <w:i w:val="0"/>
        </w:rPr>
        <w:br/>
      </w:r>
      <w:r>
        <w:rPr>
          <w:b w:val="0"/>
          <w:i w:val="0"/>
        </w:rPr>
        <w:br/>
      </w:r>
      <w:r>
        <w:rPr>
          <w:b/>
          <w:i w:val="0"/>
        </w:rPr>
        <w:t xml:space="preserve"> </w:t>
      </w:r>
      <w:r>
        <w:rPr>
          <w:b w:val="0"/>
          <w:i w:val="0"/>
        </w:rPr>
        <w:br/>
      </w:r>
      <w:r>
        <w:rPr>
          <w:b w:val="0"/>
          <w:i w:val="0"/>
        </w:rPr>
        <w:t>12/21/2005</w:t>
      </w:r>
      <w:r>
        <w:rPr>
          <w:b w:val="0"/>
          <w:i w:val="0"/>
        </w:rPr>
        <w:br/>
      </w:r>
      <w:r>
        <w:rPr>
          <w:b w:val="0"/>
          <w:i w:val="0"/>
        </w:rPr>
        <w:br/>
      </w:r>
      <w:r>
        <w:rPr>
          <w:b w:val="0"/>
          <w:i w:val="0"/>
        </w:rPr>
        <w:t>V/v</w:t>
      </w:r>
      <w:r>
        <w:rPr>
          <w:b w:val="0"/>
          <w:i w:val="0"/>
        </w:rPr>
        <w:t xml:space="preserve"> </w:t>
      </w:r>
      <w:r>
        <w:rPr>
          <w:b w:val="0"/>
          <w:i w:val="0"/>
        </w:rPr>
        <w:t>quy</w:t>
      </w:r>
      <w:r>
        <w:rPr>
          <w:b w:val="0"/>
          <w:i w:val="0"/>
        </w:rPr>
        <w:t xml:space="preserve"> </w:t>
      </w:r>
      <w:r>
        <w:rPr>
          <w:b w:val="0"/>
          <w:i w:val="0"/>
        </w:rPr>
        <w:t>định giá</w:t>
      </w:r>
      <w:r>
        <w:rPr>
          <w:b w:val="0"/>
          <w:i w:val="0"/>
        </w:rPr>
        <w:t xml:space="preserve"> </w:t>
      </w:r>
      <w:r>
        <w:rPr>
          <w:b w:val="0"/>
          <w:i w:val="0"/>
        </w:rPr>
        <w:t>vé xe</w:t>
      </w:r>
      <w:r>
        <w:rPr>
          <w:b w:val="0"/>
          <w:i w:val="0"/>
        </w:rPr>
        <w:t xml:space="preserve"> </w:t>
      </w:r>
      <w:r>
        <w:rPr>
          <w:b w:val="0"/>
          <w:i w:val="0"/>
        </w:rPr>
        <w:t>buýt</w:t>
      </w:r>
      <w:r>
        <w:rPr>
          <w:b w:val="0"/>
          <w:i w:val="0"/>
        </w:rPr>
        <w:t xml:space="preserve"> </w:t>
      </w:r>
      <w:r>
        <w:rPr>
          <w:b w:val="0"/>
          <w:i w:val="0"/>
        </w:rPr>
        <w:t>đường: Thành</w:t>
      </w:r>
      <w:r>
        <w:rPr>
          <w:b w:val="0"/>
          <w:i w:val="0"/>
        </w:rPr>
        <w:t xml:space="preserve"> </w:t>
      </w:r>
      <w:r>
        <w:rPr>
          <w:b w:val="0"/>
          <w:i w:val="0"/>
        </w:rPr>
        <w:t xml:space="preserve">phố </w:t>
      </w:r>
      <w:r>
        <w:rPr>
          <w:b w:val="0"/>
          <w:i w:val="0"/>
        </w:rPr>
        <w:t>Buôn</w:t>
      </w:r>
      <w:r>
        <w:rPr>
          <w:b w:val="0"/>
          <w:i w:val="0"/>
        </w:rPr>
        <w:br/>
      </w:r>
      <w:r>
        <w:rPr>
          <w:b w:val="0"/>
          <w:i w:val="0"/>
        </w:rPr>
        <w:t>Ma</w:t>
      </w:r>
      <w:r>
        <w:rPr>
          <w:b w:val="0"/>
          <w:i w:val="0"/>
        </w:rPr>
        <w:t xml:space="preserve"> </w:t>
      </w:r>
      <w:r>
        <w:rPr>
          <w:b w:val="0"/>
          <w:i w:val="0"/>
        </w:rPr>
        <w:t>Thuột</w:t>
      </w:r>
      <w:r>
        <w:rPr>
          <w:b w:val="0"/>
          <w:i w:val="0"/>
        </w:rPr>
        <w:t xml:space="preserve"> </w:t>
      </w:r>
      <w:r>
        <w:rPr>
          <w:b w:val="0"/>
          <w:i w:val="0"/>
        </w:rPr>
        <w:t>đi</w:t>
      </w:r>
      <w:r>
        <w:rPr>
          <w:b w:val="0"/>
          <w:i w:val="0"/>
        </w:rPr>
        <w:t xml:space="preserve"> </w:t>
      </w:r>
      <w:r>
        <w:rPr>
          <w:b w:val="0"/>
          <w:i w:val="0"/>
        </w:rPr>
        <w:t>Cư</w:t>
      </w:r>
      <w:r>
        <w:rPr>
          <w:b w:val="0"/>
          <w:i w:val="0"/>
        </w:rPr>
        <w:t xml:space="preserve"> </w:t>
      </w:r>
      <w:r>
        <w:rPr>
          <w:b w:val="0"/>
          <w:i w:val="0"/>
        </w:rPr>
        <w:t>M'gar</w:t>
      </w:r>
      <w:r>
        <w:rPr>
          <w:b w:val="0"/>
          <w:i w:val="0"/>
        </w:rPr>
        <w:t xml:space="preserve"> </w:t>
      </w:r>
      <w:r>
        <w:rPr>
          <w:b w:val="0"/>
          <w:i w:val="0"/>
        </w:rPr>
        <w:t>và</w:t>
      </w:r>
      <w:r>
        <w:rPr>
          <w:b w:val="0"/>
          <w:i w:val="0"/>
        </w:rPr>
        <w:t xml:space="preserve"> </w:t>
      </w:r>
      <w:r>
        <w:rPr>
          <w:b w:val="0"/>
          <w:i w:val="0"/>
        </w:rPr>
        <w:t>TPBMT</w:t>
      </w:r>
      <w:r>
        <w:rPr>
          <w:b w:val="0"/>
          <w:i w:val="0"/>
        </w:rPr>
        <w:t xml:space="preserve"> </w:t>
      </w:r>
      <w:r>
        <w:rPr>
          <w:b w:val="0"/>
          <w:i w:val="0"/>
        </w:rPr>
        <w:t>đi</w:t>
      </w:r>
      <w:r>
        <w:rPr>
          <w:b w:val="0"/>
          <w:i w:val="0"/>
        </w:rPr>
        <w:t xml:space="preserve"> </w:t>
      </w:r>
      <w:r>
        <w:rPr>
          <w:b w:val="0"/>
          <w:i w:val="0"/>
        </w:rPr>
        <w:t>huyện</w:t>
      </w:r>
      <w:r>
        <w:rPr>
          <w:b w:val="0"/>
          <w:i w:val="0"/>
        </w:rPr>
        <w:t xml:space="preserve"> </w:t>
      </w:r>
      <w:r>
        <w:rPr>
          <w:b w:val="0"/>
          <w:i w:val="0"/>
        </w:rPr>
        <w:t>Cư</w:t>
      </w:r>
      <w:r>
        <w:rPr>
          <w:b w:val="0"/>
          <w:i w:val="0"/>
        </w:rPr>
        <w:t xml:space="preserve"> </w:t>
      </w:r>
      <w:r>
        <w:rPr>
          <w:b w:val="0"/>
          <w:i w:val="0"/>
        </w:rPr>
        <w:t>Jut, tỉnh Đăk Nông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183</w:t>
      </w:r>
      <w:r>
        <w:rPr>
          <w:b w:val="0"/>
          <w:i w:val="0"/>
        </w:rPr>
        <w:br/>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val="0"/>
          <w:i w:val="0"/>
        </w:rPr>
        <w:t>24/2005/CT-</w:t>
      </w:r>
      <w:r>
        <w:rPr>
          <w:b w:val="0"/>
          <w:i w:val="0"/>
        </w:rPr>
        <w:t>UBND</w:t>
      </w:r>
      <w:r>
        <w:rPr>
          <w:b w:val="0"/>
          <w:i w:val="0"/>
        </w:rPr>
        <w:br/>
      </w:r>
      <w:r>
        <w:rPr>
          <w:b w:val="0"/>
          <w:i w:val="0"/>
        </w:rPr>
        <w:br/>
      </w:r>
      <w:r>
        <w:rPr>
          <w:b/>
          <w:i w:val="0"/>
        </w:rPr>
        <w:t xml:space="preserve"> </w:t>
      </w:r>
      <w:r>
        <w:rPr>
          <w:b w:val="0"/>
          <w:i w:val="0"/>
        </w:rPr>
        <w:br/>
      </w:r>
      <w:r>
        <w:rPr>
          <w:b w:val="0"/>
          <w:i w:val="0"/>
        </w:rPr>
        <w:t>12/30/2005</w:t>
      </w:r>
      <w:r>
        <w:rPr>
          <w:b w:val="0"/>
          <w:i w:val="0"/>
        </w:rPr>
        <w:br/>
      </w:r>
      <w:r>
        <w:rPr>
          <w:b w:val="0"/>
          <w:i w:val="0"/>
        </w:rPr>
        <w:br/>
      </w:r>
      <w:r>
        <w:rPr>
          <w:b w:val="0"/>
          <w:i w:val="0"/>
        </w:rPr>
        <w:t>Về</w:t>
      </w:r>
      <w:r>
        <w:rPr>
          <w:b w:val="0"/>
          <w:i w:val="0"/>
        </w:rPr>
        <w:t xml:space="preserve"> </w:t>
      </w:r>
      <w:r>
        <w:rPr>
          <w:b w:val="0"/>
          <w:i w:val="0"/>
        </w:rPr>
        <w:t>công</w:t>
      </w:r>
      <w:r>
        <w:rPr>
          <w:b w:val="0"/>
          <w:i w:val="0"/>
        </w:rPr>
        <w:t xml:space="preserve"> </w:t>
      </w:r>
      <w:r>
        <w:rPr>
          <w:b w:val="0"/>
          <w:i w:val="0"/>
        </w:rPr>
        <w:t>tác</w:t>
      </w:r>
      <w:r>
        <w:rPr>
          <w:b w:val="0"/>
          <w:i w:val="0"/>
        </w:rPr>
        <w:t xml:space="preserve"> </w:t>
      </w:r>
      <w:r>
        <w:rPr>
          <w:b w:val="0"/>
          <w:i w:val="0"/>
        </w:rPr>
        <w:t>đầu</w:t>
      </w:r>
      <w:r>
        <w:rPr>
          <w:b w:val="0"/>
          <w:i w:val="0"/>
        </w:rPr>
        <w:t xml:space="preserve"> </w:t>
      </w:r>
      <w:r>
        <w:rPr>
          <w:b w:val="0"/>
          <w:i w:val="0"/>
        </w:rPr>
        <w:t>tư</w:t>
      </w:r>
      <w:r>
        <w:rPr>
          <w:b w:val="0"/>
          <w:i w:val="0"/>
        </w:rPr>
        <w:t xml:space="preserve"> </w:t>
      </w:r>
      <w:r>
        <w:rPr>
          <w:b w:val="0"/>
          <w:i w:val="0"/>
        </w:rPr>
        <w:t>xây</w:t>
      </w:r>
      <w:r>
        <w:rPr>
          <w:b w:val="0"/>
          <w:i w:val="0"/>
        </w:rPr>
        <w:t xml:space="preserve"> </w:t>
      </w:r>
      <w:r>
        <w:rPr>
          <w:b w:val="0"/>
          <w:i w:val="0"/>
        </w:rPr>
        <w:t>dựng</w:t>
      </w:r>
      <w:r>
        <w:rPr>
          <w:b w:val="0"/>
          <w:i w:val="0"/>
        </w:rPr>
        <w:t xml:space="preserve"> </w:t>
      </w:r>
      <w:r>
        <w:rPr>
          <w:b w:val="0"/>
          <w:i w:val="0"/>
        </w:rPr>
        <w:t>cơ</w:t>
      </w:r>
      <w:r>
        <w:rPr>
          <w:b w:val="0"/>
          <w:i w:val="0"/>
        </w:rPr>
        <w:t xml:space="preserve"> </w:t>
      </w:r>
      <w:r>
        <w:rPr>
          <w:b w:val="0"/>
          <w:i w:val="0"/>
        </w:rPr>
        <w:t>bản</w:t>
      </w:r>
      <w:r>
        <w:rPr>
          <w:b w:val="0"/>
          <w:i w:val="0"/>
        </w:rPr>
        <w:t xml:space="preserve"> </w:t>
      </w:r>
      <w:r>
        <w:rPr>
          <w:b w:val="0"/>
          <w:i w:val="0"/>
        </w:rPr>
        <w:t>sử</w:t>
      </w:r>
      <w:r>
        <w:rPr>
          <w:b w:val="0"/>
          <w:i w:val="0"/>
        </w:rPr>
        <w:t xml:space="preserve"> </w:t>
      </w:r>
      <w:r>
        <w:rPr>
          <w:b w:val="0"/>
          <w:i w:val="0"/>
        </w:rPr>
        <w:t>dụng</w:t>
      </w:r>
      <w:r>
        <w:rPr>
          <w:b w:val="0"/>
          <w:i w:val="0"/>
        </w:rPr>
        <w:t xml:space="preserve"> </w:t>
      </w:r>
      <w:r>
        <w:rPr>
          <w:b w:val="0"/>
          <w:i w:val="0"/>
        </w:rPr>
        <w:t>vốn</w:t>
      </w:r>
      <w:r>
        <w:rPr>
          <w:b w:val="0"/>
          <w:i w:val="0"/>
        </w:rPr>
        <w:t xml:space="preserve"> </w:t>
      </w:r>
      <w:r>
        <w:rPr>
          <w:b w:val="0"/>
          <w:i w:val="0"/>
        </w:rPr>
        <w:t>nhà nước và chống lãng phí, thất thoát trong đầu tư xây</w:t>
      </w:r>
      <w:r>
        <w:rPr>
          <w:b w:val="0"/>
          <w:i w:val="0"/>
        </w:rPr>
        <w:br/>
      </w:r>
      <w:r>
        <w:rPr>
          <w:b w:val="0"/>
          <w:i w:val="0"/>
        </w:rPr>
        <w:t>dựng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184</w:t>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01/2006/QĐ-</w:t>
      </w:r>
      <w:r>
        <w:rPr>
          <w:b w:val="0"/>
          <w:i w:val="0"/>
        </w:rPr>
        <w:t>UBND</w:t>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1/4/2006</w:t>
      </w:r>
      <w:r>
        <w:rPr>
          <w:b w:val="0"/>
          <w:i w:val="0"/>
        </w:rPr>
        <w:br/>
      </w:r>
      <w:r>
        <w:rPr>
          <w:b w:val="0"/>
          <w:i w:val="0"/>
        </w:rPr>
        <w:br/>
      </w:r>
      <w:r>
        <w:rPr>
          <w:b w:val="0"/>
          <w:i w:val="0"/>
        </w:rPr>
        <w:t>Về việc ban hành quy định hạn mức giao đất ở, giao đất trống, đối núi trọc, đất có mặt nước chưa sử dụng vào sản xuất nông nghiệp, lâm nghiệp, nuôi trồng thủy</w:t>
      </w:r>
      <w:r>
        <w:rPr>
          <w:b w:val="0"/>
          <w:i w:val="0"/>
        </w:rPr>
        <w:t xml:space="preserve"> </w:t>
      </w:r>
      <w:r>
        <w:rPr>
          <w:b w:val="0"/>
          <w:i w:val="0"/>
        </w:rPr>
        <w:t>sản,</w:t>
      </w:r>
      <w:r>
        <w:rPr>
          <w:b w:val="0"/>
          <w:i w:val="0"/>
        </w:rPr>
        <w:t xml:space="preserve"> </w:t>
      </w:r>
      <w:r>
        <w:rPr>
          <w:b w:val="0"/>
          <w:i w:val="0"/>
        </w:rPr>
        <w:t>hạn</w:t>
      </w:r>
      <w:r>
        <w:rPr>
          <w:b w:val="0"/>
          <w:i w:val="0"/>
        </w:rPr>
        <w:t xml:space="preserve"> </w:t>
      </w:r>
      <w:r>
        <w:rPr>
          <w:b w:val="0"/>
          <w:i w:val="0"/>
        </w:rPr>
        <w:t>mức</w:t>
      </w:r>
      <w:r>
        <w:rPr>
          <w:b w:val="0"/>
          <w:i w:val="0"/>
        </w:rPr>
        <w:t xml:space="preserve"> </w:t>
      </w:r>
      <w:r>
        <w:rPr>
          <w:b w:val="0"/>
          <w:i w:val="0"/>
        </w:rPr>
        <w:t>công</w:t>
      </w:r>
      <w:r>
        <w:rPr>
          <w:b w:val="0"/>
          <w:i w:val="0"/>
        </w:rPr>
        <w:t xml:space="preserve"> </w:t>
      </w:r>
      <w:r>
        <w:rPr>
          <w:b w:val="0"/>
          <w:i w:val="0"/>
        </w:rPr>
        <w:t>nhận</w:t>
      </w:r>
      <w:r>
        <w:rPr>
          <w:b w:val="0"/>
          <w:i w:val="0"/>
        </w:rPr>
        <w:t xml:space="preserve"> </w:t>
      </w:r>
      <w:r>
        <w:rPr>
          <w:b w:val="0"/>
          <w:i w:val="0"/>
        </w:rPr>
        <w:t>đất</w:t>
      </w:r>
      <w:r>
        <w:rPr>
          <w:b w:val="0"/>
          <w:i w:val="0"/>
        </w:rPr>
        <w:t xml:space="preserve"> </w:t>
      </w:r>
      <w:r>
        <w:rPr>
          <w:b w:val="0"/>
          <w:i w:val="0"/>
        </w:rPr>
        <w:t>ở</w:t>
      </w:r>
      <w:r>
        <w:rPr>
          <w:b w:val="0"/>
          <w:i w:val="0"/>
        </w:rPr>
        <w:t xml:space="preserve"> </w:t>
      </w:r>
      <w:r>
        <w:rPr>
          <w:b w:val="0"/>
          <w:i w:val="0"/>
        </w:rPr>
        <w:t>đối</w:t>
      </w:r>
      <w:r>
        <w:rPr>
          <w:b w:val="0"/>
          <w:i w:val="0"/>
        </w:rPr>
        <w:t xml:space="preserve"> </w:t>
      </w:r>
      <w:r>
        <w:rPr>
          <w:b w:val="0"/>
          <w:i w:val="0"/>
        </w:rPr>
        <w:t>với</w:t>
      </w:r>
      <w:r>
        <w:rPr>
          <w:b w:val="0"/>
          <w:i w:val="0"/>
        </w:rPr>
        <w:t xml:space="preserve"> </w:t>
      </w:r>
      <w:r>
        <w:rPr>
          <w:b w:val="0"/>
          <w:i w:val="0"/>
        </w:rPr>
        <w:t>các</w:t>
      </w:r>
      <w:r>
        <w:rPr>
          <w:b w:val="0"/>
          <w:i w:val="0"/>
        </w:rPr>
        <w:t xml:space="preserve"> </w:t>
      </w:r>
      <w:r>
        <w:rPr>
          <w:b w:val="0"/>
          <w:i w:val="0"/>
        </w:rPr>
        <w:t>trường hợp thửa đất ở có vườn, ao cho hộ gia đình, cá nhân</w:t>
      </w:r>
      <w:r>
        <w:rPr>
          <w:b w:val="0"/>
          <w:i w:val="0"/>
        </w:rPr>
        <w:br/>
      </w:r>
      <w:r>
        <w:rPr>
          <w:b w:val="0"/>
          <w:i w:val="0"/>
        </w:rPr>
        <w:t>trên địa</w:t>
      </w:r>
      <w:r>
        <w:rPr>
          <w:b w:val="0"/>
          <w:i w:val="0"/>
        </w:rPr>
        <w:t xml:space="preserve"> </w:t>
      </w:r>
      <w:r>
        <w:rPr>
          <w:b w:val="0"/>
          <w:i w:val="0"/>
        </w:rPr>
        <w:t>bàn tỉnh</w:t>
      </w:r>
      <w:r>
        <w:rPr>
          <w:b w:val="0"/>
          <w:i w:val="0"/>
        </w:rPr>
        <w:t xml:space="preserve"> </w:t>
      </w:r>
      <w:r>
        <w:rPr>
          <w:b w:val="0"/>
          <w:i w:val="0"/>
        </w:rPr>
        <w:t>Đăk</w:t>
      </w:r>
      <w:r>
        <w:rPr>
          <w:b w:val="0"/>
          <w:i w:val="0"/>
        </w:rPr>
        <w:t xml:space="preserve"> </w:t>
      </w:r>
      <w:r>
        <w:rPr>
          <w:b w:val="0"/>
          <w:i w:val="0"/>
        </w:rPr>
        <w:t>Lăk</w:t>
      </w:r>
      <w:r>
        <w:rPr>
          <w:b w:val="0"/>
          <w:i w:val="0"/>
        </w:rPr>
        <w:br/>
      </w:r>
      <w:r>
        <w:rPr>
          <w:b w:val="0"/>
          <w:i w:val="0"/>
        </w:rPr>
        <w:br/>
      </w:r>
      <w:r>
        <w:rPr>
          <w:b/>
          <w:i w:val="0"/>
        </w:rPr>
        <w:t xml:space="preserve"> </w:t>
      </w:r>
      <w:r>
        <w:rPr>
          <w:b w:val="0"/>
          <w:i w:val="0"/>
        </w:rPr>
        <w:br/>
      </w:r>
      <w:r>
        <w:rPr>
          <w:b w:val="0"/>
          <w:i w:val="0"/>
        </w:rPr>
        <w:t>Sở Tài nguyên và Môi trường chủ trì tham mưu</w:t>
      </w:r>
      <w:r>
        <w:rPr>
          <w:b w:val="0"/>
          <w:i w:val="0"/>
        </w:rPr>
        <w:t xml:space="preserve"> </w:t>
      </w:r>
      <w:r>
        <w:rPr>
          <w:b w:val="0"/>
          <w:i w:val="0"/>
        </w:rPr>
        <w:t>UBND</w:t>
      </w:r>
      <w:r>
        <w:rPr>
          <w:b w:val="0"/>
          <w:i w:val="0"/>
        </w:rPr>
        <w:t xml:space="preserve"> </w:t>
      </w:r>
      <w:r>
        <w:rPr>
          <w:b w:val="0"/>
          <w:i w:val="0"/>
        </w:rPr>
        <w:t>tỉnh</w:t>
      </w:r>
      <w:r>
        <w:rPr>
          <w:b w:val="0"/>
          <w:i w:val="0"/>
        </w:rPr>
        <w:t xml:space="preserve"> </w:t>
      </w:r>
      <w:r>
        <w:rPr>
          <w:b w:val="0"/>
          <w:i w:val="0"/>
        </w:rPr>
        <w:t>sửa</w:t>
      </w:r>
      <w:r>
        <w:rPr>
          <w:b w:val="0"/>
          <w:i w:val="0"/>
        </w:rPr>
        <w:t xml:space="preserve"> </w:t>
      </w:r>
      <w:r>
        <w:rPr>
          <w:b w:val="0"/>
          <w:i w:val="0"/>
        </w:rPr>
        <w:t>đổi,</w:t>
      </w:r>
      <w:r>
        <w:rPr>
          <w:b w:val="0"/>
          <w:i w:val="0"/>
        </w:rPr>
        <w:t xml:space="preserve"> </w:t>
      </w:r>
      <w:r>
        <w:rPr>
          <w:b w:val="0"/>
          <w:i w:val="0"/>
        </w:rPr>
        <w:t>bổ</w:t>
      </w:r>
      <w:r>
        <w:rPr>
          <w:b w:val="0"/>
          <w:i w:val="0"/>
        </w:rPr>
        <w:t xml:space="preserve"> </w:t>
      </w:r>
      <w:r>
        <w:rPr>
          <w:b w:val="0"/>
          <w:i w:val="0"/>
        </w:rPr>
        <w:t>sung</w:t>
      </w:r>
      <w:r>
        <w:rPr>
          <w:b w:val="0"/>
          <w:i w:val="0"/>
        </w:rPr>
        <w:t xml:space="preserve"> </w:t>
      </w:r>
      <w:r>
        <w:rPr>
          <w:b w:val="0"/>
          <w:i w:val="0"/>
        </w:rPr>
        <w:t>hoặc</w:t>
      </w:r>
      <w:r>
        <w:rPr>
          <w:b w:val="0"/>
          <w:i w:val="0"/>
        </w:rPr>
        <w:t xml:space="preserve"> </w:t>
      </w:r>
      <w:r>
        <w:rPr>
          <w:b w:val="0"/>
          <w:i w:val="0"/>
        </w:rPr>
        <w:t>ban hành văn bản mới để thay 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185</w:t>
      </w:r>
      <w:r>
        <w:rPr>
          <w:b w:val="0"/>
          <w:i w:val="0"/>
        </w:rPr>
        <w:br/>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val="0"/>
          <w:i w:val="0"/>
        </w:rPr>
        <w:t>01/CT-</w:t>
      </w:r>
      <w:r>
        <w:rPr>
          <w:b w:val="0"/>
          <w:i w:val="0"/>
        </w:rPr>
        <w:t>UBND</w:t>
      </w:r>
      <w:r>
        <w:rPr>
          <w:b w:val="0"/>
          <w:i w:val="0"/>
        </w:rPr>
        <w:br/>
      </w:r>
      <w:r>
        <w:rPr>
          <w:b w:val="0"/>
          <w:i w:val="0"/>
        </w:rPr>
        <w:br/>
      </w:r>
      <w:r>
        <w:rPr>
          <w:b/>
          <w:i w:val="0"/>
        </w:rPr>
        <w:t xml:space="preserve"> </w:t>
      </w:r>
      <w:r>
        <w:rPr>
          <w:b w:val="0"/>
          <w:i w:val="0"/>
        </w:rPr>
        <w:br/>
      </w:r>
      <w:r>
        <w:rPr>
          <w:b w:val="0"/>
          <w:i w:val="0"/>
        </w:rPr>
        <w:t>1/6/2006</w:t>
      </w:r>
      <w:r>
        <w:rPr>
          <w:b w:val="0"/>
          <w:i w:val="0"/>
        </w:rPr>
        <w:br/>
      </w:r>
      <w:r>
        <w:rPr>
          <w:b w:val="0"/>
          <w:i w:val="0"/>
        </w:rPr>
        <w:br/>
      </w:r>
      <w:r>
        <w:rPr>
          <w:b w:val="0"/>
          <w:i w:val="0"/>
        </w:rPr>
        <w:t>V/v</w:t>
      </w:r>
      <w:r>
        <w:rPr>
          <w:b w:val="0"/>
          <w:i w:val="0"/>
        </w:rPr>
        <w:t xml:space="preserve"> </w:t>
      </w:r>
      <w:r>
        <w:rPr>
          <w:b w:val="0"/>
          <w:i w:val="0"/>
        </w:rPr>
        <w:t xml:space="preserve">thu thuế giá trị gia tăng và thu thuế thu </w:t>
      </w:r>
      <w:r>
        <w:rPr>
          <w:b w:val="0"/>
          <w:i w:val="0"/>
        </w:rPr>
        <w:t>nhập</w:t>
      </w:r>
      <w:r>
        <w:rPr>
          <w:b w:val="0"/>
          <w:i w:val="0"/>
        </w:rPr>
        <w:br/>
      </w:r>
      <w:r>
        <w:rPr>
          <w:b w:val="0"/>
          <w:i w:val="0"/>
        </w:rPr>
        <w:t>doanh</w:t>
      </w:r>
      <w:r>
        <w:rPr>
          <w:b w:val="0"/>
          <w:i w:val="0"/>
        </w:rPr>
        <w:t xml:space="preserve"> </w:t>
      </w:r>
      <w:r>
        <w:rPr>
          <w:b w:val="0"/>
          <w:i w:val="0"/>
        </w:rPr>
        <w:t>nghiệp</w:t>
      </w:r>
      <w:r>
        <w:rPr>
          <w:b w:val="0"/>
          <w:i w:val="0"/>
        </w:rPr>
        <w:t xml:space="preserve"> </w:t>
      </w:r>
      <w:r>
        <w:rPr>
          <w:b w:val="0"/>
          <w:i w:val="0"/>
        </w:rPr>
        <w:t>trong</w:t>
      </w:r>
      <w:r>
        <w:rPr>
          <w:b w:val="0"/>
          <w:i w:val="0"/>
        </w:rPr>
        <w:t xml:space="preserve"> </w:t>
      </w:r>
      <w:r>
        <w:rPr>
          <w:b w:val="0"/>
          <w:i w:val="0"/>
        </w:rPr>
        <w:t>hoạt</w:t>
      </w:r>
      <w:r>
        <w:rPr>
          <w:b w:val="0"/>
          <w:i w:val="0"/>
        </w:rPr>
        <w:t xml:space="preserve"> </w:t>
      </w:r>
      <w:r>
        <w:rPr>
          <w:b w:val="0"/>
          <w:i w:val="0"/>
        </w:rPr>
        <w:t>động</w:t>
      </w:r>
      <w:r>
        <w:rPr>
          <w:b w:val="0"/>
          <w:i w:val="0"/>
        </w:rPr>
        <w:t xml:space="preserve"> </w:t>
      </w:r>
      <w:r>
        <w:rPr>
          <w:b w:val="0"/>
          <w:i w:val="0"/>
        </w:rPr>
        <w:t>kinh</w:t>
      </w:r>
      <w:r>
        <w:rPr>
          <w:b w:val="0"/>
          <w:i w:val="0"/>
        </w:rPr>
        <w:t xml:space="preserve"> </w:t>
      </w:r>
      <w:r>
        <w:rPr>
          <w:b w:val="0"/>
          <w:i w:val="0"/>
        </w:rPr>
        <w:t>doanh</w:t>
      </w:r>
      <w:r>
        <w:rPr>
          <w:b w:val="0"/>
          <w:i w:val="0"/>
        </w:rPr>
        <w:t xml:space="preserve"> </w:t>
      </w:r>
      <w:r>
        <w:rPr>
          <w:b w:val="0"/>
          <w:i w:val="0"/>
        </w:rPr>
        <w:t>xe</w:t>
      </w:r>
      <w:r>
        <w:rPr>
          <w:b w:val="0"/>
          <w:i w:val="0"/>
        </w:rPr>
        <w:t xml:space="preserve"> </w:t>
      </w:r>
      <w:r>
        <w:rPr>
          <w:b w:val="0"/>
          <w:i w:val="0"/>
        </w:rPr>
        <w:t>ôtô,</w:t>
      </w:r>
      <w:r>
        <w:rPr>
          <w:b w:val="0"/>
          <w:i w:val="0"/>
        </w:rPr>
        <w:t xml:space="preserve"> </w:t>
      </w:r>
      <w:r>
        <w:rPr>
          <w:b w:val="0"/>
          <w:i w:val="0"/>
        </w:rPr>
        <w:t>xe hai bánh gắn máy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186</w:t>
      </w:r>
      <w:r>
        <w:rPr>
          <w:b w:val="0"/>
          <w:i w:val="0"/>
        </w:rPr>
        <w:br/>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val="0"/>
          <w:i w:val="0"/>
        </w:rPr>
        <w:t>02/CT-</w:t>
      </w:r>
      <w:r>
        <w:rPr>
          <w:b w:val="0"/>
          <w:i w:val="0"/>
        </w:rPr>
        <w:t>UBND</w:t>
      </w:r>
      <w:r>
        <w:rPr>
          <w:b w:val="0"/>
          <w:i w:val="0"/>
        </w:rPr>
        <w:br/>
      </w:r>
      <w:r>
        <w:rPr>
          <w:b w:val="0"/>
          <w:i w:val="0"/>
        </w:rPr>
        <w:br/>
      </w:r>
      <w:r>
        <w:rPr>
          <w:b/>
          <w:i w:val="0"/>
        </w:rPr>
        <w:t xml:space="preserve"> </w:t>
      </w:r>
      <w:r>
        <w:rPr>
          <w:b w:val="0"/>
          <w:i w:val="0"/>
        </w:rPr>
        <w:br/>
      </w:r>
      <w:r>
        <w:rPr>
          <w:b w:val="0"/>
          <w:i w:val="0"/>
        </w:rPr>
        <w:t>2/16/2006</w:t>
      </w:r>
      <w:r>
        <w:rPr>
          <w:b w:val="0"/>
          <w:i w:val="0"/>
        </w:rPr>
        <w:br/>
      </w:r>
      <w:r>
        <w:rPr>
          <w:b w:val="0"/>
          <w:i w:val="0"/>
        </w:rPr>
        <w:br/>
      </w:r>
      <w:r>
        <w:rPr>
          <w:b w:val="0"/>
          <w:i w:val="0"/>
        </w:rPr>
        <w:t>V/v đẩy mạnh hoạt động tăng năng suất và nâng cao chất</w:t>
      </w:r>
      <w:r>
        <w:rPr>
          <w:b w:val="0"/>
          <w:i w:val="0"/>
        </w:rPr>
        <w:t xml:space="preserve"> </w:t>
      </w:r>
      <w:r>
        <w:rPr>
          <w:b w:val="0"/>
          <w:i w:val="0"/>
        </w:rPr>
        <w:t>lượng</w:t>
      </w:r>
      <w:r>
        <w:rPr>
          <w:b w:val="0"/>
          <w:i w:val="0"/>
        </w:rPr>
        <w:t xml:space="preserve"> </w:t>
      </w:r>
      <w:r>
        <w:rPr>
          <w:b w:val="0"/>
          <w:i w:val="0"/>
        </w:rPr>
        <w:t>sản</w:t>
      </w:r>
      <w:r>
        <w:rPr>
          <w:b w:val="0"/>
          <w:i w:val="0"/>
        </w:rPr>
        <w:t xml:space="preserve"> </w:t>
      </w:r>
      <w:r>
        <w:rPr>
          <w:b w:val="0"/>
          <w:i w:val="0"/>
        </w:rPr>
        <w:t>phẩm</w:t>
      </w:r>
      <w:r>
        <w:rPr>
          <w:b w:val="0"/>
          <w:i w:val="0"/>
        </w:rPr>
        <w:t xml:space="preserve"> </w:t>
      </w:r>
      <w:r>
        <w:rPr>
          <w:b w:val="0"/>
          <w:i w:val="0"/>
        </w:rPr>
        <w:t>hàng</w:t>
      </w:r>
      <w:r>
        <w:rPr>
          <w:b w:val="0"/>
          <w:i w:val="0"/>
        </w:rPr>
        <w:t xml:space="preserve"> </w:t>
      </w:r>
      <w:r>
        <w:rPr>
          <w:b w:val="0"/>
          <w:i w:val="0"/>
        </w:rPr>
        <w:t>hóa</w:t>
      </w:r>
      <w:r>
        <w:rPr>
          <w:b w:val="0"/>
          <w:i w:val="0"/>
        </w:rPr>
        <w:t xml:space="preserve"> </w:t>
      </w:r>
      <w:r>
        <w:rPr>
          <w:b w:val="0"/>
          <w:i w:val="0"/>
        </w:rPr>
        <w:t>và</w:t>
      </w:r>
      <w:r>
        <w:rPr>
          <w:b w:val="0"/>
          <w:i w:val="0"/>
        </w:rPr>
        <w:t xml:space="preserve"> </w:t>
      </w:r>
      <w:r>
        <w:rPr>
          <w:b w:val="0"/>
          <w:i w:val="0"/>
        </w:rPr>
        <w:t>dịch</w:t>
      </w:r>
      <w:r>
        <w:rPr>
          <w:b w:val="0"/>
          <w:i w:val="0"/>
        </w:rPr>
        <w:t xml:space="preserve"> </w:t>
      </w:r>
      <w:r>
        <w:rPr>
          <w:b w:val="0"/>
          <w:i w:val="0"/>
        </w:rPr>
        <w:t>vụ</w:t>
      </w:r>
      <w:r>
        <w:rPr>
          <w:b w:val="0"/>
          <w:i w:val="0"/>
        </w:rPr>
        <w:t xml:space="preserve"> </w:t>
      </w:r>
      <w:r>
        <w:rPr>
          <w:b w:val="0"/>
          <w:i w:val="0"/>
        </w:rPr>
        <w:t>trong</w:t>
      </w:r>
      <w:r>
        <w:rPr>
          <w:b w:val="0"/>
          <w:i w:val="0"/>
        </w:rPr>
        <w:t xml:space="preserve"> </w:t>
      </w:r>
      <w:r>
        <w:rPr>
          <w:b w:val="0"/>
          <w:i w:val="0"/>
        </w:rPr>
        <w:t>Thập</w:t>
      </w:r>
      <w:r>
        <w:rPr>
          <w:b w:val="0"/>
          <w:i w:val="0"/>
        </w:rPr>
        <w:br/>
      </w:r>
      <w:r>
        <w:rPr>
          <w:b w:val="0"/>
          <w:i w:val="0"/>
        </w:rPr>
        <w:t>niên Chất lượng 2006 -</w:t>
      </w:r>
      <w:r>
        <w:rPr>
          <w:b w:val="0"/>
          <w:i w:val="0"/>
        </w:rPr>
        <w:t xml:space="preserve"> </w:t>
      </w:r>
      <w:r>
        <w:rPr>
          <w:b w:val="0"/>
          <w:i w:val="0"/>
        </w:rPr>
        <w:t>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187</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06/2006/QĐ-</w:t>
      </w:r>
      <w:r>
        <w:rPr>
          <w:b w:val="0"/>
          <w:i w:val="0"/>
        </w:rPr>
        <w:t>UBND</w:t>
      </w:r>
      <w:r>
        <w:rPr>
          <w:b w:val="0"/>
          <w:i w:val="0"/>
        </w:rPr>
        <w:br/>
      </w:r>
      <w:r>
        <w:rPr>
          <w:b w:val="0"/>
          <w:i w:val="0"/>
        </w:rPr>
        <w:br/>
      </w:r>
      <w:r>
        <w:rPr>
          <w:b/>
          <w:i w:val="0"/>
        </w:rPr>
        <w:t xml:space="preserve"> </w:t>
      </w:r>
      <w:r>
        <w:rPr>
          <w:b w:val="0"/>
          <w:i w:val="0"/>
        </w:rPr>
        <w:br/>
      </w:r>
      <w:r>
        <w:rPr>
          <w:b w:val="0"/>
          <w:i w:val="0"/>
        </w:rPr>
        <w:t>2/16/2006</w:t>
      </w:r>
      <w:r>
        <w:rPr>
          <w:b w:val="0"/>
          <w:i w:val="0"/>
        </w:rPr>
        <w:br/>
      </w:r>
      <w:r>
        <w:rPr>
          <w:b w:val="0"/>
          <w:i w:val="0"/>
        </w:rPr>
        <w:br/>
      </w:r>
      <w:r>
        <w:rPr>
          <w:b w:val="0"/>
          <w:i w:val="0"/>
        </w:rPr>
        <w:t>Về</w:t>
      </w:r>
      <w:r>
        <w:rPr>
          <w:b w:val="0"/>
          <w:i w:val="0"/>
        </w:rPr>
        <w:t xml:space="preserve"> </w:t>
      </w:r>
      <w:r>
        <w:rPr>
          <w:b w:val="0"/>
          <w:i w:val="0"/>
        </w:rPr>
        <w:t>điều</w:t>
      </w:r>
      <w:r>
        <w:rPr>
          <w:b w:val="0"/>
          <w:i w:val="0"/>
        </w:rPr>
        <w:t xml:space="preserve"> </w:t>
      </w:r>
      <w:r>
        <w:rPr>
          <w:b w:val="0"/>
          <w:i w:val="0"/>
        </w:rPr>
        <w:t>chỉnh</w:t>
      </w:r>
      <w:r>
        <w:rPr>
          <w:b w:val="0"/>
          <w:i w:val="0"/>
        </w:rPr>
        <w:t xml:space="preserve"> </w:t>
      </w:r>
      <w:r>
        <w:rPr>
          <w:b w:val="0"/>
          <w:i w:val="0"/>
        </w:rPr>
        <w:t>bổ</w:t>
      </w:r>
      <w:r>
        <w:rPr>
          <w:b w:val="0"/>
          <w:i w:val="0"/>
        </w:rPr>
        <w:t xml:space="preserve"> </w:t>
      </w:r>
      <w:r>
        <w:rPr>
          <w:b w:val="0"/>
          <w:i w:val="0"/>
        </w:rPr>
        <w:t>sung</w:t>
      </w:r>
      <w:r>
        <w:rPr>
          <w:b w:val="0"/>
          <w:i w:val="0"/>
        </w:rPr>
        <w:t xml:space="preserve"> </w:t>
      </w:r>
      <w:r>
        <w:rPr>
          <w:b w:val="0"/>
          <w:i w:val="0"/>
        </w:rPr>
        <w:t>định</w:t>
      </w:r>
      <w:r>
        <w:rPr>
          <w:b w:val="0"/>
          <w:i w:val="0"/>
        </w:rPr>
        <w:t xml:space="preserve"> </w:t>
      </w:r>
      <w:r>
        <w:rPr>
          <w:b w:val="0"/>
          <w:i w:val="0"/>
        </w:rPr>
        <w:t>biên</w:t>
      </w:r>
      <w:r>
        <w:rPr>
          <w:b w:val="0"/>
          <w:i w:val="0"/>
        </w:rPr>
        <w:t xml:space="preserve"> </w:t>
      </w:r>
      <w:r>
        <w:rPr>
          <w:b w:val="0"/>
          <w:i w:val="0"/>
        </w:rPr>
        <w:t>đối</w:t>
      </w:r>
      <w:r>
        <w:rPr>
          <w:b w:val="0"/>
          <w:i w:val="0"/>
        </w:rPr>
        <w:t xml:space="preserve"> </w:t>
      </w:r>
      <w:r>
        <w:rPr>
          <w:b w:val="0"/>
          <w:i w:val="0"/>
        </w:rPr>
        <w:t>với</w:t>
      </w:r>
      <w:r>
        <w:rPr>
          <w:b w:val="0"/>
          <w:i w:val="0"/>
        </w:rPr>
        <w:t xml:space="preserve"> </w:t>
      </w:r>
      <w:r>
        <w:rPr>
          <w:b w:val="0"/>
          <w:i w:val="0"/>
        </w:rPr>
        <w:t>cán</w:t>
      </w:r>
      <w:r>
        <w:rPr>
          <w:b w:val="0"/>
          <w:i w:val="0"/>
        </w:rPr>
        <w:t xml:space="preserve"> </w:t>
      </w:r>
      <w:r>
        <w:rPr>
          <w:b w:val="0"/>
          <w:i w:val="0"/>
        </w:rPr>
        <w:t>bộ</w:t>
      </w:r>
      <w:r>
        <w:rPr>
          <w:b w:val="0"/>
          <w:i w:val="0"/>
        </w:rPr>
        <w:t xml:space="preserve"> </w:t>
      </w:r>
      <w:r>
        <w:rPr>
          <w:b w:val="0"/>
          <w:i w:val="0"/>
        </w:rPr>
        <w:t>không chuyên trách ở cơ sở để bố trí thêm một Phó Chủ tịch</w:t>
      </w:r>
      <w:r>
        <w:rPr>
          <w:b w:val="0"/>
          <w:i w:val="0"/>
        </w:rPr>
        <w:br/>
      </w:r>
      <w:r>
        <w:rPr>
          <w:b w:val="0"/>
          <w:i w:val="0"/>
        </w:rPr>
        <w:t>Ủy</w:t>
      </w:r>
      <w:r>
        <w:rPr>
          <w:b w:val="0"/>
          <w:i w:val="0"/>
        </w:rPr>
        <w:t xml:space="preserve"> </w:t>
      </w:r>
      <w:r>
        <w:rPr>
          <w:b w:val="0"/>
          <w:i w:val="0"/>
        </w:rPr>
        <w:t>ban</w:t>
      </w:r>
      <w:r>
        <w:rPr>
          <w:b w:val="0"/>
          <w:i w:val="0"/>
        </w:rPr>
        <w:t xml:space="preserve"> </w:t>
      </w:r>
      <w:r>
        <w:rPr>
          <w:b w:val="0"/>
          <w:i w:val="0"/>
        </w:rPr>
        <w:t>Mặt</w:t>
      </w:r>
      <w:r>
        <w:rPr>
          <w:b w:val="0"/>
          <w:i w:val="0"/>
        </w:rPr>
        <w:t xml:space="preserve"> </w:t>
      </w:r>
      <w:r>
        <w:rPr>
          <w:b w:val="0"/>
          <w:i w:val="0"/>
        </w:rPr>
        <w:t>trận Tổ</w:t>
      </w:r>
      <w:r>
        <w:rPr>
          <w:b w:val="0"/>
          <w:i w:val="0"/>
        </w:rPr>
        <w:t xml:space="preserve"> </w:t>
      </w:r>
      <w:r>
        <w:rPr>
          <w:b w:val="0"/>
          <w:i w:val="0"/>
        </w:rPr>
        <w:t>quốc</w:t>
      </w:r>
      <w:r>
        <w:rPr>
          <w:b w:val="0"/>
          <w:i w:val="0"/>
        </w:rPr>
        <w:t xml:space="preserve"> </w:t>
      </w:r>
      <w:r>
        <w:rPr>
          <w:b w:val="0"/>
          <w:i w:val="0"/>
        </w:rPr>
        <w:t xml:space="preserve">Việt </w:t>
      </w:r>
      <w:r>
        <w:rPr>
          <w:b w:val="0"/>
          <w:i w:val="0"/>
        </w:rPr>
        <w:t>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188</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07/2006/QĐ-</w:t>
      </w:r>
      <w:r>
        <w:rPr>
          <w:b w:val="0"/>
          <w:i w:val="0"/>
        </w:rPr>
        <w:t>UBND</w:t>
      </w:r>
      <w:r>
        <w:rPr>
          <w:b w:val="0"/>
          <w:i w:val="0"/>
        </w:rPr>
        <w:br/>
      </w:r>
      <w:r>
        <w:rPr>
          <w:b w:val="0"/>
          <w:i w:val="0"/>
        </w:rPr>
        <w:br/>
      </w:r>
      <w:r>
        <w:rPr>
          <w:b/>
          <w:i w:val="0"/>
        </w:rPr>
        <w:t xml:space="preserve"> </w:t>
      </w:r>
      <w:r>
        <w:rPr>
          <w:b w:val="0"/>
          <w:i w:val="0"/>
        </w:rPr>
        <w:br/>
      </w:r>
      <w:r>
        <w:rPr>
          <w:b w:val="0"/>
          <w:i w:val="0"/>
        </w:rPr>
        <w:t>2/22/2006</w:t>
      </w:r>
      <w:r>
        <w:rPr>
          <w:b w:val="0"/>
          <w:i w:val="0"/>
        </w:rPr>
        <w:br/>
      </w:r>
      <w:r>
        <w:rPr>
          <w:b w:val="0"/>
          <w:i w:val="0"/>
        </w:rPr>
        <w:br/>
      </w:r>
      <w:r>
        <w:rPr>
          <w:b w:val="0"/>
          <w:i w:val="0"/>
        </w:rPr>
        <w:t>Về</w:t>
      </w:r>
      <w:r>
        <w:rPr>
          <w:b w:val="0"/>
          <w:i w:val="0"/>
        </w:rPr>
        <w:t xml:space="preserve"> </w:t>
      </w:r>
      <w:r>
        <w:rPr>
          <w:b w:val="0"/>
          <w:i w:val="0"/>
        </w:rPr>
        <w:t>một</w:t>
      </w:r>
      <w:r>
        <w:rPr>
          <w:b w:val="0"/>
          <w:i w:val="0"/>
        </w:rPr>
        <w:t xml:space="preserve"> </w:t>
      </w:r>
      <w:r>
        <w:rPr>
          <w:b w:val="0"/>
          <w:i w:val="0"/>
        </w:rPr>
        <w:t>số</w:t>
      </w:r>
      <w:r>
        <w:rPr>
          <w:b w:val="0"/>
          <w:i w:val="0"/>
        </w:rPr>
        <w:t xml:space="preserve"> </w:t>
      </w:r>
      <w:r>
        <w:rPr>
          <w:b w:val="0"/>
          <w:i w:val="0"/>
        </w:rPr>
        <w:t>mức</w:t>
      </w:r>
      <w:r>
        <w:rPr>
          <w:b w:val="0"/>
          <w:i w:val="0"/>
        </w:rPr>
        <w:t xml:space="preserve"> </w:t>
      </w:r>
      <w:r>
        <w:rPr>
          <w:b w:val="0"/>
          <w:i w:val="0"/>
        </w:rPr>
        <w:t>chi</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nhiệm</w:t>
      </w:r>
      <w:r>
        <w:rPr>
          <w:b w:val="0"/>
          <w:i w:val="0"/>
        </w:rPr>
        <w:t xml:space="preserve"> </w:t>
      </w:r>
      <w:r>
        <w:rPr>
          <w:b w:val="0"/>
          <w:i w:val="0"/>
        </w:rPr>
        <w:t>vụ</w:t>
      </w:r>
      <w:r>
        <w:rPr>
          <w:b w:val="0"/>
          <w:i w:val="0"/>
        </w:rPr>
        <w:t xml:space="preserve"> </w:t>
      </w:r>
      <w:r>
        <w:rPr>
          <w:b w:val="0"/>
          <w:i w:val="0"/>
        </w:rPr>
        <w:t>phổ</w:t>
      </w:r>
      <w:r>
        <w:rPr>
          <w:b w:val="0"/>
          <w:i w:val="0"/>
        </w:rPr>
        <w:t xml:space="preserve"> </w:t>
      </w:r>
      <w:r>
        <w:rPr>
          <w:b w:val="0"/>
          <w:i w:val="0"/>
        </w:rPr>
        <w:t>biến,</w:t>
      </w:r>
      <w:r>
        <w:rPr>
          <w:b w:val="0"/>
          <w:i w:val="0"/>
        </w:rPr>
        <w:t xml:space="preserve"> </w:t>
      </w:r>
      <w:r>
        <w:rPr>
          <w:b w:val="0"/>
          <w:i w:val="0"/>
        </w:rPr>
        <w:t>giáo dục pháp luật trên địa bàn tỉnh</w:t>
      </w:r>
      <w:r>
        <w:rPr>
          <w:b w:val="0"/>
          <w:i w:val="0"/>
        </w:rPr>
        <w:br/>
      </w:r>
      <w:r>
        <w:rPr>
          <w:b w:val="0"/>
          <w:i w:val="0"/>
        </w:rPr>
        <w:br/>
      </w:r>
      <w:r>
        <w:rPr>
          <w:b w:val="0"/>
          <w:i w:val="0"/>
        </w:rPr>
        <w:t>Sở Tư pháp chủ trì tham mưu UBND tỉnh sửa</w:t>
      </w:r>
      <w:r>
        <w:rPr>
          <w:b w:val="0"/>
          <w:i w:val="0"/>
        </w:rPr>
        <w:t xml:space="preserve"> </w:t>
      </w:r>
      <w:r>
        <w:rPr>
          <w:b w:val="0"/>
          <w:i w:val="0"/>
        </w:rPr>
        <w:t>đổi,</w:t>
      </w:r>
      <w:r>
        <w:rPr>
          <w:b w:val="0"/>
          <w:i w:val="0"/>
        </w:rPr>
        <w:t xml:space="preserve"> </w:t>
      </w:r>
      <w:r>
        <w:rPr>
          <w:b w:val="0"/>
          <w:i w:val="0"/>
        </w:rPr>
        <w:t>bổ</w:t>
      </w:r>
      <w:r>
        <w:rPr>
          <w:b w:val="0"/>
          <w:i w:val="0"/>
        </w:rPr>
        <w:t xml:space="preserve"> </w:t>
      </w:r>
      <w:r>
        <w:rPr>
          <w:b w:val="0"/>
          <w:i w:val="0"/>
        </w:rPr>
        <w:t>sung</w:t>
      </w:r>
      <w:r>
        <w:rPr>
          <w:b w:val="0"/>
          <w:i w:val="0"/>
        </w:rPr>
        <w:t xml:space="preserve"> </w:t>
      </w:r>
      <w:r>
        <w:rPr>
          <w:b w:val="0"/>
          <w:i w:val="0"/>
        </w:rPr>
        <w:t>hoặc</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văn</w:t>
      </w:r>
      <w:r>
        <w:rPr>
          <w:b w:val="0"/>
          <w:i w:val="0"/>
        </w:rPr>
        <w:t xml:space="preserve"> </w:t>
      </w:r>
      <w:r>
        <w:rPr>
          <w:b w:val="0"/>
          <w:i w:val="0"/>
        </w:rPr>
        <w:t>bản</w:t>
      </w:r>
      <w:r>
        <w:rPr>
          <w:b w:val="0"/>
          <w:i w:val="0"/>
        </w:rPr>
        <w:t xml:space="preserve"> </w:t>
      </w:r>
      <w:r>
        <w:rPr>
          <w:b w:val="0"/>
          <w:i w:val="0"/>
        </w:rPr>
        <w:t>mới</w:t>
      </w:r>
      <w:r>
        <w:rPr>
          <w:b w:val="0"/>
          <w:i w:val="0"/>
        </w:rPr>
        <w:br/>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 xml:space="preserve"> </w:t>
            </w:r>
            <w:r>
              <w:rPr>
                <w:b w:val="0"/>
                <w:i w:val="0"/>
              </w:rPr>
              <w:br/>
            </w:r>
            <w:r>
              <w:rPr>
                <w:b/>
                <w:i w:val="0"/>
              </w:rPr>
              <w:t xml:space="preserve"> </w:t>
            </w:r>
            <w:r>
              <w:rPr>
                <w:b w:val="0"/>
                <w:i w:val="0"/>
              </w:rPr>
              <w:br/>
            </w:r>
            <w:r>
              <w:rPr>
                <w:b w:val="0"/>
                <w:i w:val="0"/>
              </w:rPr>
              <w:t>181</w:t>
            </w:r>
          </w:p>
        </w:tc>
        <w:tc>
          <w:tcPr>
            <w:tcW w:type="dxa" w:w="1440"/>
          </w:tcPr>
          <w:p>
            <w:r>
              <w:rPr>
                <w:b w:val="0"/>
                <w:i w:val="0"/>
              </w:rPr>
              <w:br/>
            </w:r>
            <w:r>
              <w:rPr>
                <w:b/>
                <w:i w:val="0"/>
              </w:rPr>
              <w:t xml:space="preserve"> </w:t>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p>
        </w:tc>
        <w:tc>
          <w:tcPr>
            <w:tcW w:type="dxa" w:w="1440"/>
          </w:tcPr>
          <w:p>
            <w:r>
              <w:rPr>
                <w:b w:val="0"/>
                <w:i w:val="0"/>
              </w:rPr>
              <w:br/>
            </w:r>
            <w:r>
              <w:rPr>
                <w:b/>
                <w:i w:val="0"/>
              </w:rPr>
              <w:t xml:space="preserve"> </w:t>
            </w:r>
            <w:r>
              <w:rPr>
                <w:b w:val="0"/>
                <w:i w:val="0"/>
              </w:rPr>
              <w:br/>
            </w:r>
            <w:r>
              <w:rPr>
                <w:b/>
                <w:i w:val="0"/>
              </w:rPr>
              <w:t xml:space="preserve"> </w:t>
            </w:r>
            <w:r>
              <w:rPr>
                <w:b w:val="0"/>
                <w:i w:val="0"/>
              </w:rPr>
              <w:br/>
            </w:r>
            <w:r>
              <w:rPr>
                <w:b w:val="0"/>
                <w:i w:val="0"/>
              </w:rPr>
              <w:t>64/2005/QĐ-</w:t>
            </w:r>
            <w:r>
              <w:rPr>
                <w:b w:val="0"/>
                <w:i w:val="0"/>
              </w:rPr>
              <w:t>UBND</w:t>
            </w:r>
          </w:p>
        </w:tc>
        <w:tc>
          <w:tcPr>
            <w:tcW w:type="dxa" w:w="1440"/>
          </w:tcPr>
          <w:p>
            <w:r>
              <w:rPr>
                <w:b w:val="0"/>
                <w:i w:val="0"/>
              </w:rPr>
              <w:br/>
            </w:r>
            <w:r>
              <w:rPr>
                <w:b/>
                <w:i w:val="0"/>
              </w:rPr>
              <w:t xml:space="preserve"> </w:t>
            </w:r>
            <w:r>
              <w:rPr>
                <w:b w:val="0"/>
                <w:i w:val="0"/>
              </w:rPr>
              <w:br/>
            </w:r>
            <w:r>
              <w:rPr>
                <w:b/>
                <w:i w:val="0"/>
              </w:rPr>
              <w:t xml:space="preserve"> </w:t>
            </w:r>
            <w:r>
              <w:rPr>
                <w:b w:val="0"/>
                <w:i w:val="0"/>
              </w:rPr>
              <w:br/>
            </w:r>
            <w:r>
              <w:rPr>
                <w:b w:val="0"/>
                <w:i w:val="0"/>
              </w:rPr>
              <w:t>12/15/2005</w:t>
            </w:r>
          </w:p>
        </w:tc>
        <w:tc>
          <w:tcPr>
            <w:tcW w:type="dxa" w:w="1440"/>
          </w:tcPr>
          <w:p>
            <w:r>
              <w:rPr>
                <w:b w:val="0"/>
                <w:i w:val="0"/>
              </w:rPr>
              <w:br/>
            </w:r>
            <w:r>
              <w:rPr>
                <w:b w:val="0"/>
                <w:i w:val="0"/>
              </w:rPr>
              <w:t>Về việc ban hành Quy định về rà soát hiện trạng sử dụng đất; xây dựng hoặc điều chỉnh, xét duyệt quy hoạch sử dụng đất chi tiết; giao đất, cho thuê đất và cấp</w:t>
            </w:r>
            <w:r>
              <w:rPr>
                <w:b w:val="0"/>
                <w:i w:val="0"/>
              </w:rPr>
              <w:t xml:space="preserve"> </w:t>
            </w:r>
            <w:r>
              <w:rPr>
                <w:b w:val="0"/>
                <w:i w:val="0"/>
              </w:rPr>
              <w:t>giấy</w:t>
            </w:r>
            <w:r>
              <w:rPr>
                <w:b w:val="0"/>
                <w:i w:val="0"/>
              </w:rPr>
              <w:t xml:space="preserve"> </w:t>
            </w:r>
            <w:r>
              <w:rPr>
                <w:b w:val="0"/>
                <w:i w:val="0"/>
              </w:rPr>
              <w:t>chứng</w:t>
            </w:r>
            <w:r>
              <w:rPr>
                <w:b w:val="0"/>
                <w:i w:val="0"/>
              </w:rPr>
              <w:t xml:space="preserve"> </w:t>
            </w:r>
            <w:r>
              <w:rPr>
                <w:b w:val="0"/>
                <w:i w:val="0"/>
              </w:rPr>
              <w:t>nhận</w:t>
            </w:r>
            <w:r>
              <w:rPr>
                <w:b w:val="0"/>
                <w:i w:val="0"/>
              </w:rPr>
              <w:t xml:space="preserve"> </w:t>
            </w:r>
            <w:r>
              <w:rPr>
                <w:b w:val="0"/>
                <w:i w:val="0"/>
              </w:rPr>
              <w:t>quyền</w:t>
            </w:r>
            <w:r>
              <w:rPr>
                <w:b w:val="0"/>
                <w:i w:val="0"/>
              </w:rPr>
              <w:t xml:space="preserve"> </w:t>
            </w:r>
            <w:r>
              <w:rPr>
                <w:b w:val="0"/>
                <w:i w:val="0"/>
              </w:rPr>
              <w:t>sử</w:t>
            </w:r>
            <w:r>
              <w:rPr>
                <w:b w:val="0"/>
                <w:i w:val="0"/>
              </w:rPr>
              <w:t xml:space="preserve"> </w:t>
            </w:r>
            <w:r>
              <w:rPr>
                <w:b w:val="0"/>
                <w:i w:val="0"/>
              </w:rPr>
              <w:t>dụng</w:t>
            </w:r>
            <w:r>
              <w:rPr>
                <w:b w:val="0"/>
                <w:i w:val="0"/>
              </w:rPr>
              <w:t xml:space="preserve"> </w:t>
            </w:r>
            <w:r>
              <w:rPr>
                <w:b w:val="0"/>
                <w:i w:val="0"/>
              </w:rPr>
              <w:t>đất</w:t>
            </w:r>
            <w:r>
              <w:rPr>
                <w:b w:val="0"/>
                <w:i w:val="0"/>
              </w:rPr>
              <w:t xml:space="preserve"> </w:t>
            </w:r>
            <w:r>
              <w:rPr>
                <w:b w:val="0"/>
                <w:i w:val="0"/>
              </w:rPr>
              <w:t>đối</w:t>
            </w:r>
            <w:r>
              <w:rPr>
                <w:b w:val="0"/>
                <w:i w:val="0"/>
              </w:rPr>
              <w:t xml:space="preserve"> </w:t>
            </w:r>
            <w:r>
              <w:rPr>
                <w:b w:val="0"/>
                <w:i w:val="0"/>
              </w:rPr>
              <w:t>với</w:t>
            </w:r>
            <w:r>
              <w:rPr>
                <w:b w:val="0"/>
                <w:i w:val="0"/>
              </w:rPr>
              <w:t xml:space="preserve"> </w:t>
            </w:r>
            <w:r>
              <w:rPr>
                <w:b w:val="0"/>
                <w:i w:val="0"/>
              </w:rPr>
              <w:t>nông, lâm trường quốc doanh trên địa bàn tỉnh Đăk Lăk</w:t>
            </w:r>
          </w:p>
        </w:tc>
        <w:tc>
          <w:tcPr>
            <w:tcW w:type="dxa" w:w="1440"/>
          </w:tcPr>
          <w:p>
            <w:r>
              <w:rPr>
                <w:b w:val="0"/>
                <w:i w:val="0"/>
              </w:rPr>
              <w:br/>
            </w:r>
            <w:r>
              <w:rPr>
                <w:b w:val="0"/>
                <w:i w:val="0"/>
              </w:rPr>
              <w:t xml:space="preserve"> </w:t>
            </w:r>
          </w:p>
        </w:tc>
      </w:tr>
    </w:tbl>
    <w:p>
      <w:pPr>
        <w:jc w:val="center"/>
      </w:pP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t>189</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08/2006/QĐ-</w:t>
      </w:r>
      <w:r>
        <w:rPr>
          <w:b w:val="0"/>
          <w:i w:val="0"/>
        </w:rPr>
        <w:t>UBND</w:t>
      </w:r>
      <w:r>
        <w:rPr>
          <w:b w:val="0"/>
          <w:i w:val="0"/>
        </w:rPr>
        <w:br/>
      </w:r>
      <w:r>
        <w:rPr>
          <w:b w:val="0"/>
          <w:i w:val="0"/>
        </w:rPr>
        <w:br/>
      </w:r>
      <w:r>
        <w:rPr>
          <w:b/>
          <w:i w:val="0"/>
        </w:rPr>
        <w:t xml:space="preserve"> </w:t>
      </w:r>
      <w:r>
        <w:rPr>
          <w:b w:val="0"/>
          <w:i w:val="0"/>
        </w:rPr>
        <w:br/>
      </w:r>
      <w:r>
        <w:rPr>
          <w:b w:val="0"/>
          <w:i w:val="0"/>
        </w:rPr>
        <w:t>2/22/2006</w:t>
      </w:r>
      <w:r>
        <w:rPr>
          <w:b w:val="0"/>
          <w:i w:val="0"/>
        </w:rPr>
        <w:br/>
      </w:r>
      <w:r>
        <w:rPr>
          <w:b w:val="0"/>
          <w:i w:val="0"/>
        </w:rPr>
        <w:br/>
      </w:r>
      <w:r>
        <w:rPr>
          <w:b w:val="0"/>
          <w:i w:val="0"/>
        </w:rPr>
        <w:t>Về việc ban hành Quy chế về xây dựng, quản lý và khai</w:t>
      </w:r>
      <w:r>
        <w:rPr>
          <w:b w:val="0"/>
          <w:i w:val="0"/>
        </w:rPr>
        <w:t xml:space="preserve"> </w:t>
      </w:r>
      <w:r>
        <w:rPr>
          <w:b w:val="0"/>
          <w:i w:val="0"/>
        </w:rPr>
        <w:t>thác</w:t>
      </w:r>
      <w:r>
        <w:rPr>
          <w:b w:val="0"/>
          <w:i w:val="0"/>
        </w:rPr>
        <w:t xml:space="preserve"> </w:t>
      </w:r>
      <w:r>
        <w:rPr>
          <w:b w:val="0"/>
          <w:i w:val="0"/>
        </w:rPr>
        <w:t>tủ sách</w:t>
      </w:r>
      <w:r>
        <w:rPr>
          <w:b w:val="0"/>
          <w:i w:val="0"/>
        </w:rPr>
        <w:t xml:space="preserve"> </w:t>
      </w:r>
      <w:r>
        <w:rPr>
          <w:b w:val="0"/>
          <w:i w:val="0"/>
        </w:rPr>
        <w:t>pháp</w:t>
      </w:r>
      <w:r>
        <w:rPr>
          <w:b w:val="0"/>
          <w:i w:val="0"/>
        </w:rPr>
        <w:t xml:space="preserve"> </w:t>
      </w:r>
      <w:r>
        <w:rPr>
          <w:b w:val="0"/>
          <w:i w:val="0"/>
        </w:rPr>
        <w:t>luật tại</w:t>
      </w:r>
      <w:r>
        <w:rPr>
          <w:b w:val="0"/>
          <w:i w:val="0"/>
        </w:rPr>
        <w:t xml:space="preserve"> </w:t>
      </w:r>
      <w:r>
        <w:rPr>
          <w:b w:val="0"/>
          <w:i w:val="0"/>
        </w:rPr>
        <w:t>cơ</w:t>
      </w:r>
      <w:r>
        <w:rPr>
          <w:b w:val="0"/>
          <w:i w:val="0"/>
        </w:rPr>
        <w:t xml:space="preserve"> </w:t>
      </w:r>
      <w:r>
        <w:rPr>
          <w:b w:val="0"/>
          <w:i w:val="0"/>
        </w:rPr>
        <w:t>quan, tổ</w:t>
      </w:r>
      <w:r>
        <w:rPr>
          <w:b w:val="0"/>
          <w:i w:val="0"/>
        </w:rPr>
        <w:t xml:space="preserve"> </w:t>
      </w:r>
      <w:r>
        <w:rPr>
          <w:b w:val="0"/>
          <w:i w:val="0"/>
        </w:rPr>
        <w:t>chức,</w:t>
      </w:r>
      <w:r>
        <w:rPr>
          <w:b w:val="0"/>
          <w:i w:val="0"/>
        </w:rPr>
        <w:t xml:space="preserve"> </w:t>
      </w:r>
      <w:r>
        <w:rPr>
          <w:b w:val="0"/>
          <w:i w:val="0"/>
        </w:rPr>
        <w:t>đơn</w:t>
      </w:r>
      <w:r>
        <w:rPr>
          <w:b w:val="0"/>
          <w:i w:val="0"/>
        </w:rPr>
        <w:br/>
      </w:r>
      <w:r>
        <w:rPr>
          <w:b w:val="0"/>
          <w:i w:val="0"/>
        </w:rPr>
        <w:t>vị</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190</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09/2006/QĐ-</w:t>
      </w:r>
      <w:r>
        <w:rPr>
          <w:b w:val="0"/>
          <w:i w:val="0"/>
        </w:rPr>
        <w:t>UBND</w:t>
      </w:r>
      <w:r>
        <w:rPr>
          <w:b w:val="0"/>
          <w:i w:val="0"/>
        </w:rPr>
        <w:br/>
      </w:r>
      <w:r>
        <w:rPr>
          <w:b w:val="0"/>
          <w:i w:val="0"/>
        </w:rPr>
        <w:br/>
      </w:r>
      <w:r>
        <w:rPr>
          <w:b/>
          <w:i w:val="0"/>
        </w:rPr>
        <w:t xml:space="preserve"> </w:t>
      </w:r>
      <w:r>
        <w:rPr>
          <w:b w:val="0"/>
          <w:i w:val="0"/>
        </w:rPr>
        <w:br/>
      </w:r>
      <w:r>
        <w:rPr>
          <w:b w:val="0"/>
          <w:i w:val="0"/>
        </w:rPr>
        <w:t>3/8/2006</w:t>
      </w:r>
      <w:r>
        <w:rPr>
          <w:b w:val="0"/>
          <w:i w:val="0"/>
        </w:rPr>
        <w:br/>
      </w:r>
      <w:r>
        <w:rPr>
          <w:b w:val="0"/>
          <w:i w:val="0"/>
        </w:rPr>
        <w:br/>
      </w:r>
      <w:r>
        <w:rPr>
          <w:b w:val="0"/>
          <w:i w:val="0"/>
        </w:rPr>
        <w:t>Quy định về thực hiện cấp giấy chứng nhận quyền sở hữu</w:t>
      </w:r>
      <w:r>
        <w:rPr>
          <w:b w:val="0"/>
          <w:i w:val="0"/>
        </w:rPr>
        <w:t xml:space="preserve"> </w:t>
      </w:r>
      <w:r>
        <w:rPr>
          <w:b w:val="0"/>
          <w:i w:val="0"/>
        </w:rPr>
        <w:t>nhà</w:t>
      </w:r>
      <w:r>
        <w:rPr>
          <w:b w:val="0"/>
          <w:i w:val="0"/>
        </w:rPr>
        <w:t xml:space="preserve"> </w:t>
      </w:r>
      <w:r>
        <w:rPr>
          <w:b w:val="0"/>
          <w:i w:val="0"/>
        </w:rPr>
        <w:t>ở, quyền</w:t>
      </w:r>
      <w:r>
        <w:rPr>
          <w:b w:val="0"/>
          <w:i w:val="0"/>
        </w:rPr>
        <w:t xml:space="preserve"> </w:t>
      </w:r>
      <w:r>
        <w:rPr>
          <w:b w:val="0"/>
          <w:i w:val="0"/>
        </w:rPr>
        <w:t>sở hữu</w:t>
      </w:r>
      <w:r>
        <w:rPr>
          <w:b w:val="0"/>
          <w:i w:val="0"/>
        </w:rPr>
        <w:t xml:space="preserve"> </w:t>
      </w:r>
      <w:r>
        <w:rPr>
          <w:b w:val="0"/>
          <w:i w:val="0"/>
        </w:rPr>
        <w:t>công trình</w:t>
      </w:r>
      <w:r>
        <w:rPr>
          <w:b w:val="0"/>
          <w:i w:val="0"/>
        </w:rPr>
        <w:t xml:space="preserve"> </w:t>
      </w:r>
      <w:r>
        <w:rPr>
          <w:b w:val="0"/>
          <w:i w:val="0"/>
        </w:rPr>
        <w:t>xây dựng</w:t>
      </w:r>
      <w:r>
        <w:rPr>
          <w:b w:val="0"/>
          <w:i w:val="0"/>
        </w:rPr>
        <w:t xml:space="preserve"> </w:t>
      </w:r>
      <w:r>
        <w:rPr>
          <w:b w:val="0"/>
          <w:i w:val="0"/>
        </w:rPr>
        <w:t xml:space="preserve">trên </w:t>
      </w:r>
      <w:r>
        <w:rPr>
          <w:b w:val="0"/>
          <w:i w:val="0"/>
        </w:rPr>
        <w:t>địa</w:t>
      </w:r>
      <w:r>
        <w:rPr>
          <w:b w:val="0"/>
          <w:i w:val="0"/>
        </w:rPr>
        <w:br/>
      </w:r>
      <w:r>
        <w:rPr>
          <w:b w:val="0"/>
          <w:i w:val="0"/>
        </w:rPr>
        <w:t xml:space="preserve">bàn tỉnh Đăk </w:t>
      </w:r>
      <w:r>
        <w:rPr>
          <w:b w:val="0"/>
          <w:i w:val="0"/>
        </w:rPr>
        <w:t>Lăk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191</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10/2006/QĐ-</w:t>
      </w:r>
      <w:r>
        <w:rPr>
          <w:b w:val="0"/>
          <w:i w:val="0"/>
        </w:rPr>
        <w:t>UBND</w:t>
      </w:r>
      <w:r>
        <w:rPr>
          <w:b w:val="0"/>
          <w:i w:val="0"/>
        </w:rPr>
        <w:br/>
      </w:r>
      <w:r>
        <w:rPr>
          <w:b w:val="0"/>
          <w:i w:val="0"/>
        </w:rPr>
        <w:br/>
      </w:r>
      <w:r>
        <w:rPr>
          <w:b/>
          <w:i w:val="0"/>
        </w:rPr>
        <w:t xml:space="preserve"> </w:t>
      </w:r>
      <w:r>
        <w:rPr>
          <w:b w:val="0"/>
          <w:i w:val="0"/>
        </w:rPr>
        <w:br/>
      </w:r>
      <w:r>
        <w:rPr>
          <w:b w:val="0"/>
          <w:i w:val="0"/>
        </w:rPr>
        <w:t>3/14/2006</w:t>
      </w:r>
      <w:r>
        <w:rPr>
          <w:b w:val="0"/>
          <w:i w:val="0"/>
        </w:rPr>
        <w:br/>
      </w:r>
      <w:r>
        <w:rPr>
          <w:b w:val="0"/>
          <w:i w:val="0"/>
        </w:rPr>
        <w:br/>
      </w:r>
      <w:r>
        <w:rPr>
          <w:b w:val="0"/>
          <w:i w:val="0"/>
        </w:rPr>
        <w:t>Ban</w:t>
      </w:r>
      <w:r>
        <w:rPr>
          <w:b w:val="0"/>
          <w:i w:val="0"/>
        </w:rPr>
        <w:t xml:space="preserve"> </w:t>
      </w:r>
      <w:r>
        <w:rPr>
          <w:b w:val="0"/>
          <w:i w:val="0"/>
        </w:rPr>
        <w:t>hành</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phân</w:t>
      </w:r>
      <w:r>
        <w:rPr>
          <w:b w:val="0"/>
          <w:i w:val="0"/>
        </w:rPr>
        <w:t xml:space="preserve"> </w:t>
      </w:r>
      <w:r>
        <w:rPr>
          <w:b w:val="0"/>
          <w:i w:val="0"/>
        </w:rPr>
        <w:t>cấp</w:t>
      </w:r>
      <w:r>
        <w:rPr>
          <w:b w:val="0"/>
          <w:i w:val="0"/>
        </w:rPr>
        <w:t xml:space="preserve"> </w:t>
      </w:r>
      <w:r>
        <w:rPr>
          <w:b w:val="0"/>
          <w:i w:val="0"/>
        </w:rPr>
        <w:t>quản</w:t>
      </w:r>
      <w:r>
        <w:rPr>
          <w:b w:val="0"/>
          <w:i w:val="0"/>
        </w:rPr>
        <w:t xml:space="preserve"> </w:t>
      </w:r>
      <w:r>
        <w:rPr>
          <w:b w:val="0"/>
          <w:i w:val="0"/>
        </w:rPr>
        <w:t>lý</w:t>
      </w:r>
      <w:r>
        <w:rPr>
          <w:b w:val="0"/>
          <w:i w:val="0"/>
        </w:rPr>
        <w:t xml:space="preserve"> </w:t>
      </w:r>
      <w:r>
        <w:rPr>
          <w:b w:val="0"/>
          <w:i w:val="0"/>
        </w:rPr>
        <w:t>cán</w:t>
      </w:r>
      <w:r>
        <w:rPr>
          <w:b w:val="0"/>
          <w:i w:val="0"/>
        </w:rPr>
        <w:t xml:space="preserve"> </w:t>
      </w:r>
      <w:r>
        <w:rPr>
          <w:b w:val="0"/>
          <w:i w:val="0"/>
        </w:rPr>
        <w:t>bộ,</w:t>
      </w:r>
      <w:r>
        <w:rPr>
          <w:b w:val="0"/>
          <w:i w:val="0"/>
        </w:rPr>
        <w:t xml:space="preserve"> </w:t>
      </w:r>
      <w:r>
        <w:rPr>
          <w:b w:val="0"/>
          <w:i w:val="0"/>
        </w:rPr>
        <w:t>công chức, viên chức</w:t>
      </w:r>
      <w:r>
        <w:rPr>
          <w:b w:val="0"/>
          <w:i w:val="0"/>
        </w:rPr>
        <w:br/>
      </w:r>
      <w:r>
        <w:rPr>
          <w:b w:val="0"/>
          <w:i w:val="0"/>
        </w:rPr>
        <w:br/>
      </w:r>
      <w:r>
        <w:rPr>
          <w:b w:val="0"/>
          <w:i w:val="0"/>
        </w:rPr>
        <w:t>Sở</w:t>
      </w:r>
      <w:r>
        <w:rPr>
          <w:b w:val="0"/>
          <w:i w:val="0"/>
        </w:rPr>
        <w:t xml:space="preserve"> </w:t>
      </w:r>
      <w:r>
        <w:rPr>
          <w:b w:val="0"/>
          <w:i w:val="0"/>
        </w:rPr>
        <w:t>Nội</w:t>
      </w:r>
      <w:r>
        <w:rPr>
          <w:b w:val="0"/>
          <w:i w:val="0"/>
        </w:rPr>
        <w:t xml:space="preserve"> </w:t>
      </w:r>
      <w:r>
        <w:rPr>
          <w:b w:val="0"/>
          <w:i w:val="0"/>
        </w:rPr>
        <w:t>vụ</w:t>
      </w:r>
      <w:r>
        <w:rPr>
          <w:b w:val="0"/>
          <w:i w:val="0"/>
        </w:rPr>
        <w:t xml:space="preserve"> </w:t>
      </w:r>
      <w:r>
        <w:rPr>
          <w:b w:val="0"/>
          <w:i w:val="0"/>
        </w:rPr>
        <w:t>chủ</w:t>
      </w:r>
      <w:r>
        <w:rPr>
          <w:b w:val="0"/>
          <w:i w:val="0"/>
        </w:rPr>
        <w:t xml:space="preserve"> </w:t>
      </w:r>
      <w:r>
        <w:rPr>
          <w:b w:val="0"/>
          <w:i w:val="0"/>
        </w:rPr>
        <w:t>trì</w:t>
      </w:r>
      <w:r>
        <w:rPr>
          <w:b w:val="0"/>
          <w:i w:val="0"/>
        </w:rPr>
        <w:t xml:space="preserve"> </w:t>
      </w:r>
      <w:r>
        <w:rPr>
          <w:b w:val="0"/>
          <w:i w:val="0"/>
        </w:rPr>
        <w:t>tham</w:t>
      </w:r>
      <w:r>
        <w:rPr>
          <w:b w:val="0"/>
          <w:i w:val="0"/>
        </w:rPr>
        <w:t xml:space="preserve"> </w:t>
      </w:r>
      <w:r>
        <w:rPr>
          <w:b w:val="0"/>
          <w:i w:val="0"/>
        </w:rPr>
        <w:t>mưu</w:t>
      </w:r>
      <w:r>
        <w:rPr>
          <w:b w:val="0"/>
          <w:i w:val="0"/>
        </w:rPr>
        <w:t xml:space="preserve"> </w:t>
      </w:r>
      <w:r>
        <w:rPr>
          <w:b w:val="0"/>
          <w:i w:val="0"/>
        </w:rPr>
        <w:t>UBND</w:t>
      </w:r>
      <w:r>
        <w:rPr>
          <w:b w:val="0"/>
          <w:i w:val="0"/>
        </w:rPr>
        <w:t xml:space="preserve"> </w:t>
      </w:r>
      <w:r>
        <w:rPr>
          <w:b w:val="0"/>
          <w:i w:val="0"/>
        </w:rPr>
        <w:t>tỉnh</w:t>
      </w:r>
      <w:r>
        <w:rPr>
          <w:b w:val="0"/>
          <w:i w:val="0"/>
        </w:rPr>
        <w:t xml:space="preserve"> </w:t>
      </w:r>
      <w:r>
        <w:rPr>
          <w:b w:val="0"/>
          <w:i w:val="0"/>
        </w:rPr>
        <w:t>sửa</w:t>
      </w:r>
      <w:r>
        <w:rPr>
          <w:b w:val="0"/>
          <w:i w:val="0"/>
        </w:rPr>
        <w:br/>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mới </w:t>
      </w:r>
      <w:r>
        <w:rPr>
          <w:b w:val="0"/>
          <w:i w:val="0"/>
        </w:rPr>
        <w:t>để</w:t>
      </w:r>
      <w:r>
        <w:rPr>
          <w:b w:val="0"/>
          <w:i w:val="0"/>
        </w:rPr>
        <w:br/>
      </w:r>
      <w:r>
        <w:rPr>
          <w:b w:val="0"/>
          <w:i w:val="0"/>
        </w:rPr>
        <w:t>thay</w:t>
      </w:r>
      <w:r>
        <w:rPr>
          <w:b w:val="0"/>
          <w:i w:val="0"/>
        </w:rPr>
        <w:t xml:space="preserve">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192</w:t>
      </w:r>
      <w:r>
        <w:rPr>
          <w:b w:val="0"/>
          <w:i w:val="0"/>
        </w:rPr>
        <w:br/>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val="0"/>
          <w:i w:val="0"/>
        </w:rPr>
        <w:t>02/2006/CT-</w:t>
      </w:r>
      <w:r>
        <w:rPr>
          <w:b w:val="0"/>
          <w:i w:val="0"/>
        </w:rPr>
        <w:t>UBND</w:t>
      </w:r>
      <w:r>
        <w:rPr>
          <w:b w:val="0"/>
          <w:i w:val="0"/>
        </w:rPr>
        <w:br/>
      </w:r>
      <w:r>
        <w:rPr>
          <w:b w:val="0"/>
          <w:i w:val="0"/>
        </w:rPr>
        <w:br/>
      </w:r>
      <w:r>
        <w:rPr>
          <w:b/>
          <w:i w:val="0"/>
        </w:rPr>
        <w:t xml:space="preserve"> </w:t>
      </w:r>
      <w:r>
        <w:rPr>
          <w:b w:val="0"/>
          <w:i w:val="0"/>
        </w:rPr>
        <w:br/>
      </w:r>
      <w:r>
        <w:rPr>
          <w:b w:val="0"/>
          <w:i w:val="0"/>
        </w:rPr>
        <w:t>4/6/2006</w:t>
      </w:r>
      <w:r>
        <w:rPr>
          <w:b w:val="0"/>
          <w:i w:val="0"/>
        </w:rPr>
        <w:br/>
      </w:r>
      <w:r>
        <w:rPr>
          <w:b w:val="0"/>
          <w:i w:val="0"/>
        </w:rPr>
        <w:br/>
      </w:r>
      <w:r>
        <w:rPr>
          <w:b w:val="0"/>
          <w:i w:val="0"/>
        </w:rPr>
        <w:t>Tăng</w:t>
      </w:r>
      <w:r>
        <w:rPr>
          <w:b w:val="0"/>
          <w:i w:val="0"/>
        </w:rPr>
        <w:t xml:space="preserve"> </w:t>
      </w:r>
      <w:r>
        <w:rPr>
          <w:b w:val="0"/>
          <w:i w:val="0"/>
        </w:rPr>
        <w:t>cường</w:t>
      </w:r>
      <w:r>
        <w:rPr>
          <w:b w:val="0"/>
          <w:i w:val="0"/>
        </w:rPr>
        <w:t xml:space="preserve"> </w:t>
      </w:r>
      <w:r>
        <w:rPr>
          <w:b w:val="0"/>
          <w:i w:val="0"/>
        </w:rPr>
        <w:t>công</w:t>
      </w:r>
      <w:r>
        <w:rPr>
          <w:b w:val="0"/>
          <w:i w:val="0"/>
        </w:rPr>
        <w:t xml:space="preserve"> </w:t>
      </w:r>
      <w:r>
        <w:rPr>
          <w:b w:val="0"/>
          <w:i w:val="0"/>
        </w:rPr>
        <w:t>tác</w:t>
      </w:r>
      <w:r>
        <w:rPr>
          <w:b w:val="0"/>
          <w:i w:val="0"/>
        </w:rPr>
        <w:t xml:space="preserve"> </w:t>
      </w:r>
      <w:r>
        <w:rPr>
          <w:b w:val="0"/>
          <w:i w:val="0"/>
        </w:rPr>
        <w:t>pháp</w:t>
      </w:r>
      <w:r>
        <w:rPr>
          <w:b w:val="0"/>
          <w:i w:val="0"/>
        </w:rPr>
        <w:t xml:space="preserve"> </w:t>
      </w:r>
      <w:r>
        <w:rPr>
          <w:b w:val="0"/>
          <w:i w:val="0"/>
        </w:rPr>
        <w:t>chế</w:t>
      </w:r>
      <w:r>
        <w:rPr>
          <w:b w:val="0"/>
          <w:i w:val="0"/>
        </w:rPr>
        <w:t xml:space="preserve"> </w:t>
      </w:r>
      <w:r>
        <w:rPr>
          <w:b w:val="0"/>
          <w:i w:val="0"/>
        </w:rPr>
        <w:t>tại</w:t>
      </w:r>
      <w:r>
        <w:rPr>
          <w:b w:val="0"/>
          <w:i w:val="0"/>
        </w:rPr>
        <w:t xml:space="preserve"> </w:t>
      </w:r>
      <w:r>
        <w:rPr>
          <w:b w:val="0"/>
          <w:i w:val="0"/>
        </w:rPr>
        <w:t>các</w:t>
      </w:r>
      <w:r>
        <w:rPr>
          <w:b w:val="0"/>
          <w:i w:val="0"/>
        </w:rPr>
        <w:t xml:space="preserve"> </w:t>
      </w:r>
      <w:r>
        <w:rPr>
          <w:b w:val="0"/>
          <w:i w:val="0"/>
        </w:rPr>
        <w:t>cơ</w:t>
      </w:r>
      <w:r>
        <w:rPr>
          <w:b w:val="0"/>
          <w:i w:val="0"/>
        </w:rPr>
        <w:t xml:space="preserve"> </w:t>
      </w:r>
      <w:r>
        <w:rPr>
          <w:b w:val="0"/>
          <w:i w:val="0"/>
        </w:rPr>
        <w:t>quan</w:t>
      </w:r>
      <w:r>
        <w:rPr>
          <w:b w:val="0"/>
          <w:i w:val="0"/>
        </w:rPr>
        <w:t xml:space="preserve"> </w:t>
      </w:r>
      <w:r>
        <w:rPr>
          <w:b w:val="0"/>
          <w:i w:val="0"/>
        </w:rPr>
        <w:t>chuyên môn thuộc UBND tỉnh và Doanh nghiệp Nhà nước</w:t>
      </w:r>
      <w:r>
        <w:rPr>
          <w:b w:val="0"/>
          <w:i w:val="0"/>
        </w:rPr>
        <w:br/>
      </w:r>
      <w:r>
        <w:rPr>
          <w:b w:val="0"/>
          <w:i w:val="0"/>
        </w:rPr>
        <w:t>trên</w:t>
      </w:r>
      <w:r>
        <w:rPr>
          <w:b w:val="0"/>
          <w:i w:val="0"/>
        </w:rPr>
        <w:t xml:space="preserve"> </w:t>
      </w:r>
      <w:r>
        <w:rPr>
          <w:b w:val="0"/>
          <w:i w:val="0"/>
        </w:rPr>
        <w:t>địa</w:t>
      </w:r>
      <w:r>
        <w:rPr>
          <w:b w:val="0"/>
          <w:i w:val="0"/>
        </w:rPr>
        <w:t xml:space="preserve"> </w:t>
      </w:r>
      <w:r>
        <w:rPr>
          <w:b w:val="0"/>
          <w:i w:val="0"/>
        </w:rPr>
        <w:t>bàn</w:t>
      </w:r>
      <w:r>
        <w:rPr>
          <w:b w:val="0"/>
          <w:i w:val="0"/>
        </w:rPr>
        <w:t xml:space="preserve"> </w:t>
      </w:r>
      <w:r>
        <w:rPr>
          <w:b w:val="0"/>
          <w:i w:val="0"/>
        </w:rPr>
        <w:t>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193</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03/2006/CT-</w:t>
      </w:r>
      <w:r>
        <w:rPr>
          <w:b w:val="0"/>
          <w:i w:val="0"/>
        </w:rPr>
        <w:t>UBND</w:t>
      </w:r>
      <w:r>
        <w:rPr>
          <w:b w:val="0"/>
          <w:i w:val="0"/>
        </w:rPr>
        <w:br/>
      </w:r>
      <w:r>
        <w:rPr>
          <w:b w:val="0"/>
          <w:i w:val="0"/>
        </w:rPr>
        <w:br/>
      </w:r>
      <w:r>
        <w:rPr>
          <w:b w:val="0"/>
          <w:i w:val="0"/>
        </w:rPr>
        <w:t>4/6/2006</w:t>
      </w:r>
      <w:r>
        <w:rPr>
          <w:b w:val="0"/>
          <w:i w:val="0"/>
        </w:rPr>
        <w:br/>
      </w:r>
      <w:r>
        <w:rPr>
          <w:b w:val="0"/>
          <w:i w:val="0"/>
        </w:rPr>
        <w:br/>
      </w:r>
      <w:r>
        <w:rPr>
          <w:b w:val="0"/>
          <w:i w:val="0"/>
        </w:rPr>
        <w:t>Về</w:t>
      </w:r>
      <w:r>
        <w:rPr>
          <w:b w:val="0"/>
          <w:i w:val="0"/>
        </w:rPr>
        <w:t xml:space="preserve"> </w:t>
      </w:r>
      <w:r>
        <w:rPr>
          <w:b w:val="0"/>
          <w:i w:val="0"/>
        </w:rPr>
        <w:t>tăng cường</w:t>
      </w:r>
      <w:r>
        <w:rPr>
          <w:b w:val="0"/>
          <w:i w:val="0"/>
        </w:rPr>
        <w:t xml:space="preserve"> </w:t>
      </w:r>
      <w:r>
        <w:rPr>
          <w:b w:val="0"/>
          <w:i w:val="0"/>
        </w:rPr>
        <w:t>công tác</w:t>
      </w:r>
      <w:r>
        <w:rPr>
          <w:b w:val="0"/>
          <w:i w:val="0"/>
        </w:rPr>
        <w:t xml:space="preserve"> </w:t>
      </w:r>
      <w:r>
        <w:rPr>
          <w:b w:val="0"/>
          <w:i w:val="0"/>
        </w:rPr>
        <w:t>kiểm tra,</w:t>
      </w:r>
      <w:r>
        <w:rPr>
          <w:b w:val="0"/>
          <w:i w:val="0"/>
        </w:rPr>
        <w:t xml:space="preserve"> </w:t>
      </w:r>
      <w:r>
        <w:rPr>
          <w:b w:val="0"/>
          <w:i w:val="0"/>
        </w:rPr>
        <w:t>xử lý</w:t>
      </w:r>
      <w:r>
        <w:rPr>
          <w:b w:val="0"/>
          <w:i w:val="0"/>
        </w:rPr>
        <w:t xml:space="preserve"> </w:t>
      </w:r>
      <w:r>
        <w:rPr>
          <w:b w:val="0"/>
          <w:i w:val="0"/>
        </w:rPr>
        <w:t xml:space="preserve">văn bản </w:t>
      </w:r>
      <w:r>
        <w:rPr>
          <w:b w:val="0"/>
          <w:i w:val="0"/>
        </w:rPr>
        <w:t>quy</w:t>
      </w:r>
      <w:r>
        <w:rPr>
          <w:b w:val="0"/>
          <w:i w:val="0"/>
        </w:rPr>
        <w:br/>
      </w:r>
      <w:r>
        <w:rPr>
          <w:b w:val="0"/>
          <w:i w:val="0"/>
        </w:rPr>
        <w:t>phạm</w:t>
      </w:r>
      <w:r>
        <w:rPr>
          <w:b w:val="0"/>
          <w:i w:val="0"/>
        </w:rPr>
        <w:t xml:space="preserve"> </w:t>
      </w:r>
      <w:r>
        <w:rPr>
          <w:b w:val="0"/>
          <w:i w:val="0"/>
        </w:rPr>
        <w:t xml:space="preserve">pháp luật trên địa bàn </w:t>
      </w:r>
      <w:r>
        <w:rPr>
          <w:b w:val="0"/>
          <w:i w:val="0"/>
        </w:rPr>
        <w:t>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194</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04/CT-</w:t>
      </w:r>
      <w:r>
        <w:rPr>
          <w:b w:val="0"/>
          <w:i w:val="0"/>
        </w:rPr>
        <w:t>UBND</w:t>
      </w:r>
      <w:r>
        <w:rPr>
          <w:b w:val="0"/>
          <w:i w:val="0"/>
        </w:rPr>
        <w:br/>
      </w:r>
      <w:r>
        <w:rPr>
          <w:b w:val="0"/>
          <w:i w:val="0"/>
        </w:rPr>
        <w:br/>
      </w:r>
      <w:r>
        <w:rPr>
          <w:b w:val="0"/>
          <w:i w:val="0"/>
        </w:rPr>
        <w:t>4/19/2006</w:t>
      </w:r>
      <w:r>
        <w:rPr>
          <w:b w:val="0"/>
          <w:i w:val="0"/>
        </w:rPr>
        <w:br/>
      </w:r>
      <w:r>
        <w:rPr>
          <w:b w:val="0"/>
          <w:i w:val="0"/>
        </w:rPr>
        <w:br/>
      </w:r>
      <w:r>
        <w:rPr>
          <w:b w:val="0"/>
          <w:i w:val="0"/>
        </w:rPr>
        <w:t>V/v</w:t>
      </w:r>
      <w:r>
        <w:rPr>
          <w:b w:val="0"/>
          <w:i w:val="0"/>
        </w:rPr>
        <w:t xml:space="preserve"> </w:t>
      </w:r>
      <w:r>
        <w:rPr>
          <w:b w:val="0"/>
          <w:i w:val="0"/>
        </w:rPr>
        <w:t>tăng</w:t>
      </w:r>
      <w:r>
        <w:rPr>
          <w:b w:val="0"/>
          <w:i w:val="0"/>
        </w:rPr>
        <w:t xml:space="preserve"> </w:t>
      </w:r>
      <w:r>
        <w:rPr>
          <w:b w:val="0"/>
          <w:i w:val="0"/>
        </w:rPr>
        <w:t>cường các</w:t>
      </w:r>
      <w:r>
        <w:rPr>
          <w:b w:val="0"/>
          <w:i w:val="0"/>
        </w:rPr>
        <w:t xml:space="preserve"> </w:t>
      </w:r>
      <w:r>
        <w:rPr>
          <w:b w:val="0"/>
          <w:i w:val="0"/>
        </w:rPr>
        <w:t>biện</w:t>
      </w:r>
      <w:r>
        <w:rPr>
          <w:b w:val="0"/>
          <w:i w:val="0"/>
        </w:rPr>
        <w:t xml:space="preserve"> </w:t>
      </w:r>
      <w:r>
        <w:rPr>
          <w:b w:val="0"/>
          <w:i w:val="0"/>
        </w:rPr>
        <w:t>pháp phòng</w:t>
      </w:r>
      <w:r>
        <w:rPr>
          <w:b w:val="0"/>
          <w:i w:val="0"/>
        </w:rPr>
        <w:t xml:space="preserve"> </w:t>
      </w:r>
      <w:r>
        <w:rPr>
          <w:b w:val="0"/>
          <w:i w:val="0"/>
        </w:rPr>
        <w:t>chống</w:t>
      </w:r>
      <w:r>
        <w:rPr>
          <w:b w:val="0"/>
          <w:i w:val="0"/>
        </w:rPr>
        <w:t xml:space="preserve"> </w:t>
      </w:r>
      <w:r>
        <w:rPr>
          <w:b w:val="0"/>
          <w:i w:val="0"/>
        </w:rPr>
        <w:t xml:space="preserve">dịch </w:t>
      </w:r>
      <w:r>
        <w:rPr>
          <w:b w:val="0"/>
          <w:i w:val="0"/>
        </w:rPr>
        <w:t>bệnh</w:t>
      </w:r>
      <w:r>
        <w:rPr>
          <w:b w:val="0"/>
          <w:i w:val="0"/>
        </w:rPr>
        <w:br/>
      </w:r>
      <w:r>
        <w:rPr>
          <w:b w:val="0"/>
          <w:i w:val="0"/>
        </w:rPr>
        <w:t>Lở</w:t>
      </w:r>
      <w:r>
        <w:rPr>
          <w:b w:val="0"/>
          <w:i w:val="0"/>
        </w:rPr>
        <w:t xml:space="preserve"> </w:t>
      </w:r>
      <w:r>
        <w:rPr>
          <w:b w:val="0"/>
          <w:i w:val="0"/>
        </w:rPr>
        <w:t xml:space="preserve">mồm Long móng gia </w:t>
      </w:r>
      <w:r>
        <w:rPr>
          <w:b w:val="0"/>
          <w:i w:val="0"/>
        </w:rPr>
        <w:t>súc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195</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26/2006/QĐ-</w:t>
      </w:r>
      <w:r>
        <w:rPr>
          <w:b w:val="0"/>
          <w:i w:val="0"/>
        </w:rPr>
        <w:t>UBND</w:t>
      </w:r>
      <w:r>
        <w:rPr>
          <w:b w:val="0"/>
          <w:i w:val="0"/>
        </w:rPr>
        <w:br/>
      </w:r>
      <w:r>
        <w:rPr>
          <w:b w:val="0"/>
          <w:i w:val="0"/>
        </w:rPr>
        <w:br/>
      </w:r>
      <w:r>
        <w:rPr>
          <w:b w:val="0"/>
          <w:i w:val="0"/>
        </w:rPr>
        <w:t>4/25/2006</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quản</w:t>
      </w:r>
      <w:r>
        <w:rPr>
          <w:b w:val="0"/>
          <w:i w:val="0"/>
        </w:rPr>
        <w:t xml:space="preserve"> </w:t>
      </w:r>
      <w:r>
        <w:rPr>
          <w:b w:val="0"/>
          <w:i w:val="0"/>
        </w:rPr>
        <w:t>lý</w:t>
      </w:r>
      <w:r>
        <w:rPr>
          <w:b w:val="0"/>
          <w:i w:val="0"/>
        </w:rPr>
        <w:t xml:space="preserve"> </w:t>
      </w:r>
      <w:r>
        <w:rPr>
          <w:b w:val="0"/>
          <w:i w:val="0"/>
        </w:rPr>
        <w:t>hoạt</w:t>
      </w:r>
      <w:r>
        <w:rPr>
          <w:b w:val="0"/>
          <w:i w:val="0"/>
        </w:rPr>
        <w:t xml:space="preserve"> </w:t>
      </w:r>
      <w:r>
        <w:rPr>
          <w:b w:val="0"/>
          <w:i w:val="0"/>
        </w:rPr>
        <w:t>động</w:t>
      </w:r>
      <w:r>
        <w:rPr>
          <w:b w:val="0"/>
          <w:i w:val="0"/>
        </w:rPr>
        <w:t xml:space="preserve"> </w:t>
      </w:r>
      <w:r>
        <w:rPr>
          <w:b w:val="0"/>
          <w:i w:val="0"/>
        </w:rPr>
        <w:t>đo</w:t>
      </w:r>
      <w:r>
        <w:rPr>
          <w:b w:val="0"/>
          <w:i w:val="0"/>
        </w:rPr>
        <w:t xml:space="preserve"> </w:t>
      </w:r>
      <w:r>
        <w:rPr>
          <w:b w:val="0"/>
          <w:i w:val="0"/>
        </w:rPr>
        <w:t>đạc</w:t>
      </w:r>
      <w:r>
        <w:rPr>
          <w:b w:val="0"/>
          <w:i w:val="0"/>
        </w:rPr>
        <w:t xml:space="preserve"> </w:t>
      </w:r>
      <w:r>
        <w:rPr>
          <w:b w:val="0"/>
          <w:i w:val="0"/>
        </w:rPr>
        <w:t>và</w:t>
      </w:r>
      <w:r>
        <w:rPr>
          <w:b w:val="0"/>
          <w:i w:val="0"/>
        </w:rPr>
        <w:t xml:space="preserve"> </w:t>
      </w:r>
      <w:r>
        <w:rPr>
          <w:b w:val="0"/>
          <w:i w:val="0"/>
        </w:rPr>
        <w:t xml:space="preserve">bản </w:t>
      </w:r>
      <w:r>
        <w:rPr>
          <w:b w:val="0"/>
          <w:i w:val="0"/>
        </w:rPr>
        <w:t>đồ</w:t>
      </w:r>
      <w:r>
        <w:rPr>
          <w:b w:val="0"/>
          <w:i w:val="0"/>
        </w:rPr>
        <w:br/>
      </w:r>
      <w:r>
        <w:rPr>
          <w:b w:val="0"/>
          <w:i w:val="0"/>
        </w:rPr>
        <w:t>trên</w:t>
      </w:r>
      <w:r>
        <w:rPr>
          <w:b w:val="0"/>
          <w:i w:val="0"/>
        </w:rPr>
        <w:t xml:space="preserve"> </w:t>
      </w:r>
      <w:r>
        <w:rPr>
          <w:b w:val="0"/>
          <w:i w:val="0"/>
        </w:rPr>
        <w:t>địa</w:t>
      </w:r>
      <w:r>
        <w:rPr>
          <w:b w:val="0"/>
          <w:i w:val="0"/>
        </w:rPr>
        <w:t xml:space="preserve"> </w:t>
      </w:r>
      <w:r>
        <w:rPr>
          <w:b w:val="0"/>
          <w:i w:val="0"/>
        </w:rPr>
        <w:t>bàn</w:t>
      </w:r>
      <w:r>
        <w:rPr>
          <w:b w:val="0"/>
          <w:i w:val="0"/>
        </w:rPr>
        <w:t xml:space="preserve"> </w:t>
      </w:r>
      <w:r>
        <w:rPr>
          <w:b w:val="0"/>
          <w:i w:val="0"/>
        </w:rPr>
        <w:t>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196</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07/2006/CT-</w:t>
      </w:r>
      <w:r>
        <w:rPr>
          <w:b w:val="0"/>
          <w:i w:val="0"/>
        </w:rPr>
        <w:t>UBND</w:t>
      </w:r>
      <w:r>
        <w:rPr>
          <w:b w:val="0"/>
          <w:i w:val="0"/>
        </w:rPr>
        <w:br/>
      </w:r>
      <w:r>
        <w:rPr>
          <w:b w:val="0"/>
          <w:i w:val="0"/>
        </w:rPr>
        <w:br/>
      </w:r>
      <w:r>
        <w:rPr>
          <w:b w:val="0"/>
          <w:i w:val="0"/>
        </w:rPr>
        <w:t>5/12/2006</w:t>
      </w:r>
      <w:r>
        <w:rPr>
          <w:b w:val="0"/>
          <w:i w:val="0"/>
        </w:rPr>
        <w:br/>
      </w:r>
      <w:r>
        <w:rPr>
          <w:b w:val="0"/>
          <w:i w:val="0"/>
        </w:rPr>
        <w:br/>
      </w:r>
      <w:r>
        <w:rPr>
          <w:b w:val="0"/>
          <w:i w:val="0"/>
        </w:rPr>
        <w:t>V/v</w:t>
      </w:r>
      <w:r>
        <w:rPr>
          <w:b w:val="0"/>
          <w:i w:val="0"/>
        </w:rPr>
        <w:t xml:space="preserve"> </w:t>
      </w:r>
      <w:r>
        <w:rPr>
          <w:b w:val="0"/>
          <w:i w:val="0"/>
        </w:rPr>
        <w:t>tiếp tục</w:t>
      </w:r>
      <w:r>
        <w:rPr>
          <w:b w:val="0"/>
          <w:i w:val="0"/>
        </w:rPr>
        <w:t xml:space="preserve"> </w:t>
      </w:r>
      <w:r>
        <w:rPr>
          <w:b w:val="0"/>
          <w:i w:val="0"/>
        </w:rPr>
        <w:t>đẩy mạnh tổ</w:t>
      </w:r>
      <w:r>
        <w:rPr>
          <w:b w:val="0"/>
          <w:i w:val="0"/>
        </w:rPr>
        <w:t xml:space="preserve"> </w:t>
      </w:r>
      <w:r>
        <w:rPr>
          <w:b w:val="0"/>
          <w:i w:val="0"/>
        </w:rPr>
        <w:t>chức thi hành</w:t>
      </w:r>
      <w:r>
        <w:rPr>
          <w:b w:val="0"/>
          <w:i w:val="0"/>
        </w:rPr>
        <w:t xml:space="preserve"> </w:t>
      </w:r>
      <w:r>
        <w:rPr>
          <w:b w:val="0"/>
          <w:i w:val="0"/>
        </w:rPr>
        <w:t xml:space="preserve">Luật Đất </w:t>
      </w:r>
      <w:r>
        <w:rPr>
          <w:b w:val="0"/>
          <w:i w:val="0"/>
        </w:rPr>
        <w:t>đai</w:t>
      </w:r>
      <w:r>
        <w:rPr>
          <w:b w:val="0"/>
          <w:i w:val="0"/>
        </w:rPr>
        <w:br/>
      </w:r>
      <w:r>
        <w:rPr>
          <w:b w:val="0"/>
          <w:i w:val="0"/>
        </w:rPr>
        <w:t>trên</w:t>
      </w:r>
      <w:r>
        <w:rPr>
          <w:b w:val="0"/>
          <w:i w:val="0"/>
        </w:rPr>
        <w:t xml:space="preserve"> </w:t>
      </w:r>
      <w:r>
        <w:rPr>
          <w:b w:val="0"/>
          <w:i w:val="0"/>
        </w:rPr>
        <w:t>địa</w:t>
      </w:r>
      <w:r>
        <w:rPr>
          <w:b w:val="0"/>
          <w:i w:val="0"/>
        </w:rPr>
        <w:t xml:space="preserve"> </w:t>
      </w:r>
      <w:r>
        <w:rPr>
          <w:b w:val="0"/>
          <w:i w:val="0"/>
        </w:rPr>
        <w:t>bàn</w:t>
      </w:r>
      <w:r>
        <w:rPr>
          <w:b w:val="0"/>
          <w:i w:val="0"/>
        </w:rPr>
        <w:t xml:space="preserve"> </w:t>
      </w:r>
      <w:r>
        <w:rPr>
          <w:b w:val="0"/>
          <w:i w:val="0"/>
        </w:rPr>
        <w:t>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197</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1007/QĐ-</w:t>
      </w:r>
      <w:r>
        <w:rPr>
          <w:b w:val="0"/>
          <w:i w:val="0"/>
        </w:rPr>
        <w:t>UBND</w:t>
      </w:r>
      <w:r>
        <w:rPr>
          <w:b w:val="0"/>
          <w:i w:val="0"/>
        </w:rPr>
        <w:br/>
      </w:r>
      <w:r>
        <w:rPr>
          <w:b w:val="0"/>
          <w:i w:val="0"/>
        </w:rPr>
        <w:br/>
      </w:r>
      <w:r>
        <w:rPr>
          <w:b/>
          <w:i w:val="0"/>
        </w:rPr>
        <w:t xml:space="preserve"> </w:t>
      </w:r>
      <w:r>
        <w:rPr>
          <w:b w:val="0"/>
          <w:i w:val="0"/>
        </w:rPr>
        <w:br/>
      </w:r>
      <w:r>
        <w:rPr>
          <w:b w:val="0"/>
          <w:i w:val="0"/>
        </w:rPr>
        <w:t>5/15/2006</w:t>
      </w:r>
      <w:r>
        <w:rPr>
          <w:b w:val="0"/>
          <w:i w:val="0"/>
        </w:rPr>
        <w:br/>
      </w:r>
      <w:r>
        <w:rPr>
          <w:b w:val="0"/>
          <w:i w:val="0"/>
        </w:rPr>
        <w:br/>
      </w:r>
      <w:r>
        <w:rPr>
          <w:b w:val="0"/>
          <w:i w:val="0"/>
        </w:rPr>
        <w:t>V/v</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giá</w:t>
      </w:r>
      <w:r>
        <w:rPr>
          <w:b w:val="0"/>
          <w:i w:val="0"/>
        </w:rPr>
        <w:t xml:space="preserve"> </w:t>
      </w:r>
      <w:r>
        <w:rPr>
          <w:b w:val="0"/>
          <w:i w:val="0"/>
        </w:rPr>
        <w:t>vé</w:t>
      </w:r>
      <w:r>
        <w:rPr>
          <w:b w:val="0"/>
          <w:i w:val="0"/>
        </w:rPr>
        <w:t xml:space="preserve"> </w:t>
      </w:r>
      <w:r>
        <w:rPr>
          <w:b w:val="0"/>
          <w:i w:val="0"/>
        </w:rPr>
        <w:t>xe</w:t>
      </w:r>
      <w:r>
        <w:rPr>
          <w:b w:val="0"/>
          <w:i w:val="0"/>
        </w:rPr>
        <w:t xml:space="preserve"> </w:t>
      </w:r>
      <w:r>
        <w:rPr>
          <w:b w:val="0"/>
          <w:i w:val="0"/>
        </w:rPr>
        <w:t>buýt</w:t>
      </w:r>
      <w:r>
        <w:rPr>
          <w:b w:val="0"/>
          <w:i w:val="0"/>
        </w:rPr>
        <w:t xml:space="preserve"> </w:t>
      </w:r>
      <w:r>
        <w:rPr>
          <w:b w:val="0"/>
          <w:i w:val="0"/>
        </w:rPr>
        <w:t>tuyến</w:t>
      </w:r>
      <w:r>
        <w:rPr>
          <w:b w:val="0"/>
          <w:i w:val="0"/>
        </w:rPr>
        <w:t xml:space="preserve"> </w:t>
      </w:r>
      <w:r>
        <w:rPr>
          <w:b w:val="0"/>
          <w:i w:val="0"/>
        </w:rPr>
        <w:t>đường:</w:t>
      </w:r>
      <w:r>
        <w:rPr>
          <w:b w:val="0"/>
          <w:i w:val="0"/>
        </w:rPr>
        <w:t xml:space="preserve"> </w:t>
      </w:r>
      <w:r>
        <w:rPr>
          <w:b w:val="0"/>
          <w:i w:val="0"/>
        </w:rPr>
        <w:t>Thành</w:t>
      </w:r>
      <w:r>
        <w:rPr>
          <w:b w:val="0"/>
          <w:i w:val="0"/>
        </w:rPr>
        <w:t xml:space="preserve"> </w:t>
      </w:r>
      <w:r>
        <w:rPr>
          <w:b w:val="0"/>
          <w:i w:val="0"/>
        </w:rPr>
        <w:t>phố Buôn Ma Thuột đi thị trấn Liên Sơn, huyện Lăk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198</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08/2006/CT-</w:t>
      </w:r>
      <w:r>
        <w:rPr>
          <w:b w:val="0"/>
          <w:i w:val="0"/>
        </w:rPr>
        <w:t>UBND</w:t>
      </w:r>
      <w:r>
        <w:rPr>
          <w:b w:val="0"/>
          <w:i w:val="0"/>
        </w:rPr>
        <w:br/>
      </w:r>
      <w:r>
        <w:rPr>
          <w:b w:val="0"/>
          <w:i w:val="0"/>
        </w:rPr>
        <w:br/>
      </w:r>
      <w:r>
        <w:rPr>
          <w:b w:val="0"/>
          <w:i w:val="0"/>
        </w:rPr>
        <w:t>5/18/2006</w:t>
      </w:r>
      <w:r>
        <w:rPr>
          <w:b w:val="0"/>
          <w:i w:val="0"/>
        </w:rPr>
        <w:br/>
      </w:r>
      <w:r>
        <w:rPr>
          <w:b w:val="0"/>
          <w:i w:val="0"/>
        </w:rPr>
        <w:br/>
      </w:r>
      <w:r>
        <w:rPr>
          <w:b w:val="0"/>
          <w:i w:val="0"/>
        </w:rPr>
        <w:t>V/v</w:t>
      </w:r>
      <w:r>
        <w:rPr>
          <w:b w:val="0"/>
          <w:i w:val="0"/>
        </w:rPr>
        <w:t xml:space="preserve"> </w:t>
      </w:r>
      <w:r>
        <w:rPr>
          <w:b w:val="0"/>
          <w:i w:val="0"/>
        </w:rPr>
        <w:t>đẩy</w:t>
      </w:r>
      <w:r>
        <w:rPr>
          <w:b w:val="0"/>
          <w:i w:val="0"/>
        </w:rPr>
        <w:t xml:space="preserve"> </w:t>
      </w:r>
      <w:r>
        <w:rPr>
          <w:b w:val="0"/>
          <w:i w:val="0"/>
        </w:rPr>
        <w:t>mạnh</w:t>
      </w:r>
      <w:r>
        <w:rPr>
          <w:b w:val="0"/>
          <w:i w:val="0"/>
        </w:rPr>
        <w:t xml:space="preserve"> </w:t>
      </w:r>
      <w:r>
        <w:rPr>
          <w:b w:val="0"/>
          <w:i w:val="0"/>
        </w:rPr>
        <w:t>công</w:t>
      </w:r>
      <w:r>
        <w:rPr>
          <w:b w:val="0"/>
          <w:i w:val="0"/>
        </w:rPr>
        <w:t xml:space="preserve"> </w:t>
      </w:r>
      <w:r>
        <w:rPr>
          <w:b w:val="0"/>
          <w:i w:val="0"/>
        </w:rPr>
        <w:t>tác</w:t>
      </w:r>
      <w:r>
        <w:rPr>
          <w:b w:val="0"/>
          <w:i w:val="0"/>
        </w:rPr>
        <w:t xml:space="preserve"> </w:t>
      </w:r>
      <w:r>
        <w:rPr>
          <w:b w:val="0"/>
          <w:i w:val="0"/>
        </w:rPr>
        <w:t>cấp</w:t>
      </w:r>
      <w:r>
        <w:rPr>
          <w:b w:val="0"/>
          <w:i w:val="0"/>
        </w:rPr>
        <w:t xml:space="preserve"> </w:t>
      </w:r>
      <w:r>
        <w:rPr>
          <w:b w:val="0"/>
          <w:i w:val="0"/>
        </w:rPr>
        <w:t>giấy</w:t>
      </w:r>
      <w:r>
        <w:rPr>
          <w:b w:val="0"/>
          <w:i w:val="0"/>
        </w:rPr>
        <w:t xml:space="preserve"> </w:t>
      </w:r>
      <w:r>
        <w:rPr>
          <w:b w:val="0"/>
          <w:i w:val="0"/>
        </w:rPr>
        <w:t>chứng</w:t>
      </w:r>
      <w:r>
        <w:rPr>
          <w:b w:val="0"/>
          <w:i w:val="0"/>
        </w:rPr>
        <w:t xml:space="preserve"> </w:t>
      </w:r>
      <w:r>
        <w:rPr>
          <w:b w:val="0"/>
          <w:i w:val="0"/>
        </w:rPr>
        <w:t>nhận</w:t>
      </w:r>
      <w:r>
        <w:rPr>
          <w:b w:val="0"/>
          <w:i w:val="0"/>
        </w:rPr>
        <w:t xml:space="preserve"> </w:t>
      </w:r>
      <w:r>
        <w:rPr>
          <w:b w:val="0"/>
          <w:i w:val="0"/>
        </w:rPr>
        <w:t xml:space="preserve">quyền </w:t>
      </w:r>
      <w:r>
        <w:rPr>
          <w:b w:val="0"/>
          <w:i w:val="0"/>
        </w:rPr>
        <w:t>sử</w:t>
      </w:r>
      <w:r>
        <w:rPr>
          <w:b w:val="0"/>
          <w:i w:val="0"/>
        </w:rPr>
        <w:br/>
      </w:r>
      <w:r>
        <w:rPr>
          <w:b w:val="0"/>
          <w:i w:val="0"/>
        </w:rPr>
        <w:t>dụng</w:t>
      </w:r>
      <w:r>
        <w:rPr>
          <w:b w:val="0"/>
          <w:i w:val="0"/>
        </w:rPr>
        <w:t xml:space="preserve"> </w:t>
      </w:r>
      <w:r>
        <w:rPr>
          <w:b w:val="0"/>
          <w:i w:val="0"/>
        </w:rPr>
        <w:t xml:space="preserve">đất trên địa bàn </w:t>
      </w:r>
      <w:r>
        <w:rPr>
          <w:b w:val="0"/>
          <w:i w:val="0"/>
        </w:rPr>
        <w:t>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199</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10/2006/CT-</w:t>
      </w:r>
      <w:r>
        <w:rPr>
          <w:b w:val="0"/>
          <w:i w:val="0"/>
        </w:rPr>
        <w:t>UBND</w:t>
      </w:r>
      <w:r>
        <w:rPr>
          <w:b w:val="0"/>
          <w:i w:val="0"/>
        </w:rPr>
        <w:br/>
      </w:r>
      <w:r>
        <w:rPr>
          <w:b w:val="0"/>
          <w:i w:val="0"/>
        </w:rPr>
        <w:br/>
      </w:r>
      <w:r>
        <w:rPr>
          <w:b w:val="0"/>
          <w:i w:val="0"/>
        </w:rPr>
        <w:t>5/19/2006</w:t>
      </w:r>
      <w:r>
        <w:rPr>
          <w:b w:val="0"/>
          <w:i w:val="0"/>
        </w:rPr>
        <w:br/>
      </w:r>
      <w:r>
        <w:rPr>
          <w:b w:val="0"/>
          <w:i w:val="0"/>
        </w:rPr>
        <w:br/>
      </w:r>
      <w:r>
        <w:rPr>
          <w:b w:val="0"/>
          <w:i w:val="0"/>
        </w:rPr>
        <w:t>V/v</w:t>
      </w:r>
      <w:r>
        <w:rPr>
          <w:b w:val="0"/>
          <w:i w:val="0"/>
        </w:rPr>
        <w:t xml:space="preserve"> </w:t>
      </w:r>
      <w:r>
        <w:rPr>
          <w:b w:val="0"/>
          <w:i w:val="0"/>
        </w:rPr>
        <w:t>tăng</w:t>
      </w:r>
      <w:r>
        <w:rPr>
          <w:b w:val="0"/>
          <w:i w:val="0"/>
        </w:rPr>
        <w:t xml:space="preserve"> </w:t>
      </w:r>
      <w:r>
        <w:rPr>
          <w:b w:val="0"/>
          <w:i w:val="0"/>
        </w:rPr>
        <w:t>cường</w:t>
      </w:r>
      <w:r>
        <w:rPr>
          <w:b w:val="0"/>
          <w:i w:val="0"/>
        </w:rPr>
        <w:t xml:space="preserve"> </w:t>
      </w:r>
      <w:r>
        <w:rPr>
          <w:b w:val="0"/>
          <w:i w:val="0"/>
        </w:rPr>
        <w:t>công</w:t>
      </w:r>
      <w:r>
        <w:rPr>
          <w:b w:val="0"/>
          <w:i w:val="0"/>
        </w:rPr>
        <w:t xml:space="preserve"> </w:t>
      </w:r>
      <w:r>
        <w:rPr>
          <w:b w:val="0"/>
          <w:i w:val="0"/>
        </w:rPr>
        <w:t>tác quản</w:t>
      </w:r>
      <w:r>
        <w:rPr>
          <w:b w:val="0"/>
          <w:i w:val="0"/>
        </w:rPr>
        <w:t xml:space="preserve"> </w:t>
      </w:r>
      <w:r>
        <w:rPr>
          <w:b w:val="0"/>
          <w:i w:val="0"/>
        </w:rPr>
        <w:t>lý</w:t>
      </w:r>
      <w:r>
        <w:rPr>
          <w:b w:val="0"/>
          <w:i w:val="0"/>
        </w:rPr>
        <w:t xml:space="preserve"> </w:t>
      </w:r>
      <w:r>
        <w:rPr>
          <w:b w:val="0"/>
          <w:i w:val="0"/>
        </w:rPr>
        <w:t>tài</w:t>
      </w:r>
      <w:r>
        <w:rPr>
          <w:b w:val="0"/>
          <w:i w:val="0"/>
        </w:rPr>
        <w:t xml:space="preserve"> </w:t>
      </w:r>
      <w:r>
        <w:rPr>
          <w:b w:val="0"/>
          <w:i w:val="0"/>
        </w:rPr>
        <w:t xml:space="preserve">nguyên </w:t>
      </w:r>
      <w:r>
        <w:rPr>
          <w:b w:val="0"/>
          <w:i w:val="0"/>
        </w:rPr>
        <w:t>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200</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1037/QĐ-</w:t>
      </w:r>
      <w:r>
        <w:rPr>
          <w:b w:val="0"/>
          <w:i w:val="0"/>
        </w:rPr>
        <w:t>UBND</w:t>
      </w:r>
      <w:r>
        <w:rPr>
          <w:b w:val="0"/>
          <w:i w:val="0"/>
        </w:rPr>
        <w:br/>
      </w:r>
      <w:r>
        <w:rPr>
          <w:b w:val="0"/>
          <w:i w:val="0"/>
        </w:rPr>
        <w:br/>
      </w:r>
      <w:r>
        <w:rPr>
          <w:b w:val="0"/>
          <w:i w:val="0"/>
        </w:rPr>
        <w:t>5/19/2006</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Quy</w:t>
      </w:r>
      <w:r>
        <w:rPr>
          <w:b w:val="0"/>
          <w:i w:val="0"/>
        </w:rPr>
        <w:t xml:space="preserve"> </w:t>
      </w:r>
      <w:r>
        <w:rPr>
          <w:b w:val="0"/>
          <w:i w:val="0"/>
        </w:rPr>
        <w:t>chế quản</w:t>
      </w:r>
      <w:r>
        <w:rPr>
          <w:b w:val="0"/>
          <w:i w:val="0"/>
        </w:rPr>
        <w:t xml:space="preserve"> </w:t>
      </w:r>
      <w:r>
        <w:rPr>
          <w:b w:val="0"/>
          <w:i w:val="0"/>
        </w:rPr>
        <w:t>lý</w:t>
      </w:r>
      <w:r>
        <w:rPr>
          <w:b w:val="0"/>
          <w:i w:val="0"/>
        </w:rPr>
        <w:t xml:space="preserve"> </w:t>
      </w:r>
      <w:r>
        <w:rPr>
          <w:b w:val="0"/>
          <w:i w:val="0"/>
        </w:rPr>
        <w:t>an</w:t>
      </w:r>
      <w:r>
        <w:rPr>
          <w:b w:val="0"/>
          <w:i w:val="0"/>
        </w:rPr>
        <w:t xml:space="preserve"> </w:t>
      </w:r>
      <w:r>
        <w:rPr>
          <w:b w:val="0"/>
          <w:i w:val="0"/>
        </w:rPr>
        <w:t>táng</w:t>
      </w:r>
      <w:r>
        <w:rPr>
          <w:b w:val="0"/>
          <w:i w:val="0"/>
        </w:rPr>
        <w:t xml:space="preserve"> </w:t>
      </w:r>
      <w:r>
        <w:rPr>
          <w:b w:val="0"/>
          <w:i w:val="0"/>
        </w:rPr>
        <w:t xml:space="preserve">và </w:t>
      </w:r>
      <w:r>
        <w:rPr>
          <w:b w:val="0"/>
          <w:i w:val="0"/>
        </w:rPr>
        <w:t>xây</w:t>
      </w:r>
      <w:r>
        <w:rPr>
          <w:b w:val="0"/>
          <w:i w:val="0"/>
        </w:rPr>
        <w:br/>
      </w:r>
      <w:r>
        <w:rPr>
          <w:b w:val="0"/>
          <w:i w:val="0"/>
        </w:rPr>
        <w:t>dựng</w:t>
      </w:r>
      <w:r>
        <w:rPr>
          <w:b w:val="0"/>
          <w:i w:val="0"/>
        </w:rPr>
        <w:t xml:space="preserve"> </w:t>
      </w:r>
      <w:r>
        <w:rPr>
          <w:b w:val="0"/>
          <w:i w:val="0"/>
        </w:rPr>
        <w:t>mộ tại</w:t>
      </w:r>
      <w:r>
        <w:rPr>
          <w:b w:val="0"/>
          <w:i w:val="0"/>
        </w:rPr>
        <w:t xml:space="preserve"> </w:t>
      </w:r>
      <w:r>
        <w:rPr>
          <w:b w:val="0"/>
          <w:i w:val="0"/>
        </w:rPr>
        <w:t>Nghĩa trang</w:t>
      </w:r>
      <w:r>
        <w:rPr>
          <w:b w:val="0"/>
          <w:i w:val="0"/>
        </w:rPr>
        <w:t xml:space="preserve"> </w:t>
      </w:r>
      <w:r>
        <w:rPr>
          <w:b w:val="0"/>
          <w:i w:val="0"/>
        </w:rPr>
        <w:t xml:space="preserve">cán bộ </w:t>
      </w:r>
      <w:r>
        <w:rPr>
          <w:b w:val="0"/>
          <w:i w:val="0"/>
        </w:rPr>
        <w:t>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201</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1039/QĐ-</w:t>
      </w:r>
      <w:r>
        <w:rPr>
          <w:b w:val="0"/>
          <w:i w:val="0"/>
        </w:rPr>
        <w:t>UBND</w:t>
      </w:r>
      <w:r>
        <w:rPr>
          <w:b w:val="0"/>
          <w:i w:val="0"/>
        </w:rPr>
        <w:br/>
      </w:r>
      <w:r>
        <w:rPr>
          <w:b w:val="0"/>
          <w:i w:val="0"/>
        </w:rPr>
        <w:br/>
      </w:r>
      <w:r>
        <w:rPr>
          <w:b/>
          <w:i w:val="0"/>
        </w:rPr>
        <w:t xml:space="preserve"> </w:t>
      </w:r>
      <w:r>
        <w:rPr>
          <w:b w:val="0"/>
          <w:i w:val="0"/>
        </w:rPr>
        <w:br/>
      </w:r>
      <w:r>
        <w:rPr>
          <w:b w:val="0"/>
          <w:i w:val="0"/>
        </w:rPr>
        <w:t>5/19/2006</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phê</w:t>
      </w:r>
      <w:r>
        <w:rPr>
          <w:b w:val="0"/>
          <w:i w:val="0"/>
        </w:rPr>
        <w:t xml:space="preserve"> </w:t>
      </w:r>
      <w:r>
        <w:rPr>
          <w:b w:val="0"/>
          <w:i w:val="0"/>
        </w:rPr>
        <w:t>duyệt</w:t>
      </w:r>
      <w:r>
        <w:rPr>
          <w:b w:val="0"/>
          <w:i w:val="0"/>
        </w:rPr>
        <w:t xml:space="preserve"> </w:t>
      </w:r>
      <w:r>
        <w:rPr>
          <w:b w:val="0"/>
          <w:i w:val="0"/>
        </w:rPr>
        <w:t>tạm</w:t>
      </w:r>
      <w:r>
        <w:rPr>
          <w:b w:val="0"/>
          <w:i w:val="0"/>
        </w:rPr>
        <w:t xml:space="preserve"> </w:t>
      </w:r>
      <w:r>
        <w:rPr>
          <w:b w:val="0"/>
          <w:i w:val="0"/>
        </w:rPr>
        <w:t>thời</w:t>
      </w:r>
      <w:r>
        <w:rPr>
          <w:b w:val="0"/>
          <w:i w:val="0"/>
        </w:rPr>
        <w:t xml:space="preserve"> </w:t>
      </w:r>
      <w:r>
        <w:rPr>
          <w:b w:val="0"/>
          <w:i w:val="0"/>
        </w:rPr>
        <w:t>mức</w:t>
      </w:r>
      <w:r>
        <w:rPr>
          <w:b w:val="0"/>
          <w:i w:val="0"/>
        </w:rPr>
        <w:t xml:space="preserve"> </w:t>
      </w:r>
      <w:r>
        <w:rPr>
          <w:b w:val="0"/>
          <w:i w:val="0"/>
        </w:rPr>
        <w:t>thu</w:t>
      </w:r>
      <w:r>
        <w:rPr>
          <w:b w:val="0"/>
          <w:i w:val="0"/>
        </w:rPr>
        <w:t xml:space="preserve"> </w:t>
      </w:r>
      <w:r>
        <w:rPr>
          <w:b w:val="0"/>
          <w:i w:val="0"/>
        </w:rPr>
        <w:t>một</w:t>
      </w:r>
      <w:r>
        <w:rPr>
          <w:b w:val="0"/>
          <w:i w:val="0"/>
        </w:rPr>
        <w:t xml:space="preserve"> </w:t>
      </w:r>
      <w:r>
        <w:rPr>
          <w:b w:val="0"/>
          <w:i w:val="0"/>
        </w:rPr>
        <w:t>phần</w:t>
      </w:r>
      <w:r>
        <w:rPr>
          <w:b w:val="0"/>
          <w:i w:val="0"/>
        </w:rPr>
        <w:t xml:space="preserve"> </w:t>
      </w:r>
      <w:r>
        <w:rPr>
          <w:b w:val="0"/>
          <w:i w:val="0"/>
        </w:rPr>
        <w:t>viện phí đối với các</w:t>
      </w:r>
      <w:r>
        <w:rPr>
          <w:b w:val="0"/>
          <w:i w:val="0"/>
        </w:rPr>
        <w:t xml:space="preserve"> </w:t>
      </w:r>
      <w:r>
        <w:rPr>
          <w:b w:val="0"/>
          <w:i w:val="0"/>
        </w:rPr>
        <w:t>cơ sở y</w:t>
      </w:r>
      <w:r>
        <w:rPr>
          <w:b w:val="0"/>
          <w:i w:val="0"/>
        </w:rPr>
        <w:t xml:space="preserve"> </w:t>
      </w:r>
      <w:r>
        <w:rPr>
          <w:b w:val="0"/>
          <w:i w:val="0"/>
        </w:rPr>
        <w:t>tế công lập</w:t>
      </w:r>
      <w:r>
        <w:rPr>
          <w:b w:val="0"/>
          <w:i w:val="0"/>
        </w:rPr>
        <w:t xml:space="preserve"> </w:t>
      </w:r>
      <w:r>
        <w:rPr>
          <w:b w:val="0"/>
          <w:i w:val="0"/>
        </w:rPr>
        <w:t>trên địa bàn</w:t>
      </w:r>
      <w:r>
        <w:rPr>
          <w:b w:val="0"/>
          <w:i w:val="0"/>
        </w:rPr>
        <w:t xml:space="preserve"> </w:t>
      </w:r>
      <w:r>
        <w:rPr>
          <w:b w:val="0"/>
          <w:i w:val="0"/>
        </w:rPr>
        <w:t>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 xml:space="preserve"> </w:t>
            </w:r>
            <w:r>
              <w:rPr>
                <w:b w:val="0"/>
                <w:i w:val="0"/>
              </w:rPr>
              <w:br/>
            </w:r>
            <w:r>
              <w:rPr>
                <w:b w:val="0"/>
                <w:i w:val="0"/>
              </w:rPr>
              <w:t>189</w:t>
            </w:r>
          </w:p>
        </w:tc>
        <w:tc>
          <w:tcPr>
            <w:tcW w:type="dxa" w:w="1440"/>
          </w:tcPr>
          <w:p>
            <w:r>
              <w:rPr>
                <w:b w:val="0"/>
                <w:i w:val="0"/>
              </w:rPr>
              <w:br/>
            </w:r>
            <w:r>
              <w:rPr>
                <w:b/>
                <w:i w:val="0"/>
              </w:rPr>
              <w:t xml:space="preserve"> </w:t>
            </w:r>
            <w:r>
              <w:rPr>
                <w:b w:val="0"/>
                <w:i w:val="0"/>
              </w:rPr>
              <w:br/>
            </w:r>
            <w:r>
              <w:rPr>
                <w:b w:val="0"/>
                <w:i w:val="0"/>
              </w:rPr>
              <w:t>Quyết</w:t>
            </w:r>
            <w:r>
              <w:rPr>
                <w:b w:val="0"/>
                <w:i w:val="0"/>
              </w:rPr>
              <w:t xml:space="preserve"> </w:t>
            </w:r>
            <w:r>
              <w:rPr>
                <w:b w:val="0"/>
                <w:i w:val="0"/>
              </w:rPr>
              <w:t>định</w:t>
            </w:r>
          </w:p>
        </w:tc>
        <w:tc>
          <w:tcPr>
            <w:tcW w:type="dxa" w:w="1440"/>
          </w:tcPr>
          <w:p>
            <w:r>
              <w:rPr>
                <w:b w:val="0"/>
                <w:i w:val="0"/>
              </w:rPr>
              <w:br/>
            </w:r>
            <w:r>
              <w:rPr>
                <w:b/>
                <w:i w:val="0"/>
              </w:rPr>
              <w:t xml:space="preserve"> </w:t>
            </w:r>
            <w:r>
              <w:rPr>
                <w:b w:val="0"/>
                <w:i w:val="0"/>
              </w:rPr>
              <w:br/>
            </w:r>
            <w:r>
              <w:rPr>
                <w:b w:val="0"/>
                <w:i w:val="0"/>
              </w:rPr>
              <w:t>08/2006/QĐ-</w:t>
            </w:r>
            <w:r>
              <w:rPr>
                <w:b w:val="0"/>
                <w:i w:val="0"/>
              </w:rPr>
              <w:t>UBND</w:t>
            </w:r>
          </w:p>
        </w:tc>
        <w:tc>
          <w:tcPr>
            <w:tcW w:type="dxa" w:w="1440"/>
          </w:tcPr>
          <w:p>
            <w:r>
              <w:rPr>
                <w:b w:val="0"/>
                <w:i w:val="0"/>
              </w:rPr>
              <w:br/>
            </w:r>
            <w:r>
              <w:rPr>
                <w:b/>
                <w:i w:val="0"/>
              </w:rPr>
              <w:t xml:space="preserve"> </w:t>
            </w:r>
            <w:r>
              <w:rPr>
                <w:b w:val="0"/>
                <w:i w:val="0"/>
              </w:rPr>
              <w:br/>
            </w:r>
            <w:r>
              <w:rPr>
                <w:b w:val="0"/>
                <w:i w:val="0"/>
              </w:rPr>
              <w:t>2/22/2006</w:t>
            </w:r>
          </w:p>
        </w:tc>
        <w:tc>
          <w:tcPr>
            <w:tcW w:type="dxa" w:w="1440"/>
          </w:tcPr>
          <w:p>
            <w:r>
              <w:rPr>
                <w:b w:val="0"/>
                <w:i w:val="0"/>
              </w:rPr>
              <w:br/>
            </w:r>
            <w:r>
              <w:rPr>
                <w:b w:val="0"/>
                <w:i w:val="0"/>
              </w:rPr>
              <w:t>Về việc ban hành Quy chế về xây dựng, quản lý và khai</w:t>
            </w:r>
            <w:r>
              <w:rPr>
                <w:b w:val="0"/>
                <w:i w:val="0"/>
              </w:rPr>
              <w:t xml:space="preserve"> </w:t>
            </w:r>
            <w:r>
              <w:rPr>
                <w:b w:val="0"/>
                <w:i w:val="0"/>
              </w:rPr>
              <w:t>thác</w:t>
            </w:r>
            <w:r>
              <w:rPr>
                <w:b w:val="0"/>
                <w:i w:val="0"/>
              </w:rPr>
              <w:t xml:space="preserve"> </w:t>
            </w:r>
            <w:r>
              <w:rPr>
                <w:b w:val="0"/>
                <w:i w:val="0"/>
              </w:rPr>
              <w:t>tủ sách</w:t>
            </w:r>
            <w:r>
              <w:rPr>
                <w:b w:val="0"/>
                <w:i w:val="0"/>
              </w:rPr>
              <w:t xml:space="preserve"> </w:t>
            </w:r>
            <w:r>
              <w:rPr>
                <w:b w:val="0"/>
                <w:i w:val="0"/>
              </w:rPr>
              <w:t>pháp</w:t>
            </w:r>
            <w:r>
              <w:rPr>
                <w:b w:val="0"/>
                <w:i w:val="0"/>
              </w:rPr>
              <w:t xml:space="preserve"> </w:t>
            </w:r>
            <w:r>
              <w:rPr>
                <w:b w:val="0"/>
                <w:i w:val="0"/>
              </w:rPr>
              <w:t>luật tại</w:t>
            </w:r>
            <w:r>
              <w:rPr>
                <w:b w:val="0"/>
                <w:i w:val="0"/>
              </w:rPr>
              <w:t xml:space="preserve"> </w:t>
            </w:r>
            <w:r>
              <w:rPr>
                <w:b w:val="0"/>
                <w:i w:val="0"/>
              </w:rPr>
              <w:t>cơ</w:t>
            </w:r>
            <w:r>
              <w:rPr>
                <w:b w:val="0"/>
                <w:i w:val="0"/>
              </w:rPr>
              <w:t xml:space="preserve"> </w:t>
            </w:r>
            <w:r>
              <w:rPr>
                <w:b w:val="0"/>
                <w:i w:val="0"/>
              </w:rPr>
              <w:t>quan, tổ</w:t>
            </w:r>
            <w:r>
              <w:rPr>
                <w:b w:val="0"/>
                <w:i w:val="0"/>
              </w:rPr>
              <w:t xml:space="preserve"> </w:t>
            </w:r>
            <w:r>
              <w:rPr>
                <w:b w:val="0"/>
                <w:i w:val="0"/>
              </w:rPr>
              <w:t>chức,</w:t>
            </w:r>
            <w:r>
              <w:rPr>
                <w:b w:val="0"/>
                <w:i w:val="0"/>
              </w:rPr>
              <w:t xml:space="preserve"> </w:t>
            </w:r>
            <w:r>
              <w:rPr>
                <w:b w:val="0"/>
                <w:i w:val="0"/>
              </w:rPr>
              <w:t>đơn</w:t>
            </w:r>
            <w:r>
              <w:rPr>
                <w:b w:val="0"/>
                <w:i w:val="0"/>
              </w:rPr>
              <w:br/>
            </w:r>
            <w:r>
              <w:rPr>
                <w:b w:val="0"/>
                <w:i w:val="0"/>
              </w:rPr>
              <w:t>vị</w:t>
            </w:r>
          </w:p>
        </w:tc>
        <w:tc>
          <w:tcPr>
            <w:tcW w:type="dxa" w:w="1440"/>
          </w:tcPr>
          <w:p>
            <w:r>
              <w:rPr>
                <w:b w:val="0"/>
                <w:i w:val="0"/>
              </w:rPr>
              <w:br/>
            </w:r>
            <w:r>
              <w:rPr>
                <w:b w:val="0"/>
                <w:i w:val="0"/>
              </w:rPr>
              <w:t xml:space="preserve"> </w:t>
            </w:r>
          </w:p>
        </w:tc>
      </w:tr>
    </w:tbl>
    <w:p>
      <w:pPr>
        <w:jc w:val="center"/>
      </w:pP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t>202</w:t>
      </w:r>
      <w:r>
        <w:rPr>
          <w:b w:val="0"/>
          <w:i w:val="0"/>
        </w:rPr>
        <w:br/>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val="0"/>
          <w:i w:val="0"/>
        </w:rPr>
        <w:t>11/2006/CT-</w:t>
      </w:r>
      <w:r>
        <w:rPr>
          <w:b w:val="0"/>
          <w:i w:val="0"/>
        </w:rPr>
        <w:t>UBND</w:t>
      </w:r>
      <w:r>
        <w:rPr>
          <w:b w:val="0"/>
          <w:i w:val="0"/>
        </w:rPr>
        <w:br/>
      </w:r>
      <w:r>
        <w:rPr>
          <w:b w:val="0"/>
          <w:i w:val="0"/>
        </w:rPr>
        <w:br/>
      </w:r>
      <w:r>
        <w:rPr>
          <w:b/>
          <w:i w:val="0"/>
        </w:rPr>
        <w:t xml:space="preserve"> </w:t>
      </w:r>
      <w:r>
        <w:rPr>
          <w:b w:val="0"/>
          <w:i w:val="0"/>
        </w:rPr>
        <w:br/>
      </w:r>
      <w:r>
        <w:rPr>
          <w:b w:val="0"/>
          <w:i w:val="0"/>
        </w:rPr>
        <w:t>5/23/2006</w:t>
      </w:r>
      <w:r>
        <w:rPr>
          <w:b w:val="0"/>
          <w:i w:val="0"/>
        </w:rPr>
        <w:br/>
      </w:r>
      <w:r>
        <w:rPr>
          <w:b w:val="0"/>
          <w:i w:val="0"/>
        </w:rPr>
        <w:br/>
      </w:r>
      <w:r>
        <w:rPr>
          <w:b w:val="0"/>
          <w:i w:val="0"/>
        </w:rPr>
        <w:t>V/v</w:t>
      </w:r>
      <w:r>
        <w:rPr>
          <w:b w:val="0"/>
          <w:i w:val="0"/>
        </w:rPr>
        <w:t xml:space="preserve"> </w:t>
      </w:r>
      <w:r>
        <w:rPr>
          <w:b w:val="0"/>
          <w:i w:val="0"/>
        </w:rPr>
        <w:t>tăng</w:t>
      </w:r>
      <w:r>
        <w:rPr>
          <w:b w:val="0"/>
          <w:i w:val="0"/>
        </w:rPr>
        <w:t xml:space="preserve"> </w:t>
      </w:r>
      <w:r>
        <w:rPr>
          <w:b w:val="0"/>
          <w:i w:val="0"/>
        </w:rPr>
        <w:t>cường</w:t>
      </w:r>
      <w:r>
        <w:rPr>
          <w:b w:val="0"/>
          <w:i w:val="0"/>
        </w:rPr>
        <w:t xml:space="preserve"> </w:t>
      </w:r>
      <w:r>
        <w:rPr>
          <w:b w:val="0"/>
          <w:i w:val="0"/>
        </w:rPr>
        <w:t>công</w:t>
      </w:r>
      <w:r>
        <w:rPr>
          <w:b w:val="0"/>
          <w:i w:val="0"/>
        </w:rPr>
        <w:t xml:space="preserve"> </w:t>
      </w:r>
      <w:r>
        <w:rPr>
          <w:b w:val="0"/>
          <w:i w:val="0"/>
        </w:rPr>
        <w:t>tác</w:t>
      </w:r>
      <w:r>
        <w:rPr>
          <w:b w:val="0"/>
          <w:i w:val="0"/>
        </w:rPr>
        <w:t xml:space="preserve"> </w:t>
      </w:r>
      <w:r>
        <w:rPr>
          <w:b w:val="0"/>
          <w:i w:val="0"/>
        </w:rPr>
        <w:t>tiếp</w:t>
      </w:r>
      <w:r>
        <w:rPr>
          <w:b w:val="0"/>
          <w:i w:val="0"/>
        </w:rPr>
        <w:t xml:space="preserve"> </w:t>
      </w:r>
      <w:r>
        <w:rPr>
          <w:b w:val="0"/>
          <w:i w:val="0"/>
        </w:rPr>
        <w:t>dân,</w:t>
      </w:r>
      <w:r>
        <w:rPr>
          <w:b w:val="0"/>
          <w:i w:val="0"/>
        </w:rPr>
        <w:t xml:space="preserve"> </w:t>
      </w:r>
      <w:r>
        <w:rPr>
          <w:b w:val="0"/>
          <w:i w:val="0"/>
        </w:rPr>
        <w:t>giải</w:t>
      </w:r>
      <w:r>
        <w:rPr>
          <w:b w:val="0"/>
          <w:i w:val="0"/>
        </w:rPr>
        <w:t xml:space="preserve"> </w:t>
      </w:r>
      <w:r>
        <w:rPr>
          <w:b w:val="0"/>
          <w:i w:val="0"/>
        </w:rPr>
        <w:t>quyết</w:t>
      </w:r>
      <w:r>
        <w:rPr>
          <w:b w:val="0"/>
          <w:i w:val="0"/>
        </w:rPr>
        <w:t xml:space="preserve"> </w:t>
      </w:r>
      <w:r>
        <w:rPr>
          <w:b w:val="0"/>
          <w:i w:val="0"/>
        </w:rPr>
        <w:t>khiếu nại, tố cáo của công dân</w:t>
      </w:r>
      <w:r>
        <w:rPr>
          <w:b w:val="0"/>
          <w:i w:val="0"/>
        </w:rPr>
        <w:br/>
      </w:r>
      <w:r>
        <w:rPr>
          <w:b w:val="0"/>
          <w:i w:val="0"/>
        </w:rPr>
        <w:br/>
      </w:r>
      <w:r>
        <w:rPr>
          <w:b w:val="0"/>
          <w:i w:val="0"/>
        </w:rPr>
        <w:t>Thanh</w:t>
      </w:r>
      <w:r>
        <w:rPr>
          <w:b w:val="0"/>
          <w:i w:val="0"/>
        </w:rPr>
        <w:t xml:space="preserve"> </w:t>
      </w:r>
      <w:r>
        <w:rPr>
          <w:b w:val="0"/>
          <w:i w:val="0"/>
        </w:rPr>
        <w:t>Tra</w:t>
      </w:r>
      <w:r>
        <w:rPr>
          <w:b w:val="0"/>
          <w:i w:val="0"/>
        </w:rPr>
        <w:t xml:space="preserve"> </w:t>
      </w:r>
      <w:r>
        <w:rPr>
          <w:b w:val="0"/>
          <w:i w:val="0"/>
        </w:rPr>
        <w:t>tỉnh</w:t>
      </w:r>
      <w:r>
        <w:rPr>
          <w:b w:val="0"/>
          <w:i w:val="0"/>
        </w:rPr>
        <w:t xml:space="preserve"> </w:t>
      </w:r>
      <w:r>
        <w:rPr>
          <w:b w:val="0"/>
          <w:i w:val="0"/>
        </w:rPr>
        <w:t>chủ</w:t>
      </w:r>
      <w:r>
        <w:rPr>
          <w:b w:val="0"/>
          <w:i w:val="0"/>
        </w:rPr>
        <w:t xml:space="preserve"> </w:t>
      </w:r>
      <w:r>
        <w:rPr>
          <w:b w:val="0"/>
          <w:i w:val="0"/>
        </w:rPr>
        <w:t>trì</w:t>
      </w:r>
      <w:r>
        <w:rPr>
          <w:b w:val="0"/>
          <w:i w:val="0"/>
        </w:rPr>
        <w:t xml:space="preserve"> </w:t>
      </w:r>
      <w:r>
        <w:rPr>
          <w:b w:val="0"/>
          <w:i w:val="0"/>
        </w:rPr>
        <w:t>tham</w:t>
      </w:r>
      <w:r>
        <w:rPr>
          <w:b w:val="0"/>
          <w:i w:val="0"/>
        </w:rPr>
        <w:t xml:space="preserve"> </w:t>
      </w:r>
      <w:r>
        <w:rPr>
          <w:b w:val="0"/>
          <w:i w:val="0"/>
        </w:rPr>
        <w:t>mưu</w:t>
      </w:r>
      <w:r>
        <w:rPr>
          <w:b w:val="0"/>
          <w:i w:val="0"/>
        </w:rPr>
        <w:t xml:space="preserve"> </w:t>
      </w:r>
      <w:r>
        <w:rPr>
          <w:b w:val="0"/>
          <w:i w:val="0"/>
        </w:rPr>
        <w:t>UBND</w:t>
      </w:r>
      <w:r>
        <w:rPr>
          <w:b w:val="0"/>
          <w:i w:val="0"/>
        </w:rPr>
        <w:t xml:space="preserve"> </w:t>
      </w:r>
      <w:r>
        <w:rPr>
          <w:b w:val="0"/>
          <w:i w:val="0"/>
        </w:rPr>
        <w:t>tỉnh sửa đổi, bổ sung hoặc ban hành văn bản mới</w:t>
      </w:r>
      <w:r>
        <w:rPr>
          <w:b w:val="0"/>
          <w:i w:val="0"/>
        </w:rPr>
        <w:br/>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r>
        <w:rPr>
          <w:b w:val="0"/>
          <w:i w:val="0"/>
        </w:rPr>
        <w:t>203</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12/CT-</w:t>
      </w:r>
      <w:r>
        <w:rPr>
          <w:b w:val="0"/>
          <w:i w:val="0"/>
        </w:rPr>
        <w:t>UBND</w:t>
      </w:r>
      <w:r>
        <w:rPr>
          <w:b w:val="0"/>
          <w:i w:val="0"/>
        </w:rPr>
        <w:br/>
      </w:r>
      <w:r>
        <w:rPr>
          <w:b w:val="0"/>
          <w:i w:val="0"/>
        </w:rPr>
        <w:br/>
      </w:r>
      <w:r>
        <w:rPr>
          <w:b w:val="0"/>
          <w:i w:val="0"/>
        </w:rPr>
        <w:t>6/2/2006</w:t>
      </w:r>
      <w:r>
        <w:rPr>
          <w:b w:val="0"/>
          <w:i w:val="0"/>
        </w:rPr>
        <w:br/>
      </w:r>
      <w:r>
        <w:rPr>
          <w:b w:val="0"/>
          <w:i w:val="0"/>
        </w:rPr>
        <w:br/>
      </w:r>
      <w:r>
        <w:rPr>
          <w:b w:val="0"/>
          <w:i w:val="0"/>
        </w:rPr>
        <w:t>Về</w:t>
      </w:r>
      <w:r>
        <w:rPr>
          <w:b w:val="0"/>
          <w:i w:val="0"/>
        </w:rPr>
        <w:t xml:space="preserve"> </w:t>
      </w:r>
      <w:r>
        <w:rPr>
          <w:b w:val="0"/>
          <w:i w:val="0"/>
        </w:rPr>
        <w:t>tăng</w:t>
      </w:r>
      <w:r>
        <w:rPr>
          <w:b w:val="0"/>
          <w:i w:val="0"/>
        </w:rPr>
        <w:t xml:space="preserve"> </w:t>
      </w:r>
      <w:r>
        <w:rPr>
          <w:b w:val="0"/>
          <w:i w:val="0"/>
        </w:rPr>
        <w:t>cường</w:t>
      </w:r>
      <w:r>
        <w:rPr>
          <w:b w:val="0"/>
          <w:i w:val="0"/>
        </w:rPr>
        <w:t xml:space="preserve"> </w:t>
      </w:r>
      <w:r>
        <w:rPr>
          <w:b w:val="0"/>
          <w:i w:val="0"/>
        </w:rPr>
        <w:t>công</w:t>
      </w:r>
      <w:r>
        <w:rPr>
          <w:b w:val="0"/>
          <w:i w:val="0"/>
        </w:rPr>
        <w:t xml:space="preserve"> </w:t>
      </w:r>
      <w:r>
        <w:rPr>
          <w:b w:val="0"/>
          <w:i w:val="0"/>
        </w:rPr>
        <w:t>tác</w:t>
      </w:r>
      <w:r>
        <w:rPr>
          <w:b w:val="0"/>
          <w:i w:val="0"/>
        </w:rPr>
        <w:t xml:space="preserve"> </w:t>
      </w:r>
      <w:r>
        <w:rPr>
          <w:b w:val="0"/>
          <w:i w:val="0"/>
        </w:rPr>
        <w:t>bảo</w:t>
      </w:r>
      <w:r>
        <w:rPr>
          <w:b w:val="0"/>
          <w:i w:val="0"/>
        </w:rPr>
        <w:t xml:space="preserve"> </w:t>
      </w:r>
      <w:r>
        <w:rPr>
          <w:b w:val="0"/>
          <w:i w:val="0"/>
        </w:rPr>
        <w:t>vệ,</w:t>
      </w:r>
      <w:r>
        <w:rPr>
          <w:b w:val="0"/>
          <w:i w:val="0"/>
        </w:rPr>
        <w:t xml:space="preserve"> </w:t>
      </w:r>
      <w:r>
        <w:rPr>
          <w:b w:val="0"/>
          <w:i w:val="0"/>
        </w:rPr>
        <w:t>chăm</w:t>
      </w:r>
      <w:r>
        <w:rPr>
          <w:b w:val="0"/>
          <w:i w:val="0"/>
        </w:rPr>
        <w:t xml:space="preserve"> </w:t>
      </w:r>
      <w:r>
        <w:rPr>
          <w:b w:val="0"/>
          <w:i w:val="0"/>
        </w:rPr>
        <w:t>sóc</w:t>
      </w:r>
      <w:r>
        <w:rPr>
          <w:b w:val="0"/>
          <w:i w:val="0"/>
        </w:rPr>
        <w:t xml:space="preserve"> </w:t>
      </w:r>
      <w:r>
        <w:rPr>
          <w:b w:val="0"/>
          <w:i w:val="0"/>
        </w:rPr>
        <w:t>và</w:t>
      </w:r>
      <w:r>
        <w:rPr>
          <w:b w:val="0"/>
          <w:i w:val="0"/>
        </w:rPr>
        <w:t xml:space="preserve"> </w:t>
      </w:r>
      <w:r>
        <w:rPr>
          <w:b w:val="0"/>
          <w:i w:val="0"/>
        </w:rPr>
        <w:t>giáo</w:t>
      </w:r>
      <w:r>
        <w:rPr>
          <w:b w:val="0"/>
          <w:i w:val="0"/>
        </w:rPr>
        <w:t xml:space="preserve"> </w:t>
      </w:r>
      <w:r>
        <w:rPr>
          <w:b w:val="0"/>
          <w:i w:val="0"/>
        </w:rPr>
        <w:t>dục</w:t>
      </w:r>
      <w:r>
        <w:rPr>
          <w:b w:val="0"/>
          <w:i w:val="0"/>
        </w:rPr>
        <w:br/>
      </w:r>
      <w:r>
        <w:rPr>
          <w:b w:val="0"/>
          <w:i w:val="0"/>
        </w:rPr>
        <w:t>trẻ</w:t>
      </w:r>
      <w:r>
        <w:rPr>
          <w:b w:val="0"/>
          <w:i w:val="0"/>
        </w:rPr>
        <w:t xml:space="preserve"> </w:t>
      </w:r>
      <w:r>
        <w:rPr>
          <w:b w:val="0"/>
          <w:i w:val="0"/>
        </w:rPr>
        <w:t>em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204</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28/2006/QĐ-</w:t>
      </w:r>
      <w:r>
        <w:rPr>
          <w:b w:val="0"/>
          <w:i w:val="0"/>
        </w:rPr>
        <w:t>UBND</w:t>
      </w:r>
      <w:r>
        <w:rPr>
          <w:b w:val="0"/>
          <w:i w:val="0"/>
        </w:rPr>
        <w:br/>
      </w:r>
      <w:r>
        <w:rPr>
          <w:b w:val="0"/>
          <w:i w:val="0"/>
        </w:rPr>
        <w:br/>
      </w:r>
      <w:r>
        <w:rPr>
          <w:b w:val="0"/>
          <w:i w:val="0"/>
        </w:rPr>
        <w:t>6/5/2006</w:t>
      </w:r>
      <w:r>
        <w:rPr>
          <w:b w:val="0"/>
          <w:i w:val="0"/>
        </w:rPr>
        <w:br/>
      </w:r>
      <w:r>
        <w:rPr>
          <w:b w:val="0"/>
          <w:i w:val="0"/>
        </w:rPr>
        <w:br/>
      </w:r>
      <w:r>
        <w:rPr>
          <w:b w:val="0"/>
          <w:i w:val="0"/>
        </w:rPr>
        <w:t>Ban</w:t>
      </w:r>
      <w:r>
        <w:rPr>
          <w:b w:val="0"/>
          <w:i w:val="0"/>
        </w:rPr>
        <w:t xml:space="preserve"> </w:t>
      </w:r>
      <w:r>
        <w:rPr>
          <w:b w:val="0"/>
          <w:i w:val="0"/>
        </w:rPr>
        <w:t>hành</w:t>
      </w:r>
      <w:r>
        <w:rPr>
          <w:b w:val="0"/>
          <w:i w:val="0"/>
        </w:rPr>
        <w:t xml:space="preserve"> </w:t>
      </w:r>
      <w:r>
        <w:rPr>
          <w:b w:val="0"/>
          <w:i w:val="0"/>
        </w:rPr>
        <w:t>Bảng</w:t>
      </w:r>
      <w:r>
        <w:rPr>
          <w:b w:val="0"/>
          <w:i w:val="0"/>
        </w:rPr>
        <w:t xml:space="preserve"> </w:t>
      </w:r>
      <w:r>
        <w:rPr>
          <w:b w:val="0"/>
          <w:i w:val="0"/>
        </w:rPr>
        <w:t>giá</w:t>
      </w:r>
      <w:r>
        <w:rPr>
          <w:b w:val="0"/>
          <w:i w:val="0"/>
        </w:rPr>
        <w:t xml:space="preserve"> </w:t>
      </w:r>
      <w:r>
        <w:rPr>
          <w:b w:val="0"/>
          <w:i w:val="0"/>
        </w:rPr>
        <w:t>dự</w:t>
      </w:r>
      <w:r>
        <w:rPr>
          <w:b w:val="0"/>
          <w:i w:val="0"/>
        </w:rPr>
        <w:t xml:space="preserve"> </w:t>
      </w:r>
      <w:r>
        <w:rPr>
          <w:b w:val="0"/>
          <w:i w:val="0"/>
        </w:rPr>
        <w:t>toán</w:t>
      </w:r>
      <w:r>
        <w:rPr>
          <w:b w:val="0"/>
          <w:i w:val="0"/>
        </w:rPr>
        <w:t xml:space="preserve"> </w:t>
      </w:r>
      <w:r>
        <w:rPr>
          <w:b w:val="0"/>
          <w:i w:val="0"/>
        </w:rPr>
        <w:t>ca</w:t>
      </w:r>
      <w:r>
        <w:rPr>
          <w:b w:val="0"/>
          <w:i w:val="0"/>
        </w:rPr>
        <w:t xml:space="preserve"> </w:t>
      </w:r>
      <w:r>
        <w:rPr>
          <w:b w:val="0"/>
          <w:i w:val="0"/>
        </w:rPr>
        <w:t>máy</w:t>
      </w:r>
      <w:r>
        <w:rPr>
          <w:b w:val="0"/>
          <w:i w:val="0"/>
        </w:rPr>
        <w:t xml:space="preserve"> </w:t>
      </w:r>
      <w:r>
        <w:rPr>
          <w:b w:val="0"/>
          <w:i w:val="0"/>
        </w:rPr>
        <w:t>và</w:t>
      </w:r>
      <w:r>
        <w:rPr>
          <w:b w:val="0"/>
          <w:i w:val="0"/>
        </w:rPr>
        <w:t xml:space="preserve"> </w:t>
      </w:r>
      <w:r>
        <w:rPr>
          <w:b w:val="0"/>
          <w:i w:val="0"/>
        </w:rPr>
        <w:t>thiết</w:t>
      </w:r>
      <w:r>
        <w:rPr>
          <w:b w:val="0"/>
          <w:i w:val="0"/>
        </w:rPr>
        <w:t xml:space="preserve"> </w:t>
      </w:r>
      <w:r>
        <w:rPr>
          <w:b w:val="0"/>
          <w:i w:val="0"/>
        </w:rPr>
        <w:t>bị</w:t>
      </w:r>
      <w:r>
        <w:rPr>
          <w:b w:val="0"/>
          <w:i w:val="0"/>
        </w:rPr>
        <w:t xml:space="preserve"> </w:t>
      </w:r>
      <w:r>
        <w:rPr>
          <w:b w:val="0"/>
          <w:i w:val="0"/>
        </w:rPr>
        <w:t>thi</w:t>
      </w:r>
      <w:r>
        <w:rPr>
          <w:b w:val="0"/>
          <w:i w:val="0"/>
        </w:rPr>
        <w:t xml:space="preserve"> </w:t>
      </w:r>
      <w:r>
        <w:rPr>
          <w:b w:val="0"/>
          <w:i w:val="0"/>
        </w:rPr>
        <w:t>công</w:t>
      </w:r>
      <w:r>
        <w:rPr>
          <w:b w:val="0"/>
          <w:i w:val="0"/>
        </w:rPr>
        <w:br/>
      </w:r>
      <w:r>
        <w:rPr>
          <w:b w:val="0"/>
          <w:i w:val="0"/>
        </w:rPr>
        <w:t xml:space="preserve">xây </w:t>
      </w:r>
      <w:r>
        <w:rPr>
          <w:b w:val="0"/>
          <w:i w:val="0"/>
        </w:rPr>
        <w:t>dựng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205</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29/2006/QĐ-</w:t>
      </w:r>
      <w:r>
        <w:rPr>
          <w:b w:val="0"/>
          <w:i w:val="0"/>
        </w:rPr>
        <w:t>UBND</w:t>
      </w:r>
      <w:r>
        <w:rPr>
          <w:b w:val="0"/>
          <w:i w:val="0"/>
        </w:rPr>
        <w:br/>
      </w:r>
      <w:r>
        <w:rPr>
          <w:b w:val="0"/>
          <w:i w:val="0"/>
        </w:rPr>
        <w:br/>
      </w:r>
      <w:r>
        <w:rPr>
          <w:b w:val="0"/>
          <w:i w:val="0"/>
        </w:rPr>
        <w:t>6/5/2006</w:t>
      </w:r>
      <w:r>
        <w:rPr>
          <w:b w:val="0"/>
          <w:i w:val="0"/>
        </w:rPr>
        <w:br/>
      </w:r>
      <w:r>
        <w:rPr>
          <w:b w:val="0"/>
          <w:i w:val="0"/>
        </w:rPr>
        <w:br/>
      </w:r>
      <w:r>
        <w:rPr>
          <w:b w:val="0"/>
          <w:i w:val="0"/>
        </w:rPr>
        <w:t>ban</w:t>
      </w:r>
      <w:r>
        <w:rPr>
          <w:b w:val="0"/>
          <w:i w:val="0"/>
        </w:rPr>
        <w:t xml:space="preserve"> </w:t>
      </w:r>
      <w:r>
        <w:rPr>
          <w:b w:val="0"/>
          <w:i w:val="0"/>
        </w:rPr>
        <w:t>hành</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về Quy</w:t>
      </w:r>
      <w:r>
        <w:rPr>
          <w:b w:val="0"/>
          <w:i w:val="0"/>
        </w:rPr>
        <w:t xml:space="preserve"> </w:t>
      </w:r>
      <w:r>
        <w:rPr>
          <w:b w:val="0"/>
          <w:i w:val="0"/>
        </w:rPr>
        <w:t>trình</w:t>
      </w:r>
      <w:r>
        <w:rPr>
          <w:b w:val="0"/>
          <w:i w:val="0"/>
        </w:rPr>
        <w:t xml:space="preserve"> </w:t>
      </w:r>
      <w:r>
        <w:rPr>
          <w:b w:val="0"/>
          <w:i w:val="0"/>
        </w:rPr>
        <w:t>cấp</w:t>
      </w:r>
      <w:r>
        <w:rPr>
          <w:b w:val="0"/>
          <w:i w:val="0"/>
        </w:rPr>
        <w:t xml:space="preserve"> </w:t>
      </w:r>
      <w:r>
        <w:rPr>
          <w:b w:val="0"/>
          <w:i w:val="0"/>
        </w:rPr>
        <w:t>giấy</w:t>
      </w:r>
      <w:r>
        <w:rPr>
          <w:b w:val="0"/>
          <w:i w:val="0"/>
        </w:rPr>
        <w:t xml:space="preserve"> </w:t>
      </w:r>
      <w:r>
        <w:rPr>
          <w:b w:val="0"/>
          <w:i w:val="0"/>
        </w:rPr>
        <w:t xml:space="preserve">phép </w:t>
      </w:r>
      <w:r>
        <w:rPr>
          <w:b w:val="0"/>
          <w:i w:val="0"/>
        </w:rPr>
        <w:t>xây</w:t>
      </w:r>
      <w:r>
        <w:rPr>
          <w:b w:val="0"/>
          <w:i w:val="0"/>
        </w:rPr>
        <w:br/>
      </w:r>
      <w:r>
        <w:rPr>
          <w:b w:val="0"/>
          <w:i w:val="0"/>
        </w:rPr>
        <w:t xml:space="preserve">dựng trên địa bàn tỉnh Đăk </w:t>
      </w:r>
      <w:r>
        <w:rPr>
          <w:b w:val="0"/>
          <w:i w:val="0"/>
        </w:rPr>
        <w:t>Lăk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206</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13/2006/CT-</w:t>
      </w:r>
      <w:r>
        <w:rPr>
          <w:b w:val="0"/>
          <w:i w:val="0"/>
        </w:rPr>
        <w:t>UBND</w:t>
      </w:r>
      <w:r>
        <w:rPr>
          <w:b w:val="0"/>
          <w:i w:val="0"/>
        </w:rPr>
        <w:br/>
      </w:r>
      <w:r>
        <w:rPr>
          <w:b w:val="0"/>
          <w:i w:val="0"/>
        </w:rPr>
        <w:br/>
      </w:r>
      <w:r>
        <w:rPr>
          <w:b w:val="0"/>
          <w:i w:val="0"/>
        </w:rPr>
        <w:t>6/21/2006</w:t>
      </w:r>
      <w:r>
        <w:rPr>
          <w:b w:val="0"/>
          <w:i w:val="0"/>
        </w:rPr>
        <w:br/>
      </w:r>
      <w:r>
        <w:rPr>
          <w:b w:val="0"/>
          <w:i w:val="0"/>
        </w:rPr>
        <w:br/>
      </w:r>
      <w:r>
        <w:rPr>
          <w:b w:val="0"/>
          <w:i w:val="0"/>
        </w:rPr>
        <w:t>V/v</w:t>
      </w:r>
      <w:r>
        <w:rPr>
          <w:b w:val="0"/>
          <w:i w:val="0"/>
        </w:rPr>
        <w:t xml:space="preserve"> </w:t>
      </w:r>
      <w:r>
        <w:rPr>
          <w:b w:val="0"/>
          <w:i w:val="0"/>
        </w:rPr>
        <w:t>tiếp</w:t>
      </w:r>
      <w:r>
        <w:rPr>
          <w:b w:val="0"/>
          <w:i w:val="0"/>
        </w:rPr>
        <w:t xml:space="preserve"> </w:t>
      </w:r>
      <w:r>
        <w:rPr>
          <w:b w:val="0"/>
          <w:i w:val="0"/>
        </w:rPr>
        <w:t>tục</w:t>
      </w:r>
      <w:r>
        <w:rPr>
          <w:b w:val="0"/>
          <w:i w:val="0"/>
        </w:rPr>
        <w:t xml:space="preserve"> </w:t>
      </w:r>
      <w:r>
        <w:rPr>
          <w:b w:val="0"/>
          <w:i w:val="0"/>
        </w:rPr>
        <w:t>đẩy</w:t>
      </w:r>
      <w:r>
        <w:rPr>
          <w:b w:val="0"/>
          <w:i w:val="0"/>
        </w:rPr>
        <w:t xml:space="preserve"> </w:t>
      </w:r>
      <w:r>
        <w:rPr>
          <w:b w:val="0"/>
          <w:i w:val="0"/>
        </w:rPr>
        <w:t>mạnh</w:t>
      </w:r>
      <w:r>
        <w:rPr>
          <w:b w:val="0"/>
          <w:i w:val="0"/>
        </w:rPr>
        <w:t xml:space="preserve"> </w:t>
      </w:r>
      <w:r>
        <w:rPr>
          <w:b w:val="0"/>
          <w:i w:val="0"/>
        </w:rPr>
        <w:t>xây</w:t>
      </w:r>
      <w:r>
        <w:rPr>
          <w:b w:val="0"/>
          <w:i w:val="0"/>
        </w:rPr>
        <w:t xml:space="preserve"> </w:t>
      </w:r>
      <w:r>
        <w:rPr>
          <w:b w:val="0"/>
          <w:i w:val="0"/>
        </w:rPr>
        <w:t>dựng</w:t>
      </w:r>
      <w:r>
        <w:rPr>
          <w:b w:val="0"/>
          <w:i w:val="0"/>
        </w:rPr>
        <w:t xml:space="preserve"> </w:t>
      </w:r>
      <w:r>
        <w:rPr>
          <w:b w:val="0"/>
          <w:i w:val="0"/>
        </w:rPr>
        <w:t>và</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hương</w:t>
      </w:r>
      <w:r>
        <w:rPr>
          <w:b w:val="0"/>
          <w:i w:val="0"/>
        </w:rPr>
        <w:br/>
      </w:r>
      <w:r>
        <w:rPr>
          <w:b w:val="0"/>
          <w:i w:val="0"/>
        </w:rPr>
        <w:t>ước, quy ước trên</w:t>
      </w:r>
      <w:r>
        <w:rPr>
          <w:b w:val="0"/>
          <w:i w:val="0"/>
        </w:rPr>
        <w:t xml:space="preserve"> </w:t>
      </w:r>
      <w:r>
        <w:rPr>
          <w:b w:val="0"/>
          <w:i w:val="0"/>
        </w:rPr>
        <w:t>địa bàn</w:t>
      </w:r>
      <w:r>
        <w:rPr>
          <w:b w:val="0"/>
          <w:i w:val="0"/>
        </w:rPr>
        <w:t xml:space="preserve"> </w:t>
      </w:r>
      <w:r>
        <w:rPr>
          <w:b w:val="0"/>
          <w:i w:val="0"/>
        </w:rPr>
        <w:t>toàn</w:t>
      </w:r>
      <w:r>
        <w:rPr>
          <w:b w:val="0"/>
          <w:i w:val="0"/>
        </w:rPr>
        <w:t xml:space="preserve"> </w:t>
      </w:r>
      <w:r>
        <w:rPr>
          <w:b w:val="0"/>
          <w:i w:val="0"/>
        </w:rPr>
        <w:t>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207</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1285/QĐ-</w:t>
      </w:r>
      <w:r>
        <w:rPr>
          <w:b w:val="0"/>
          <w:i w:val="0"/>
        </w:rPr>
        <w:t>UBND</w:t>
      </w:r>
      <w:r>
        <w:rPr>
          <w:b w:val="0"/>
          <w:i w:val="0"/>
        </w:rPr>
        <w:br/>
      </w:r>
      <w:r>
        <w:rPr>
          <w:b w:val="0"/>
          <w:i w:val="0"/>
        </w:rPr>
        <w:br/>
      </w:r>
      <w:r>
        <w:rPr>
          <w:b/>
          <w:i w:val="0"/>
        </w:rPr>
        <w:t xml:space="preserve"> </w:t>
      </w:r>
      <w:r>
        <w:rPr>
          <w:b w:val="0"/>
          <w:i w:val="0"/>
        </w:rPr>
        <w:br/>
      </w:r>
      <w:r>
        <w:rPr>
          <w:b w:val="0"/>
          <w:i w:val="0"/>
        </w:rPr>
        <w:t>6/26/2006</w:t>
      </w:r>
      <w:r>
        <w:rPr>
          <w:b w:val="0"/>
          <w:i w:val="0"/>
        </w:rPr>
        <w:br/>
      </w:r>
      <w:r>
        <w:rPr>
          <w:b w:val="0"/>
          <w:i w:val="0"/>
        </w:rPr>
        <w:br/>
      </w:r>
      <w:r>
        <w:rPr>
          <w:b w:val="0"/>
          <w:i w:val="0"/>
        </w:rPr>
        <w:t>V/v ban hành mức chi hỗ trợ cho người dân trồng rừng</w:t>
      </w:r>
      <w:r>
        <w:rPr>
          <w:b w:val="0"/>
          <w:i w:val="0"/>
        </w:rPr>
        <w:t xml:space="preserve"> </w:t>
      </w:r>
      <w:r>
        <w:rPr>
          <w:b w:val="0"/>
          <w:i w:val="0"/>
        </w:rPr>
        <w:t>sản</w:t>
      </w:r>
      <w:r>
        <w:rPr>
          <w:b w:val="0"/>
          <w:i w:val="0"/>
        </w:rPr>
        <w:t xml:space="preserve"> </w:t>
      </w:r>
      <w:r>
        <w:rPr>
          <w:b w:val="0"/>
          <w:i w:val="0"/>
        </w:rPr>
        <w:t>xuất</w:t>
      </w:r>
      <w:r>
        <w:rPr>
          <w:b w:val="0"/>
          <w:i w:val="0"/>
        </w:rPr>
        <w:t xml:space="preserve"> </w:t>
      </w:r>
      <w:r>
        <w:rPr>
          <w:b w:val="0"/>
          <w:i w:val="0"/>
        </w:rPr>
        <w:t>(giai</w:t>
      </w:r>
      <w:r>
        <w:rPr>
          <w:b w:val="0"/>
          <w:i w:val="0"/>
        </w:rPr>
        <w:t xml:space="preserve"> </w:t>
      </w:r>
      <w:r>
        <w:rPr>
          <w:b w:val="0"/>
          <w:i w:val="0"/>
        </w:rPr>
        <w:t>đoạn</w:t>
      </w:r>
      <w:r>
        <w:rPr>
          <w:b w:val="0"/>
          <w:i w:val="0"/>
        </w:rPr>
        <w:t xml:space="preserve"> </w:t>
      </w:r>
      <w:r>
        <w:rPr>
          <w:b w:val="0"/>
          <w:i w:val="0"/>
        </w:rPr>
        <w:t>2006-2010)</w:t>
      </w:r>
      <w:r>
        <w:rPr>
          <w:b w:val="0"/>
          <w:i w:val="0"/>
        </w:rPr>
        <w:t xml:space="preserve"> </w:t>
      </w:r>
      <w:r>
        <w:rPr>
          <w:b w:val="0"/>
          <w:i w:val="0"/>
        </w:rPr>
        <w:t>thuộc</w:t>
      </w:r>
      <w:r>
        <w:rPr>
          <w:b w:val="0"/>
          <w:i w:val="0"/>
        </w:rPr>
        <w:t xml:space="preserve"> </w:t>
      </w:r>
      <w:r>
        <w:rPr>
          <w:b w:val="0"/>
          <w:i w:val="0"/>
        </w:rPr>
        <w:t>Ngân</w:t>
      </w:r>
      <w:r>
        <w:rPr>
          <w:b w:val="0"/>
          <w:i w:val="0"/>
        </w:rPr>
        <w:t xml:space="preserve"> </w:t>
      </w:r>
      <w:r>
        <w:rPr>
          <w:b w:val="0"/>
          <w:i w:val="0"/>
        </w:rPr>
        <w:t>sách Trung ương Chương trình trồng mới 5 triệu ha rừng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208</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1305/QĐ-</w:t>
      </w:r>
      <w:r>
        <w:rPr>
          <w:b w:val="0"/>
          <w:i w:val="0"/>
        </w:rPr>
        <w:t>UBND</w:t>
      </w:r>
      <w:r>
        <w:rPr>
          <w:b w:val="0"/>
          <w:i w:val="0"/>
        </w:rPr>
        <w:br/>
      </w:r>
      <w:r>
        <w:rPr>
          <w:b w:val="0"/>
          <w:i w:val="0"/>
        </w:rPr>
        <w:br/>
      </w:r>
      <w:r>
        <w:rPr>
          <w:b w:val="0"/>
          <w:i w:val="0"/>
        </w:rPr>
        <w:t>6/30/2006</w:t>
      </w:r>
      <w:r>
        <w:rPr>
          <w:b w:val="0"/>
          <w:i w:val="0"/>
        </w:rPr>
        <w:br/>
      </w:r>
      <w:r>
        <w:rPr>
          <w:b w:val="0"/>
          <w:i w:val="0"/>
        </w:rPr>
        <w:br/>
      </w:r>
      <w:r>
        <w:rPr>
          <w:b w:val="0"/>
          <w:i w:val="0"/>
        </w:rPr>
        <w:t>Về</w:t>
      </w:r>
      <w:r>
        <w:rPr>
          <w:b w:val="0"/>
          <w:i w:val="0"/>
        </w:rPr>
        <w:t xml:space="preserve"> </w:t>
      </w:r>
      <w:r>
        <w:rPr>
          <w:b w:val="0"/>
          <w:i w:val="0"/>
        </w:rPr>
        <w:t>việc quy định</w:t>
      </w:r>
      <w:r>
        <w:rPr>
          <w:b w:val="0"/>
          <w:i w:val="0"/>
        </w:rPr>
        <w:t xml:space="preserve"> </w:t>
      </w:r>
      <w:r>
        <w:rPr>
          <w:b w:val="0"/>
          <w:i w:val="0"/>
        </w:rPr>
        <w:t>chế độ, chính sách</w:t>
      </w:r>
      <w:r>
        <w:rPr>
          <w:b w:val="0"/>
          <w:i w:val="0"/>
        </w:rPr>
        <w:t xml:space="preserve"> </w:t>
      </w:r>
      <w:r>
        <w:rPr>
          <w:b w:val="0"/>
          <w:i w:val="0"/>
        </w:rPr>
        <w:t xml:space="preserve">cho Dân quân </w:t>
      </w:r>
      <w:r>
        <w:rPr>
          <w:b w:val="0"/>
          <w:i w:val="0"/>
        </w:rPr>
        <w:t>tự</w:t>
      </w:r>
      <w:r>
        <w:rPr>
          <w:b w:val="0"/>
          <w:i w:val="0"/>
        </w:rPr>
        <w:br/>
      </w:r>
      <w:r>
        <w:rPr>
          <w:b w:val="0"/>
          <w:i w:val="0"/>
        </w:rPr>
        <w:t>vệ</w:t>
      </w:r>
      <w:r>
        <w:rPr>
          <w:b w:val="0"/>
          <w:i w:val="0"/>
        </w:rPr>
        <w:t xml:space="preserve"> </w:t>
      </w:r>
      <w:r>
        <w:rPr>
          <w:b w:val="0"/>
          <w:i w:val="0"/>
        </w:rPr>
        <w:t>của</w:t>
      </w:r>
      <w:r>
        <w:rPr>
          <w:b w:val="0"/>
          <w:i w:val="0"/>
        </w:rPr>
        <w:t xml:space="preserve"> </w:t>
      </w:r>
      <w:r>
        <w:rPr>
          <w:b w:val="0"/>
          <w:i w:val="0"/>
        </w:rPr>
        <w:t>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209</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30/2006/QĐ-</w:t>
      </w:r>
      <w:r>
        <w:rPr>
          <w:b w:val="0"/>
          <w:i w:val="0"/>
        </w:rPr>
        <w:t>UBND</w:t>
      </w:r>
      <w:r>
        <w:rPr>
          <w:b w:val="0"/>
          <w:i w:val="0"/>
        </w:rPr>
        <w:br/>
      </w:r>
      <w:r>
        <w:rPr>
          <w:b w:val="0"/>
          <w:i w:val="0"/>
        </w:rPr>
        <w:br/>
      </w:r>
      <w:r>
        <w:rPr>
          <w:b/>
          <w:i w:val="0"/>
        </w:rPr>
        <w:t xml:space="preserve"> </w:t>
      </w:r>
      <w:r>
        <w:rPr>
          <w:b w:val="0"/>
          <w:i w:val="0"/>
        </w:rPr>
        <w:br/>
      </w:r>
      <w:r>
        <w:rPr>
          <w:b w:val="0"/>
          <w:i w:val="0"/>
        </w:rPr>
        <w:t>7/4/2006</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sửa</w:t>
      </w:r>
      <w:r>
        <w:rPr>
          <w:b w:val="0"/>
          <w:i w:val="0"/>
        </w:rPr>
        <w:t xml:space="preserve"> </w:t>
      </w:r>
      <w:r>
        <w:rPr>
          <w:b w:val="0"/>
          <w:i w:val="0"/>
        </w:rPr>
        <w:t>đổi,</w:t>
      </w:r>
      <w:r>
        <w:rPr>
          <w:b w:val="0"/>
          <w:i w:val="0"/>
        </w:rPr>
        <w:t xml:space="preserve"> </w:t>
      </w:r>
      <w:r>
        <w:rPr>
          <w:b w:val="0"/>
          <w:i w:val="0"/>
        </w:rPr>
        <w:t>bổ</w:t>
      </w:r>
      <w:r>
        <w:rPr>
          <w:b w:val="0"/>
          <w:i w:val="0"/>
        </w:rPr>
        <w:t xml:space="preserve"> </w:t>
      </w:r>
      <w:r>
        <w:rPr>
          <w:b w:val="0"/>
          <w:i w:val="0"/>
        </w:rPr>
        <w:t>sung</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về</w:t>
      </w:r>
      <w:r>
        <w:rPr>
          <w:b w:val="0"/>
          <w:i w:val="0"/>
        </w:rPr>
        <w:t xml:space="preserve"> </w:t>
      </w:r>
      <w:r>
        <w:rPr>
          <w:b w:val="0"/>
          <w:i w:val="0"/>
        </w:rPr>
        <w:t>bồi</w:t>
      </w:r>
      <w:r>
        <w:rPr>
          <w:b w:val="0"/>
          <w:i w:val="0"/>
        </w:rPr>
        <w:t xml:space="preserve"> </w:t>
      </w:r>
      <w:r>
        <w:rPr>
          <w:b w:val="0"/>
          <w:i w:val="0"/>
        </w:rPr>
        <w:t>thường,</w:t>
      </w:r>
      <w:r>
        <w:rPr>
          <w:b w:val="0"/>
          <w:i w:val="0"/>
        </w:rPr>
        <w:t xml:space="preserve"> </w:t>
      </w:r>
      <w:r>
        <w:rPr>
          <w:b w:val="0"/>
          <w:i w:val="0"/>
        </w:rPr>
        <w:t>hỗ trợ và tái định cư khi Nhà nước thu hồi đất trên địa</w:t>
      </w:r>
      <w:r>
        <w:rPr>
          <w:b w:val="0"/>
          <w:i w:val="0"/>
        </w:rPr>
        <w:br/>
      </w:r>
      <w:r>
        <w:rPr>
          <w:b w:val="0"/>
          <w:i w:val="0"/>
        </w:rPr>
        <w:t xml:space="preserve">bàn tỉnh Đăk </w:t>
      </w:r>
      <w:r>
        <w:rPr>
          <w:b w:val="0"/>
          <w:i w:val="0"/>
        </w:rPr>
        <w:t>Lăk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210</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1331/QĐ-</w:t>
      </w:r>
      <w:r>
        <w:rPr>
          <w:b w:val="0"/>
          <w:i w:val="0"/>
        </w:rPr>
        <w:t>UBND</w:t>
      </w:r>
      <w:r>
        <w:rPr>
          <w:b w:val="0"/>
          <w:i w:val="0"/>
        </w:rPr>
        <w:br/>
      </w:r>
      <w:r>
        <w:rPr>
          <w:b w:val="0"/>
          <w:i w:val="0"/>
        </w:rPr>
        <w:br/>
      </w:r>
      <w:r>
        <w:rPr>
          <w:b w:val="0"/>
          <w:i w:val="0"/>
        </w:rPr>
        <w:t>7/5/2006</w:t>
      </w:r>
      <w:r>
        <w:rPr>
          <w:b w:val="0"/>
          <w:i w:val="0"/>
        </w:rPr>
        <w:br/>
      </w:r>
      <w:r>
        <w:rPr>
          <w:b w:val="0"/>
          <w:i w:val="0"/>
        </w:rPr>
        <w:br/>
      </w:r>
      <w:r>
        <w:rPr>
          <w:b w:val="0"/>
          <w:i w:val="0"/>
        </w:rPr>
        <w:t>Về</w:t>
      </w:r>
      <w:r>
        <w:rPr>
          <w:b w:val="0"/>
          <w:i w:val="0"/>
        </w:rPr>
        <w:t xml:space="preserve"> </w:t>
      </w:r>
      <w:r>
        <w:rPr>
          <w:b w:val="0"/>
          <w:i w:val="0"/>
        </w:rPr>
        <w:t>cơ chế sử dụng ngân</w:t>
      </w:r>
      <w:r>
        <w:rPr>
          <w:b w:val="0"/>
          <w:i w:val="0"/>
        </w:rPr>
        <w:t xml:space="preserve"> </w:t>
      </w:r>
      <w:r>
        <w:rPr>
          <w:b w:val="0"/>
          <w:i w:val="0"/>
        </w:rPr>
        <w:t xml:space="preserve">sách địa phương đầu tư </w:t>
      </w:r>
      <w:r>
        <w:rPr>
          <w:b w:val="0"/>
          <w:i w:val="0"/>
        </w:rPr>
        <w:t>trong</w:t>
      </w:r>
      <w:r>
        <w:rPr>
          <w:b w:val="0"/>
          <w:i w:val="0"/>
        </w:rPr>
        <w:br/>
      </w:r>
      <w:r>
        <w:rPr>
          <w:b w:val="0"/>
          <w:i w:val="0"/>
        </w:rPr>
        <w:t>các</w:t>
      </w:r>
      <w:r>
        <w:rPr>
          <w:b w:val="0"/>
          <w:i w:val="0"/>
        </w:rPr>
        <w:t xml:space="preserve"> </w:t>
      </w:r>
      <w:r>
        <w:rPr>
          <w:b w:val="0"/>
          <w:i w:val="0"/>
        </w:rPr>
        <w:t>cụm,</w:t>
      </w:r>
      <w:r>
        <w:rPr>
          <w:b w:val="0"/>
          <w:i w:val="0"/>
        </w:rPr>
        <w:t xml:space="preserve"> </w:t>
      </w:r>
      <w:r>
        <w:rPr>
          <w:b w:val="0"/>
          <w:i w:val="0"/>
        </w:rPr>
        <w:t>điểm</w:t>
      </w:r>
      <w:r>
        <w:rPr>
          <w:b w:val="0"/>
          <w:i w:val="0"/>
        </w:rPr>
        <w:t xml:space="preserve"> </w:t>
      </w:r>
      <w:r>
        <w:rPr>
          <w:b w:val="0"/>
          <w:i w:val="0"/>
        </w:rPr>
        <w:t>công</w:t>
      </w:r>
      <w:r>
        <w:rPr>
          <w:b w:val="0"/>
          <w:i w:val="0"/>
        </w:rPr>
        <w:t xml:space="preserve"> </w:t>
      </w:r>
      <w:r>
        <w:rPr>
          <w:b w:val="0"/>
          <w:i w:val="0"/>
        </w:rPr>
        <w:t>nghiệp</w:t>
      </w:r>
      <w:r>
        <w:rPr>
          <w:b w:val="0"/>
          <w:i w:val="0"/>
        </w:rPr>
        <w:t xml:space="preserve"> </w:t>
      </w:r>
      <w:r>
        <w:rPr>
          <w:b w:val="0"/>
          <w:i w:val="0"/>
        </w:rPr>
        <w:t>trên</w:t>
      </w:r>
      <w:r>
        <w:rPr>
          <w:b w:val="0"/>
          <w:i w:val="0"/>
        </w:rPr>
        <w:t xml:space="preserve"> </w:t>
      </w:r>
      <w:r>
        <w:rPr>
          <w:b w:val="0"/>
          <w:i w:val="0"/>
        </w:rPr>
        <w:t>địa</w:t>
      </w:r>
      <w:r>
        <w:rPr>
          <w:b w:val="0"/>
          <w:i w:val="0"/>
        </w:rPr>
        <w:t xml:space="preserve"> </w:t>
      </w:r>
      <w:r>
        <w:rPr>
          <w:b w:val="0"/>
          <w:i w:val="0"/>
        </w:rPr>
        <w:t>bàn</w:t>
      </w:r>
      <w:r>
        <w:rPr>
          <w:b w:val="0"/>
          <w:i w:val="0"/>
        </w:rPr>
        <w:t xml:space="preserve"> </w:t>
      </w:r>
      <w:r>
        <w:rPr>
          <w:b w:val="0"/>
          <w:i w:val="0"/>
        </w:rPr>
        <w:t>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14/CT-</w:t>
      </w:r>
      <w:r>
        <w:rPr>
          <w:b w:val="0"/>
          <w:i w:val="0"/>
        </w:rPr>
        <w:t>UBND</w:t>
      </w:r>
      <w:r>
        <w:rPr>
          <w:b w:val="0"/>
          <w:i w:val="0"/>
        </w:rPr>
        <w:br/>
      </w:r>
      <w:r>
        <w:rPr>
          <w:b w:val="0"/>
          <w:i w:val="0"/>
        </w:rPr>
        <w:br/>
      </w:r>
      <w:r>
        <w:rPr>
          <w:b w:val="0"/>
          <w:i w:val="0"/>
        </w:rPr>
        <w:t>7/6/2006</w:t>
      </w:r>
      <w:r>
        <w:rPr>
          <w:b w:val="0"/>
          <w:i w:val="0"/>
        </w:rPr>
        <w:br/>
      </w:r>
      <w:r>
        <w:rPr>
          <w:b w:val="0"/>
          <w:i w:val="0"/>
        </w:rPr>
        <w:br/>
      </w:r>
      <w:r>
        <w:rPr>
          <w:b w:val="0"/>
          <w:i w:val="0"/>
        </w:rPr>
        <w:t>V/v</w:t>
      </w:r>
      <w:r>
        <w:rPr>
          <w:b w:val="0"/>
          <w:i w:val="0"/>
        </w:rPr>
        <w:t xml:space="preserve"> </w:t>
      </w:r>
      <w:r>
        <w:rPr>
          <w:b w:val="0"/>
          <w:i w:val="0"/>
        </w:rPr>
        <w:t>chống thất</w:t>
      </w:r>
      <w:r>
        <w:rPr>
          <w:b w:val="0"/>
          <w:i w:val="0"/>
        </w:rPr>
        <w:t xml:space="preserve"> </w:t>
      </w:r>
      <w:r>
        <w:rPr>
          <w:b w:val="0"/>
          <w:i w:val="0"/>
        </w:rPr>
        <w:t>thu thuế</w:t>
      </w:r>
      <w:r>
        <w:rPr>
          <w:b w:val="0"/>
          <w:i w:val="0"/>
        </w:rPr>
        <w:t xml:space="preserve"> </w:t>
      </w:r>
      <w:r>
        <w:rPr>
          <w:b w:val="0"/>
          <w:i w:val="0"/>
        </w:rPr>
        <w:t>đối với</w:t>
      </w:r>
      <w:r>
        <w:rPr>
          <w:b w:val="0"/>
          <w:i w:val="0"/>
        </w:rPr>
        <w:t xml:space="preserve"> </w:t>
      </w:r>
      <w:r>
        <w:rPr>
          <w:b w:val="0"/>
          <w:i w:val="0"/>
        </w:rPr>
        <w:t>hoạt động</w:t>
      </w:r>
      <w:r>
        <w:rPr>
          <w:b w:val="0"/>
          <w:i w:val="0"/>
        </w:rPr>
        <w:t xml:space="preserve"> </w:t>
      </w:r>
      <w:r>
        <w:rPr>
          <w:b w:val="0"/>
          <w:i w:val="0"/>
        </w:rPr>
        <w:t xml:space="preserve">kinh </w:t>
      </w:r>
      <w:r>
        <w:rPr>
          <w:b w:val="0"/>
          <w:i w:val="0"/>
        </w:rPr>
        <w:t>doanh</w:t>
      </w:r>
      <w:r>
        <w:rPr>
          <w:b w:val="0"/>
          <w:i w:val="0"/>
        </w:rPr>
        <w:br/>
      </w:r>
      <w:r>
        <w:rPr>
          <w:b w:val="0"/>
          <w:i w:val="0"/>
        </w:rPr>
        <w:t>xăng</w:t>
      </w:r>
      <w:r>
        <w:rPr>
          <w:b w:val="0"/>
          <w:i w:val="0"/>
        </w:rPr>
        <w:t xml:space="preserve"> </w:t>
      </w:r>
      <w:r>
        <w:rPr>
          <w:b w:val="0"/>
          <w:i w:val="0"/>
        </w:rPr>
        <w:t>dầu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31/2006/QĐ-</w:t>
      </w:r>
      <w:r>
        <w:rPr>
          <w:b w:val="0"/>
          <w:i w:val="0"/>
        </w:rPr>
        <w:t>UBND</w:t>
      </w:r>
      <w:r>
        <w:rPr>
          <w:b w:val="0"/>
          <w:i w:val="0"/>
        </w:rPr>
        <w:br/>
      </w:r>
      <w:r>
        <w:rPr>
          <w:b w:val="0"/>
          <w:i w:val="0"/>
        </w:rPr>
        <w:br/>
      </w:r>
      <w:r>
        <w:rPr>
          <w:b w:val="0"/>
          <w:i w:val="0"/>
        </w:rPr>
        <w:t>7/10/2006</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thu phí</w:t>
      </w:r>
      <w:r>
        <w:rPr>
          <w:b w:val="0"/>
          <w:i w:val="0"/>
        </w:rPr>
        <w:t xml:space="preserve"> </w:t>
      </w:r>
      <w:r>
        <w:rPr>
          <w:b w:val="0"/>
          <w:i w:val="0"/>
        </w:rPr>
        <w:t>bảo</w:t>
      </w:r>
      <w:r>
        <w:rPr>
          <w:b w:val="0"/>
          <w:i w:val="0"/>
        </w:rPr>
        <w:t xml:space="preserve"> </w:t>
      </w:r>
      <w:r>
        <w:rPr>
          <w:b w:val="0"/>
          <w:i w:val="0"/>
        </w:rPr>
        <w:t>vệ môi</w:t>
      </w:r>
      <w:r>
        <w:rPr>
          <w:b w:val="0"/>
          <w:i w:val="0"/>
        </w:rPr>
        <w:t xml:space="preserve"> </w:t>
      </w:r>
      <w:r>
        <w:rPr>
          <w:b w:val="0"/>
          <w:i w:val="0"/>
        </w:rPr>
        <w:t>trường</w:t>
      </w:r>
      <w:r>
        <w:rPr>
          <w:b w:val="0"/>
          <w:i w:val="0"/>
        </w:rPr>
        <w:t xml:space="preserve"> </w:t>
      </w:r>
      <w:r>
        <w:rPr>
          <w:b w:val="0"/>
          <w:i w:val="0"/>
        </w:rPr>
        <w:t>đối với</w:t>
      </w:r>
      <w:r>
        <w:rPr>
          <w:b w:val="0"/>
          <w:i w:val="0"/>
        </w:rPr>
        <w:t xml:space="preserve"> </w:t>
      </w:r>
      <w:r>
        <w:rPr>
          <w:b w:val="0"/>
          <w:i w:val="0"/>
        </w:rPr>
        <w:t xml:space="preserve">nước </w:t>
      </w:r>
      <w:r>
        <w:rPr>
          <w:b w:val="0"/>
          <w:i w:val="0"/>
        </w:rPr>
        <w:t>thải</w:t>
      </w:r>
      <w:r>
        <w:rPr>
          <w:b w:val="0"/>
          <w:i w:val="0"/>
        </w:rPr>
        <w:br/>
      </w:r>
      <w:r>
        <w:rPr>
          <w:b w:val="0"/>
          <w:i w:val="0"/>
        </w:rPr>
        <w:t>sinh hoạt</w:t>
      </w:r>
      <w:r>
        <w:rPr>
          <w:b w:val="0"/>
          <w:i w:val="0"/>
        </w:rPr>
        <w:t xml:space="preserve"> </w:t>
      </w:r>
      <w:r>
        <w:rPr>
          <w:b w:val="0"/>
          <w:i w:val="0"/>
        </w:rPr>
        <w:t>trên địa</w:t>
      </w:r>
      <w:r>
        <w:rPr>
          <w:b w:val="0"/>
          <w:i w:val="0"/>
        </w:rPr>
        <w:t xml:space="preserve"> </w:t>
      </w:r>
      <w:r>
        <w:rPr>
          <w:b w:val="0"/>
          <w:i w:val="0"/>
        </w:rPr>
        <w:t>bàn tỉnh</w:t>
      </w:r>
      <w:r>
        <w:rPr>
          <w:b w:val="0"/>
          <w:i w:val="0"/>
        </w:rPr>
        <w:t xml:space="preserve"> </w:t>
      </w:r>
      <w:r>
        <w:rPr>
          <w:b w:val="0"/>
          <w:i w:val="0"/>
        </w:rPr>
        <w:t>Đăk</w:t>
      </w:r>
      <w:r>
        <w:rPr>
          <w:b w:val="0"/>
          <w:i w:val="0"/>
        </w:rPr>
        <w:t xml:space="preserve"> </w:t>
      </w:r>
      <w:r>
        <w:rPr>
          <w:b w:val="0"/>
          <w:i w:val="0"/>
        </w:rPr>
        <w:t>Lăk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213</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15/2006/CT-</w:t>
      </w:r>
      <w:r>
        <w:rPr>
          <w:b w:val="0"/>
          <w:i w:val="0"/>
        </w:rPr>
        <w:t>UBND</w:t>
      </w:r>
      <w:r>
        <w:rPr>
          <w:b w:val="0"/>
          <w:i w:val="0"/>
        </w:rPr>
        <w:br/>
      </w:r>
      <w:r>
        <w:rPr>
          <w:b w:val="0"/>
          <w:i w:val="0"/>
        </w:rPr>
        <w:br/>
      </w:r>
      <w:r>
        <w:rPr>
          <w:b w:val="0"/>
          <w:i w:val="0"/>
        </w:rPr>
        <w:t>8/1/2006</w:t>
      </w:r>
      <w:r>
        <w:rPr>
          <w:b w:val="0"/>
          <w:i w:val="0"/>
        </w:rPr>
        <w:br/>
      </w:r>
      <w:r>
        <w:rPr>
          <w:b w:val="0"/>
          <w:i w:val="0"/>
        </w:rPr>
        <w:br/>
      </w:r>
      <w:r>
        <w:rPr>
          <w:b w:val="0"/>
          <w:i w:val="0"/>
        </w:rPr>
        <w:t>Về</w:t>
      </w:r>
      <w:r>
        <w:rPr>
          <w:b w:val="0"/>
          <w:i w:val="0"/>
        </w:rPr>
        <w:t xml:space="preserve"> </w:t>
      </w:r>
      <w:r>
        <w:rPr>
          <w:b w:val="0"/>
          <w:i w:val="0"/>
        </w:rPr>
        <w:t>tăng cường</w:t>
      </w:r>
      <w:r>
        <w:rPr>
          <w:b w:val="0"/>
          <w:i w:val="0"/>
        </w:rPr>
        <w:t xml:space="preserve"> </w:t>
      </w:r>
      <w:r>
        <w:rPr>
          <w:b w:val="0"/>
          <w:i w:val="0"/>
        </w:rPr>
        <w:t>công tác</w:t>
      </w:r>
      <w:r>
        <w:rPr>
          <w:b w:val="0"/>
          <w:i w:val="0"/>
        </w:rPr>
        <w:t xml:space="preserve"> </w:t>
      </w:r>
      <w:r>
        <w:rPr>
          <w:b w:val="0"/>
          <w:i w:val="0"/>
        </w:rPr>
        <w:t>quản lý</w:t>
      </w:r>
      <w:r>
        <w:rPr>
          <w:b w:val="0"/>
          <w:i w:val="0"/>
        </w:rPr>
        <w:t xml:space="preserve"> </w:t>
      </w:r>
      <w:r>
        <w:rPr>
          <w:b w:val="0"/>
          <w:i w:val="0"/>
        </w:rPr>
        <w:t>tần số</w:t>
      </w:r>
      <w:r>
        <w:rPr>
          <w:b w:val="0"/>
          <w:i w:val="0"/>
        </w:rPr>
        <w:t xml:space="preserve"> </w:t>
      </w:r>
      <w:r>
        <w:rPr>
          <w:b w:val="0"/>
          <w:i w:val="0"/>
        </w:rPr>
        <w:t>và thiết</w:t>
      </w:r>
      <w:r>
        <w:rPr>
          <w:b w:val="0"/>
          <w:i w:val="0"/>
        </w:rPr>
        <w:t xml:space="preserve"> </w:t>
      </w:r>
      <w:r>
        <w:rPr>
          <w:b w:val="0"/>
          <w:i w:val="0"/>
        </w:rPr>
        <w:t xml:space="preserve">bị </w:t>
      </w:r>
      <w:r>
        <w:rPr>
          <w:b w:val="0"/>
          <w:i w:val="0"/>
        </w:rPr>
        <w:t>phát</w:t>
      </w:r>
      <w:r>
        <w:rPr>
          <w:b w:val="0"/>
          <w:i w:val="0"/>
        </w:rPr>
        <w:br/>
      </w:r>
      <w:r>
        <w:rPr>
          <w:b w:val="0"/>
          <w:i w:val="0"/>
        </w:rPr>
        <w:t>sóng</w:t>
      </w:r>
      <w:r>
        <w:rPr>
          <w:b w:val="0"/>
          <w:i w:val="0"/>
        </w:rPr>
        <w:t xml:space="preserve"> </w:t>
      </w:r>
      <w:r>
        <w:rPr>
          <w:b w:val="0"/>
          <w:i w:val="0"/>
        </w:rPr>
        <w:t>vô</w:t>
      </w:r>
      <w:r>
        <w:rPr>
          <w:b w:val="0"/>
          <w:i w:val="0"/>
        </w:rPr>
        <w:t xml:space="preserve"> </w:t>
      </w:r>
      <w:r>
        <w:rPr>
          <w:b w:val="0"/>
          <w:i w:val="0"/>
        </w:rPr>
        <w:t>tuyến</w:t>
      </w:r>
      <w:r>
        <w:rPr>
          <w:b w:val="0"/>
          <w:i w:val="0"/>
        </w:rPr>
        <w:t xml:space="preserve"> </w:t>
      </w:r>
      <w:r>
        <w:rPr>
          <w:b w:val="0"/>
          <w:i w:val="0"/>
        </w:rPr>
        <w:t>điện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214</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32/2006/QĐ-</w:t>
      </w:r>
      <w:r>
        <w:rPr>
          <w:b w:val="0"/>
          <w:i w:val="0"/>
        </w:rPr>
        <w:t>UBND</w:t>
      </w:r>
      <w:r>
        <w:rPr>
          <w:b w:val="0"/>
          <w:i w:val="0"/>
        </w:rPr>
        <w:br/>
      </w:r>
      <w:r>
        <w:rPr>
          <w:b w:val="0"/>
          <w:i w:val="0"/>
        </w:rPr>
        <w:br/>
      </w:r>
      <w:r>
        <w:rPr>
          <w:b/>
          <w:i w:val="0"/>
        </w:rPr>
        <w:t xml:space="preserve"> </w:t>
      </w:r>
      <w:r>
        <w:rPr>
          <w:b w:val="0"/>
          <w:i w:val="0"/>
        </w:rPr>
        <w:br/>
      </w:r>
      <w:r>
        <w:rPr>
          <w:b w:val="0"/>
          <w:i w:val="0"/>
        </w:rPr>
        <w:t>8/2/2006</w:t>
      </w:r>
      <w:r>
        <w:rPr>
          <w:b w:val="0"/>
          <w:i w:val="0"/>
        </w:rPr>
        <w:br/>
      </w:r>
      <w:r>
        <w:rPr>
          <w:b w:val="0"/>
          <w:i w:val="0"/>
        </w:rPr>
        <w:br/>
      </w:r>
      <w:r>
        <w:rPr>
          <w:b w:val="0"/>
          <w:i w:val="0"/>
        </w:rPr>
        <w:t>Về việc ban hành Quy định về phân cấp, ủy quyền trong</w:t>
      </w:r>
      <w:r>
        <w:rPr>
          <w:b w:val="0"/>
          <w:i w:val="0"/>
        </w:rPr>
        <w:t xml:space="preserve"> </w:t>
      </w:r>
      <w:r>
        <w:rPr>
          <w:b w:val="0"/>
          <w:i w:val="0"/>
        </w:rPr>
        <w:t>việc</w:t>
      </w:r>
      <w:r>
        <w:rPr>
          <w:b w:val="0"/>
          <w:i w:val="0"/>
        </w:rPr>
        <w:t xml:space="preserve"> </w:t>
      </w:r>
      <w:r>
        <w:rPr>
          <w:b w:val="0"/>
          <w:i w:val="0"/>
        </w:rPr>
        <w:t>lập,</w:t>
      </w:r>
      <w:r>
        <w:rPr>
          <w:b w:val="0"/>
          <w:i w:val="0"/>
        </w:rPr>
        <w:t xml:space="preserve"> </w:t>
      </w:r>
      <w:r>
        <w:rPr>
          <w:b w:val="0"/>
          <w:i w:val="0"/>
        </w:rPr>
        <w:t>thẩm</w:t>
      </w:r>
      <w:r>
        <w:rPr>
          <w:b w:val="0"/>
          <w:i w:val="0"/>
        </w:rPr>
        <w:t xml:space="preserve"> </w:t>
      </w:r>
      <w:r>
        <w:rPr>
          <w:b w:val="0"/>
          <w:i w:val="0"/>
        </w:rPr>
        <w:t>định,</w:t>
      </w:r>
      <w:r>
        <w:rPr>
          <w:b w:val="0"/>
          <w:i w:val="0"/>
        </w:rPr>
        <w:t xml:space="preserve"> </w:t>
      </w:r>
      <w:r>
        <w:rPr>
          <w:b w:val="0"/>
          <w:i w:val="0"/>
        </w:rPr>
        <w:t>phê</w:t>
      </w:r>
      <w:r>
        <w:rPr>
          <w:b w:val="0"/>
          <w:i w:val="0"/>
        </w:rPr>
        <w:t xml:space="preserve"> </w:t>
      </w:r>
      <w:r>
        <w:rPr>
          <w:b w:val="0"/>
          <w:i w:val="0"/>
        </w:rPr>
        <w:t>duyệt</w:t>
      </w:r>
      <w:r>
        <w:rPr>
          <w:b w:val="0"/>
          <w:i w:val="0"/>
        </w:rPr>
        <w:t xml:space="preserve"> </w:t>
      </w:r>
      <w:r>
        <w:rPr>
          <w:b w:val="0"/>
          <w:i w:val="0"/>
        </w:rPr>
        <w:t>quy</w:t>
      </w:r>
      <w:r>
        <w:rPr>
          <w:b w:val="0"/>
          <w:i w:val="0"/>
        </w:rPr>
        <w:t xml:space="preserve"> </w:t>
      </w:r>
      <w:r>
        <w:rPr>
          <w:b w:val="0"/>
          <w:i w:val="0"/>
        </w:rPr>
        <w:t>hoạch</w:t>
      </w:r>
      <w:r>
        <w:rPr>
          <w:b w:val="0"/>
          <w:i w:val="0"/>
        </w:rPr>
        <w:t xml:space="preserve"> </w:t>
      </w:r>
      <w:r>
        <w:rPr>
          <w:b w:val="0"/>
          <w:i w:val="0"/>
        </w:rPr>
        <w:t>xây</w:t>
      </w:r>
      <w:r>
        <w:rPr>
          <w:b w:val="0"/>
          <w:i w:val="0"/>
        </w:rPr>
        <w:br/>
      </w:r>
      <w:r>
        <w:rPr>
          <w:b w:val="0"/>
          <w:i w:val="0"/>
        </w:rPr>
        <w:t xml:space="preserve">dựng trên địa bàn tỉnh Đăk </w:t>
      </w:r>
      <w:r>
        <w:rPr>
          <w:b w:val="0"/>
          <w:i w:val="0"/>
        </w:rPr>
        <w:t>Lăk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 xml:space="preserve"> </w:t>
            </w:r>
            <w:r>
              <w:rPr>
                <w:b w:val="0"/>
                <w:i w:val="0"/>
              </w:rPr>
              <w:br/>
            </w:r>
            <w:r>
              <w:rPr>
                <w:b w:val="0"/>
                <w:i w:val="0"/>
              </w:rPr>
              <w:t>202</w:t>
            </w:r>
          </w:p>
        </w:tc>
        <w:tc>
          <w:tcPr>
            <w:tcW w:type="dxa" w:w="1440"/>
          </w:tcPr>
          <w:p>
            <w:r>
              <w:rPr>
                <w:b w:val="0"/>
                <w:i w:val="0"/>
              </w:rPr>
              <w:br/>
            </w:r>
            <w:r>
              <w:rPr>
                <w:b/>
                <w:i w:val="0"/>
              </w:rPr>
              <w:t xml:space="preserve"> </w:t>
            </w:r>
            <w:r>
              <w:rPr>
                <w:b w:val="0"/>
                <w:i w:val="0"/>
              </w:rPr>
              <w:br/>
            </w:r>
            <w:r>
              <w:rPr>
                <w:b w:val="0"/>
                <w:i w:val="0"/>
              </w:rPr>
              <w:t>Chỉ</w:t>
            </w:r>
            <w:r>
              <w:rPr>
                <w:b w:val="0"/>
                <w:i w:val="0"/>
              </w:rPr>
              <w:t xml:space="preserve"> </w:t>
            </w:r>
            <w:r>
              <w:rPr>
                <w:b w:val="0"/>
                <w:i w:val="0"/>
              </w:rPr>
              <w:t>thị</w:t>
            </w:r>
          </w:p>
        </w:tc>
        <w:tc>
          <w:tcPr>
            <w:tcW w:type="dxa" w:w="1440"/>
          </w:tcPr>
          <w:p>
            <w:r>
              <w:rPr>
                <w:b w:val="0"/>
                <w:i w:val="0"/>
              </w:rPr>
              <w:br/>
            </w:r>
            <w:r>
              <w:rPr>
                <w:b/>
                <w:i w:val="0"/>
              </w:rPr>
              <w:t xml:space="preserve"> </w:t>
            </w:r>
            <w:r>
              <w:rPr>
                <w:b w:val="0"/>
                <w:i w:val="0"/>
              </w:rPr>
              <w:br/>
            </w:r>
            <w:r>
              <w:rPr>
                <w:b w:val="0"/>
                <w:i w:val="0"/>
              </w:rPr>
              <w:t>11/2006/CT-</w:t>
            </w:r>
            <w:r>
              <w:rPr>
                <w:b w:val="0"/>
                <w:i w:val="0"/>
              </w:rPr>
              <w:t>UBND</w:t>
            </w:r>
          </w:p>
        </w:tc>
        <w:tc>
          <w:tcPr>
            <w:tcW w:type="dxa" w:w="1440"/>
          </w:tcPr>
          <w:p>
            <w:r>
              <w:rPr>
                <w:b w:val="0"/>
                <w:i w:val="0"/>
              </w:rPr>
              <w:br/>
            </w:r>
            <w:r>
              <w:rPr>
                <w:b/>
                <w:i w:val="0"/>
              </w:rPr>
              <w:t xml:space="preserve"> </w:t>
            </w:r>
            <w:r>
              <w:rPr>
                <w:b w:val="0"/>
                <w:i w:val="0"/>
              </w:rPr>
              <w:br/>
            </w:r>
            <w:r>
              <w:rPr>
                <w:b w:val="0"/>
                <w:i w:val="0"/>
              </w:rPr>
              <w:t>5/23/2006</w:t>
            </w:r>
          </w:p>
        </w:tc>
        <w:tc>
          <w:tcPr>
            <w:tcW w:type="dxa" w:w="1440"/>
          </w:tcPr>
          <w:p>
            <w:r>
              <w:rPr>
                <w:b w:val="0"/>
                <w:i w:val="0"/>
              </w:rPr>
              <w:br/>
            </w:r>
            <w:r>
              <w:rPr>
                <w:b w:val="0"/>
                <w:i w:val="0"/>
              </w:rPr>
              <w:t>V/v</w:t>
            </w:r>
            <w:r>
              <w:rPr>
                <w:b w:val="0"/>
                <w:i w:val="0"/>
              </w:rPr>
              <w:t xml:space="preserve"> </w:t>
            </w:r>
            <w:r>
              <w:rPr>
                <w:b w:val="0"/>
                <w:i w:val="0"/>
              </w:rPr>
              <w:t>tăng</w:t>
            </w:r>
            <w:r>
              <w:rPr>
                <w:b w:val="0"/>
                <w:i w:val="0"/>
              </w:rPr>
              <w:t xml:space="preserve"> </w:t>
            </w:r>
            <w:r>
              <w:rPr>
                <w:b w:val="0"/>
                <w:i w:val="0"/>
              </w:rPr>
              <w:t>cường</w:t>
            </w:r>
            <w:r>
              <w:rPr>
                <w:b w:val="0"/>
                <w:i w:val="0"/>
              </w:rPr>
              <w:t xml:space="preserve"> </w:t>
            </w:r>
            <w:r>
              <w:rPr>
                <w:b w:val="0"/>
                <w:i w:val="0"/>
              </w:rPr>
              <w:t>công</w:t>
            </w:r>
            <w:r>
              <w:rPr>
                <w:b w:val="0"/>
                <w:i w:val="0"/>
              </w:rPr>
              <w:t xml:space="preserve"> </w:t>
            </w:r>
            <w:r>
              <w:rPr>
                <w:b w:val="0"/>
                <w:i w:val="0"/>
              </w:rPr>
              <w:t>tác</w:t>
            </w:r>
            <w:r>
              <w:rPr>
                <w:b w:val="0"/>
                <w:i w:val="0"/>
              </w:rPr>
              <w:t xml:space="preserve"> </w:t>
            </w:r>
            <w:r>
              <w:rPr>
                <w:b w:val="0"/>
                <w:i w:val="0"/>
              </w:rPr>
              <w:t>tiếp</w:t>
            </w:r>
            <w:r>
              <w:rPr>
                <w:b w:val="0"/>
                <w:i w:val="0"/>
              </w:rPr>
              <w:t xml:space="preserve"> </w:t>
            </w:r>
            <w:r>
              <w:rPr>
                <w:b w:val="0"/>
                <w:i w:val="0"/>
              </w:rPr>
              <w:t>dân,</w:t>
            </w:r>
            <w:r>
              <w:rPr>
                <w:b w:val="0"/>
                <w:i w:val="0"/>
              </w:rPr>
              <w:t xml:space="preserve"> </w:t>
            </w:r>
            <w:r>
              <w:rPr>
                <w:b w:val="0"/>
                <w:i w:val="0"/>
              </w:rPr>
              <w:t>giải</w:t>
            </w:r>
            <w:r>
              <w:rPr>
                <w:b w:val="0"/>
                <w:i w:val="0"/>
              </w:rPr>
              <w:t xml:space="preserve"> </w:t>
            </w:r>
            <w:r>
              <w:rPr>
                <w:b w:val="0"/>
                <w:i w:val="0"/>
              </w:rPr>
              <w:t>quyết</w:t>
            </w:r>
            <w:r>
              <w:rPr>
                <w:b w:val="0"/>
                <w:i w:val="0"/>
              </w:rPr>
              <w:t xml:space="preserve"> </w:t>
            </w:r>
            <w:r>
              <w:rPr>
                <w:b w:val="0"/>
                <w:i w:val="0"/>
              </w:rPr>
              <w:t>khiếu nại, tố cáo của công dân</w:t>
            </w:r>
          </w:p>
        </w:tc>
        <w:tc>
          <w:tcPr>
            <w:tcW w:type="dxa" w:w="1440"/>
          </w:tcPr>
          <w:p>
            <w:r>
              <w:rPr>
                <w:b w:val="0"/>
                <w:i w:val="0"/>
              </w:rPr>
              <w:br/>
            </w:r>
            <w:r>
              <w:rPr>
                <w:b w:val="0"/>
                <w:i w:val="0"/>
              </w:rPr>
              <w:t>Thanh</w:t>
            </w:r>
            <w:r>
              <w:rPr>
                <w:b w:val="0"/>
                <w:i w:val="0"/>
              </w:rPr>
              <w:t xml:space="preserve"> </w:t>
            </w:r>
            <w:r>
              <w:rPr>
                <w:b w:val="0"/>
                <w:i w:val="0"/>
              </w:rPr>
              <w:t>Tra</w:t>
            </w:r>
            <w:r>
              <w:rPr>
                <w:b w:val="0"/>
                <w:i w:val="0"/>
              </w:rPr>
              <w:t xml:space="preserve"> </w:t>
            </w:r>
            <w:r>
              <w:rPr>
                <w:b w:val="0"/>
                <w:i w:val="0"/>
              </w:rPr>
              <w:t>tỉnh</w:t>
            </w:r>
            <w:r>
              <w:rPr>
                <w:b w:val="0"/>
                <w:i w:val="0"/>
              </w:rPr>
              <w:t xml:space="preserve"> </w:t>
            </w:r>
            <w:r>
              <w:rPr>
                <w:b w:val="0"/>
                <w:i w:val="0"/>
              </w:rPr>
              <w:t>chủ</w:t>
            </w:r>
            <w:r>
              <w:rPr>
                <w:b w:val="0"/>
                <w:i w:val="0"/>
              </w:rPr>
              <w:t xml:space="preserve"> </w:t>
            </w:r>
            <w:r>
              <w:rPr>
                <w:b w:val="0"/>
                <w:i w:val="0"/>
              </w:rPr>
              <w:t>trì</w:t>
            </w:r>
            <w:r>
              <w:rPr>
                <w:b w:val="0"/>
                <w:i w:val="0"/>
              </w:rPr>
              <w:t xml:space="preserve"> </w:t>
            </w:r>
            <w:r>
              <w:rPr>
                <w:b w:val="0"/>
                <w:i w:val="0"/>
              </w:rPr>
              <w:t>tham</w:t>
            </w:r>
            <w:r>
              <w:rPr>
                <w:b w:val="0"/>
                <w:i w:val="0"/>
              </w:rPr>
              <w:t xml:space="preserve"> </w:t>
            </w:r>
            <w:r>
              <w:rPr>
                <w:b w:val="0"/>
                <w:i w:val="0"/>
              </w:rPr>
              <w:t>mưu</w:t>
            </w:r>
            <w:r>
              <w:rPr>
                <w:b w:val="0"/>
                <w:i w:val="0"/>
              </w:rPr>
              <w:t xml:space="preserve"> </w:t>
            </w:r>
            <w:r>
              <w:rPr>
                <w:b w:val="0"/>
                <w:i w:val="0"/>
              </w:rPr>
              <w:t>UBND</w:t>
            </w:r>
            <w:r>
              <w:rPr>
                <w:b w:val="0"/>
                <w:i w:val="0"/>
              </w:rPr>
              <w:t xml:space="preserve"> </w:t>
            </w:r>
            <w:r>
              <w:rPr>
                <w:b w:val="0"/>
                <w:i w:val="0"/>
              </w:rPr>
              <w:t>tỉnh sửa đổi, bổ sung hoặc ban hành văn bản mới</w:t>
            </w:r>
            <w:r>
              <w:rPr>
                <w:b w:val="0"/>
                <w:i w:val="0"/>
              </w:rPr>
              <w:br/>
            </w:r>
            <w:r>
              <w:rPr>
                <w:b w:val="0"/>
                <w:i w:val="0"/>
              </w:rPr>
              <w:t>để</w:t>
            </w:r>
            <w:r>
              <w:rPr>
                <w:b w:val="0"/>
                <w:i w:val="0"/>
              </w:rPr>
              <w:t xml:space="preserve"> </w:t>
            </w:r>
            <w:r>
              <w:rPr>
                <w:b w:val="0"/>
                <w:i w:val="0"/>
              </w:rPr>
              <w:t xml:space="preserve">thay </w:t>
            </w:r>
            <w:r>
              <w:rPr>
                <w:b w:val="0"/>
                <w:i w:val="0"/>
              </w:rPr>
              <w:t>thế.</w:t>
            </w:r>
          </w:p>
        </w:tc>
      </w:tr>
    </w:tbl>
    <w:p>
      <w:pPr>
        <w:jc w:val="center"/>
      </w:pPr>
      <w:r>
        <w:rPr>
          <w:b w:val="0"/>
          <w:i w:val="0"/>
        </w:rPr>
        <w:br/>
      </w:r>
      <w:r>
        <w:rPr>
          <w:b w:val="0"/>
          <w:i w:val="0"/>
        </w:rPr>
        <w:br/>
      </w:r>
      <w:r>
        <w:rPr>
          <w:b w:val="0"/>
          <w:i w:val="0"/>
        </w:rPr>
        <w:br/>
      </w:r>
      <w:r>
        <w:rPr>
          <w:b w:val="0"/>
          <w:i w:val="0"/>
        </w:rPr>
        <w:br/>
      </w:r>
      <w:r>
        <w:rPr>
          <w:b w:val="0"/>
          <w:i w:val="0"/>
        </w:rPr>
        <w:br/>
      </w:r>
      <w:r>
        <w:rPr>
          <w:b w:val="0"/>
          <w:i w:val="0"/>
        </w:rPr>
        <w:t>215</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33/2006/QĐ-</w:t>
      </w:r>
      <w:r>
        <w:rPr>
          <w:b w:val="0"/>
          <w:i w:val="0"/>
        </w:rPr>
        <w:t>UBND</w:t>
      </w:r>
      <w:r>
        <w:rPr>
          <w:b w:val="0"/>
          <w:i w:val="0"/>
        </w:rPr>
        <w:br/>
      </w:r>
      <w:r>
        <w:rPr>
          <w:b w:val="0"/>
          <w:i w:val="0"/>
        </w:rPr>
        <w:br/>
      </w:r>
      <w:r>
        <w:rPr>
          <w:b w:val="0"/>
          <w:i w:val="0"/>
        </w:rPr>
        <w:t>8/2/2006</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phân</w:t>
      </w:r>
      <w:r>
        <w:rPr>
          <w:b w:val="0"/>
          <w:i w:val="0"/>
        </w:rPr>
        <w:t xml:space="preserve"> </w:t>
      </w:r>
      <w:r>
        <w:rPr>
          <w:b w:val="0"/>
          <w:i w:val="0"/>
        </w:rPr>
        <w:t>cấp, ủy</w:t>
      </w:r>
      <w:r>
        <w:rPr>
          <w:b w:val="0"/>
          <w:i w:val="0"/>
        </w:rPr>
        <w:t xml:space="preserve"> </w:t>
      </w:r>
      <w:r>
        <w:rPr>
          <w:b w:val="0"/>
          <w:i w:val="0"/>
        </w:rPr>
        <w:t>quyền</w:t>
      </w:r>
      <w:r>
        <w:rPr>
          <w:b w:val="0"/>
          <w:i w:val="0"/>
        </w:rPr>
        <w:t xml:space="preserve"> </w:t>
      </w:r>
      <w:r>
        <w:rPr>
          <w:b w:val="0"/>
          <w:i w:val="0"/>
        </w:rPr>
        <w:t>quản</w:t>
      </w:r>
      <w:r>
        <w:rPr>
          <w:b w:val="0"/>
          <w:i w:val="0"/>
        </w:rPr>
        <w:t xml:space="preserve"> </w:t>
      </w:r>
      <w:r>
        <w:rPr>
          <w:b w:val="0"/>
          <w:i w:val="0"/>
        </w:rPr>
        <w:t>lý dự</w:t>
      </w:r>
      <w:r>
        <w:rPr>
          <w:b w:val="0"/>
          <w:i w:val="0"/>
        </w:rPr>
        <w:t xml:space="preserve"> </w:t>
      </w:r>
      <w:r>
        <w:rPr>
          <w:b w:val="0"/>
          <w:i w:val="0"/>
        </w:rPr>
        <w:t>án</w:t>
      </w:r>
      <w:r>
        <w:rPr>
          <w:b w:val="0"/>
          <w:i w:val="0"/>
        </w:rPr>
        <w:t xml:space="preserve"> </w:t>
      </w:r>
      <w:r>
        <w:rPr>
          <w:b w:val="0"/>
          <w:i w:val="0"/>
        </w:rPr>
        <w:t>đầu</w:t>
      </w:r>
      <w:r>
        <w:rPr>
          <w:b w:val="0"/>
          <w:i w:val="0"/>
        </w:rPr>
        <w:t xml:space="preserve"> </w:t>
      </w:r>
      <w:r>
        <w:rPr>
          <w:b w:val="0"/>
          <w:i w:val="0"/>
        </w:rPr>
        <w:t xml:space="preserve">tư </w:t>
      </w:r>
      <w:r>
        <w:rPr>
          <w:b w:val="0"/>
          <w:i w:val="0"/>
        </w:rPr>
        <w:t>xây</w:t>
      </w:r>
      <w:r>
        <w:rPr>
          <w:b w:val="0"/>
          <w:i w:val="0"/>
        </w:rPr>
        <w:br/>
      </w:r>
      <w:r>
        <w:rPr>
          <w:b w:val="0"/>
          <w:i w:val="0"/>
        </w:rPr>
        <w:t xml:space="preserve">dựng công </w:t>
      </w:r>
      <w:r>
        <w:rPr>
          <w:b w:val="0"/>
          <w:i w:val="0"/>
        </w:rPr>
        <w:t>trình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216</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34/2006/QĐ-</w:t>
      </w:r>
      <w:r>
        <w:rPr>
          <w:b w:val="0"/>
          <w:i w:val="0"/>
        </w:rPr>
        <w:t>UBND</w:t>
      </w:r>
      <w:r>
        <w:rPr>
          <w:b w:val="0"/>
          <w:i w:val="0"/>
        </w:rPr>
        <w:br/>
      </w:r>
      <w:r>
        <w:rPr>
          <w:b w:val="0"/>
          <w:i w:val="0"/>
        </w:rPr>
        <w:br/>
      </w:r>
      <w:r>
        <w:rPr>
          <w:b w:val="0"/>
          <w:i w:val="0"/>
        </w:rPr>
        <w:t>8/3/2006</w:t>
      </w:r>
      <w:r>
        <w:rPr>
          <w:b w:val="0"/>
          <w:i w:val="0"/>
        </w:rPr>
        <w:br/>
      </w:r>
      <w:r>
        <w:rPr>
          <w:b w:val="0"/>
          <w:i w:val="0"/>
        </w:rPr>
        <w:br/>
      </w:r>
      <w:r>
        <w:rPr>
          <w:b w:val="0"/>
          <w:i w:val="0"/>
        </w:rPr>
        <w:t>Về việc ban</w:t>
      </w:r>
      <w:r>
        <w:rPr>
          <w:b w:val="0"/>
          <w:i w:val="0"/>
        </w:rPr>
        <w:t xml:space="preserve"> </w:t>
      </w:r>
      <w:r>
        <w:rPr>
          <w:b w:val="0"/>
          <w:i w:val="0"/>
        </w:rPr>
        <w:t>hành tỷ lệ</w:t>
      </w:r>
      <w:r>
        <w:rPr>
          <w:b w:val="0"/>
          <w:i w:val="0"/>
        </w:rPr>
        <w:t xml:space="preserve"> </w:t>
      </w:r>
      <w:r>
        <w:rPr>
          <w:b w:val="0"/>
          <w:i w:val="0"/>
        </w:rPr>
        <w:t>thu tiền thuê</w:t>
      </w:r>
      <w:r>
        <w:rPr>
          <w:b w:val="0"/>
          <w:i w:val="0"/>
        </w:rPr>
        <w:t xml:space="preserve"> </w:t>
      </w:r>
      <w:r>
        <w:rPr>
          <w:b w:val="0"/>
          <w:i w:val="0"/>
        </w:rPr>
        <w:t>đất trên địa</w:t>
      </w:r>
      <w:r>
        <w:rPr>
          <w:b w:val="0"/>
          <w:i w:val="0"/>
        </w:rPr>
        <w:t xml:space="preserve"> </w:t>
      </w:r>
      <w:r>
        <w:rPr>
          <w:b w:val="0"/>
          <w:i w:val="0"/>
        </w:rPr>
        <w:t>bàn</w:t>
      </w:r>
      <w:r>
        <w:rPr>
          <w:b w:val="0"/>
          <w:i w:val="0"/>
        </w:rPr>
        <w:br/>
      </w:r>
      <w:r>
        <w:rPr>
          <w:b w:val="0"/>
          <w:i w:val="0"/>
        </w:rPr>
        <w:t xml:space="preserve">tỉnh Đăk </w:t>
      </w:r>
      <w:r>
        <w:rPr>
          <w:b w:val="0"/>
          <w:i w:val="0"/>
        </w:rPr>
        <w:t>Lăk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217</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35/2006/QĐ-</w:t>
      </w:r>
      <w:r>
        <w:rPr>
          <w:b w:val="0"/>
          <w:i w:val="0"/>
        </w:rPr>
        <w:t>UBND</w:t>
      </w:r>
      <w:r>
        <w:rPr>
          <w:b w:val="0"/>
          <w:i w:val="0"/>
        </w:rPr>
        <w:br/>
      </w:r>
      <w:r>
        <w:rPr>
          <w:b w:val="0"/>
          <w:i w:val="0"/>
        </w:rPr>
        <w:br/>
      </w:r>
      <w:r>
        <w:rPr>
          <w:b w:val="0"/>
          <w:i w:val="0"/>
        </w:rPr>
        <w:t>8/9/2006</w:t>
      </w:r>
      <w:r>
        <w:rPr>
          <w:b w:val="0"/>
          <w:i w:val="0"/>
        </w:rPr>
        <w:br/>
      </w:r>
      <w:r>
        <w:rPr>
          <w:b w:val="0"/>
          <w:i w:val="0"/>
        </w:rPr>
        <w:br/>
      </w:r>
      <w:r>
        <w:rPr>
          <w:b w:val="0"/>
          <w:i w:val="0"/>
        </w:rPr>
        <w:t>Về</w:t>
      </w:r>
      <w:r>
        <w:rPr>
          <w:b w:val="0"/>
          <w:i w:val="0"/>
        </w:rPr>
        <w:t xml:space="preserve"> </w:t>
      </w:r>
      <w:r>
        <w:rPr>
          <w:b w:val="0"/>
          <w:i w:val="0"/>
        </w:rPr>
        <w:t>việc ban</w:t>
      </w:r>
      <w:r>
        <w:rPr>
          <w:b w:val="0"/>
          <w:i w:val="0"/>
        </w:rPr>
        <w:t xml:space="preserve"> </w:t>
      </w:r>
      <w:r>
        <w:rPr>
          <w:b w:val="0"/>
          <w:i w:val="0"/>
        </w:rPr>
        <w:t>hành Giá nhà</w:t>
      </w:r>
      <w:r>
        <w:rPr>
          <w:b w:val="0"/>
          <w:i w:val="0"/>
        </w:rPr>
        <w:t xml:space="preserve"> </w:t>
      </w:r>
      <w:r>
        <w:rPr>
          <w:b w:val="0"/>
          <w:i w:val="0"/>
        </w:rPr>
        <w:t>xây dựng mới</w:t>
      </w:r>
      <w:r>
        <w:rPr>
          <w:b w:val="0"/>
          <w:i w:val="0"/>
        </w:rPr>
        <w:t xml:space="preserve"> </w:t>
      </w:r>
      <w:r>
        <w:rPr>
          <w:b w:val="0"/>
          <w:i w:val="0"/>
        </w:rPr>
        <w:t xml:space="preserve">trên địa </w:t>
      </w:r>
      <w:r>
        <w:rPr>
          <w:b w:val="0"/>
          <w:i w:val="0"/>
        </w:rPr>
        <w:t>bàn</w:t>
      </w:r>
      <w:r>
        <w:rPr>
          <w:b w:val="0"/>
          <w:i w:val="0"/>
        </w:rPr>
        <w:br/>
      </w:r>
      <w:r>
        <w:rPr>
          <w:b w:val="0"/>
          <w:i w:val="0"/>
        </w:rPr>
        <w:t xml:space="preserve">tỉnh Đăk </w:t>
      </w:r>
      <w:r>
        <w:rPr>
          <w:b w:val="0"/>
          <w:i w:val="0"/>
        </w:rPr>
        <w:t>Lăk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218</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36/2006/QĐ-</w:t>
      </w:r>
      <w:r>
        <w:rPr>
          <w:b w:val="0"/>
          <w:i w:val="0"/>
        </w:rPr>
        <w:t>UBND</w:t>
      </w:r>
      <w:r>
        <w:rPr>
          <w:b w:val="0"/>
          <w:i w:val="0"/>
        </w:rPr>
        <w:br/>
      </w:r>
      <w:r>
        <w:rPr>
          <w:b w:val="0"/>
          <w:i w:val="0"/>
        </w:rPr>
        <w:br/>
      </w:r>
      <w:r>
        <w:rPr>
          <w:b/>
          <w:i w:val="0"/>
        </w:rPr>
        <w:t xml:space="preserve"> </w:t>
      </w:r>
      <w:r>
        <w:rPr>
          <w:b w:val="0"/>
          <w:i w:val="0"/>
        </w:rPr>
        <w:br/>
      </w:r>
      <w:r>
        <w:rPr>
          <w:b w:val="0"/>
          <w:i w:val="0"/>
        </w:rPr>
        <w:t>8/9/2006</w:t>
      </w:r>
      <w:r>
        <w:rPr>
          <w:b w:val="0"/>
          <w:i w:val="0"/>
        </w:rPr>
        <w:br/>
      </w:r>
      <w:r>
        <w:rPr>
          <w:b w:val="0"/>
          <w:i w:val="0"/>
        </w:rPr>
        <w:br/>
      </w:r>
      <w:r>
        <w:rPr>
          <w:b w:val="0"/>
          <w:i w:val="0"/>
        </w:rPr>
        <w:t>Về</w:t>
      </w:r>
      <w:r>
        <w:rPr>
          <w:b w:val="0"/>
          <w:i w:val="0"/>
        </w:rPr>
        <w:t xml:space="preserve"> </w:t>
      </w:r>
      <w:r>
        <w:rPr>
          <w:b w:val="0"/>
          <w:i w:val="0"/>
        </w:rPr>
        <w:t>việc ban</w:t>
      </w:r>
      <w:r>
        <w:rPr>
          <w:b w:val="0"/>
          <w:i w:val="0"/>
        </w:rPr>
        <w:t xml:space="preserve"> </w:t>
      </w:r>
      <w:r>
        <w:rPr>
          <w:b w:val="0"/>
          <w:i w:val="0"/>
        </w:rPr>
        <w:t>hành Bộ</w:t>
      </w:r>
      <w:r>
        <w:rPr>
          <w:b w:val="0"/>
          <w:i w:val="0"/>
        </w:rPr>
        <w:t xml:space="preserve"> </w:t>
      </w:r>
      <w:r>
        <w:rPr>
          <w:b w:val="0"/>
          <w:i w:val="0"/>
        </w:rPr>
        <w:t>đơn giá</w:t>
      </w:r>
      <w:r>
        <w:rPr>
          <w:b w:val="0"/>
          <w:i w:val="0"/>
        </w:rPr>
        <w:t xml:space="preserve"> </w:t>
      </w:r>
      <w:r>
        <w:rPr>
          <w:b w:val="0"/>
          <w:i w:val="0"/>
        </w:rPr>
        <w:t>nhà xây</w:t>
      </w:r>
      <w:r>
        <w:rPr>
          <w:b w:val="0"/>
          <w:i w:val="0"/>
        </w:rPr>
        <w:t xml:space="preserve"> </w:t>
      </w:r>
      <w:r>
        <w:rPr>
          <w:b w:val="0"/>
          <w:i w:val="0"/>
        </w:rPr>
        <w:t xml:space="preserve">dựng công </w:t>
      </w:r>
      <w:r>
        <w:rPr>
          <w:b w:val="0"/>
          <w:i w:val="0"/>
        </w:rPr>
        <w:t>trình</w:t>
      </w:r>
      <w:r>
        <w:rPr>
          <w:b w:val="0"/>
          <w:i w:val="0"/>
        </w:rPr>
        <w:br/>
      </w:r>
      <w:r>
        <w:rPr>
          <w:b w:val="0"/>
          <w:i w:val="0"/>
        </w:rPr>
        <w:t>-</w:t>
      </w:r>
      <w:r>
        <w:rPr>
          <w:b w:val="0"/>
          <w:i w:val="0"/>
        </w:rPr>
        <w:t xml:space="preserve"> </w:t>
      </w:r>
      <w:r>
        <w:rPr>
          <w:b w:val="0"/>
          <w:i w:val="0"/>
        </w:rPr>
        <w:t>Phần</w:t>
      </w:r>
      <w:r>
        <w:rPr>
          <w:b w:val="0"/>
          <w:i w:val="0"/>
        </w:rPr>
        <w:t xml:space="preserve"> </w:t>
      </w:r>
      <w:r>
        <w:rPr>
          <w:b w:val="0"/>
          <w:i w:val="0"/>
        </w:rPr>
        <w:t>khảo</w:t>
      </w:r>
      <w:r>
        <w:rPr>
          <w:b w:val="0"/>
          <w:i w:val="0"/>
        </w:rPr>
        <w:t xml:space="preserve"> </w:t>
      </w:r>
      <w:r>
        <w:rPr>
          <w:b w:val="0"/>
          <w:i w:val="0"/>
        </w:rPr>
        <w:t>sát</w:t>
      </w:r>
      <w:r>
        <w:rPr>
          <w:b w:val="0"/>
          <w:i w:val="0"/>
        </w:rPr>
        <w:t xml:space="preserve"> </w:t>
      </w:r>
      <w:r>
        <w:rPr>
          <w:b w:val="0"/>
          <w:i w:val="0"/>
        </w:rPr>
        <w:t>xây</w:t>
      </w:r>
      <w:r>
        <w:rPr>
          <w:b w:val="0"/>
          <w:i w:val="0"/>
        </w:rPr>
        <w:t xml:space="preserve"> </w:t>
      </w:r>
      <w:r>
        <w:rPr>
          <w:b w:val="0"/>
          <w:i w:val="0"/>
        </w:rPr>
        <w:t>dựng</w:t>
      </w:r>
      <w:r>
        <w:rPr>
          <w:b w:val="0"/>
          <w:i w:val="0"/>
        </w:rPr>
        <w:t xml:space="preserve"> </w:t>
      </w:r>
      <w:r>
        <w:rPr>
          <w:b w:val="0"/>
          <w:i w:val="0"/>
        </w:rPr>
        <w:t>khu</w:t>
      </w:r>
      <w:r>
        <w:rPr>
          <w:b w:val="0"/>
          <w:i w:val="0"/>
        </w:rPr>
        <w:t xml:space="preserve"> </w:t>
      </w:r>
      <w:r>
        <w:rPr>
          <w:b w:val="0"/>
          <w:i w:val="0"/>
        </w:rPr>
        <w:t>vực</w:t>
      </w:r>
      <w:r>
        <w:rPr>
          <w:b w:val="0"/>
          <w:i w:val="0"/>
        </w:rPr>
        <w:t xml:space="preserve"> </w:t>
      </w:r>
      <w:r>
        <w:rPr>
          <w:b w:val="0"/>
          <w:i w:val="0"/>
        </w:rPr>
        <w:t>thành</w:t>
      </w:r>
      <w:r>
        <w:rPr>
          <w:b w:val="0"/>
          <w:i w:val="0"/>
        </w:rPr>
        <w:t xml:space="preserve"> </w:t>
      </w:r>
      <w:r>
        <w:rPr>
          <w:b w:val="0"/>
          <w:i w:val="0"/>
        </w:rPr>
        <w:t>phố</w:t>
      </w:r>
      <w:r>
        <w:rPr>
          <w:b w:val="0"/>
          <w:i w:val="0"/>
        </w:rPr>
        <w:t xml:space="preserve"> </w:t>
      </w:r>
      <w:r>
        <w:rPr>
          <w:b w:val="0"/>
          <w:i w:val="0"/>
        </w:rPr>
        <w:t>Buôn Ma Thuột, tỉnh Đăk Lăk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219</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37/2006/QĐ-</w:t>
      </w:r>
      <w:r>
        <w:rPr>
          <w:b w:val="0"/>
          <w:i w:val="0"/>
        </w:rPr>
        <w:t>UBND</w:t>
      </w:r>
      <w:r>
        <w:rPr>
          <w:b w:val="0"/>
          <w:i w:val="0"/>
        </w:rPr>
        <w:br/>
      </w:r>
      <w:r>
        <w:rPr>
          <w:b w:val="0"/>
          <w:i w:val="0"/>
        </w:rPr>
        <w:br/>
      </w:r>
      <w:r>
        <w:rPr>
          <w:b/>
          <w:i w:val="0"/>
        </w:rPr>
        <w:t xml:space="preserve"> </w:t>
      </w:r>
      <w:r>
        <w:rPr>
          <w:b w:val="0"/>
          <w:i w:val="0"/>
        </w:rPr>
        <w:br/>
      </w:r>
      <w:r>
        <w:rPr>
          <w:b w:val="0"/>
          <w:i w:val="0"/>
        </w:rPr>
        <w:t>8/9/2006</w:t>
      </w:r>
      <w:r>
        <w:rPr>
          <w:b w:val="0"/>
          <w:i w:val="0"/>
        </w:rPr>
        <w:br/>
      </w:r>
      <w:r>
        <w:rPr>
          <w:b w:val="0"/>
          <w:i w:val="0"/>
        </w:rPr>
        <w:br/>
      </w:r>
      <w:r>
        <w:rPr>
          <w:b w:val="0"/>
          <w:i w:val="0"/>
        </w:rPr>
        <w:t>Về</w:t>
      </w:r>
      <w:r>
        <w:rPr>
          <w:b w:val="0"/>
          <w:i w:val="0"/>
        </w:rPr>
        <w:t xml:space="preserve"> </w:t>
      </w:r>
      <w:r>
        <w:rPr>
          <w:b w:val="0"/>
          <w:i w:val="0"/>
        </w:rPr>
        <w:t>việc ban</w:t>
      </w:r>
      <w:r>
        <w:rPr>
          <w:b w:val="0"/>
          <w:i w:val="0"/>
        </w:rPr>
        <w:t xml:space="preserve"> </w:t>
      </w:r>
      <w:r>
        <w:rPr>
          <w:b w:val="0"/>
          <w:i w:val="0"/>
        </w:rPr>
        <w:t>hành Bộ</w:t>
      </w:r>
      <w:r>
        <w:rPr>
          <w:b w:val="0"/>
          <w:i w:val="0"/>
        </w:rPr>
        <w:t xml:space="preserve"> </w:t>
      </w:r>
      <w:r>
        <w:rPr>
          <w:b w:val="0"/>
          <w:i w:val="0"/>
        </w:rPr>
        <w:t>đơn giá</w:t>
      </w:r>
      <w:r>
        <w:rPr>
          <w:b w:val="0"/>
          <w:i w:val="0"/>
        </w:rPr>
        <w:t xml:space="preserve"> </w:t>
      </w:r>
      <w:r>
        <w:rPr>
          <w:b w:val="0"/>
          <w:i w:val="0"/>
        </w:rPr>
        <w:t>nhà xây</w:t>
      </w:r>
      <w:r>
        <w:rPr>
          <w:b w:val="0"/>
          <w:i w:val="0"/>
        </w:rPr>
        <w:t xml:space="preserve"> </w:t>
      </w:r>
      <w:r>
        <w:rPr>
          <w:b w:val="0"/>
          <w:i w:val="0"/>
        </w:rPr>
        <w:t xml:space="preserve">dựng công </w:t>
      </w:r>
      <w:r>
        <w:rPr>
          <w:b w:val="0"/>
          <w:i w:val="0"/>
        </w:rPr>
        <w:t>trình</w:t>
      </w:r>
      <w:r>
        <w:rPr>
          <w:b w:val="0"/>
          <w:i w:val="0"/>
        </w:rPr>
        <w:br/>
      </w:r>
      <w:r>
        <w:rPr>
          <w:b w:val="0"/>
          <w:i w:val="0"/>
        </w:rPr>
        <w:t>-</w:t>
      </w:r>
      <w:r>
        <w:rPr>
          <w:b w:val="0"/>
          <w:i w:val="0"/>
        </w:rPr>
        <w:t xml:space="preserve"> </w:t>
      </w:r>
      <w:r>
        <w:rPr>
          <w:b w:val="0"/>
          <w:i w:val="0"/>
        </w:rPr>
        <w:t>Phần</w:t>
      </w:r>
      <w:r>
        <w:rPr>
          <w:b w:val="0"/>
          <w:i w:val="0"/>
        </w:rPr>
        <w:t xml:space="preserve"> </w:t>
      </w:r>
      <w:r>
        <w:rPr>
          <w:b w:val="0"/>
          <w:i w:val="0"/>
        </w:rPr>
        <w:t>xây</w:t>
      </w:r>
      <w:r>
        <w:rPr>
          <w:b w:val="0"/>
          <w:i w:val="0"/>
        </w:rPr>
        <w:t xml:space="preserve"> </w:t>
      </w:r>
      <w:r>
        <w:rPr>
          <w:b w:val="0"/>
          <w:i w:val="0"/>
        </w:rPr>
        <w:t>dựng</w:t>
      </w:r>
      <w:r>
        <w:rPr>
          <w:b w:val="0"/>
          <w:i w:val="0"/>
        </w:rPr>
        <w:t xml:space="preserve"> </w:t>
      </w:r>
      <w:r>
        <w:rPr>
          <w:b w:val="0"/>
          <w:i w:val="0"/>
        </w:rPr>
        <w:t>lắp</w:t>
      </w:r>
      <w:r>
        <w:rPr>
          <w:b w:val="0"/>
          <w:i w:val="0"/>
        </w:rPr>
        <w:t xml:space="preserve"> </w:t>
      </w:r>
      <w:r>
        <w:rPr>
          <w:b w:val="0"/>
          <w:i w:val="0"/>
        </w:rPr>
        <w:t>đặt</w:t>
      </w:r>
      <w:r>
        <w:rPr>
          <w:b w:val="0"/>
          <w:i w:val="0"/>
        </w:rPr>
        <w:t xml:space="preserve"> </w:t>
      </w:r>
      <w:r>
        <w:rPr>
          <w:b w:val="0"/>
          <w:i w:val="0"/>
        </w:rPr>
        <w:t>khu</w:t>
      </w:r>
      <w:r>
        <w:rPr>
          <w:b w:val="0"/>
          <w:i w:val="0"/>
        </w:rPr>
        <w:t xml:space="preserve"> </w:t>
      </w:r>
      <w:r>
        <w:rPr>
          <w:b w:val="0"/>
          <w:i w:val="0"/>
        </w:rPr>
        <w:t>vực</w:t>
      </w:r>
      <w:r>
        <w:rPr>
          <w:b w:val="0"/>
          <w:i w:val="0"/>
        </w:rPr>
        <w:t xml:space="preserve"> </w:t>
      </w:r>
      <w:r>
        <w:rPr>
          <w:b w:val="0"/>
          <w:i w:val="0"/>
        </w:rPr>
        <w:t>thành</w:t>
      </w:r>
      <w:r>
        <w:rPr>
          <w:b w:val="0"/>
          <w:i w:val="0"/>
        </w:rPr>
        <w:t xml:space="preserve"> </w:t>
      </w:r>
      <w:r>
        <w:rPr>
          <w:b w:val="0"/>
          <w:i w:val="0"/>
        </w:rPr>
        <w:t>phố</w:t>
      </w:r>
      <w:r>
        <w:rPr>
          <w:b w:val="0"/>
          <w:i w:val="0"/>
        </w:rPr>
        <w:t xml:space="preserve"> </w:t>
      </w:r>
      <w:r>
        <w:rPr>
          <w:b w:val="0"/>
          <w:i w:val="0"/>
        </w:rPr>
        <w:t>Buôn</w:t>
      </w:r>
      <w:r>
        <w:rPr>
          <w:b w:val="0"/>
          <w:i w:val="0"/>
        </w:rPr>
        <w:t xml:space="preserve"> </w:t>
      </w:r>
      <w:r>
        <w:rPr>
          <w:b w:val="0"/>
          <w:i w:val="0"/>
        </w:rPr>
        <w:t>Ma Thuột, tỉnh Đăk Lăk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220</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38/2006/QĐ-</w:t>
      </w:r>
      <w:r>
        <w:rPr>
          <w:b w:val="0"/>
          <w:i w:val="0"/>
        </w:rPr>
        <w:t>UBND</w:t>
      </w:r>
      <w:r>
        <w:rPr>
          <w:b w:val="0"/>
          <w:i w:val="0"/>
        </w:rPr>
        <w:br/>
      </w:r>
      <w:r>
        <w:rPr>
          <w:b w:val="0"/>
          <w:i w:val="0"/>
        </w:rPr>
        <w:br/>
      </w:r>
      <w:r>
        <w:rPr>
          <w:b w:val="0"/>
          <w:i w:val="0"/>
        </w:rPr>
        <w:t>8/9/2006</w:t>
      </w:r>
      <w:r>
        <w:rPr>
          <w:b w:val="0"/>
          <w:i w:val="0"/>
        </w:rPr>
        <w:br/>
      </w:r>
      <w:r>
        <w:rPr>
          <w:b w:val="0"/>
          <w:i w:val="0"/>
        </w:rPr>
        <w:br/>
      </w:r>
      <w:r>
        <w:rPr>
          <w:b w:val="0"/>
          <w:i w:val="0"/>
        </w:rPr>
        <w:t>V/v</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các</w:t>
      </w:r>
      <w:r>
        <w:rPr>
          <w:b w:val="0"/>
          <w:i w:val="0"/>
        </w:rPr>
        <w:t xml:space="preserve"> </w:t>
      </w:r>
      <w:r>
        <w:rPr>
          <w:b w:val="0"/>
          <w:i w:val="0"/>
        </w:rPr>
        <w:t>bề</w:t>
      </w:r>
      <w:r>
        <w:rPr>
          <w:b w:val="0"/>
          <w:i w:val="0"/>
        </w:rPr>
        <w:t xml:space="preserve"> </w:t>
      </w:r>
      <w:r>
        <w:rPr>
          <w:b w:val="0"/>
          <w:i w:val="0"/>
        </w:rPr>
        <w:t>mặt</w:t>
      </w:r>
      <w:r>
        <w:rPr>
          <w:b w:val="0"/>
          <w:i w:val="0"/>
        </w:rPr>
        <w:t xml:space="preserve"> </w:t>
      </w:r>
      <w:r>
        <w:rPr>
          <w:b w:val="0"/>
          <w:i w:val="0"/>
        </w:rPr>
        <w:t>hạn</w:t>
      </w:r>
      <w:r>
        <w:rPr>
          <w:b w:val="0"/>
          <w:i w:val="0"/>
        </w:rPr>
        <w:t xml:space="preserve"> </w:t>
      </w:r>
      <w:r>
        <w:rPr>
          <w:b w:val="0"/>
          <w:i w:val="0"/>
        </w:rPr>
        <w:t>chế</w:t>
      </w:r>
      <w:r>
        <w:rPr>
          <w:b w:val="0"/>
          <w:i w:val="0"/>
        </w:rPr>
        <w:t xml:space="preserve"> </w:t>
      </w:r>
      <w:r>
        <w:rPr>
          <w:b w:val="0"/>
          <w:i w:val="0"/>
        </w:rPr>
        <w:t>chướng</w:t>
      </w:r>
      <w:r>
        <w:rPr>
          <w:b w:val="0"/>
          <w:i w:val="0"/>
        </w:rPr>
        <w:t xml:space="preserve"> </w:t>
      </w:r>
      <w:r>
        <w:rPr>
          <w:b w:val="0"/>
          <w:i w:val="0"/>
        </w:rPr>
        <w:t>ngại</w:t>
      </w:r>
      <w:r>
        <w:rPr>
          <w:b w:val="0"/>
          <w:i w:val="0"/>
        </w:rPr>
        <w:t xml:space="preserve"> </w:t>
      </w:r>
      <w:r>
        <w:rPr>
          <w:b w:val="0"/>
          <w:i w:val="0"/>
        </w:rPr>
        <w:t xml:space="preserve">vật </w:t>
      </w:r>
      <w:r>
        <w:rPr>
          <w:b w:val="0"/>
          <w:i w:val="0"/>
        </w:rPr>
        <w:t>tại</w:t>
      </w:r>
      <w:r>
        <w:rPr>
          <w:b w:val="0"/>
          <w:i w:val="0"/>
        </w:rPr>
        <w:br/>
      </w:r>
      <w:r>
        <w:rPr>
          <w:b w:val="0"/>
          <w:i w:val="0"/>
        </w:rPr>
        <w:t>khu</w:t>
      </w:r>
      <w:r>
        <w:rPr>
          <w:b w:val="0"/>
          <w:i w:val="0"/>
        </w:rPr>
        <w:t xml:space="preserve"> </w:t>
      </w:r>
      <w:r>
        <w:rPr>
          <w:b w:val="0"/>
          <w:i w:val="0"/>
        </w:rPr>
        <w:t>vực</w:t>
      </w:r>
      <w:r>
        <w:rPr>
          <w:b w:val="0"/>
          <w:i w:val="0"/>
        </w:rPr>
        <w:t xml:space="preserve"> </w:t>
      </w:r>
      <w:r>
        <w:rPr>
          <w:b w:val="0"/>
          <w:i w:val="0"/>
        </w:rPr>
        <w:t>sân</w:t>
      </w:r>
      <w:r>
        <w:rPr>
          <w:b w:val="0"/>
          <w:i w:val="0"/>
        </w:rPr>
        <w:t xml:space="preserve"> </w:t>
      </w:r>
      <w:r>
        <w:rPr>
          <w:b w:val="0"/>
          <w:i w:val="0"/>
        </w:rPr>
        <w:t>bay</w:t>
      </w:r>
      <w:r>
        <w:rPr>
          <w:b w:val="0"/>
          <w:i w:val="0"/>
        </w:rPr>
        <w:t xml:space="preserve"> </w:t>
      </w:r>
      <w:r>
        <w:rPr>
          <w:b w:val="0"/>
          <w:i w:val="0"/>
        </w:rPr>
        <w:t>Buôn</w:t>
      </w:r>
      <w:r>
        <w:rPr>
          <w:b w:val="0"/>
          <w:i w:val="0"/>
        </w:rPr>
        <w:t xml:space="preserve"> </w:t>
      </w:r>
      <w:r>
        <w:rPr>
          <w:b w:val="0"/>
          <w:i w:val="0"/>
        </w:rPr>
        <w:t xml:space="preserve">Ma </w:t>
      </w:r>
      <w:r>
        <w:rPr>
          <w:b w:val="0"/>
          <w:i w:val="0"/>
        </w:rPr>
        <w:t>Thuột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221</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39/2006/QĐ-</w:t>
      </w:r>
      <w:r>
        <w:rPr>
          <w:b w:val="0"/>
          <w:i w:val="0"/>
        </w:rPr>
        <w:t>UBND</w:t>
      </w:r>
      <w:r>
        <w:rPr>
          <w:b w:val="0"/>
          <w:i w:val="0"/>
        </w:rPr>
        <w:br/>
      </w:r>
      <w:r>
        <w:rPr>
          <w:b w:val="0"/>
          <w:i w:val="0"/>
        </w:rPr>
        <w:br/>
      </w:r>
      <w:r>
        <w:rPr>
          <w:b/>
          <w:i w:val="0"/>
        </w:rPr>
        <w:t xml:space="preserve"> </w:t>
      </w:r>
      <w:r>
        <w:rPr>
          <w:b w:val="0"/>
          <w:i w:val="0"/>
        </w:rPr>
        <w:br/>
      </w:r>
      <w:r>
        <w:rPr>
          <w:b w:val="0"/>
          <w:i w:val="0"/>
        </w:rPr>
        <w:t>8/15/2006</w:t>
      </w:r>
      <w:r>
        <w:rPr>
          <w:b w:val="0"/>
          <w:i w:val="0"/>
        </w:rPr>
        <w:br/>
      </w:r>
      <w:r>
        <w:rPr>
          <w:b w:val="0"/>
          <w:i w:val="0"/>
        </w:rPr>
        <w:br/>
      </w:r>
      <w:r>
        <w:rPr>
          <w:b w:val="0"/>
          <w:i w:val="0"/>
        </w:rPr>
        <w:t>V/v</w:t>
      </w:r>
      <w:r>
        <w:rPr>
          <w:b w:val="0"/>
          <w:i w:val="0"/>
        </w:rPr>
        <w:t xml:space="preserve"> </w:t>
      </w:r>
      <w:r>
        <w:rPr>
          <w:b w:val="0"/>
          <w:i w:val="0"/>
        </w:rPr>
        <w:t>giao</w:t>
      </w:r>
      <w:r>
        <w:rPr>
          <w:b w:val="0"/>
          <w:i w:val="0"/>
        </w:rPr>
        <w:t xml:space="preserve"> </w:t>
      </w:r>
      <w:r>
        <w:rPr>
          <w:b w:val="0"/>
          <w:i w:val="0"/>
        </w:rPr>
        <w:t>trách</w:t>
      </w:r>
      <w:r>
        <w:rPr>
          <w:b w:val="0"/>
          <w:i w:val="0"/>
        </w:rPr>
        <w:t xml:space="preserve"> </w:t>
      </w:r>
      <w:r>
        <w:rPr>
          <w:b w:val="0"/>
          <w:i w:val="0"/>
        </w:rPr>
        <w:t>nhiệm</w:t>
      </w:r>
      <w:r>
        <w:rPr>
          <w:b w:val="0"/>
          <w:i w:val="0"/>
        </w:rPr>
        <w:t xml:space="preserve"> </w:t>
      </w:r>
      <w:r>
        <w:rPr>
          <w:b w:val="0"/>
          <w:i w:val="0"/>
        </w:rPr>
        <w:t>và</w:t>
      </w:r>
      <w:r>
        <w:rPr>
          <w:b w:val="0"/>
          <w:i w:val="0"/>
        </w:rPr>
        <w:t xml:space="preserve"> </w:t>
      </w:r>
      <w:r>
        <w:rPr>
          <w:b w:val="0"/>
          <w:i w:val="0"/>
        </w:rPr>
        <w:t>ủy</w:t>
      </w:r>
      <w:r>
        <w:rPr>
          <w:b w:val="0"/>
          <w:i w:val="0"/>
        </w:rPr>
        <w:t xml:space="preserve"> </w:t>
      </w:r>
      <w:r>
        <w:rPr>
          <w:b w:val="0"/>
          <w:i w:val="0"/>
        </w:rPr>
        <w:t>quyền</w:t>
      </w:r>
      <w:r>
        <w:rPr>
          <w:b w:val="0"/>
          <w:i w:val="0"/>
        </w:rPr>
        <w:t xml:space="preserve"> </w:t>
      </w:r>
      <w:r>
        <w:rPr>
          <w:b w:val="0"/>
          <w:i w:val="0"/>
        </w:rPr>
        <w:t>trong</w:t>
      </w:r>
      <w:r>
        <w:rPr>
          <w:b w:val="0"/>
          <w:i w:val="0"/>
        </w:rPr>
        <w:t xml:space="preserve"> </w:t>
      </w:r>
      <w:r>
        <w:rPr>
          <w:b w:val="0"/>
          <w:i w:val="0"/>
        </w:rPr>
        <w:t>công</w:t>
      </w:r>
      <w:r>
        <w:rPr>
          <w:b w:val="0"/>
          <w:i w:val="0"/>
        </w:rPr>
        <w:t xml:space="preserve"> </w:t>
      </w:r>
      <w:r>
        <w:rPr>
          <w:b w:val="0"/>
          <w:i w:val="0"/>
        </w:rPr>
        <w:t>tác</w:t>
      </w:r>
      <w:r>
        <w:rPr>
          <w:b w:val="0"/>
          <w:i w:val="0"/>
        </w:rPr>
        <w:t xml:space="preserve"> </w:t>
      </w:r>
      <w:r>
        <w:rPr>
          <w:b w:val="0"/>
          <w:i w:val="0"/>
        </w:rPr>
        <w:t>đặt, đổi tên đường, phố và công trình công cộng trên địa</w:t>
      </w:r>
      <w:r>
        <w:rPr>
          <w:b w:val="0"/>
          <w:i w:val="0"/>
        </w:rPr>
        <w:br/>
      </w:r>
      <w:r>
        <w:rPr>
          <w:b w:val="0"/>
          <w:i w:val="0"/>
        </w:rPr>
        <w:t xml:space="preserve">bàn </w:t>
      </w:r>
      <w:r>
        <w:rPr>
          <w:b w:val="0"/>
          <w:i w:val="0"/>
        </w:rPr>
        <w:t>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16/CT-</w:t>
      </w:r>
      <w:r>
        <w:rPr>
          <w:b w:val="0"/>
          <w:i w:val="0"/>
        </w:rPr>
        <w:t>UBND</w:t>
      </w:r>
      <w:r>
        <w:rPr>
          <w:b w:val="0"/>
          <w:i w:val="0"/>
        </w:rPr>
        <w:br/>
      </w:r>
      <w:r>
        <w:rPr>
          <w:b w:val="0"/>
          <w:i w:val="0"/>
        </w:rPr>
        <w:br/>
      </w:r>
      <w:r>
        <w:rPr>
          <w:b w:val="0"/>
          <w:i w:val="0"/>
        </w:rPr>
        <w:t>9/20/2006</w:t>
      </w:r>
      <w:r>
        <w:rPr>
          <w:b w:val="0"/>
          <w:i w:val="0"/>
        </w:rPr>
        <w:br/>
      </w:r>
      <w:r>
        <w:rPr>
          <w:b w:val="0"/>
          <w:i w:val="0"/>
        </w:rPr>
        <w:br/>
      </w:r>
      <w:r>
        <w:rPr>
          <w:b w:val="0"/>
          <w:i w:val="0"/>
        </w:rPr>
        <w:t>V/v</w:t>
      </w:r>
      <w:r>
        <w:rPr>
          <w:b w:val="0"/>
          <w:i w:val="0"/>
        </w:rPr>
        <w:t xml:space="preserve"> </w:t>
      </w:r>
      <w:r>
        <w:rPr>
          <w:b w:val="0"/>
          <w:i w:val="0"/>
        </w:rPr>
        <w:t>triển khai</w:t>
      </w:r>
      <w:r>
        <w:rPr>
          <w:b w:val="0"/>
          <w:i w:val="0"/>
        </w:rPr>
        <w:t xml:space="preserve"> </w:t>
      </w:r>
      <w:r>
        <w:rPr>
          <w:b w:val="0"/>
          <w:i w:val="0"/>
        </w:rPr>
        <w:t>các biện</w:t>
      </w:r>
      <w:r>
        <w:rPr>
          <w:b w:val="0"/>
          <w:i w:val="0"/>
        </w:rPr>
        <w:t xml:space="preserve"> </w:t>
      </w:r>
      <w:r>
        <w:rPr>
          <w:b w:val="0"/>
          <w:i w:val="0"/>
        </w:rPr>
        <w:t>pháp cấp</w:t>
      </w:r>
      <w:r>
        <w:rPr>
          <w:b w:val="0"/>
          <w:i w:val="0"/>
        </w:rPr>
        <w:t xml:space="preserve"> </w:t>
      </w:r>
      <w:r>
        <w:rPr>
          <w:b w:val="0"/>
          <w:i w:val="0"/>
        </w:rPr>
        <w:t>bách ngăn</w:t>
      </w:r>
      <w:r>
        <w:rPr>
          <w:b w:val="0"/>
          <w:i w:val="0"/>
        </w:rPr>
        <w:t xml:space="preserve"> </w:t>
      </w:r>
      <w:r>
        <w:rPr>
          <w:b w:val="0"/>
          <w:i w:val="0"/>
        </w:rPr>
        <w:t xml:space="preserve">chặn </w:t>
      </w:r>
      <w:r>
        <w:rPr>
          <w:b w:val="0"/>
          <w:i w:val="0"/>
        </w:rPr>
        <w:t>dịch</w:t>
      </w:r>
      <w:r>
        <w:rPr>
          <w:b w:val="0"/>
          <w:i w:val="0"/>
        </w:rPr>
        <w:br/>
      </w:r>
      <w:r>
        <w:rPr>
          <w:b w:val="0"/>
          <w:i w:val="0"/>
        </w:rPr>
        <w:t>cúm</w:t>
      </w:r>
      <w:r>
        <w:rPr>
          <w:b w:val="0"/>
          <w:i w:val="0"/>
        </w:rPr>
        <w:t xml:space="preserve"> </w:t>
      </w:r>
      <w:r>
        <w:rPr>
          <w:b w:val="0"/>
          <w:i w:val="0"/>
        </w:rPr>
        <w:t>gia</w:t>
      </w:r>
      <w:r>
        <w:rPr>
          <w:b w:val="0"/>
          <w:i w:val="0"/>
        </w:rPr>
        <w:t xml:space="preserve"> </w:t>
      </w:r>
      <w:r>
        <w:rPr>
          <w:b w:val="0"/>
          <w:i w:val="0"/>
        </w:rPr>
        <w:t>cầm</w:t>
      </w:r>
      <w:r>
        <w:rPr>
          <w:b w:val="0"/>
          <w:i w:val="0"/>
        </w:rPr>
        <w:t xml:space="preserve"> (H5N1)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223</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18/CT-</w:t>
      </w:r>
      <w:r>
        <w:rPr>
          <w:b w:val="0"/>
          <w:i w:val="0"/>
        </w:rPr>
        <w:t>UBND</w:t>
      </w:r>
      <w:r>
        <w:rPr>
          <w:b w:val="0"/>
          <w:i w:val="0"/>
        </w:rPr>
        <w:br/>
      </w:r>
      <w:r>
        <w:rPr>
          <w:b w:val="0"/>
          <w:i w:val="0"/>
        </w:rPr>
        <w:br/>
      </w:r>
      <w:r>
        <w:rPr>
          <w:b w:val="0"/>
          <w:i w:val="0"/>
        </w:rPr>
        <w:t>9/26/2006</w:t>
      </w:r>
      <w:r>
        <w:rPr>
          <w:b w:val="0"/>
          <w:i w:val="0"/>
        </w:rPr>
        <w:br/>
      </w:r>
      <w:r>
        <w:rPr>
          <w:b w:val="0"/>
          <w:i w:val="0"/>
        </w:rPr>
        <w:br/>
      </w:r>
      <w:r>
        <w:rPr>
          <w:b w:val="0"/>
          <w:i w:val="0"/>
        </w:rPr>
        <w:t>V/v</w:t>
      </w:r>
      <w:r>
        <w:rPr>
          <w:b w:val="0"/>
          <w:i w:val="0"/>
        </w:rPr>
        <w:t xml:space="preserve"> </w:t>
      </w:r>
      <w:r>
        <w:rPr>
          <w:b w:val="0"/>
          <w:i w:val="0"/>
        </w:rPr>
        <w:t>chống</w:t>
      </w:r>
      <w:r>
        <w:rPr>
          <w:b w:val="0"/>
          <w:i w:val="0"/>
        </w:rPr>
        <w:t xml:space="preserve"> </w:t>
      </w:r>
      <w:r>
        <w:rPr>
          <w:b w:val="0"/>
          <w:i w:val="0"/>
        </w:rPr>
        <w:t>tiêu cực</w:t>
      </w:r>
      <w:r>
        <w:rPr>
          <w:b w:val="0"/>
          <w:i w:val="0"/>
        </w:rPr>
        <w:t xml:space="preserve"> </w:t>
      </w:r>
      <w:r>
        <w:rPr>
          <w:b w:val="0"/>
          <w:i w:val="0"/>
        </w:rPr>
        <w:t>và</w:t>
      </w:r>
      <w:r>
        <w:rPr>
          <w:b w:val="0"/>
          <w:i w:val="0"/>
        </w:rPr>
        <w:t xml:space="preserve"> </w:t>
      </w:r>
      <w:r>
        <w:rPr>
          <w:b w:val="0"/>
          <w:i w:val="0"/>
        </w:rPr>
        <w:t>bệnh thành</w:t>
      </w:r>
      <w:r>
        <w:rPr>
          <w:b w:val="0"/>
          <w:i w:val="0"/>
        </w:rPr>
        <w:t xml:space="preserve"> </w:t>
      </w:r>
      <w:r>
        <w:rPr>
          <w:b w:val="0"/>
          <w:i w:val="0"/>
        </w:rPr>
        <w:t>tích</w:t>
      </w:r>
      <w:r>
        <w:rPr>
          <w:b w:val="0"/>
          <w:i w:val="0"/>
        </w:rPr>
        <w:t xml:space="preserve"> </w:t>
      </w:r>
      <w:r>
        <w:rPr>
          <w:b w:val="0"/>
          <w:i w:val="0"/>
        </w:rPr>
        <w:t xml:space="preserve">trong </w:t>
      </w:r>
      <w:r>
        <w:rPr>
          <w:b w:val="0"/>
          <w:i w:val="0"/>
        </w:rPr>
        <w:t>ngành</w:t>
      </w:r>
      <w:r>
        <w:rPr>
          <w:b w:val="0"/>
          <w:i w:val="0"/>
        </w:rPr>
        <w:br/>
      </w:r>
      <w:r>
        <w:rPr>
          <w:b w:val="0"/>
          <w:i w:val="0"/>
        </w:rPr>
        <w:t>Giáo</w:t>
      </w:r>
      <w:r>
        <w:rPr>
          <w:b w:val="0"/>
          <w:i w:val="0"/>
        </w:rPr>
        <w:t xml:space="preserve"> </w:t>
      </w:r>
      <w:r>
        <w:rPr>
          <w:b w:val="0"/>
          <w:i w:val="0"/>
        </w:rPr>
        <w:t>dục tỉnh giai</w:t>
      </w:r>
      <w:r>
        <w:rPr>
          <w:b w:val="0"/>
          <w:i w:val="0"/>
        </w:rPr>
        <w:t xml:space="preserve"> </w:t>
      </w:r>
      <w:r>
        <w:rPr>
          <w:b w:val="0"/>
          <w:i w:val="0"/>
        </w:rPr>
        <w:t xml:space="preserve">đoạn 2006 - </w:t>
      </w:r>
      <w:r>
        <w:rPr>
          <w:b w:val="0"/>
          <w:i w:val="0"/>
        </w:rPr>
        <w:t>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224</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19/CT-</w:t>
      </w:r>
      <w:r>
        <w:rPr>
          <w:b w:val="0"/>
          <w:i w:val="0"/>
        </w:rPr>
        <w:t>UBND</w:t>
      </w:r>
      <w:r>
        <w:rPr>
          <w:b w:val="0"/>
          <w:i w:val="0"/>
        </w:rPr>
        <w:br/>
      </w:r>
      <w:r>
        <w:rPr>
          <w:b w:val="0"/>
          <w:i w:val="0"/>
        </w:rPr>
        <w:br/>
      </w:r>
      <w:r>
        <w:rPr>
          <w:b w:val="0"/>
          <w:i w:val="0"/>
        </w:rPr>
        <w:t>9/26/2006</w:t>
      </w:r>
      <w:r>
        <w:rPr>
          <w:b w:val="0"/>
          <w:i w:val="0"/>
        </w:rPr>
        <w:br/>
      </w:r>
      <w:r>
        <w:rPr>
          <w:b w:val="0"/>
          <w:i w:val="0"/>
        </w:rPr>
        <w:br/>
      </w:r>
      <w:r>
        <w:rPr>
          <w:b w:val="0"/>
          <w:i w:val="0"/>
        </w:rPr>
        <w:t>V/v</w:t>
      </w:r>
      <w:r>
        <w:rPr>
          <w:b w:val="0"/>
          <w:i w:val="0"/>
        </w:rPr>
        <w:t xml:space="preserve"> </w:t>
      </w:r>
      <w:r>
        <w:rPr>
          <w:b w:val="0"/>
          <w:i w:val="0"/>
        </w:rPr>
        <w:t>tăng cường</w:t>
      </w:r>
      <w:r>
        <w:rPr>
          <w:b w:val="0"/>
          <w:i w:val="0"/>
        </w:rPr>
        <w:t xml:space="preserve"> </w:t>
      </w:r>
      <w:r>
        <w:rPr>
          <w:b w:val="0"/>
          <w:i w:val="0"/>
        </w:rPr>
        <w:t>công tác</w:t>
      </w:r>
      <w:r>
        <w:rPr>
          <w:b w:val="0"/>
          <w:i w:val="0"/>
        </w:rPr>
        <w:t xml:space="preserve"> </w:t>
      </w:r>
      <w:r>
        <w:rPr>
          <w:b w:val="0"/>
          <w:i w:val="0"/>
        </w:rPr>
        <w:t>phòng chống</w:t>
      </w:r>
      <w:r>
        <w:rPr>
          <w:b w:val="0"/>
          <w:i w:val="0"/>
        </w:rPr>
        <w:t xml:space="preserve"> </w:t>
      </w:r>
      <w:r>
        <w:rPr>
          <w:b w:val="0"/>
          <w:i w:val="0"/>
        </w:rPr>
        <w:t>sốt rét</w:t>
      </w:r>
      <w:r>
        <w:rPr>
          <w:b w:val="0"/>
          <w:i w:val="0"/>
        </w:rPr>
        <w:t xml:space="preserve"> </w:t>
      </w:r>
      <w:r>
        <w:rPr>
          <w:b w:val="0"/>
          <w:i w:val="0"/>
        </w:rPr>
        <w:t xml:space="preserve">trên </w:t>
      </w:r>
      <w:r>
        <w:rPr>
          <w:b w:val="0"/>
          <w:i w:val="0"/>
        </w:rPr>
        <w:t>địa</w:t>
      </w:r>
      <w:r>
        <w:rPr>
          <w:b w:val="0"/>
          <w:i w:val="0"/>
        </w:rPr>
        <w:br/>
      </w:r>
      <w:r>
        <w:rPr>
          <w:b w:val="0"/>
          <w:i w:val="0"/>
        </w:rPr>
        <w:t xml:space="preserve">bàn </w:t>
      </w:r>
      <w:r>
        <w:rPr>
          <w:b w:val="0"/>
          <w:i w:val="0"/>
        </w:rPr>
        <w:t>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225</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41/2006/QĐ-</w:t>
      </w:r>
      <w:r>
        <w:rPr>
          <w:b w:val="0"/>
          <w:i w:val="0"/>
        </w:rPr>
        <w:t>UBND</w:t>
      </w:r>
      <w:r>
        <w:rPr>
          <w:b w:val="0"/>
          <w:i w:val="0"/>
        </w:rPr>
        <w:br/>
      </w:r>
      <w:r>
        <w:rPr>
          <w:b w:val="0"/>
          <w:i w:val="0"/>
        </w:rPr>
        <w:br/>
      </w:r>
      <w:r>
        <w:rPr>
          <w:b/>
          <w:i w:val="0"/>
        </w:rPr>
        <w:t xml:space="preserve"> </w:t>
      </w:r>
      <w:r>
        <w:rPr>
          <w:b w:val="0"/>
          <w:i w:val="0"/>
        </w:rPr>
        <w:br/>
      </w:r>
      <w:r>
        <w:rPr>
          <w:b w:val="0"/>
          <w:i w:val="0"/>
        </w:rPr>
        <w:t>9/27/2006</w:t>
      </w:r>
      <w:r>
        <w:rPr>
          <w:b w:val="0"/>
          <w:i w:val="0"/>
        </w:rPr>
        <w:br/>
      </w:r>
      <w:r>
        <w:rPr>
          <w:b w:val="0"/>
          <w:i w:val="0"/>
        </w:rPr>
        <w:br/>
      </w:r>
      <w:r>
        <w:rPr>
          <w:b w:val="0"/>
          <w:i w:val="0"/>
        </w:rPr>
        <w:t>V/v</w:t>
      </w:r>
      <w:r>
        <w:rPr>
          <w:b w:val="0"/>
          <w:i w:val="0"/>
        </w:rPr>
        <w:t xml:space="preserve"> </w:t>
      </w:r>
      <w:r>
        <w:rPr>
          <w:b w:val="0"/>
          <w:i w:val="0"/>
        </w:rPr>
        <w:t>sửa đổi,</w:t>
      </w:r>
      <w:r>
        <w:rPr>
          <w:b w:val="0"/>
          <w:i w:val="0"/>
        </w:rPr>
        <w:t xml:space="preserve"> </w:t>
      </w:r>
      <w:r>
        <w:rPr>
          <w:b w:val="0"/>
          <w:i w:val="0"/>
        </w:rPr>
        <w:t>bổ sung kích</w:t>
      </w:r>
      <w:r>
        <w:rPr>
          <w:b w:val="0"/>
          <w:i w:val="0"/>
        </w:rPr>
        <w:t xml:space="preserve"> </w:t>
      </w:r>
      <w:r>
        <w:rPr>
          <w:b w:val="0"/>
          <w:i w:val="0"/>
        </w:rPr>
        <w:t>thước mặt</w:t>
      </w:r>
      <w:r>
        <w:rPr>
          <w:b w:val="0"/>
          <w:i w:val="0"/>
        </w:rPr>
        <w:t xml:space="preserve"> </w:t>
      </w:r>
      <w:r>
        <w:rPr>
          <w:b w:val="0"/>
          <w:i w:val="0"/>
        </w:rPr>
        <w:t xml:space="preserve">cắt ngang, </w:t>
      </w:r>
      <w:r>
        <w:rPr>
          <w:b w:val="0"/>
          <w:i w:val="0"/>
        </w:rPr>
        <w:t>chỉ</w:t>
      </w:r>
      <w:r>
        <w:rPr>
          <w:b w:val="0"/>
          <w:i w:val="0"/>
        </w:rPr>
        <w:br/>
      </w:r>
      <w:r>
        <w:rPr>
          <w:b w:val="0"/>
          <w:i w:val="0"/>
        </w:rPr>
        <w:t>giới</w:t>
      </w:r>
      <w:r>
        <w:rPr>
          <w:b w:val="0"/>
          <w:i w:val="0"/>
        </w:rPr>
        <w:t xml:space="preserve"> </w:t>
      </w:r>
      <w:r>
        <w:rPr>
          <w:b w:val="0"/>
          <w:i w:val="0"/>
        </w:rPr>
        <w:t>đường</w:t>
      </w:r>
      <w:r>
        <w:rPr>
          <w:b w:val="0"/>
          <w:i w:val="0"/>
        </w:rPr>
        <w:t xml:space="preserve"> </w:t>
      </w:r>
      <w:r>
        <w:rPr>
          <w:b w:val="0"/>
          <w:i w:val="0"/>
        </w:rPr>
        <w:t>đỏ</w:t>
      </w:r>
      <w:r>
        <w:rPr>
          <w:b w:val="0"/>
          <w:i w:val="0"/>
        </w:rPr>
        <w:t xml:space="preserve"> </w:t>
      </w:r>
      <w:r>
        <w:rPr>
          <w:b w:val="0"/>
          <w:i w:val="0"/>
        </w:rPr>
        <w:t>đường</w:t>
      </w:r>
      <w:r>
        <w:rPr>
          <w:b w:val="0"/>
          <w:i w:val="0"/>
        </w:rPr>
        <w:t xml:space="preserve"> </w:t>
      </w:r>
      <w:r>
        <w:rPr>
          <w:b w:val="0"/>
          <w:i w:val="0"/>
        </w:rPr>
        <w:t>Lê</w:t>
      </w:r>
      <w:r>
        <w:rPr>
          <w:b w:val="0"/>
          <w:i w:val="0"/>
        </w:rPr>
        <w:t xml:space="preserve"> </w:t>
      </w:r>
      <w:r>
        <w:rPr>
          <w:b w:val="0"/>
          <w:i w:val="0"/>
        </w:rPr>
        <w:t>Duẩn,</w:t>
      </w:r>
      <w:r>
        <w:rPr>
          <w:b w:val="0"/>
          <w:i w:val="0"/>
        </w:rPr>
        <w:t xml:space="preserve"> </w:t>
      </w:r>
      <w:r>
        <w:rPr>
          <w:b w:val="0"/>
          <w:i w:val="0"/>
        </w:rPr>
        <w:t>thành</w:t>
      </w:r>
      <w:r>
        <w:rPr>
          <w:b w:val="0"/>
          <w:i w:val="0"/>
        </w:rPr>
        <w:t xml:space="preserve"> </w:t>
      </w:r>
      <w:r>
        <w:rPr>
          <w:b w:val="0"/>
          <w:i w:val="0"/>
        </w:rPr>
        <w:t>phố</w:t>
      </w:r>
      <w:r>
        <w:rPr>
          <w:b w:val="0"/>
          <w:i w:val="0"/>
        </w:rPr>
        <w:t xml:space="preserve"> </w:t>
      </w:r>
      <w:r>
        <w:rPr>
          <w:b w:val="0"/>
          <w:i w:val="0"/>
        </w:rPr>
        <w:t>Buôn</w:t>
      </w:r>
      <w:r>
        <w:rPr>
          <w:b w:val="0"/>
          <w:i w:val="0"/>
        </w:rPr>
        <w:t xml:space="preserve"> </w:t>
      </w:r>
      <w:r>
        <w:rPr>
          <w:b w:val="0"/>
          <w:i w:val="0"/>
        </w:rPr>
        <w:t xml:space="preserve">Ma </w:t>
      </w:r>
      <w:r>
        <w:rPr>
          <w:b w:val="0"/>
          <w:i w:val="0"/>
        </w:rPr>
        <w:t>Thuột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226</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1918/QĐ-</w:t>
      </w:r>
      <w:r>
        <w:rPr>
          <w:b w:val="0"/>
          <w:i w:val="0"/>
        </w:rPr>
        <w:t>UBND</w:t>
      </w:r>
      <w:r>
        <w:rPr>
          <w:b w:val="0"/>
          <w:i w:val="0"/>
        </w:rPr>
        <w:br/>
      </w:r>
      <w:r>
        <w:rPr>
          <w:b w:val="0"/>
          <w:i w:val="0"/>
        </w:rPr>
        <w:br/>
      </w:r>
      <w:r>
        <w:rPr>
          <w:b/>
          <w:i w:val="0"/>
        </w:rPr>
        <w:t xml:space="preserve"> </w:t>
      </w:r>
      <w:r>
        <w:rPr>
          <w:b w:val="0"/>
          <w:i w:val="0"/>
        </w:rPr>
        <w:br/>
      </w:r>
      <w:r>
        <w:rPr>
          <w:b w:val="0"/>
          <w:i w:val="0"/>
        </w:rPr>
        <w:t>10/12/2006</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Đề</w:t>
      </w:r>
      <w:r>
        <w:rPr>
          <w:b w:val="0"/>
          <w:i w:val="0"/>
        </w:rPr>
        <w:t xml:space="preserve"> </w:t>
      </w:r>
      <w:r>
        <w:rPr>
          <w:b w:val="0"/>
          <w:i w:val="0"/>
        </w:rPr>
        <w:t>án</w:t>
      </w:r>
      <w:r>
        <w:rPr>
          <w:b w:val="0"/>
          <w:i w:val="0"/>
        </w:rPr>
        <w:t xml:space="preserve"> </w:t>
      </w:r>
      <w:r>
        <w:rPr>
          <w:b w:val="0"/>
          <w:i w:val="0"/>
        </w:rPr>
        <w:t>"Tiếp</w:t>
      </w:r>
      <w:r>
        <w:rPr>
          <w:b w:val="0"/>
          <w:i w:val="0"/>
        </w:rPr>
        <w:t xml:space="preserve"> </w:t>
      </w:r>
      <w:r>
        <w:rPr>
          <w:b w:val="0"/>
          <w:i w:val="0"/>
        </w:rPr>
        <w:t>tục</w:t>
      </w:r>
      <w:r>
        <w:rPr>
          <w:b w:val="0"/>
          <w:i w:val="0"/>
        </w:rPr>
        <w:t xml:space="preserve"> </w:t>
      </w:r>
      <w:r>
        <w:rPr>
          <w:b w:val="0"/>
          <w:i w:val="0"/>
        </w:rPr>
        <w:t>củng</w:t>
      </w:r>
      <w:r>
        <w:rPr>
          <w:b w:val="0"/>
          <w:i w:val="0"/>
        </w:rPr>
        <w:t xml:space="preserve"> </w:t>
      </w:r>
      <w:r>
        <w:rPr>
          <w:b w:val="0"/>
          <w:i w:val="0"/>
        </w:rPr>
        <w:t>cố,</w:t>
      </w:r>
      <w:r>
        <w:rPr>
          <w:b w:val="0"/>
          <w:i w:val="0"/>
        </w:rPr>
        <w:t xml:space="preserve"> </w:t>
      </w:r>
      <w:r>
        <w:rPr>
          <w:b w:val="0"/>
          <w:i w:val="0"/>
        </w:rPr>
        <w:t>kiện</w:t>
      </w:r>
      <w:r>
        <w:rPr>
          <w:b w:val="0"/>
          <w:i w:val="0"/>
        </w:rPr>
        <w:t xml:space="preserve"> </w:t>
      </w:r>
      <w:r>
        <w:rPr>
          <w:b w:val="0"/>
          <w:i w:val="0"/>
        </w:rPr>
        <w:t>toàn</w:t>
      </w:r>
      <w:r>
        <w:rPr>
          <w:b w:val="0"/>
          <w:i w:val="0"/>
        </w:rPr>
        <w:br/>
      </w:r>
      <w:r>
        <w:rPr>
          <w:b w:val="0"/>
          <w:i w:val="0"/>
        </w:rPr>
        <w:t>lực</w:t>
      </w:r>
      <w:r>
        <w:rPr>
          <w:b w:val="0"/>
          <w:i w:val="0"/>
        </w:rPr>
        <w:t xml:space="preserve"> </w:t>
      </w:r>
      <w:r>
        <w:rPr>
          <w:b w:val="0"/>
          <w:i w:val="0"/>
        </w:rPr>
        <w:t>lượng</w:t>
      </w:r>
      <w:r>
        <w:rPr>
          <w:b w:val="0"/>
          <w:i w:val="0"/>
        </w:rPr>
        <w:t xml:space="preserve"> </w:t>
      </w:r>
      <w:r>
        <w:rPr>
          <w:b w:val="0"/>
          <w:i w:val="0"/>
        </w:rPr>
        <w:t>Công</w:t>
      </w:r>
      <w:r>
        <w:rPr>
          <w:b w:val="0"/>
          <w:i w:val="0"/>
        </w:rPr>
        <w:t xml:space="preserve"> </w:t>
      </w:r>
      <w:r>
        <w:rPr>
          <w:b w:val="0"/>
          <w:i w:val="0"/>
        </w:rPr>
        <w:t>an</w:t>
      </w:r>
      <w:r>
        <w:rPr>
          <w:b w:val="0"/>
          <w:i w:val="0"/>
        </w:rPr>
        <w:t xml:space="preserve"> </w:t>
      </w:r>
      <w:r>
        <w:rPr>
          <w:b w:val="0"/>
          <w:i w:val="0"/>
        </w:rPr>
        <w:t>xã</w:t>
      </w:r>
      <w:r>
        <w:rPr>
          <w:b w:val="0"/>
          <w:i w:val="0"/>
        </w:rPr>
        <w:t xml:space="preserve"> </w:t>
      </w:r>
      <w:r>
        <w:rPr>
          <w:b w:val="0"/>
          <w:i w:val="0"/>
        </w:rPr>
        <w:t>tỉnh</w:t>
      </w:r>
      <w:r>
        <w:rPr>
          <w:b w:val="0"/>
          <w:i w:val="0"/>
        </w:rPr>
        <w:t xml:space="preserve"> </w:t>
      </w:r>
      <w:r>
        <w:rPr>
          <w:b w:val="0"/>
          <w:i w:val="0"/>
        </w:rPr>
        <w:t>Đăk</w:t>
      </w:r>
      <w:r>
        <w:rPr>
          <w:b w:val="0"/>
          <w:i w:val="0"/>
        </w:rPr>
        <w:t xml:space="preserve"> </w:t>
      </w:r>
      <w:r>
        <w:rPr>
          <w:b w:val="0"/>
          <w:i w:val="0"/>
        </w:rPr>
        <w:t>Lăk,</w:t>
      </w:r>
      <w:r>
        <w:rPr>
          <w:b w:val="0"/>
          <w:i w:val="0"/>
        </w:rPr>
        <w:t xml:space="preserve"> </w:t>
      </w:r>
      <w:r>
        <w:rPr>
          <w:b w:val="0"/>
          <w:i w:val="0"/>
        </w:rPr>
        <w:t>giai</w:t>
      </w:r>
      <w:r>
        <w:rPr>
          <w:b w:val="0"/>
          <w:i w:val="0"/>
        </w:rPr>
        <w:t xml:space="preserve"> </w:t>
      </w:r>
      <w:r>
        <w:rPr>
          <w:b w:val="0"/>
          <w:i w:val="0"/>
        </w:rPr>
        <w:t>đoạn</w:t>
      </w:r>
      <w:r>
        <w:rPr>
          <w:b w:val="0"/>
          <w:i w:val="0"/>
        </w:rPr>
        <w:t xml:space="preserve"> </w:t>
      </w:r>
      <w:r>
        <w:rPr>
          <w:b w:val="0"/>
          <w:i w:val="0"/>
        </w:rPr>
        <w:t>2006</w:t>
      </w:r>
      <w:r>
        <w:rPr>
          <w:b w:val="0"/>
          <w:i w:val="0"/>
        </w:rPr>
        <w:t xml:space="preserve"> </w:t>
      </w:r>
      <w:r>
        <w:rPr>
          <w:b w:val="0"/>
          <w:i w:val="0"/>
        </w:rPr>
        <w:t>-</w:t>
      </w:r>
      <w:r>
        <w:rPr>
          <w:b w:val="0"/>
          <w:i w:val="0"/>
        </w:rPr>
        <w:t>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215</w:t>
            </w:r>
          </w:p>
        </w:tc>
        <w:tc>
          <w:tcPr>
            <w:tcW w:type="dxa" w:w="1440"/>
          </w:tcPr>
          <w:p>
            <w:r>
              <w:rPr>
                <w:b w:val="0"/>
                <w:i w:val="0"/>
              </w:rPr>
              <w:br/>
            </w:r>
            <w:r>
              <w:rPr>
                <w:b w:val="0"/>
                <w:i w:val="0"/>
              </w:rPr>
              <w:t>Quyết</w:t>
            </w:r>
            <w:r>
              <w:rPr>
                <w:b w:val="0"/>
                <w:i w:val="0"/>
              </w:rPr>
              <w:t xml:space="preserve"> </w:t>
            </w:r>
            <w:r>
              <w:rPr>
                <w:b w:val="0"/>
                <w:i w:val="0"/>
              </w:rPr>
              <w:t>định</w:t>
            </w:r>
          </w:p>
        </w:tc>
        <w:tc>
          <w:tcPr>
            <w:tcW w:type="dxa" w:w="1440"/>
          </w:tcPr>
          <w:p>
            <w:r>
              <w:rPr>
                <w:b w:val="0"/>
                <w:i w:val="0"/>
              </w:rPr>
              <w:br/>
            </w:r>
            <w:r>
              <w:rPr>
                <w:b w:val="0"/>
                <w:i w:val="0"/>
              </w:rPr>
              <w:t>33/2006/QĐ-</w:t>
            </w:r>
            <w:r>
              <w:rPr>
                <w:b w:val="0"/>
                <w:i w:val="0"/>
              </w:rPr>
              <w:t>UBND</w:t>
            </w:r>
          </w:p>
        </w:tc>
        <w:tc>
          <w:tcPr>
            <w:tcW w:type="dxa" w:w="1440"/>
          </w:tcPr>
          <w:p>
            <w:r>
              <w:rPr>
                <w:b w:val="0"/>
                <w:i w:val="0"/>
              </w:rPr>
              <w:br/>
            </w:r>
            <w:r>
              <w:rPr>
                <w:b w:val="0"/>
                <w:i w:val="0"/>
              </w:rPr>
              <w:t>8/2/2006</w:t>
            </w:r>
          </w:p>
        </w:tc>
        <w:tc>
          <w:tcPr>
            <w:tcW w:type="dxa" w:w="1440"/>
          </w:tcPr>
          <w:p>
            <w:r>
              <w:rPr>
                <w:b w:val="0"/>
                <w:i w:val="0"/>
              </w:rPr>
              <w:br/>
            </w:r>
            <w:r>
              <w:rPr>
                <w:b w:val="0"/>
                <w:i w:val="0"/>
              </w:rPr>
              <w:t>Về</w:t>
            </w:r>
            <w:r>
              <w:rPr>
                <w:b w:val="0"/>
                <w:i w:val="0"/>
              </w:rPr>
              <w:t xml:space="preserve"> </w:t>
            </w:r>
            <w:r>
              <w:rPr>
                <w:b w:val="0"/>
                <w:i w:val="0"/>
              </w:rPr>
              <w:t>việc</w:t>
            </w:r>
            <w:r>
              <w:rPr>
                <w:b w:val="0"/>
                <w:i w:val="0"/>
              </w:rPr>
              <w:t xml:space="preserve"> </w:t>
            </w:r>
            <w:r>
              <w:rPr>
                <w:b w:val="0"/>
                <w:i w:val="0"/>
              </w:rPr>
              <w:t>phân</w:t>
            </w:r>
            <w:r>
              <w:rPr>
                <w:b w:val="0"/>
                <w:i w:val="0"/>
              </w:rPr>
              <w:t xml:space="preserve"> </w:t>
            </w:r>
            <w:r>
              <w:rPr>
                <w:b w:val="0"/>
                <w:i w:val="0"/>
              </w:rPr>
              <w:t>cấp, ủy</w:t>
            </w:r>
            <w:r>
              <w:rPr>
                <w:b w:val="0"/>
                <w:i w:val="0"/>
              </w:rPr>
              <w:t xml:space="preserve"> </w:t>
            </w:r>
            <w:r>
              <w:rPr>
                <w:b w:val="0"/>
                <w:i w:val="0"/>
              </w:rPr>
              <w:t>quyền</w:t>
            </w:r>
            <w:r>
              <w:rPr>
                <w:b w:val="0"/>
                <w:i w:val="0"/>
              </w:rPr>
              <w:t xml:space="preserve"> </w:t>
            </w:r>
            <w:r>
              <w:rPr>
                <w:b w:val="0"/>
                <w:i w:val="0"/>
              </w:rPr>
              <w:t>quản</w:t>
            </w:r>
            <w:r>
              <w:rPr>
                <w:b w:val="0"/>
                <w:i w:val="0"/>
              </w:rPr>
              <w:t xml:space="preserve"> </w:t>
            </w:r>
            <w:r>
              <w:rPr>
                <w:b w:val="0"/>
                <w:i w:val="0"/>
              </w:rPr>
              <w:t>lý dự</w:t>
            </w:r>
            <w:r>
              <w:rPr>
                <w:b w:val="0"/>
                <w:i w:val="0"/>
              </w:rPr>
              <w:t xml:space="preserve"> </w:t>
            </w:r>
            <w:r>
              <w:rPr>
                <w:b w:val="0"/>
                <w:i w:val="0"/>
              </w:rPr>
              <w:t>án</w:t>
            </w:r>
            <w:r>
              <w:rPr>
                <w:b w:val="0"/>
                <w:i w:val="0"/>
              </w:rPr>
              <w:t xml:space="preserve"> </w:t>
            </w:r>
            <w:r>
              <w:rPr>
                <w:b w:val="0"/>
                <w:i w:val="0"/>
              </w:rPr>
              <w:t>đầu</w:t>
            </w:r>
            <w:r>
              <w:rPr>
                <w:b w:val="0"/>
                <w:i w:val="0"/>
              </w:rPr>
              <w:t xml:space="preserve"> </w:t>
            </w:r>
            <w:r>
              <w:rPr>
                <w:b w:val="0"/>
                <w:i w:val="0"/>
              </w:rPr>
              <w:t xml:space="preserve">tư </w:t>
            </w:r>
            <w:r>
              <w:rPr>
                <w:b w:val="0"/>
                <w:i w:val="0"/>
              </w:rPr>
              <w:t>xây</w:t>
            </w:r>
            <w:r>
              <w:rPr>
                <w:b w:val="0"/>
                <w:i w:val="0"/>
              </w:rPr>
              <w:br/>
            </w:r>
            <w:r>
              <w:rPr>
                <w:b w:val="0"/>
                <w:i w:val="0"/>
              </w:rPr>
              <w:t xml:space="preserve">dựng công </w:t>
            </w:r>
            <w:r>
              <w:rPr>
                <w:b w:val="0"/>
                <w:i w:val="0"/>
              </w:rPr>
              <w:t>trình</w:t>
            </w:r>
          </w:p>
        </w:tc>
        <w:tc>
          <w:tcPr>
            <w:tcW w:type="dxa" w:w="1440"/>
          </w:tcPr>
          <w:p>
            <w:r>
              <w:rPr>
                <w:b w:val="0"/>
                <w:i w:val="0"/>
              </w:rPr>
              <w:br/>
            </w:r>
            <w:r>
              <w:rPr>
                <w:b w:val="0"/>
                <w:i w:val="0"/>
              </w:rPr>
              <w:t xml:space="preserve"> </w:t>
            </w:r>
          </w:p>
        </w:tc>
      </w:tr>
    </w:tbl>
    <w:p>
      <w:pPr>
        <w:jc w:val="center"/>
      </w:pP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227</w:t>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42/2006/QĐ-</w:t>
      </w:r>
      <w:r>
        <w:rPr>
          <w:b w:val="0"/>
          <w:i w:val="0"/>
        </w:rPr>
        <w:t>UBND</w:t>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10/12/2006</w:t>
      </w:r>
      <w:r>
        <w:rPr>
          <w:b w:val="0"/>
          <w:i w:val="0"/>
        </w:rPr>
        <w:br/>
      </w:r>
      <w:r>
        <w:rPr>
          <w:b w:val="0"/>
          <w:i w:val="0"/>
        </w:rPr>
        <w:br/>
      </w:r>
      <w:r>
        <w:rPr>
          <w:b w:val="0"/>
          <w:i w:val="0"/>
        </w:rPr>
        <w:t>Về việc quy định các hệ số để tính phụ cấp khu vực, quy định chuyển tiếp đối với các dự án đầu tư, công trình,</w:t>
      </w:r>
      <w:r>
        <w:rPr>
          <w:b w:val="0"/>
          <w:i w:val="0"/>
        </w:rPr>
        <w:t xml:space="preserve"> </w:t>
      </w:r>
      <w:r>
        <w:rPr>
          <w:b w:val="0"/>
          <w:i w:val="0"/>
        </w:rPr>
        <w:t>hạng</w:t>
      </w:r>
      <w:r>
        <w:rPr>
          <w:b w:val="0"/>
          <w:i w:val="0"/>
        </w:rPr>
        <w:t xml:space="preserve"> </w:t>
      </w:r>
      <w:r>
        <w:rPr>
          <w:b w:val="0"/>
          <w:i w:val="0"/>
        </w:rPr>
        <w:t>mục</w:t>
      </w:r>
      <w:r>
        <w:rPr>
          <w:b w:val="0"/>
          <w:i w:val="0"/>
        </w:rPr>
        <w:t xml:space="preserve"> </w:t>
      </w:r>
      <w:r>
        <w:rPr>
          <w:b w:val="0"/>
          <w:i w:val="0"/>
        </w:rPr>
        <w:t>công</w:t>
      </w:r>
      <w:r>
        <w:rPr>
          <w:b w:val="0"/>
          <w:i w:val="0"/>
        </w:rPr>
        <w:t xml:space="preserve"> </w:t>
      </w:r>
      <w:r>
        <w:rPr>
          <w:b w:val="0"/>
          <w:i w:val="0"/>
        </w:rPr>
        <w:t>trình</w:t>
      </w:r>
      <w:r>
        <w:rPr>
          <w:b w:val="0"/>
          <w:i w:val="0"/>
        </w:rPr>
        <w:t xml:space="preserve"> </w:t>
      </w:r>
      <w:r>
        <w:rPr>
          <w:b w:val="0"/>
          <w:i w:val="0"/>
        </w:rPr>
        <w:t>xây</w:t>
      </w:r>
      <w:r>
        <w:rPr>
          <w:b w:val="0"/>
          <w:i w:val="0"/>
        </w:rPr>
        <w:t xml:space="preserve"> </w:t>
      </w:r>
      <w:r>
        <w:rPr>
          <w:b w:val="0"/>
          <w:i w:val="0"/>
        </w:rPr>
        <w:t>dựng</w:t>
      </w:r>
      <w:r>
        <w:rPr>
          <w:b w:val="0"/>
          <w:i w:val="0"/>
        </w:rPr>
        <w:t xml:space="preserve"> </w:t>
      </w:r>
      <w:r>
        <w:rPr>
          <w:b w:val="0"/>
          <w:i w:val="0"/>
        </w:rPr>
        <w:t>khi</w:t>
      </w:r>
      <w:r>
        <w:rPr>
          <w:b w:val="0"/>
          <w:i w:val="0"/>
        </w:rPr>
        <w:t xml:space="preserve"> </w:t>
      </w:r>
      <w:r>
        <w:rPr>
          <w:b w:val="0"/>
          <w:i w:val="0"/>
        </w:rPr>
        <w:t>áp</w:t>
      </w:r>
      <w:r>
        <w:rPr>
          <w:b w:val="0"/>
          <w:i w:val="0"/>
        </w:rPr>
        <w:t xml:space="preserve"> </w:t>
      </w:r>
      <w:r>
        <w:rPr>
          <w:b w:val="0"/>
          <w:i w:val="0"/>
        </w:rPr>
        <w:t>dụng</w:t>
      </w:r>
      <w:r>
        <w:rPr>
          <w:b w:val="0"/>
          <w:i w:val="0"/>
        </w:rPr>
        <w:t xml:space="preserve"> </w:t>
      </w:r>
      <w:r>
        <w:rPr>
          <w:b w:val="0"/>
          <w:i w:val="0"/>
        </w:rPr>
        <w:t>Bộ đơn giá xây dựng công trình của tỉnh Đăk Lăk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228</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44/2006/QĐ-</w:t>
      </w:r>
      <w:r>
        <w:rPr>
          <w:b w:val="0"/>
          <w:i w:val="0"/>
        </w:rPr>
        <w:t>UBND</w:t>
      </w:r>
      <w:r>
        <w:rPr>
          <w:b w:val="0"/>
          <w:i w:val="0"/>
        </w:rPr>
        <w:br/>
      </w:r>
      <w:r>
        <w:rPr>
          <w:b w:val="0"/>
          <w:i w:val="0"/>
        </w:rPr>
        <w:br/>
      </w:r>
      <w:r>
        <w:rPr>
          <w:b w:val="0"/>
          <w:i w:val="0"/>
        </w:rPr>
        <w:t>10/24/2006</w:t>
      </w:r>
      <w:r>
        <w:rPr>
          <w:b w:val="0"/>
          <w:i w:val="0"/>
        </w:rPr>
        <w:br/>
      </w:r>
      <w:r>
        <w:rPr>
          <w:b w:val="0"/>
          <w:i w:val="0"/>
        </w:rPr>
        <w:br/>
      </w:r>
      <w:r>
        <w:rPr>
          <w:b w:val="0"/>
          <w:i w:val="0"/>
        </w:rPr>
        <w:t>Về</w:t>
      </w:r>
      <w:r>
        <w:rPr>
          <w:b w:val="0"/>
          <w:i w:val="0"/>
        </w:rPr>
        <w:t xml:space="preserve"> </w:t>
      </w:r>
      <w:r>
        <w:rPr>
          <w:b w:val="0"/>
          <w:i w:val="0"/>
        </w:rPr>
        <w:t>phân</w:t>
      </w:r>
      <w:r>
        <w:rPr>
          <w:b w:val="0"/>
          <w:i w:val="0"/>
        </w:rPr>
        <w:t xml:space="preserve"> </w:t>
      </w:r>
      <w:r>
        <w:rPr>
          <w:b w:val="0"/>
          <w:i w:val="0"/>
        </w:rPr>
        <w:t>cấp</w:t>
      </w:r>
      <w:r>
        <w:rPr>
          <w:b w:val="0"/>
          <w:i w:val="0"/>
        </w:rPr>
        <w:t xml:space="preserve"> </w:t>
      </w:r>
      <w:r>
        <w:rPr>
          <w:b w:val="0"/>
          <w:i w:val="0"/>
        </w:rPr>
        <w:t>nhiệm vụ</w:t>
      </w:r>
      <w:r>
        <w:rPr>
          <w:b w:val="0"/>
          <w:i w:val="0"/>
        </w:rPr>
        <w:t xml:space="preserve"> </w:t>
      </w:r>
      <w:r>
        <w:rPr>
          <w:b w:val="0"/>
          <w:i w:val="0"/>
        </w:rPr>
        <w:t>thu,</w:t>
      </w:r>
      <w:r>
        <w:rPr>
          <w:b w:val="0"/>
          <w:i w:val="0"/>
        </w:rPr>
        <w:t xml:space="preserve"> </w:t>
      </w:r>
      <w:r>
        <w:rPr>
          <w:b w:val="0"/>
          <w:i w:val="0"/>
        </w:rPr>
        <w:t>nhiệm</w:t>
      </w:r>
      <w:r>
        <w:rPr>
          <w:b w:val="0"/>
          <w:i w:val="0"/>
        </w:rPr>
        <w:t xml:space="preserve"> </w:t>
      </w:r>
      <w:r>
        <w:rPr>
          <w:b w:val="0"/>
          <w:i w:val="0"/>
        </w:rPr>
        <w:t>vụ chi</w:t>
      </w:r>
      <w:r>
        <w:rPr>
          <w:b w:val="0"/>
          <w:i w:val="0"/>
        </w:rPr>
        <w:t xml:space="preserve"> </w:t>
      </w:r>
      <w:r>
        <w:rPr>
          <w:b w:val="0"/>
          <w:i w:val="0"/>
        </w:rPr>
        <w:t>từ</w:t>
      </w:r>
      <w:r>
        <w:rPr>
          <w:b w:val="0"/>
          <w:i w:val="0"/>
        </w:rPr>
        <w:t xml:space="preserve"> </w:t>
      </w:r>
      <w:r>
        <w:rPr>
          <w:b w:val="0"/>
          <w:i w:val="0"/>
        </w:rPr>
        <w:t xml:space="preserve">năm </w:t>
      </w:r>
      <w:r>
        <w:rPr>
          <w:b w:val="0"/>
          <w:i w:val="0"/>
        </w:rPr>
        <w:t>2007</w:t>
      </w:r>
      <w:r>
        <w:rPr>
          <w:b w:val="0"/>
          <w:i w:val="0"/>
        </w:rPr>
        <w:br/>
      </w:r>
      <w:r>
        <w:rPr>
          <w:b w:val="0"/>
          <w:i w:val="0"/>
        </w:rPr>
        <w:t>cho</w:t>
      </w:r>
      <w:r>
        <w:rPr>
          <w:b w:val="0"/>
          <w:i w:val="0"/>
        </w:rPr>
        <w:t xml:space="preserve"> </w:t>
      </w:r>
      <w:r>
        <w:rPr>
          <w:b w:val="0"/>
          <w:i w:val="0"/>
        </w:rPr>
        <w:t>các cấp ngân sách</w:t>
      </w:r>
      <w:r>
        <w:rPr>
          <w:b w:val="0"/>
          <w:i w:val="0"/>
        </w:rPr>
        <w:t xml:space="preserve"> </w:t>
      </w:r>
      <w:r>
        <w:rPr>
          <w:b w:val="0"/>
          <w:i w:val="0"/>
        </w:rPr>
        <w:t xml:space="preserve">thuộc tỉnh Đăk </w:t>
      </w:r>
      <w:r>
        <w:rPr>
          <w:b w:val="0"/>
          <w:i w:val="0"/>
        </w:rPr>
        <w:t>Lăk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229</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46/2006/QĐ-</w:t>
      </w:r>
      <w:r>
        <w:rPr>
          <w:b w:val="0"/>
          <w:i w:val="0"/>
        </w:rPr>
        <w:t>UBND</w:t>
      </w:r>
      <w:r>
        <w:rPr>
          <w:b w:val="0"/>
          <w:i w:val="0"/>
        </w:rPr>
        <w:br/>
      </w:r>
      <w:r>
        <w:rPr>
          <w:b w:val="0"/>
          <w:i w:val="0"/>
        </w:rPr>
        <w:br/>
      </w:r>
      <w:r>
        <w:rPr>
          <w:b/>
          <w:i w:val="0"/>
        </w:rPr>
        <w:t xml:space="preserve"> </w:t>
      </w:r>
      <w:r>
        <w:rPr>
          <w:b w:val="0"/>
          <w:i w:val="0"/>
        </w:rPr>
        <w:br/>
      </w:r>
      <w:r>
        <w:rPr>
          <w:b w:val="0"/>
          <w:i w:val="0"/>
        </w:rPr>
        <w:t>10/27/2006</w:t>
      </w:r>
      <w:r>
        <w:rPr>
          <w:b w:val="0"/>
          <w:i w:val="0"/>
        </w:rPr>
        <w:br/>
      </w:r>
      <w:r>
        <w:rPr>
          <w:b w:val="0"/>
          <w:i w:val="0"/>
        </w:rPr>
        <w:br/>
      </w:r>
      <w:r>
        <w:rPr>
          <w:b w:val="0"/>
          <w:i w:val="0"/>
        </w:rPr>
        <w:t>Về</w:t>
      </w:r>
      <w:r>
        <w:rPr>
          <w:b w:val="0"/>
          <w:i w:val="0"/>
        </w:rPr>
        <w:t xml:space="preserve"> </w:t>
      </w:r>
      <w:r>
        <w:rPr>
          <w:b w:val="0"/>
          <w:i w:val="0"/>
        </w:rPr>
        <w:t>việc ban</w:t>
      </w:r>
      <w:r>
        <w:rPr>
          <w:b w:val="0"/>
          <w:i w:val="0"/>
        </w:rPr>
        <w:t xml:space="preserve"> </w:t>
      </w:r>
      <w:r>
        <w:rPr>
          <w:b w:val="0"/>
          <w:i w:val="0"/>
        </w:rPr>
        <w:t>hành giá</w:t>
      </w:r>
      <w:r>
        <w:rPr>
          <w:b w:val="0"/>
          <w:i w:val="0"/>
        </w:rPr>
        <w:t xml:space="preserve"> </w:t>
      </w:r>
      <w:r>
        <w:rPr>
          <w:b w:val="0"/>
          <w:i w:val="0"/>
        </w:rPr>
        <w:t>tối thiểu</w:t>
      </w:r>
      <w:r>
        <w:rPr>
          <w:b w:val="0"/>
          <w:i w:val="0"/>
        </w:rPr>
        <w:t xml:space="preserve"> </w:t>
      </w:r>
      <w:r>
        <w:rPr>
          <w:b w:val="0"/>
          <w:i w:val="0"/>
        </w:rPr>
        <w:t>các loại</w:t>
      </w:r>
      <w:r>
        <w:rPr>
          <w:b w:val="0"/>
          <w:i w:val="0"/>
        </w:rPr>
        <w:t xml:space="preserve"> </w:t>
      </w:r>
      <w:r>
        <w:rPr>
          <w:b w:val="0"/>
          <w:i w:val="0"/>
        </w:rPr>
        <w:t xml:space="preserve">khoáng </w:t>
      </w:r>
      <w:r>
        <w:rPr>
          <w:b w:val="0"/>
          <w:i w:val="0"/>
        </w:rPr>
        <w:t>sản,</w:t>
      </w:r>
      <w:r>
        <w:rPr>
          <w:b w:val="0"/>
          <w:i w:val="0"/>
        </w:rPr>
        <w:br/>
      </w:r>
      <w:r>
        <w:rPr>
          <w:b w:val="0"/>
          <w:i w:val="0"/>
        </w:rPr>
        <w:t>động</w:t>
      </w:r>
      <w:r>
        <w:rPr>
          <w:b w:val="0"/>
          <w:i w:val="0"/>
        </w:rPr>
        <w:t xml:space="preserve"> </w:t>
      </w:r>
      <w:r>
        <w:rPr>
          <w:b w:val="0"/>
          <w:i w:val="0"/>
        </w:rPr>
        <w:t>vật</w:t>
      </w:r>
      <w:r>
        <w:rPr>
          <w:b w:val="0"/>
          <w:i w:val="0"/>
        </w:rPr>
        <w:t xml:space="preserve"> </w:t>
      </w:r>
      <w:r>
        <w:rPr>
          <w:b w:val="0"/>
          <w:i w:val="0"/>
        </w:rPr>
        <w:t>rừng</w:t>
      </w:r>
      <w:r>
        <w:rPr>
          <w:b w:val="0"/>
          <w:i w:val="0"/>
        </w:rPr>
        <w:t xml:space="preserve"> </w:t>
      </w:r>
      <w:r>
        <w:rPr>
          <w:b w:val="0"/>
          <w:i w:val="0"/>
        </w:rPr>
        <w:t>và lâm</w:t>
      </w:r>
      <w:r>
        <w:rPr>
          <w:b w:val="0"/>
          <w:i w:val="0"/>
        </w:rPr>
        <w:t xml:space="preserve"> </w:t>
      </w:r>
      <w:r>
        <w:rPr>
          <w:b w:val="0"/>
          <w:i w:val="0"/>
        </w:rPr>
        <w:t>sản</w:t>
      </w:r>
      <w:r>
        <w:rPr>
          <w:b w:val="0"/>
          <w:i w:val="0"/>
        </w:rPr>
        <w:t xml:space="preserve"> </w:t>
      </w:r>
      <w:r>
        <w:rPr>
          <w:b w:val="0"/>
          <w:i w:val="0"/>
        </w:rPr>
        <w:t>phụ</w:t>
      </w:r>
      <w:r>
        <w:rPr>
          <w:b w:val="0"/>
          <w:i w:val="0"/>
        </w:rPr>
        <w:t xml:space="preserve"> </w:t>
      </w:r>
      <w:r>
        <w:rPr>
          <w:b w:val="0"/>
          <w:i w:val="0"/>
        </w:rPr>
        <w:t>để tính</w:t>
      </w:r>
      <w:r>
        <w:rPr>
          <w:b w:val="0"/>
          <w:i w:val="0"/>
        </w:rPr>
        <w:t xml:space="preserve"> </w:t>
      </w:r>
      <w:r>
        <w:rPr>
          <w:b w:val="0"/>
          <w:i w:val="0"/>
        </w:rPr>
        <w:t>thuế</w:t>
      </w:r>
      <w:r>
        <w:rPr>
          <w:b w:val="0"/>
          <w:i w:val="0"/>
        </w:rPr>
        <w:t xml:space="preserve"> </w:t>
      </w:r>
      <w:r>
        <w:rPr>
          <w:b w:val="0"/>
          <w:i w:val="0"/>
        </w:rPr>
        <w:t xml:space="preserve">tài </w:t>
      </w:r>
      <w:r>
        <w:rPr>
          <w:b w:val="0"/>
          <w:i w:val="0"/>
        </w:rPr>
        <w:t>nguyên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230</w:t>
      </w:r>
      <w:r>
        <w:rPr>
          <w:b w:val="0"/>
          <w:i w:val="0"/>
        </w:rPr>
        <w:br/>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val="0"/>
          <w:i w:val="0"/>
        </w:rPr>
        <w:t>20/2006/CT-</w:t>
      </w:r>
      <w:r>
        <w:rPr>
          <w:b w:val="0"/>
          <w:i w:val="0"/>
        </w:rPr>
        <w:t>UBND</w:t>
      </w:r>
      <w:r>
        <w:rPr>
          <w:b w:val="0"/>
          <w:i w:val="0"/>
        </w:rPr>
        <w:br/>
      </w:r>
      <w:r>
        <w:rPr>
          <w:b w:val="0"/>
          <w:i w:val="0"/>
        </w:rPr>
        <w:br/>
      </w:r>
      <w:r>
        <w:rPr>
          <w:b/>
          <w:i w:val="0"/>
        </w:rPr>
        <w:t xml:space="preserve"> </w:t>
      </w:r>
      <w:r>
        <w:rPr>
          <w:b w:val="0"/>
          <w:i w:val="0"/>
        </w:rPr>
        <w:br/>
      </w:r>
      <w:r>
        <w:rPr>
          <w:b w:val="0"/>
          <w:i w:val="0"/>
        </w:rPr>
        <w:t>10/30/2006</w:t>
      </w:r>
      <w:r>
        <w:rPr>
          <w:b w:val="0"/>
          <w:i w:val="0"/>
        </w:rPr>
        <w:br/>
      </w:r>
      <w:r>
        <w:rPr>
          <w:b w:val="0"/>
          <w:i w:val="0"/>
        </w:rPr>
        <w:br/>
      </w:r>
      <w:r>
        <w:rPr>
          <w:b w:val="0"/>
          <w:i w:val="0"/>
        </w:rPr>
        <w:t>V/v đẩy mạnh ứng dụng và phát triển công nghệ thông</w:t>
      </w:r>
      <w:r>
        <w:rPr>
          <w:b w:val="0"/>
          <w:i w:val="0"/>
        </w:rPr>
        <w:t xml:space="preserve"> </w:t>
      </w:r>
      <w:r>
        <w:rPr>
          <w:b w:val="0"/>
          <w:i w:val="0"/>
        </w:rPr>
        <w:t>tin</w:t>
      </w:r>
      <w:r>
        <w:rPr>
          <w:b w:val="0"/>
          <w:i w:val="0"/>
        </w:rPr>
        <w:t xml:space="preserve"> </w:t>
      </w:r>
      <w:r>
        <w:rPr>
          <w:b w:val="0"/>
          <w:i w:val="0"/>
        </w:rPr>
        <w:t>(CNTT)</w:t>
      </w:r>
      <w:r>
        <w:rPr>
          <w:b w:val="0"/>
          <w:i w:val="0"/>
        </w:rPr>
        <w:t xml:space="preserve"> </w:t>
      </w:r>
      <w:r>
        <w:rPr>
          <w:b w:val="0"/>
          <w:i w:val="0"/>
        </w:rPr>
        <w:t>trong</w:t>
      </w:r>
      <w:r>
        <w:rPr>
          <w:b w:val="0"/>
          <w:i w:val="0"/>
        </w:rPr>
        <w:t xml:space="preserve"> </w:t>
      </w:r>
      <w:r>
        <w:rPr>
          <w:b w:val="0"/>
          <w:i w:val="0"/>
        </w:rPr>
        <w:t>các</w:t>
      </w:r>
      <w:r>
        <w:rPr>
          <w:b w:val="0"/>
          <w:i w:val="0"/>
        </w:rPr>
        <w:t xml:space="preserve"> </w:t>
      </w:r>
      <w:r>
        <w:rPr>
          <w:b w:val="0"/>
          <w:i w:val="0"/>
        </w:rPr>
        <w:t>cơ</w:t>
      </w:r>
      <w:r>
        <w:rPr>
          <w:b w:val="0"/>
          <w:i w:val="0"/>
        </w:rPr>
        <w:t xml:space="preserve"> </w:t>
      </w:r>
      <w:r>
        <w:rPr>
          <w:b w:val="0"/>
          <w:i w:val="0"/>
        </w:rPr>
        <w:t>quan,</w:t>
      </w:r>
      <w:r>
        <w:rPr>
          <w:b w:val="0"/>
          <w:i w:val="0"/>
        </w:rPr>
        <w:t xml:space="preserve"> </w:t>
      </w:r>
      <w:r>
        <w:rPr>
          <w:b w:val="0"/>
          <w:i w:val="0"/>
        </w:rPr>
        <w:t>đơn</w:t>
      </w:r>
      <w:r>
        <w:rPr>
          <w:b w:val="0"/>
          <w:i w:val="0"/>
        </w:rPr>
        <w:t xml:space="preserve"> </w:t>
      </w:r>
      <w:r>
        <w:rPr>
          <w:b w:val="0"/>
          <w:i w:val="0"/>
        </w:rPr>
        <w:t>vị</w:t>
      </w:r>
      <w:r>
        <w:rPr>
          <w:b w:val="0"/>
          <w:i w:val="0"/>
        </w:rPr>
        <w:t xml:space="preserve"> </w:t>
      </w:r>
      <w:r>
        <w:rPr>
          <w:b w:val="0"/>
          <w:i w:val="0"/>
        </w:rPr>
        <w:t>trên</w:t>
      </w:r>
      <w:r>
        <w:rPr>
          <w:b w:val="0"/>
          <w:i w:val="0"/>
        </w:rPr>
        <w:t xml:space="preserve"> </w:t>
      </w:r>
      <w:r>
        <w:rPr>
          <w:b w:val="0"/>
          <w:i w:val="0"/>
        </w:rPr>
        <w:t>địa</w:t>
      </w:r>
      <w:r>
        <w:rPr>
          <w:b w:val="0"/>
          <w:i w:val="0"/>
        </w:rPr>
        <w:br/>
      </w:r>
      <w:r>
        <w:rPr>
          <w:b w:val="0"/>
          <w:i w:val="0"/>
        </w:rPr>
        <w:t xml:space="preserve">bàn tỉnh Đăk </w:t>
      </w:r>
      <w:r>
        <w:rPr>
          <w:b w:val="0"/>
          <w:i w:val="0"/>
        </w:rPr>
        <w:t>Lăk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231</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47/2006/QĐ-</w:t>
      </w:r>
      <w:r>
        <w:rPr>
          <w:b w:val="0"/>
          <w:i w:val="0"/>
        </w:rPr>
        <w:t>UB</w:t>
      </w:r>
      <w:r>
        <w:rPr>
          <w:b w:val="0"/>
          <w:i w:val="0"/>
        </w:rPr>
        <w:br/>
      </w:r>
      <w:r>
        <w:rPr>
          <w:b w:val="0"/>
          <w:i w:val="0"/>
        </w:rPr>
        <w:br/>
      </w:r>
      <w:r>
        <w:rPr>
          <w:b/>
          <w:i w:val="0"/>
        </w:rPr>
        <w:t xml:space="preserve"> </w:t>
      </w:r>
      <w:r>
        <w:rPr>
          <w:b w:val="0"/>
          <w:i w:val="0"/>
        </w:rPr>
        <w:br/>
      </w:r>
      <w:r>
        <w:rPr>
          <w:b w:val="0"/>
          <w:i w:val="0"/>
        </w:rPr>
        <w:t>11/2/2006</w:t>
      </w:r>
      <w:r>
        <w:rPr>
          <w:b w:val="0"/>
          <w:i w:val="0"/>
        </w:rPr>
        <w:br/>
      </w:r>
      <w:r>
        <w:rPr>
          <w:b w:val="0"/>
          <w:i w:val="0"/>
        </w:rPr>
        <w:br/>
      </w:r>
      <w:r>
        <w:rPr>
          <w:b w:val="0"/>
          <w:i w:val="0"/>
        </w:rPr>
        <w:t>Về</w:t>
      </w:r>
      <w:r>
        <w:rPr>
          <w:b w:val="0"/>
          <w:i w:val="0"/>
        </w:rPr>
        <w:t xml:space="preserve"> </w:t>
      </w:r>
      <w:r>
        <w:rPr>
          <w:b w:val="0"/>
          <w:i w:val="0"/>
        </w:rPr>
        <w:t>thu</w:t>
      </w:r>
      <w:r>
        <w:rPr>
          <w:b w:val="0"/>
          <w:i w:val="0"/>
        </w:rPr>
        <w:t xml:space="preserve"> </w:t>
      </w:r>
      <w:r>
        <w:rPr>
          <w:b w:val="0"/>
          <w:i w:val="0"/>
        </w:rPr>
        <w:t>phí</w:t>
      </w:r>
      <w:r>
        <w:rPr>
          <w:b w:val="0"/>
          <w:i w:val="0"/>
        </w:rPr>
        <w:t xml:space="preserve"> </w:t>
      </w:r>
      <w:r>
        <w:rPr>
          <w:b w:val="0"/>
          <w:i w:val="0"/>
        </w:rPr>
        <w:t>đấu</w:t>
      </w:r>
      <w:r>
        <w:rPr>
          <w:b w:val="0"/>
          <w:i w:val="0"/>
        </w:rPr>
        <w:t xml:space="preserve"> </w:t>
      </w:r>
      <w:r>
        <w:rPr>
          <w:b w:val="0"/>
          <w:i w:val="0"/>
        </w:rPr>
        <w:t>giá</w:t>
      </w:r>
      <w:r>
        <w:rPr>
          <w:b w:val="0"/>
          <w:i w:val="0"/>
        </w:rPr>
        <w:t xml:space="preserve"> </w:t>
      </w:r>
      <w:r>
        <w:rPr>
          <w:b w:val="0"/>
          <w:i w:val="0"/>
        </w:rPr>
        <w:t>tài</w:t>
      </w:r>
      <w:r>
        <w:rPr>
          <w:b w:val="0"/>
          <w:i w:val="0"/>
        </w:rPr>
        <w:t xml:space="preserve"> </w:t>
      </w:r>
      <w:r>
        <w:rPr>
          <w:b w:val="0"/>
          <w:i w:val="0"/>
        </w:rPr>
        <w:t>sản</w:t>
      </w:r>
      <w:r>
        <w:rPr>
          <w:b w:val="0"/>
          <w:i w:val="0"/>
        </w:rPr>
        <w:t xml:space="preserve"> </w:t>
      </w:r>
      <w:r>
        <w:rPr>
          <w:b w:val="0"/>
          <w:i w:val="0"/>
        </w:rPr>
        <w:t>và</w:t>
      </w:r>
      <w:r>
        <w:rPr>
          <w:b w:val="0"/>
          <w:i w:val="0"/>
        </w:rPr>
        <w:t xml:space="preserve"> </w:t>
      </w:r>
      <w:r>
        <w:rPr>
          <w:b w:val="0"/>
          <w:i w:val="0"/>
        </w:rPr>
        <w:t>phí</w:t>
      </w:r>
      <w:r>
        <w:rPr>
          <w:b w:val="0"/>
          <w:i w:val="0"/>
        </w:rPr>
        <w:t xml:space="preserve"> </w:t>
      </w:r>
      <w:r>
        <w:rPr>
          <w:b w:val="0"/>
          <w:i w:val="0"/>
        </w:rPr>
        <w:t>đấu</w:t>
      </w:r>
      <w:r>
        <w:rPr>
          <w:b w:val="0"/>
          <w:i w:val="0"/>
        </w:rPr>
        <w:t xml:space="preserve"> </w:t>
      </w:r>
      <w:r>
        <w:rPr>
          <w:b w:val="0"/>
          <w:i w:val="0"/>
        </w:rPr>
        <w:t>giá</w:t>
      </w:r>
      <w:r>
        <w:rPr>
          <w:b w:val="0"/>
          <w:i w:val="0"/>
        </w:rPr>
        <w:t xml:space="preserve"> </w:t>
      </w:r>
      <w:r>
        <w:rPr>
          <w:b w:val="0"/>
          <w:i w:val="0"/>
        </w:rPr>
        <w:t>quyền</w:t>
      </w:r>
      <w:r>
        <w:rPr>
          <w:b w:val="0"/>
          <w:i w:val="0"/>
        </w:rPr>
        <w:t xml:space="preserve"> </w:t>
      </w:r>
      <w:r>
        <w:rPr>
          <w:b w:val="0"/>
          <w:i w:val="0"/>
        </w:rPr>
        <w:t>sử dụng đất trên địa bàn tỉnh Đăk Lăk</w:t>
      </w:r>
      <w:r>
        <w:rPr>
          <w:b w:val="0"/>
          <w:i w:val="0"/>
        </w:rPr>
        <w:br/>
      </w:r>
      <w:r>
        <w:rPr>
          <w:b w:val="0"/>
          <w:i w:val="0"/>
        </w:rPr>
        <w:br/>
      </w:r>
      <w:r>
        <w:rPr>
          <w:b w:val="0"/>
          <w:i w:val="0"/>
        </w:rPr>
        <w:t>Sở Tài chính chủ trì tham mưu UBND tỉnh sửa</w:t>
      </w:r>
      <w:r>
        <w:rPr>
          <w:b w:val="0"/>
          <w:i w:val="0"/>
        </w:rPr>
        <w:t xml:space="preserve"> </w:t>
      </w:r>
      <w:r>
        <w:rPr>
          <w:b w:val="0"/>
          <w:i w:val="0"/>
        </w:rPr>
        <w:t>đổi,</w:t>
      </w:r>
      <w:r>
        <w:rPr>
          <w:b w:val="0"/>
          <w:i w:val="0"/>
        </w:rPr>
        <w:t xml:space="preserve"> </w:t>
      </w:r>
      <w:r>
        <w:rPr>
          <w:b w:val="0"/>
          <w:i w:val="0"/>
        </w:rPr>
        <w:t>bổ sung</w:t>
      </w:r>
      <w:r>
        <w:rPr>
          <w:b w:val="0"/>
          <w:i w:val="0"/>
        </w:rPr>
        <w:t xml:space="preserve"> </w:t>
      </w:r>
      <w:r>
        <w:rPr>
          <w:b w:val="0"/>
          <w:i w:val="0"/>
        </w:rPr>
        <w:t>hoặc ban</w:t>
      </w:r>
      <w:r>
        <w:rPr>
          <w:b w:val="0"/>
          <w:i w:val="0"/>
        </w:rPr>
        <w:t xml:space="preserve"> </w:t>
      </w:r>
      <w:r>
        <w:rPr>
          <w:b w:val="0"/>
          <w:i w:val="0"/>
        </w:rPr>
        <w:t>hành văn</w:t>
      </w:r>
      <w:r>
        <w:rPr>
          <w:b w:val="0"/>
          <w:i w:val="0"/>
        </w:rPr>
        <w:t xml:space="preserve"> </w:t>
      </w:r>
      <w:r>
        <w:rPr>
          <w:b w:val="0"/>
          <w:i w:val="0"/>
        </w:rPr>
        <w:t xml:space="preserve">bản </w:t>
      </w:r>
      <w:r>
        <w:rPr>
          <w:b w:val="0"/>
          <w:i w:val="0"/>
        </w:rPr>
        <w:t>mới</w:t>
      </w:r>
      <w:r>
        <w:rPr>
          <w:b w:val="0"/>
          <w:i w:val="0"/>
        </w:rPr>
        <w:br/>
      </w:r>
      <w:r>
        <w:rPr>
          <w:b w:val="0"/>
          <w:i w:val="0"/>
        </w:rPr>
        <w:t>để</w:t>
      </w:r>
      <w:r>
        <w:rPr>
          <w:b w:val="0"/>
          <w:i w:val="0"/>
        </w:rPr>
        <w:t xml:space="preserve"> </w:t>
      </w:r>
      <w:r>
        <w:rPr>
          <w:b w:val="0"/>
          <w:i w:val="0"/>
        </w:rPr>
        <w:t xml:space="preserve">thay </w:t>
      </w:r>
      <w:r>
        <w:rPr>
          <w:b w:val="0"/>
          <w:i w:val="0"/>
        </w:rPr>
        <w:t>thế.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232</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48/2006/QĐ-</w:t>
      </w:r>
      <w:r>
        <w:rPr>
          <w:b w:val="0"/>
          <w:i w:val="0"/>
        </w:rPr>
        <w:t>UBND</w:t>
      </w:r>
      <w:r>
        <w:rPr>
          <w:b w:val="0"/>
          <w:i w:val="0"/>
        </w:rPr>
        <w:br/>
      </w:r>
      <w:r>
        <w:rPr>
          <w:b w:val="0"/>
          <w:i w:val="0"/>
        </w:rPr>
        <w:br/>
      </w:r>
      <w:r>
        <w:rPr>
          <w:b/>
          <w:i w:val="0"/>
        </w:rPr>
        <w:t xml:space="preserve"> </w:t>
      </w:r>
      <w:r>
        <w:rPr>
          <w:b w:val="0"/>
          <w:i w:val="0"/>
        </w:rPr>
        <w:br/>
      </w:r>
      <w:r>
        <w:rPr>
          <w:b w:val="0"/>
          <w:i w:val="0"/>
        </w:rPr>
        <w:t>11/6/2006</w:t>
      </w:r>
      <w:r>
        <w:rPr>
          <w:b w:val="0"/>
          <w:i w:val="0"/>
        </w:rPr>
        <w:br/>
      </w:r>
      <w:r>
        <w:rPr>
          <w:b w:val="0"/>
          <w:i w:val="0"/>
        </w:rPr>
        <w:br/>
      </w:r>
      <w:r>
        <w:rPr>
          <w:b w:val="0"/>
          <w:i w:val="0"/>
        </w:rPr>
        <w:t>Về việc quy định trình tự, nội dung lập quy hoạch sử dụng</w:t>
      </w:r>
      <w:r>
        <w:rPr>
          <w:b w:val="0"/>
          <w:i w:val="0"/>
        </w:rPr>
        <w:t xml:space="preserve"> </w:t>
      </w:r>
      <w:r>
        <w:rPr>
          <w:b w:val="0"/>
          <w:i w:val="0"/>
        </w:rPr>
        <w:t>đất</w:t>
      </w:r>
      <w:r>
        <w:rPr>
          <w:b w:val="0"/>
          <w:i w:val="0"/>
        </w:rPr>
        <w:t xml:space="preserve"> </w:t>
      </w:r>
      <w:r>
        <w:rPr>
          <w:b w:val="0"/>
          <w:i w:val="0"/>
        </w:rPr>
        <w:t>chi</w:t>
      </w:r>
      <w:r>
        <w:rPr>
          <w:b w:val="0"/>
          <w:i w:val="0"/>
        </w:rPr>
        <w:t xml:space="preserve"> </w:t>
      </w:r>
      <w:r>
        <w:rPr>
          <w:b w:val="0"/>
          <w:i w:val="0"/>
        </w:rPr>
        <w:t>tiết, kế</w:t>
      </w:r>
      <w:r>
        <w:rPr>
          <w:b w:val="0"/>
          <w:i w:val="0"/>
        </w:rPr>
        <w:t xml:space="preserve"> </w:t>
      </w:r>
      <w:r>
        <w:rPr>
          <w:b w:val="0"/>
          <w:i w:val="0"/>
        </w:rPr>
        <w:t>hoạch</w:t>
      </w:r>
      <w:r>
        <w:rPr>
          <w:b w:val="0"/>
          <w:i w:val="0"/>
        </w:rPr>
        <w:t xml:space="preserve"> </w:t>
      </w:r>
      <w:r>
        <w:rPr>
          <w:b w:val="0"/>
          <w:i w:val="0"/>
        </w:rPr>
        <w:t>sử</w:t>
      </w:r>
      <w:r>
        <w:rPr>
          <w:b w:val="0"/>
          <w:i w:val="0"/>
        </w:rPr>
        <w:t xml:space="preserve"> </w:t>
      </w:r>
      <w:r>
        <w:rPr>
          <w:b w:val="0"/>
          <w:i w:val="0"/>
        </w:rPr>
        <w:t>dụng đất</w:t>
      </w:r>
      <w:r>
        <w:rPr>
          <w:b w:val="0"/>
          <w:i w:val="0"/>
        </w:rPr>
        <w:t xml:space="preserve"> </w:t>
      </w:r>
      <w:r>
        <w:rPr>
          <w:b w:val="0"/>
          <w:i w:val="0"/>
        </w:rPr>
        <w:t>chi</w:t>
      </w:r>
      <w:r>
        <w:rPr>
          <w:b w:val="0"/>
          <w:i w:val="0"/>
        </w:rPr>
        <w:t xml:space="preserve"> </w:t>
      </w:r>
      <w:r>
        <w:rPr>
          <w:b w:val="0"/>
          <w:i w:val="0"/>
        </w:rPr>
        <w:t>tiết</w:t>
      </w:r>
      <w:r>
        <w:rPr>
          <w:b w:val="0"/>
          <w:i w:val="0"/>
        </w:rPr>
        <w:t xml:space="preserve"> </w:t>
      </w:r>
      <w:r>
        <w:rPr>
          <w:b w:val="0"/>
          <w:i w:val="0"/>
        </w:rPr>
        <w:t xml:space="preserve">cấp </w:t>
      </w:r>
      <w:r>
        <w:rPr>
          <w:b w:val="0"/>
          <w:i w:val="0"/>
        </w:rPr>
        <w:t>xã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233</w:t>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49/2006/QĐ-</w:t>
      </w:r>
      <w:r>
        <w:rPr>
          <w:b w:val="0"/>
          <w:i w:val="0"/>
        </w:rPr>
        <w:t>UBND</w:t>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11/6/2006</w:t>
      </w:r>
      <w:r>
        <w:rPr>
          <w:b w:val="0"/>
          <w:i w:val="0"/>
        </w:rPr>
        <w:br/>
      </w:r>
      <w:r>
        <w:rPr>
          <w:b w:val="0"/>
          <w:i w:val="0"/>
        </w:rPr>
        <w:br/>
      </w:r>
      <w:r>
        <w:rPr>
          <w:b w:val="0"/>
          <w:i w:val="0"/>
        </w:rPr>
        <w:t>Về việc ban hành "Quy định mức hưởng lợi của hộ gia đình, cá nhân, cộng đồng thôn, buôn được giao, nhận khoán rừng và đất lâm nghiệp theo Quyết định số 178/2001/QĐ-TTg ngày 12/11/2001 của Thủ tướng</w:t>
      </w:r>
      <w:r>
        <w:rPr>
          <w:b w:val="0"/>
          <w:i w:val="0"/>
        </w:rPr>
        <w:t xml:space="preserve"> </w:t>
      </w:r>
      <w:r>
        <w:rPr>
          <w:b w:val="0"/>
          <w:i w:val="0"/>
        </w:rPr>
        <w:t>Chính</w:t>
      </w:r>
      <w:r>
        <w:rPr>
          <w:b w:val="0"/>
          <w:i w:val="0"/>
        </w:rPr>
        <w:t xml:space="preserve"> </w:t>
      </w:r>
      <w:r>
        <w:rPr>
          <w:b w:val="0"/>
          <w:i w:val="0"/>
        </w:rPr>
        <w:t>phủ</w:t>
      </w:r>
      <w:r>
        <w:rPr>
          <w:b w:val="0"/>
          <w:i w:val="0"/>
        </w:rPr>
        <w:t xml:space="preserve"> </w:t>
      </w:r>
      <w:r>
        <w:rPr>
          <w:b w:val="0"/>
          <w:i w:val="0"/>
        </w:rPr>
        <w:t>áp</w:t>
      </w:r>
      <w:r>
        <w:rPr>
          <w:b w:val="0"/>
          <w:i w:val="0"/>
        </w:rPr>
        <w:t xml:space="preserve"> </w:t>
      </w:r>
      <w:r>
        <w:rPr>
          <w:b w:val="0"/>
          <w:i w:val="0"/>
        </w:rPr>
        <w:t>dụng</w:t>
      </w:r>
      <w:r>
        <w:rPr>
          <w:b w:val="0"/>
          <w:i w:val="0"/>
        </w:rPr>
        <w:t xml:space="preserve"> </w:t>
      </w:r>
      <w:r>
        <w:rPr>
          <w:b w:val="0"/>
          <w:i w:val="0"/>
        </w:rPr>
        <w:t>trên</w:t>
      </w:r>
      <w:r>
        <w:rPr>
          <w:b w:val="0"/>
          <w:i w:val="0"/>
        </w:rPr>
        <w:t xml:space="preserve"> </w:t>
      </w:r>
      <w:r>
        <w:rPr>
          <w:b w:val="0"/>
          <w:i w:val="0"/>
        </w:rPr>
        <w:t>địa</w:t>
      </w:r>
      <w:r>
        <w:rPr>
          <w:b w:val="0"/>
          <w:i w:val="0"/>
        </w:rPr>
        <w:t xml:space="preserve"> </w:t>
      </w:r>
      <w:r>
        <w:rPr>
          <w:b w:val="0"/>
          <w:i w:val="0"/>
        </w:rPr>
        <w:t>bàn</w:t>
      </w:r>
      <w:r>
        <w:rPr>
          <w:b w:val="0"/>
          <w:i w:val="0"/>
        </w:rPr>
        <w:t xml:space="preserve"> </w:t>
      </w:r>
      <w:r>
        <w:rPr>
          <w:b w:val="0"/>
          <w:i w:val="0"/>
        </w:rPr>
        <w:t>tỉnh</w:t>
      </w:r>
      <w:r>
        <w:rPr>
          <w:b w:val="0"/>
          <w:i w:val="0"/>
        </w:rPr>
        <w:t xml:space="preserve"> </w:t>
      </w:r>
      <w:r>
        <w:rPr>
          <w:b w:val="0"/>
          <w:i w:val="0"/>
        </w:rPr>
        <w:t>Đăk</w:t>
      </w:r>
      <w:r>
        <w:rPr>
          <w:b w:val="0"/>
          <w:i w:val="0"/>
        </w:rPr>
        <w:t xml:space="preserve"> </w:t>
      </w:r>
      <w:r>
        <w:rPr>
          <w:b w:val="0"/>
          <w:i w:val="0"/>
        </w:rPr>
        <w:t>Lăk"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234</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21/CT-</w:t>
      </w:r>
      <w:r>
        <w:rPr>
          <w:b w:val="0"/>
          <w:i w:val="0"/>
        </w:rPr>
        <w:t>UBND</w:t>
      </w:r>
      <w:r>
        <w:rPr>
          <w:b w:val="0"/>
          <w:i w:val="0"/>
        </w:rPr>
        <w:br/>
      </w:r>
      <w:r>
        <w:rPr>
          <w:b w:val="0"/>
          <w:i w:val="0"/>
        </w:rPr>
        <w:br/>
      </w:r>
      <w:r>
        <w:rPr>
          <w:b w:val="0"/>
          <w:i w:val="0"/>
        </w:rPr>
        <w:t>11/17/2006</w:t>
      </w:r>
      <w:r>
        <w:rPr>
          <w:b w:val="0"/>
          <w:i w:val="0"/>
        </w:rPr>
        <w:br/>
      </w:r>
      <w:r>
        <w:rPr>
          <w:b w:val="0"/>
          <w:i w:val="0"/>
        </w:rPr>
        <w:br/>
      </w:r>
      <w:r>
        <w:rPr>
          <w:b w:val="0"/>
          <w:i w:val="0"/>
        </w:rPr>
        <w:t>V/v</w:t>
      </w:r>
      <w:r>
        <w:rPr>
          <w:b w:val="0"/>
          <w:i w:val="0"/>
        </w:rPr>
        <w:t xml:space="preserve"> </w:t>
      </w:r>
      <w:r>
        <w:rPr>
          <w:b w:val="0"/>
          <w:i w:val="0"/>
        </w:rPr>
        <w:t xml:space="preserve">sản xuất, chế biến và tiêu thụ cà phê niên vụ </w:t>
      </w:r>
      <w:r>
        <w:rPr>
          <w:b w:val="0"/>
          <w:i w:val="0"/>
        </w:rPr>
        <w:t>2006</w:t>
      </w:r>
      <w:r>
        <w:rPr>
          <w:b w:val="0"/>
          <w:i w:val="0"/>
        </w:rPr>
        <w:br/>
      </w:r>
      <w:r>
        <w:rPr>
          <w:b w:val="0"/>
          <w:i w:val="0"/>
        </w:rPr>
        <w:t>-</w:t>
      </w:r>
      <w:r>
        <w:rPr>
          <w:b w:val="0"/>
          <w:i w:val="0"/>
        </w:rPr>
        <w:t>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235</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50/2006/QĐ-</w:t>
      </w:r>
      <w:r>
        <w:rPr>
          <w:b w:val="0"/>
          <w:i w:val="0"/>
        </w:rPr>
        <w:t>UBND</w:t>
      </w:r>
      <w:r>
        <w:rPr>
          <w:b w:val="0"/>
          <w:i w:val="0"/>
        </w:rPr>
        <w:br/>
      </w:r>
      <w:r>
        <w:rPr>
          <w:b w:val="0"/>
          <w:i w:val="0"/>
        </w:rPr>
        <w:br/>
      </w:r>
      <w:r>
        <w:rPr>
          <w:b/>
          <w:i w:val="0"/>
        </w:rPr>
        <w:t xml:space="preserve"> </w:t>
      </w:r>
      <w:r>
        <w:rPr>
          <w:b w:val="0"/>
          <w:i w:val="0"/>
        </w:rPr>
        <w:br/>
      </w:r>
      <w:r>
        <w:rPr>
          <w:b w:val="0"/>
          <w:i w:val="0"/>
        </w:rPr>
        <w:t>11/29/2006</w:t>
      </w:r>
      <w:r>
        <w:rPr>
          <w:b w:val="0"/>
          <w:i w:val="0"/>
        </w:rPr>
        <w:br/>
      </w:r>
      <w:r>
        <w:rPr>
          <w:b w:val="0"/>
          <w:i w:val="0"/>
        </w:rPr>
        <w:br/>
      </w:r>
      <w:r>
        <w:rPr>
          <w:b w:val="0"/>
          <w:i w:val="0"/>
        </w:rPr>
        <w:t>Ban</w:t>
      </w:r>
      <w:r>
        <w:rPr>
          <w:b w:val="0"/>
          <w:i w:val="0"/>
        </w:rPr>
        <w:t xml:space="preserve"> </w:t>
      </w:r>
      <w:r>
        <w:rPr>
          <w:b w:val="0"/>
          <w:i w:val="0"/>
        </w:rPr>
        <w:t>hành</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thực hiện</w:t>
      </w:r>
      <w:r>
        <w:rPr>
          <w:b w:val="0"/>
          <w:i w:val="0"/>
        </w:rPr>
        <w:t xml:space="preserve"> </w:t>
      </w:r>
      <w:r>
        <w:rPr>
          <w:b w:val="0"/>
          <w:i w:val="0"/>
        </w:rPr>
        <w:t>chế</w:t>
      </w:r>
      <w:r>
        <w:rPr>
          <w:b w:val="0"/>
          <w:i w:val="0"/>
        </w:rPr>
        <w:t xml:space="preserve"> </w:t>
      </w:r>
      <w:r>
        <w:rPr>
          <w:b w:val="0"/>
          <w:i w:val="0"/>
        </w:rPr>
        <w:t>độ</w:t>
      </w:r>
      <w:r>
        <w:rPr>
          <w:b w:val="0"/>
          <w:i w:val="0"/>
        </w:rPr>
        <w:t xml:space="preserve"> </w:t>
      </w:r>
      <w:r>
        <w:rPr>
          <w:b w:val="0"/>
          <w:i w:val="0"/>
        </w:rPr>
        <w:t>phụ</w:t>
      </w:r>
      <w:r>
        <w:rPr>
          <w:b w:val="0"/>
          <w:i w:val="0"/>
        </w:rPr>
        <w:t xml:space="preserve"> </w:t>
      </w:r>
      <w:r>
        <w:rPr>
          <w:b w:val="0"/>
          <w:i w:val="0"/>
        </w:rPr>
        <w:t xml:space="preserve">cấp </w:t>
      </w:r>
      <w:r>
        <w:rPr>
          <w:b w:val="0"/>
          <w:i w:val="0"/>
        </w:rPr>
        <w:t>hàng</w:t>
      </w:r>
      <w:r>
        <w:rPr>
          <w:b w:val="0"/>
          <w:i w:val="0"/>
        </w:rPr>
        <w:br/>
      </w:r>
      <w:r>
        <w:rPr>
          <w:b w:val="0"/>
          <w:i w:val="0"/>
        </w:rPr>
        <w:t>tháng</w:t>
      </w:r>
      <w:r>
        <w:rPr>
          <w:b w:val="0"/>
          <w:i w:val="0"/>
        </w:rPr>
        <w:t xml:space="preserve"> </w:t>
      </w:r>
      <w:r>
        <w:rPr>
          <w:b w:val="0"/>
          <w:i w:val="0"/>
        </w:rPr>
        <w:t>cho</w:t>
      </w:r>
      <w:r>
        <w:rPr>
          <w:b w:val="0"/>
          <w:i w:val="0"/>
        </w:rPr>
        <w:t xml:space="preserve"> </w:t>
      </w:r>
      <w:r>
        <w:rPr>
          <w:b w:val="0"/>
          <w:i w:val="0"/>
        </w:rPr>
        <w:t>tình</w:t>
      </w:r>
      <w:r>
        <w:rPr>
          <w:b w:val="0"/>
          <w:i w:val="0"/>
        </w:rPr>
        <w:t xml:space="preserve"> </w:t>
      </w:r>
      <w:r>
        <w:rPr>
          <w:b w:val="0"/>
          <w:i w:val="0"/>
        </w:rPr>
        <w:t>nguyện</w:t>
      </w:r>
      <w:r>
        <w:rPr>
          <w:b w:val="0"/>
          <w:i w:val="0"/>
        </w:rPr>
        <w:t xml:space="preserve"> </w:t>
      </w:r>
      <w:r>
        <w:rPr>
          <w:b w:val="0"/>
          <w:i w:val="0"/>
        </w:rPr>
        <w:t>viên</w:t>
      </w:r>
      <w:r>
        <w:rPr>
          <w:b w:val="0"/>
          <w:i w:val="0"/>
        </w:rPr>
        <w:t xml:space="preserve"> </w:t>
      </w:r>
      <w:r>
        <w:rPr>
          <w:b w:val="0"/>
          <w:i w:val="0"/>
        </w:rPr>
        <w:t>Đội</w:t>
      </w:r>
      <w:r>
        <w:rPr>
          <w:b w:val="0"/>
          <w:i w:val="0"/>
        </w:rPr>
        <w:t xml:space="preserve"> </w:t>
      </w:r>
      <w:r>
        <w:rPr>
          <w:b w:val="0"/>
          <w:i w:val="0"/>
        </w:rPr>
        <w:t>hoạt</w:t>
      </w:r>
      <w:r>
        <w:rPr>
          <w:b w:val="0"/>
          <w:i w:val="0"/>
        </w:rPr>
        <w:t xml:space="preserve"> </w:t>
      </w:r>
      <w:r>
        <w:rPr>
          <w:b w:val="0"/>
          <w:i w:val="0"/>
        </w:rPr>
        <w:t>động</w:t>
      </w:r>
      <w:r>
        <w:rPr>
          <w:b w:val="0"/>
          <w:i w:val="0"/>
        </w:rPr>
        <w:t xml:space="preserve"> </w:t>
      </w:r>
      <w:r>
        <w:rPr>
          <w:b w:val="0"/>
          <w:i w:val="0"/>
        </w:rPr>
        <w:t>xã</w:t>
      </w:r>
      <w:r>
        <w:rPr>
          <w:b w:val="0"/>
          <w:i w:val="0"/>
        </w:rPr>
        <w:t xml:space="preserve"> </w:t>
      </w:r>
      <w:r>
        <w:rPr>
          <w:b w:val="0"/>
          <w:i w:val="0"/>
        </w:rPr>
        <w:t>hội</w:t>
      </w:r>
      <w:r>
        <w:rPr>
          <w:b w:val="0"/>
          <w:i w:val="0"/>
        </w:rPr>
        <w:t xml:space="preserve"> </w:t>
      </w:r>
      <w:r>
        <w:rPr>
          <w:b w:val="0"/>
          <w:i w:val="0"/>
        </w:rPr>
        <w:t>tình nguyện cấp xã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236</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22/2006/CT-</w:t>
      </w:r>
      <w:r>
        <w:rPr>
          <w:b w:val="0"/>
          <w:i w:val="0"/>
        </w:rPr>
        <w:t>UBND</w:t>
      </w:r>
      <w:r>
        <w:rPr>
          <w:b w:val="0"/>
          <w:i w:val="0"/>
        </w:rPr>
        <w:br/>
      </w:r>
      <w:r>
        <w:rPr>
          <w:b w:val="0"/>
          <w:i w:val="0"/>
        </w:rPr>
        <w:br/>
      </w:r>
      <w:r>
        <w:rPr>
          <w:b w:val="0"/>
          <w:i w:val="0"/>
        </w:rPr>
        <w:t>12/5/2006</w:t>
      </w:r>
      <w:r>
        <w:rPr>
          <w:b w:val="0"/>
          <w:i w:val="0"/>
        </w:rPr>
        <w:br/>
      </w:r>
      <w:r>
        <w:rPr>
          <w:b w:val="0"/>
          <w:i w:val="0"/>
        </w:rPr>
        <w:br/>
      </w:r>
      <w:r>
        <w:rPr>
          <w:b w:val="0"/>
          <w:i w:val="0"/>
        </w:rPr>
        <w:t>V/v</w:t>
      </w:r>
      <w:r>
        <w:rPr>
          <w:b w:val="0"/>
          <w:i w:val="0"/>
        </w:rPr>
        <w:t xml:space="preserve"> </w:t>
      </w:r>
      <w:r>
        <w:rPr>
          <w:b w:val="0"/>
          <w:i w:val="0"/>
        </w:rPr>
        <w:t>thực</w:t>
      </w:r>
      <w:r>
        <w:rPr>
          <w:b w:val="0"/>
          <w:i w:val="0"/>
        </w:rPr>
        <w:t xml:space="preserve"> </w:t>
      </w:r>
      <w:r>
        <w:rPr>
          <w:b w:val="0"/>
          <w:i w:val="0"/>
        </w:rPr>
        <w:t>hiện các</w:t>
      </w:r>
      <w:r>
        <w:rPr>
          <w:b w:val="0"/>
          <w:i w:val="0"/>
        </w:rPr>
        <w:t xml:space="preserve"> </w:t>
      </w:r>
      <w:r>
        <w:rPr>
          <w:b w:val="0"/>
          <w:i w:val="0"/>
        </w:rPr>
        <w:t>biện pháp</w:t>
      </w:r>
      <w:r>
        <w:rPr>
          <w:b w:val="0"/>
          <w:i w:val="0"/>
        </w:rPr>
        <w:t xml:space="preserve"> </w:t>
      </w:r>
      <w:r>
        <w:rPr>
          <w:b w:val="0"/>
          <w:i w:val="0"/>
        </w:rPr>
        <w:t>cấp bách</w:t>
      </w:r>
      <w:r>
        <w:rPr>
          <w:b w:val="0"/>
          <w:i w:val="0"/>
        </w:rPr>
        <w:t xml:space="preserve"> </w:t>
      </w:r>
      <w:r>
        <w:rPr>
          <w:b w:val="0"/>
          <w:i w:val="0"/>
        </w:rPr>
        <w:t>để bảo</w:t>
      </w:r>
      <w:r>
        <w:rPr>
          <w:b w:val="0"/>
          <w:i w:val="0"/>
        </w:rPr>
        <w:t xml:space="preserve"> </w:t>
      </w:r>
      <w:r>
        <w:rPr>
          <w:b w:val="0"/>
          <w:i w:val="0"/>
        </w:rPr>
        <w:t xml:space="preserve">vệ </w:t>
      </w:r>
      <w:r>
        <w:rPr>
          <w:b w:val="0"/>
          <w:i w:val="0"/>
        </w:rPr>
        <w:t>tài</w:t>
      </w:r>
      <w:r>
        <w:rPr>
          <w:b w:val="0"/>
          <w:i w:val="0"/>
        </w:rPr>
        <w:br/>
      </w:r>
      <w:r>
        <w:rPr>
          <w:b w:val="0"/>
          <w:i w:val="0"/>
        </w:rPr>
        <w:t>nguyên</w:t>
      </w:r>
      <w:r>
        <w:rPr>
          <w:b w:val="0"/>
          <w:i w:val="0"/>
        </w:rPr>
        <w:t xml:space="preserve"> </w:t>
      </w:r>
      <w:r>
        <w:rPr>
          <w:b w:val="0"/>
          <w:i w:val="0"/>
        </w:rPr>
        <w:t>rừng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 xml:space="preserve"> </w:t>
            </w:r>
            <w:r>
              <w:rPr>
                <w:b w:val="0"/>
                <w:i w:val="0"/>
              </w:rPr>
              <w:br/>
            </w:r>
            <w:r>
              <w:rPr>
                <w:b/>
                <w:i w:val="0"/>
              </w:rPr>
              <w:t xml:space="preserve"> </w:t>
            </w:r>
            <w:r>
              <w:rPr>
                <w:b w:val="0"/>
                <w:i w:val="0"/>
              </w:rPr>
              <w:br/>
            </w:r>
            <w:r>
              <w:rPr>
                <w:b w:val="0"/>
                <w:i w:val="0"/>
              </w:rPr>
              <w:t>227</w:t>
            </w:r>
          </w:p>
        </w:tc>
        <w:tc>
          <w:tcPr>
            <w:tcW w:type="dxa" w:w="1440"/>
          </w:tcPr>
          <w:p>
            <w:r>
              <w:rPr>
                <w:b w:val="0"/>
                <w:i w:val="0"/>
              </w:rPr>
              <w:br/>
            </w:r>
            <w:r>
              <w:rPr>
                <w:b/>
                <w:i w:val="0"/>
              </w:rPr>
              <w:t xml:space="preserve"> </w:t>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p>
        </w:tc>
        <w:tc>
          <w:tcPr>
            <w:tcW w:type="dxa" w:w="1440"/>
          </w:tcPr>
          <w:p>
            <w:r>
              <w:rPr>
                <w:b w:val="0"/>
                <w:i w:val="0"/>
              </w:rPr>
              <w:br/>
            </w:r>
            <w:r>
              <w:rPr>
                <w:b/>
                <w:i w:val="0"/>
              </w:rPr>
              <w:t xml:space="preserve"> </w:t>
            </w:r>
            <w:r>
              <w:rPr>
                <w:b w:val="0"/>
                <w:i w:val="0"/>
              </w:rPr>
              <w:br/>
            </w:r>
            <w:r>
              <w:rPr>
                <w:b/>
                <w:i w:val="0"/>
              </w:rPr>
              <w:t xml:space="preserve"> </w:t>
            </w:r>
            <w:r>
              <w:rPr>
                <w:b w:val="0"/>
                <w:i w:val="0"/>
              </w:rPr>
              <w:br/>
            </w:r>
            <w:r>
              <w:rPr>
                <w:b w:val="0"/>
                <w:i w:val="0"/>
              </w:rPr>
              <w:t>42/2006/QĐ-</w:t>
            </w:r>
            <w:r>
              <w:rPr>
                <w:b w:val="0"/>
                <w:i w:val="0"/>
              </w:rPr>
              <w:t>UBND</w:t>
            </w:r>
          </w:p>
        </w:tc>
        <w:tc>
          <w:tcPr>
            <w:tcW w:type="dxa" w:w="1440"/>
          </w:tcPr>
          <w:p>
            <w:r>
              <w:rPr>
                <w:b w:val="0"/>
                <w:i w:val="0"/>
              </w:rPr>
              <w:br/>
            </w:r>
            <w:r>
              <w:rPr>
                <w:b/>
                <w:i w:val="0"/>
              </w:rPr>
              <w:t xml:space="preserve"> </w:t>
            </w:r>
            <w:r>
              <w:rPr>
                <w:b w:val="0"/>
                <w:i w:val="0"/>
              </w:rPr>
              <w:br/>
            </w:r>
            <w:r>
              <w:rPr>
                <w:b/>
                <w:i w:val="0"/>
              </w:rPr>
              <w:t xml:space="preserve"> </w:t>
            </w:r>
            <w:r>
              <w:rPr>
                <w:b w:val="0"/>
                <w:i w:val="0"/>
              </w:rPr>
              <w:br/>
            </w:r>
            <w:r>
              <w:rPr>
                <w:b w:val="0"/>
                <w:i w:val="0"/>
              </w:rPr>
              <w:t>10/12/2006</w:t>
            </w:r>
          </w:p>
        </w:tc>
        <w:tc>
          <w:tcPr>
            <w:tcW w:type="dxa" w:w="1440"/>
          </w:tcPr>
          <w:p>
            <w:r>
              <w:rPr>
                <w:b w:val="0"/>
                <w:i w:val="0"/>
              </w:rPr>
              <w:br/>
            </w:r>
            <w:r>
              <w:rPr>
                <w:b w:val="0"/>
                <w:i w:val="0"/>
              </w:rPr>
              <w:t>Về việc quy định các hệ số để tính phụ cấp khu vực, quy định chuyển tiếp đối với các dự án đầu tư, công trình,</w:t>
            </w:r>
            <w:r>
              <w:rPr>
                <w:b w:val="0"/>
                <w:i w:val="0"/>
              </w:rPr>
              <w:t xml:space="preserve"> </w:t>
            </w:r>
            <w:r>
              <w:rPr>
                <w:b w:val="0"/>
                <w:i w:val="0"/>
              </w:rPr>
              <w:t>hạng</w:t>
            </w:r>
            <w:r>
              <w:rPr>
                <w:b w:val="0"/>
                <w:i w:val="0"/>
              </w:rPr>
              <w:t xml:space="preserve"> </w:t>
            </w:r>
            <w:r>
              <w:rPr>
                <w:b w:val="0"/>
                <w:i w:val="0"/>
              </w:rPr>
              <w:t>mục</w:t>
            </w:r>
            <w:r>
              <w:rPr>
                <w:b w:val="0"/>
                <w:i w:val="0"/>
              </w:rPr>
              <w:t xml:space="preserve"> </w:t>
            </w:r>
            <w:r>
              <w:rPr>
                <w:b w:val="0"/>
                <w:i w:val="0"/>
              </w:rPr>
              <w:t>công</w:t>
            </w:r>
            <w:r>
              <w:rPr>
                <w:b w:val="0"/>
                <w:i w:val="0"/>
              </w:rPr>
              <w:t xml:space="preserve"> </w:t>
            </w:r>
            <w:r>
              <w:rPr>
                <w:b w:val="0"/>
                <w:i w:val="0"/>
              </w:rPr>
              <w:t>trình</w:t>
            </w:r>
            <w:r>
              <w:rPr>
                <w:b w:val="0"/>
                <w:i w:val="0"/>
              </w:rPr>
              <w:t xml:space="preserve"> </w:t>
            </w:r>
            <w:r>
              <w:rPr>
                <w:b w:val="0"/>
                <w:i w:val="0"/>
              </w:rPr>
              <w:t>xây</w:t>
            </w:r>
            <w:r>
              <w:rPr>
                <w:b w:val="0"/>
                <w:i w:val="0"/>
              </w:rPr>
              <w:t xml:space="preserve"> </w:t>
            </w:r>
            <w:r>
              <w:rPr>
                <w:b w:val="0"/>
                <w:i w:val="0"/>
              </w:rPr>
              <w:t>dựng</w:t>
            </w:r>
            <w:r>
              <w:rPr>
                <w:b w:val="0"/>
                <w:i w:val="0"/>
              </w:rPr>
              <w:t xml:space="preserve"> </w:t>
            </w:r>
            <w:r>
              <w:rPr>
                <w:b w:val="0"/>
                <w:i w:val="0"/>
              </w:rPr>
              <w:t>khi</w:t>
            </w:r>
            <w:r>
              <w:rPr>
                <w:b w:val="0"/>
                <w:i w:val="0"/>
              </w:rPr>
              <w:t xml:space="preserve"> </w:t>
            </w:r>
            <w:r>
              <w:rPr>
                <w:b w:val="0"/>
                <w:i w:val="0"/>
              </w:rPr>
              <w:t>áp</w:t>
            </w:r>
            <w:r>
              <w:rPr>
                <w:b w:val="0"/>
                <w:i w:val="0"/>
              </w:rPr>
              <w:t xml:space="preserve"> </w:t>
            </w:r>
            <w:r>
              <w:rPr>
                <w:b w:val="0"/>
                <w:i w:val="0"/>
              </w:rPr>
              <w:t>dụng</w:t>
            </w:r>
            <w:r>
              <w:rPr>
                <w:b w:val="0"/>
                <w:i w:val="0"/>
              </w:rPr>
              <w:t xml:space="preserve"> </w:t>
            </w:r>
            <w:r>
              <w:rPr>
                <w:b w:val="0"/>
                <w:i w:val="0"/>
              </w:rPr>
              <w:t>Bộ đơn giá xây dựng công trình của tỉnh Đăk Lăk</w:t>
            </w:r>
          </w:p>
        </w:tc>
        <w:tc>
          <w:tcPr>
            <w:tcW w:type="dxa" w:w="1440"/>
          </w:tcPr>
          <w:p>
            <w:r>
              <w:rPr>
                <w:b w:val="0"/>
                <w:i w:val="0"/>
              </w:rPr>
              <w:br/>
            </w:r>
            <w:r>
              <w:rPr>
                <w:b w:val="0"/>
                <w:i w:val="0"/>
              </w:rPr>
              <w:t xml:space="preserve"> </w:t>
            </w:r>
          </w:p>
        </w:tc>
      </w:tr>
    </w:tbl>
    <w:p>
      <w:pPr>
        <w:jc w:val="center"/>
      </w:pP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t>237</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51/2006/QĐ-</w:t>
      </w:r>
      <w:r>
        <w:rPr>
          <w:b w:val="0"/>
          <w:i w:val="0"/>
        </w:rPr>
        <w:t>UBND</w:t>
      </w:r>
      <w:r>
        <w:rPr>
          <w:b w:val="0"/>
          <w:i w:val="0"/>
        </w:rPr>
        <w:br/>
      </w:r>
      <w:r>
        <w:rPr>
          <w:b w:val="0"/>
          <w:i w:val="0"/>
        </w:rPr>
        <w:br/>
      </w:r>
      <w:r>
        <w:rPr>
          <w:b/>
          <w:i w:val="0"/>
        </w:rPr>
        <w:t xml:space="preserve"> </w:t>
      </w:r>
      <w:r>
        <w:rPr>
          <w:b w:val="0"/>
          <w:i w:val="0"/>
        </w:rPr>
        <w:br/>
      </w:r>
      <w:r>
        <w:rPr>
          <w:b w:val="0"/>
          <w:i w:val="0"/>
        </w:rPr>
        <w:t>12/11/2006</w:t>
      </w:r>
      <w:r>
        <w:rPr>
          <w:b w:val="0"/>
          <w:i w:val="0"/>
        </w:rPr>
        <w:br/>
      </w:r>
      <w:r>
        <w:rPr>
          <w:b w:val="0"/>
          <w:i w:val="0"/>
        </w:rPr>
        <w:br/>
      </w:r>
      <w:r>
        <w:rPr>
          <w:b w:val="0"/>
          <w:i w:val="0"/>
        </w:rPr>
        <w:t>V/v</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một</w:t>
      </w:r>
      <w:r>
        <w:rPr>
          <w:b w:val="0"/>
          <w:i w:val="0"/>
        </w:rPr>
        <w:t xml:space="preserve"> </w:t>
      </w:r>
      <w:r>
        <w:rPr>
          <w:b w:val="0"/>
          <w:i w:val="0"/>
        </w:rPr>
        <w:t>số</w:t>
      </w:r>
      <w:r>
        <w:rPr>
          <w:b w:val="0"/>
          <w:i w:val="0"/>
        </w:rPr>
        <w:t xml:space="preserve"> </w:t>
      </w:r>
      <w:r>
        <w:rPr>
          <w:b w:val="0"/>
          <w:i w:val="0"/>
        </w:rPr>
        <w:t>mức</w:t>
      </w:r>
      <w:r>
        <w:rPr>
          <w:b w:val="0"/>
          <w:i w:val="0"/>
        </w:rPr>
        <w:t xml:space="preserve"> </w:t>
      </w:r>
      <w:r>
        <w:rPr>
          <w:b w:val="0"/>
          <w:i w:val="0"/>
        </w:rPr>
        <w:t>chi</w:t>
      </w:r>
      <w:r>
        <w:rPr>
          <w:b w:val="0"/>
          <w:i w:val="0"/>
        </w:rPr>
        <w:t xml:space="preserve"> </w:t>
      </w:r>
      <w:r>
        <w:rPr>
          <w:b w:val="0"/>
          <w:i w:val="0"/>
        </w:rPr>
        <w:t>cụ</w:t>
      </w:r>
      <w:r>
        <w:rPr>
          <w:b w:val="0"/>
          <w:i w:val="0"/>
        </w:rPr>
        <w:t xml:space="preserve"> </w:t>
      </w:r>
      <w:r>
        <w:rPr>
          <w:b w:val="0"/>
          <w:i w:val="0"/>
        </w:rPr>
        <w:t>thể</w:t>
      </w:r>
      <w:r>
        <w:rPr>
          <w:b w:val="0"/>
          <w:i w:val="0"/>
        </w:rPr>
        <w:t xml:space="preserve"> </w:t>
      </w:r>
      <w:r>
        <w:rPr>
          <w:b w:val="0"/>
          <w:i w:val="0"/>
        </w:rPr>
        <w:t>theo</w:t>
      </w:r>
      <w:r>
        <w:rPr>
          <w:b w:val="0"/>
          <w:i w:val="0"/>
        </w:rPr>
        <w:t xml:space="preserve"> </w:t>
      </w:r>
      <w:r>
        <w:rPr>
          <w:b w:val="0"/>
          <w:i w:val="0"/>
        </w:rPr>
        <w:t>Nghị</w:t>
      </w:r>
      <w:r>
        <w:rPr>
          <w:b w:val="0"/>
          <w:i w:val="0"/>
        </w:rPr>
        <w:t xml:space="preserve"> </w:t>
      </w:r>
      <w:r>
        <w:rPr>
          <w:b w:val="0"/>
          <w:i w:val="0"/>
        </w:rPr>
        <w:t>quyết số</w:t>
      </w:r>
      <w:r>
        <w:rPr>
          <w:b w:val="0"/>
          <w:i w:val="0"/>
        </w:rPr>
        <w:t xml:space="preserve"> </w:t>
      </w:r>
      <w:r>
        <w:rPr>
          <w:b w:val="0"/>
          <w:i w:val="0"/>
        </w:rPr>
        <w:t>13/2006/NQ-HĐND</w:t>
      </w:r>
      <w:r>
        <w:rPr>
          <w:b w:val="0"/>
          <w:i w:val="0"/>
        </w:rPr>
        <w:t xml:space="preserve"> </w:t>
      </w:r>
      <w:r>
        <w:rPr>
          <w:b w:val="0"/>
          <w:i w:val="0"/>
        </w:rPr>
        <w:t>ngày</w:t>
      </w:r>
      <w:r>
        <w:rPr>
          <w:b w:val="0"/>
          <w:i w:val="0"/>
        </w:rPr>
        <w:t xml:space="preserve"> </w:t>
      </w:r>
      <w:r>
        <w:rPr>
          <w:b w:val="0"/>
          <w:i w:val="0"/>
        </w:rPr>
        <w:t>13/01/2006</w:t>
      </w:r>
      <w:r>
        <w:rPr>
          <w:b w:val="0"/>
          <w:i w:val="0"/>
        </w:rPr>
        <w:t xml:space="preserve"> </w:t>
      </w:r>
      <w:r>
        <w:rPr>
          <w:b w:val="0"/>
          <w:i w:val="0"/>
        </w:rPr>
        <w:t>của</w:t>
      </w:r>
      <w:r>
        <w:rPr>
          <w:b w:val="0"/>
          <w:i w:val="0"/>
        </w:rPr>
        <w:t xml:space="preserve"> HĐND</w:t>
      </w:r>
      <w:r>
        <w:rPr>
          <w:b w:val="0"/>
          <w:i w:val="0"/>
        </w:rPr>
        <w:br/>
      </w:r>
      <w:r>
        <w:rPr>
          <w:b w:val="0"/>
          <w:i w:val="0"/>
        </w:rPr>
        <w:t>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238</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24/2006/CT-</w:t>
      </w:r>
      <w:r>
        <w:rPr>
          <w:b w:val="0"/>
          <w:i w:val="0"/>
        </w:rPr>
        <w:t>UBND</w:t>
      </w:r>
      <w:r>
        <w:rPr>
          <w:b w:val="0"/>
          <w:i w:val="0"/>
        </w:rPr>
        <w:br/>
      </w:r>
      <w:r>
        <w:rPr>
          <w:b w:val="0"/>
          <w:i w:val="0"/>
        </w:rPr>
        <w:br/>
      </w:r>
      <w:r>
        <w:rPr>
          <w:b w:val="0"/>
          <w:i w:val="0"/>
        </w:rPr>
        <w:t>12/13/2006</w:t>
      </w:r>
      <w:r>
        <w:rPr>
          <w:b w:val="0"/>
          <w:i w:val="0"/>
        </w:rPr>
        <w:br/>
      </w:r>
      <w:r>
        <w:rPr>
          <w:b w:val="0"/>
          <w:i w:val="0"/>
        </w:rPr>
        <w:br/>
      </w:r>
      <w:r>
        <w:rPr>
          <w:b w:val="0"/>
          <w:i w:val="0"/>
        </w:rPr>
        <w:t>V/v</w:t>
      </w:r>
      <w:r>
        <w:rPr>
          <w:b w:val="0"/>
          <w:i w:val="0"/>
        </w:rPr>
        <w:t xml:space="preserve"> </w:t>
      </w:r>
      <w:r>
        <w:rPr>
          <w:b w:val="0"/>
          <w:i w:val="0"/>
        </w:rPr>
        <w:t>đẩy</w:t>
      </w:r>
      <w:r>
        <w:rPr>
          <w:b w:val="0"/>
          <w:i w:val="0"/>
        </w:rPr>
        <w:t xml:space="preserve"> </w:t>
      </w:r>
      <w:r>
        <w:rPr>
          <w:b w:val="0"/>
          <w:i w:val="0"/>
        </w:rPr>
        <w:t>mạnh</w:t>
      </w:r>
      <w:r>
        <w:rPr>
          <w:b w:val="0"/>
          <w:i w:val="0"/>
        </w:rPr>
        <w:t xml:space="preserve"> </w:t>
      </w:r>
      <w:r>
        <w:rPr>
          <w:b w:val="0"/>
          <w:i w:val="0"/>
        </w:rPr>
        <w:t>thực hiện</w:t>
      </w:r>
      <w:r>
        <w:rPr>
          <w:b w:val="0"/>
          <w:i w:val="0"/>
        </w:rPr>
        <w:t xml:space="preserve"> </w:t>
      </w:r>
      <w:r>
        <w:rPr>
          <w:b w:val="0"/>
          <w:i w:val="0"/>
        </w:rPr>
        <w:t>công</w:t>
      </w:r>
      <w:r>
        <w:rPr>
          <w:b w:val="0"/>
          <w:i w:val="0"/>
        </w:rPr>
        <w:t xml:space="preserve"> </w:t>
      </w:r>
      <w:r>
        <w:rPr>
          <w:b w:val="0"/>
          <w:i w:val="0"/>
        </w:rPr>
        <w:t>tác</w:t>
      </w:r>
      <w:r>
        <w:rPr>
          <w:b w:val="0"/>
          <w:i w:val="0"/>
        </w:rPr>
        <w:t xml:space="preserve"> </w:t>
      </w:r>
      <w:r>
        <w:rPr>
          <w:b w:val="0"/>
          <w:i w:val="0"/>
        </w:rPr>
        <w:t xml:space="preserve">khuyến </w:t>
      </w:r>
      <w:r>
        <w:rPr>
          <w:b w:val="0"/>
          <w:i w:val="0"/>
        </w:rPr>
        <w:t>công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239</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25/2006/CT-</w:t>
      </w:r>
      <w:r>
        <w:rPr>
          <w:b w:val="0"/>
          <w:i w:val="0"/>
        </w:rPr>
        <w:t>UBND</w:t>
      </w:r>
      <w:r>
        <w:rPr>
          <w:b w:val="0"/>
          <w:i w:val="0"/>
        </w:rPr>
        <w:br/>
      </w:r>
      <w:r>
        <w:rPr>
          <w:b w:val="0"/>
          <w:i w:val="0"/>
        </w:rPr>
        <w:br/>
      </w:r>
      <w:r>
        <w:rPr>
          <w:b w:val="0"/>
          <w:i w:val="0"/>
        </w:rPr>
        <w:t>12/18/2006</w:t>
      </w:r>
      <w:r>
        <w:rPr>
          <w:b w:val="0"/>
          <w:i w:val="0"/>
        </w:rPr>
        <w:br/>
      </w:r>
      <w:r>
        <w:rPr>
          <w:b w:val="0"/>
          <w:i w:val="0"/>
        </w:rPr>
        <w:br/>
      </w:r>
      <w:r>
        <w:rPr>
          <w:b w:val="0"/>
          <w:i w:val="0"/>
        </w:rPr>
        <w:t>V/v</w:t>
      </w:r>
      <w:r>
        <w:rPr>
          <w:b w:val="0"/>
          <w:i w:val="0"/>
        </w:rPr>
        <w:t xml:space="preserve"> </w:t>
      </w:r>
      <w:r>
        <w:rPr>
          <w:b w:val="0"/>
          <w:i w:val="0"/>
        </w:rPr>
        <w:t>bảo tồn,</w:t>
      </w:r>
      <w:r>
        <w:rPr>
          <w:b w:val="0"/>
          <w:i w:val="0"/>
        </w:rPr>
        <w:t xml:space="preserve"> </w:t>
      </w:r>
      <w:r>
        <w:rPr>
          <w:b w:val="0"/>
          <w:i w:val="0"/>
        </w:rPr>
        <w:t>phát huy</w:t>
      </w:r>
      <w:r>
        <w:rPr>
          <w:b w:val="0"/>
          <w:i w:val="0"/>
        </w:rPr>
        <w:t xml:space="preserve"> </w:t>
      </w:r>
      <w:r>
        <w:rPr>
          <w:b w:val="0"/>
          <w:i w:val="0"/>
        </w:rPr>
        <w:t>Di sản văn</w:t>
      </w:r>
      <w:r>
        <w:rPr>
          <w:b w:val="0"/>
          <w:i w:val="0"/>
        </w:rPr>
        <w:t xml:space="preserve"> </w:t>
      </w:r>
      <w:r>
        <w:rPr>
          <w:b w:val="0"/>
          <w:i w:val="0"/>
        </w:rPr>
        <w:t>hóa các</w:t>
      </w:r>
      <w:r>
        <w:rPr>
          <w:b w:val="0"/>
          <w:i w:val="0"/>
        </w:rPr>
        <w:t xml:space="preserve"> </w:t>
      </w:r>
      <w:r>
        <w:rPr>
          <w:b w:val="0"/>
          <w:i w:val="0"/>
        </w:rPr>
        <w:t xml:space="preserve">dân tộc </w:t>
      </w:r>
      <w:r>
        <w:rPr>
          <w:b w:val="0"/>
          <w:i w:val="0"/>
        </w:rPr>
        <w:t>ở</w:t>
      </w:r>
      <w:r>
        <w:rPr>
          <w:b w:val="0"/>
          <w:i w:val="0"/>
        </w:rPr>
        <w:br/>
      </w:r>
      <w:r>
        <w:rPr>
          <w:b w:val="0"/>
          <w:i w:val="0"/>
        </w:rPr>
        <w:t>Đăk</w:t>
      </w:r>
      <w:r>
        <w:rPr>
          <w:b w:val="0"/>
          <w:i w:val="0"/>
        </w:rPr>
        <w:t xml:space="preserve"> </w:t>
      </w:r>
      <w:r>
        <w:rPr>
          <w:b w:val="0"/>
          <w:i w:val="0"/>
        </w:rPr>
        <w:t>Lăk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240</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26/2006/CT-</w:t>
      </w:r>
      <w:r>
        <w:rPr>
          <w:b w:val="0"/>
          <w:i w:val="0"/>
        </w:rPr>
        <w:t>UBND</w:t>
      </w:r>
      <w:r>
        <w:rPr>
          <w:b w:val="0"/>
          <w:i w:val="0"/>
        </w:rPr>
        <w:br/>
      </w:r>
      <w:r>
        <w:rPr>
          <w:b w:val="0"/>
          <w:i w:val="0"/>
        </w:rPr>
        <w:br/>
      </w:r>
      <w:r>
        <w:rPr>
          <w:b w:val="0"/>
          <w:i w:val="0"/>
        </w:rPr>
        <w:t>12/18/2006</w:t>
      </w:r>
      <w:r>
        <w:rPr>
          <w:b w:val="0"/>
          <w:i w:val="0"/>
        </w:rPr>
        <w:br/>
      </w:r>
      <w:r>
        <w:rPr>
          <w:b w:val="0"/>
          <w:i w:val="0"/>
        </w:rPr>
        <w:br/>
      </w:r>
      <w:r>
        <w:rPr>
          <w:b w:val="0"/>
          <w:i w:val="0"/>
        </w:rPr>
        <w:t>V/v</w:t>
      </w:r>
      <w:r>
        <w:rPr>
          <w:b w:val="0"/>
          <w:i w:val="0"/>
        </w:rPr>
        <w:t xml:space="preserve"> </w:t>
      </w:r>
      <w:r>
        <w:rPr>
          <w:b w:val="0"/>
          <w:i w:val="0"/>
        </w:rPr>
        <w:t>đẩy</w:t>
      </w:r>
      <w:r>
        <w:rPr>
          <w:b w:val="0"/>
          <w:i w:val="0"/>
        </w:rPr>
        <w:t xml:space="preserve"> </w:t>
      </w:r>
      <w:r>
        <w:rPr>
          <w:b w:val="0"/>
          <w:i w:val="0"/>
        </w:rPr>
        <w:t>mạnh</w:t>
      </w:r>
      <w:r>
        <w:rPr>
          <w:b w:val="0"/>
          <w:i w:val="0"/>
        </w:rPr>
        <w:t xml:space="preserve"> </w:t>
      </w:r>
      <w:r>
        <w:rPr>
          <w:b w:val="0"/>
          <w:i w:val="0"/>
        </w:rPr>
        <w:t>Phòng</w:t>
      </w:r>
      <w:r>
        <w:rPr>
          <w:b w:val="0"/>
          <w:i w:val="0"/>
        </w:rPr>
        <w:t xml:space="preserve"> </w:t>
      </w:r>
      <w:r>
        <w:rPr>
          <w:b w:val="0"/>
          <w:i w:val="0"/>
        </w:rPr>
        <w:t>trào</w:t>
      </w:r>
      <w:r>
        <w:rPr>
          <w:b w:val="0"/>
          <w:i w:val="0"/>
        </w:rPr>
        <w:t xml:space="preserve"> </w:t>
      </w:r>
      <w:r>
        <w:rPr>
          <w:b w:val="0"/>
          <w:i w:val="0"/>
        </w:rPr>
        <w:t>toàn</w:t>
      </w:r>
      <w:r>
        <w:rPr>
          <w:b w:val="0"/>
          <w:i w:val="0"/>
        </w:rPr>
        <w:t xml:space="preserve"> </w:t>
      </w:r>
      <w:r>
        <w:rPr>
          <w:b w:val="0"/>
          <w:i w:val="0"/>
        </w:rPr>
        <w:t>dân đoàn</w:t>
      </w:r>
      <w:r>
        <w:rPr>
          <w:b w:val="0"/>
          <w:i w:val="0"/>
        </w:rPr>
        <w:t xml:space="preserve"> </w:t>
      </w:r>
      <w:r>
        <w:rPr>
          <w:b w:val="0"/>
          <w:i w:val="0"/>
        </w:rPr>
        <w:t>kết</w:t>
      </w:r>
      <w:r>
        <w:rPr>
          <w:b w:val="0"/>
          <w:i w:val="0"/>
        </w:rPr>
        <w:t xml:space="preserve"> </w:t>
      </w:r>
      <w:r>
        <w:rPr>
          <w:b w:val="0"/>
          <w:i w:val="0"/>
        </w:rPr>
        <w:t>xây</w:t>
      </w:r>
      <w:r>
        <w:rPr>
          <w:b w:val="0"/>
          <w:i w:val="0"/>
        </w:rPr>
        <w:t xml:space="preserve"> </w:t>
      </w:r>
      <w:r>
        <w:rPr>
          <w:b w:val="0"/>
          <w:i w:val="0"/>
        </w:rPr>
        <w:t>dựng</w:t>
      </w:r>
      <w:r>
        <w:rPr>
          <w:b w:val="0"/>
          <w:i w:val="0"/>
        </w:rPr>
        <w:br/>
      </w:r>
      <w:r>
        <w:rPr>
          <w:b w:val="0"/>
          <w:i w:val="0"/>
        </w:rPr>
        <w:t>đời</w:t>
      </w:r>
      <w:r>
        <w:rPr>
          <w:b w:val="0"/>
          <w:i w:val="0"/>
        </w:rPr>
        <w:t xml:space="preserve"> </w:t>
      </w:r>
      <w:r>
        <w:rPr>
          <w:b w:val="0"/>
          <w:i w:val="0"/>
        </w:rPr>
        <w:t>sống</w:t>
      </w:r>
      <w:r>
        <w:rPr>
          <w:b w:val="0"/>
          <w:i w:val="0"/>
        </w:rPr>
        <w:t xml:space="preserve"> </w:t>
      </w:r>
      <w:r>
        <w:rPr>
          <w:b w:val="0"/>
          <w:i w:val="0"/>
        </w:rPr>
        <w:t>văn</w:t>
      </w:r>
      <w:r>
        <w:rPr>
          <w:b w:val="0"/>
          <w:i w:val="0"/>
        </w:rPr>
        <w:t xml:space="preserve"> </w:t>
      </w:r>
      <w:r>
        <w:rPr>
          <w:b w:val="0"/>
          <w:i w:val="0"/>
        </w:rPr>
        <w:t>hóa trong</w:t>
      </w:r>
      <w:r>
        <w:rPr>
          <w:b w:val="0"/>
          <w:i w:val="0"/>
        </w:rPr>
        <w:t xml:space="preserve"> </w:t>
      </w:r>
      <w:r>
        <w:rPr>
          <w:b w:val="0"/>
          <w:i w:val="0"/>
        </w:rPr>
        <w:t>tình</w:t>
      </w:r>
      <w:r>
        <w:rPr>
          <w:b w:val="0"/>
          <w:i w:val="0"/>
        </w:rPr>
        <w:t xml:space="preserve"> </w:t>
      </w:r>
      <w:r>
        <w:rPr>
          <w:b w:val="0"/>
          <w:i w:val="0"/>
        </w:rPr>
        <w:t xml:space="preserve">hình </w:t>
      </w:r>
      <w:r>
        <w:rPr>
          <w:b w:val="0"/>
          <w:i w:val="0"/>
        </w:rPr>
        <w:t>mới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241</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52/2006/QĐ-</w:t>
      </w:r>
      <w:r>
        <w:rPr>
          <w:b w:val="0"/>
          <w:i w:val="0"/>
        </w:rPr>
        <w:t>UBND</w:t>
      </w:r>
      <w:r>
        <w:rPr>
          <w:b w:val="0"/>
          <w:i w:val="0"/>
        </w:rPr>
        <w:br/>
      </w:r>
      <w:r>
        <w:rPr>
          <w:b w:val="0"/>
          <w:i w:val="0"/>
        </w:rPr>
        <w:br/>
      </w:r>
      <w:r>
        <w:rPr>
          <w:b/>
          <w:i w:val="0"/>
        </w:rPr>
        <w:t xml:space="preserve"> </w:t>
      </w:r>
      <w:r>
        <w:rPr>
          <w:b w:val="0"/>
          <w:i w:val="0"/>
        </w:rPr>
        <w:br/>
      </w:r>
      <w:r>
        <w:rPr>
          <w:b w:val="0"/>
          <w:i w:val="0"/>
        </w:rPr>
        <w:t>12/19/2006</w:t>
      </w:r>
      <w:r>
        <w:rPr>
          <w:b w:val="0"/>
          <w:i w:val="0"/>
        </w:rPr>
        <w:br/>
      </w:r>
      <w:r>
        <w:rPr>
          <w:b w:val="0"/>
          <w:i w:val="0"/>
        </w:rPr>
        <w:br/>
      </w:r>
      <w:r>
        <w:rPr>
          <w:b w:val="0"/>
          <w:i w:val="0"/>
        </w:rPr>
        <w:t>Ban hành bảng phân loại đường phố thành phố Buôn Ma</w:t>
      </w:r>
      <w:r>
        <w:rPr>
          <w:b w:val="0"/>
          <w:i w:val="0"/>
        </w:rPr>
        <w:t xml:space="preserve"> </w:t>
      </w:r>
      <w:r>
        <w:rPr>
          <w:b w:val="0"/>
          <w:i w:val="0"/>
        </w:rPr>
        <w:t>Thuột</w:t>
      </w:r>
      <w:r>
        <w:rPr>
          <w:b w:val="0"/>
          <w:i w:val="0"/>
        </w:rPr>
        <w:t xml:space="preserve"> </w:t>
      </w:r>
      <w:r>
        <w:rPr>
          <w:b w:val="0"/>
          <w:i w:val="0"/>
        </w:rPr>
        <w:t>và</w:t>
      </w:r>
      <w:r>
        <w:rPr>
          <w:b w:val="0"/>
          <w:i w:val="0"/>
        </w:rPr>
        <w:t xml:space="preserve"> </w:t>
      </w:r>
      <w:r>
        <w:rPr>
          <w:b w:val="0"/>
          <w:i w:val="0"/>
        </w:rPr>
        <w:t>thị</w:t>
      </w:r>
      <w:r>
        <w:rPr>
          <w:b w:val="0"/>
          <w:i w:val="0"/>
        </w:rPr>
        <w:t xml:space="preserve"> </w:t>
      </w:r>
      <w:r>
        <w:rPr>
          <w:b w:val="0"/>
          <w:i w:val="0"/>
        </w:rPr>
        <w:t>trấn</w:t>
      </w:r>
      <w:r>
        <w:rPr>
          <w:b w:val="0"/>
          <w:i w:val="0"/>
        </w:rPr>
        <w:t xml:space="preserve"> </w:t>
      </w:r>
      <w:r>
        <w:rPr>
          <w:b w:val="0"/>
          <w:i w:val="0"/>
        </w:rPr>
        <w:t>các</w:t>
      </w:r>
      <w:r>
        <w:rPr>
          <w:b w:val="0"/>
          <w:i w:val="0"/>
        </w:rPr>
        <w:t xml:space="preserve"> </w:t>
      </w:r>
      <w:r>
        <w:rPr>
          <w:b w:val="0"/>
          <w:i w:val="0"/>
        </w:rPr>
        <w:t>huyện</w:t>
      </w:r>
      <w:r>
        <w:rPr>
          <w:b w:val="0"/>
          <w:i w:val="0"/>
        </w:rPr>
        <w:t xml:space="preserve"> </w:t>
      </w:r>
      <w:r>
        <w:rPr>
          <w:b w:val="0"/>
          <w:i w:val="0"/>
        </w:rPr>
        <w:t>để</w:t>
      </w:r>
      <w:r>
        <w:rPr>
          <w:b w:val="0"/>
          <w:i w:val="0"/>
        </w:rPr>
        <w:t xml:space="preserve"> </w:t>
      </w:r>
      <w:r>
        <w:rPr>
          <w:b w:val="0"/>
          <w:i w:val="0"/>
        </w:rPr>
        <w:t>làm</w:t>
      </w:r>
      <w:r>
        <w:rPr>
          <w:b w:val="0"/>
          <w:i w:val="0"/>
        </w:rPr>
        <w:t xml:space="preserve"> </w:t>
      </w:r>
      <w:r>
        <w:rPr>
          <w:b w:val="0"/>
          <w:i w:val="0"/>
        </w:rPr>
        <w:t>cơ</w:t>
      </w:r>
      <w:r>
        <w:rPr>
          <w:b w:val="0"/>
          <w:i w:val="0"/>
        </w:rPr>
        <w:t xml:space="preserve"> </w:t>
      </w:r>
      <w:r>
        <w:rPr>
          <w:b w:val="0"/>
          <w:i w:val="0"/>
        </w:rPr>
        <w:t>sở</w:t>
      </w:r>
      <w:r>
        <w:rPr>
          <w:b w:val="0"/>
          <w:i w:val="0"/>
        </w:rPr>
        <w:t xml:space="preserve"> </w:t>
      </w:r>
      <w:r>
        <w:rPr>
          <w:b w:val="0"/>
          <w:i w:val="0"/>
        </w:rPr>
        <w:t>tính</w:t>
      </w:r>
      <w:r>
        <w:rPr>
          <w:b w:val="0"/>
          <w:i w:val="0"/>
        </w:rPr>
        <w:t xml:space="preserve"> </w:t>
      </w:r>
      <w:r>
        <w:rPr>
          <w:b w:val="0"/>
          <w:i w:val="0"/>
        </w:rPr>
        <w:t>thuế</w:t>
      </w:r>
      <w:r>
        <w:rPr>
          <w:b w:val="0"/>
          <w:i w:val="0"/>
        </w:rPr>
        <w:br/>
      </w:r>
      <w:r>
        <w:rPr>
          <w:b w:val="0"/>
          <w:i w:val="0"/>
        </w:rPr>
        <w:t xml:space="preserve">nhà, </w:t>
      </w:r>
      <w:r>
        <w:rPr>
          <w:b w:val="0"/>
          <w:i w:val="0"/>
        </w:rPr>
        <w:t>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242</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53/2006/QĐ-</w:t>
      </w:r>
      <w:r>
        <w:rPr>
          <w:b w:val="0"/>
          <w:i w:val="0"/>
        </w:rPr>
        <w:t>UBND</w:t>
      </w:r>
      <w:r>
        <w:rPr>
          <w:b w:val="0"/>
          <w:i w:val="0"/>
        </w:rPr>
        <w:br/>
      </w:r>
      <w:r>
        <w:rPr>
          <w:b w:val="0"/>
          <w:i w:val="0"/>
        </w:rPr>
        <w:br/>
      </w:r>
      <w:r>
        <w:rPr>
          <w:b/>
          <w:i w:val="0"/>
        </w:rPr>
        <w:t xml:space="preserve"> </w:t>
      </w:r>
      <w:r>
        <w:rPr>
          <w:b w:val="0"/>
          <w:i w:val="0"/>
        </w:rPr>
        <w:br/>
      </w:r>
      <w:r>
        <w:rPr>
          <w:b w:val="0"/>
          <w:i w:val="0"/>
        </w:rPr>
        <w:t>12/19/2006</w:t>
      </w:r>
      <w:r>
        <w:rPr>
          <w:b w:val="0"/>
          <w:i w:val="0"/>
        </w:rPr>
        <w:br/>
      </w:r>
      <w:r>
        <w:rPr>
          <w:b w:val="0"/>
          <w:i w:val="0"/>
        </w:rPr>
        <w:br/>
      </w:r>
      <w:r>
        <w:rPr>
          <w:b w:val="0"/>
          <w:i w:val="0"/>
        </w:rPr>
        <w:t>Về</w:t>
      </w:r>
      <w:r>
        <w:rPr>
          <w:b w:val="0"/>
          <w:i w:val="0"/>
        </w:rPr>
        <w:t xml:space="preserve"> </w:t>
      </w:r>
      <w:r>
        <w:rPr>
          <w:b w:val="0"/>
          <w:i w:val="0"/>
        </w:rPr>
        <w:t>tỷ</w:t>
      </w:r>
      <w:r>
        <w:rPr>
          <w:b w:val="0"/>
          <w:i w:val="0"/>
        </w:rPr>
        <w:t xml:space="preserve"> </w:t>
      </w:r>
      <w:r>
        <w:rPr>
          <w:b w:val="0"/>
          <w:i w:val="0"/>
        </w:rPr>
        <w:t>lệ</w:t>
      </w:r>
      <w:r>
        <w:rPr>
          <w:b w:val="0"/>
          <w:i w:val="0"/>
        </w:rPr>
        <w:t xml:space="preserve"> </w:t>
      </w:r>
      <w:r>
        <w:rPr>
          <w:b w:val="0"/>
          <w:i w:val="0"/>
        </w:rPr>
        <w:t>phần</w:t>
      </w:r>
      <w:r>
        <w:rPr>
          <w:b w:val="0"/>
          <w:i w:val="0"/>
        </w:rPr>
        <w:t xml:space="preserve"> </w:t>
      </w:r>
      <w:r>
        <w:rPr>
          <w:b w:val="0"/>
          <w:i w:val="0"/>
        </w:rPr>
        <w:t>trăm</w:t>
      </w:r>
      <w:r>
        <w:rPr>
          <w:b w:val="0"/>
          <w:i w:val="0"/>
        </w:rPr>
        <w:t xml:space="preserve"> </w:t>
      </w:r>
      <w:r>
        <w:rPr>
          <w:b w:val="0"/>
          <w:i w:val="0"/>
        </w:rPr>
        <w:t>phân</w:t>
      </w:r>
      <w:r>
        <w:rPr>
          <w:b w:val="0"/>
          <w:i w:val="0"/>
        </w:rPr>
        <w:t xml:space="preserve"> </w:t>
      </w:r>
      <w:r>
        <w:rPr>
          <w:b w:val="0"/>
          <w:i w:val="0"/>
        </w:rPr>
        <w:t>chia</w:t>
      </w:r>
      <w:r>
        <w:rPr>
          <w:b w:val="0"/>
          <w:i w:val="0"/>
        </w:rPr>
        <w:t xml:space="preserve"> </w:t>
      </w:r>
      <w:r>
        <w:rPr>
          <w:b w:val="0"/>
          <w:i w:val="0"/>
        </w:rPr>
        <w:t>giữa</w:t>
      </w:r>
      <w:r>
        <w:rPr>
          <w:b w:val="0"/>
          <w:i w:val="0"/>
        </w:rPr>
        <w:t xml:space="preserve"> </w:t>
      </w:r>
      <w:r>
        <w:rPr>
          <w:b w:val="0"/>
          <w:i w:val="0"/>
        </w:rPr>
        <w:t>ngân</w:t>
      </w:r>
      <w:r>
        <w:rPr>
          <w:b w:val="0"/>
          <w:i w:val="0"/>
        </w:rPr>
        <w:t xml:space="preserve"> </w:t>
      </w:r>
      <w:r>
        <w:rPr>
          <w:b w:val="0"/>
          <w:i w:val="0"/>
        </w:rPr>
        <w:t>sách</w:t>
      </w:r>
      <w:r>
        <w:rPr>
          <w:b w:val="0"/>
          <w:i w:val="0"/>
        </w:rPr>
        <w:t xml:space="preserve"> </w:t>
      </w:r>
      <w:r>
        <w:rPr>
          <w:b w:val="0"/>
          <w:i w:val="0"/>
        </w:rPr>
        <w:t>cấp</w:t>
      </w:r>
      <w:r>
        <w:rPr>
          <w:b w:val="0"/>
          <w:i w:val="0"/>
        </w:rPr>
        <w:t xml:space="preserve"> </w:t>
      </w:r>
      <w:r>
        <w:rPr>
          <w:b w:val="0"/>
          <w:i w:val="0"/>
        </w:rPr>
        <w:t>tỉnh và ngân sách cấp huyện, thành phố từ năm 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243</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57/2006/QĐ-</w:t>
      </w:r>
      <w:r>
        <w:rPr>
          <w:b w:val="0"/>
          <w:i w:val="0"/>
        </w:rPr>
        <w:t>UBND</w:t>
      </w:r>
      <w:r>
        <w:rPr>
          <w:b w:val="0"/>
          <w:i w:val="0"/>
        </w:rPr>
        <w:br/>
      </w:r>
      <w:r>
        <w:rPr>
          <w:b w:val="0"/>
          <w:i w:val="0"/>
        </w:rPr>
        <w:br/>
      </w:r>
      <w:r>
        <w:rPr>
          <w:b/>
          <w:i w:val="0"/>
        </w:rPr>
        <w:t xml:space="preserve"> </w:t>
      </w:r>
      <w:r>
        <w:rPr>
          <w:b w:val="0"/>
          <w:i w:val="0"/>
        </w:rPr>
        <w:br/>
      </w:r>
      <w:r>
        <w:rPr>
          <w:b w:val="0"/>
          <w:i w:val="0"/>
        </w:rPr>
        <w:t>12/22/2006</w:t>
      </w:r>
      <w:r>
        <w:rPr>
          <w:b w:val="0"/>
          <w:i w:val="0"/>
        </w:rPr>
        <w:br/>
      </w:r>
      <w:r>
        <w:rPr>
          <w:b w:val="0"/>
          <w:i w:val="0"/>
        </w:rPr>
        <w:br/>
      </w:r>
      <w:r>
        <w:rPr>
          <w:b w:val="0"/>
          <w:i w:val="0"/>
        </w:rPr>
        <w:t>Về</w:t>
      </w:r>
      <w:r>
        <w:rPr>
          <w:b w:val="0"/>
          <w:i w:val="0"/>
        </w:rPr>
        <w:t xml:space="preserve"> </w:t>
      </w:r>
      <w:r>
        <w:rPr>
          <w:b w:val="0"/>
          <w:i w:val="0"/>
        </w:rPr>
        <w:t>tỷ</w:t>
      </w:r>
      <w:r>
        <w:rPr>
          <w:b w:val="0"/>
          <w:i w:val="0"/>
        </w:rPr>
        <w:t xml:space="preserve"> </w:t>
      </w:r>
      <w:r>
        <w:rPr>
          <w:b w:val="0"/>
          <w:i w:val="0"/>
        </w:rPr>
        <w:t>lệ</w:t>
      </w:r>
      <w:r>
        <w:rPr>
          <w:b w:val="0"/>
          <w:i w:val="0"/>
        </w:rPr>
        <w:t xml:space="preserve"> </w:t>
      </w:r>
      <w:r>
        <w:rPr>
          <w:b w:val="0"/>
          <w:i w:val="0"/>
        </w:rPr>
        <w:t>phần</w:t>
      </w:r>
      <w:r>
        <w:rPr>
          <w:b w:val="0"/>
          <w:i w:val="0"/>
        </w:rPr>
        <w:t xml:space="preserve"> </w:t>
      </w:r>
      <w:r>
        <w:rPr>
          <w:b w:val="0"/>
          <w:i w:val="0"/>
        </w:rPr>
        <w:t>trăm</w:t>
      </w:r>
      <w:r>
        <w:rPr>
          <w:b w:val="0"/>
          <w:i w:val="0"/>
        </w:rPr>
        <w:t xml:space="preserve"> </w:t>
      </w:r>
      <w:r>
        <w:rPr>
          <w:b w:val="0"/>
          <w:i w:val="0"/>
        </w:rPr>
        <w:t>phân</w:t>
      </w:r>
      <w:r>
        <w:rPr>
          <w:b w:val="0"/>
          <w:i w:val="0"/>
        </w:rPr>
        <w:t xml:space="preserve"> </w:t>
      </w:r>
      <w:r>
        <w:rPr>
          <w:b w:val="0"/>
          <w:i w:val="0"/>
        </w:rPr>
        <w:t>chia</w:t>
      </w:r>
      <w:r>
        <w:rPr>
          <w:b w:val="0"/>
          <w:i w:val="0"/>
        </w:rPr>
        <w:t xml:space="preserve"> </w:t>
      </w:r>
      <w:r>
        <w:rPr>
          <w:b w:val="0"/>
          <w:i w:val="0"/>
        </w:rPr>
        <w:t>giữa</w:t>
      </w:r>
      <w:r>
        <w:rPr>
          <w:b w:val="0"/>
          <w:i w:val="0"/>
        </w:rPr>
        <w:t xml:space="preserve"> </w:t>
      </w:r>
      <w:r>
        <w:rPr>
          <w:b w:val="0"/>
          <w:i w:val="0"/>
        </w:rPr>
        <w:t>ngân</w:t>
      </w:r>
      <w:r>
        <w:rPr>
          <w:b w:val="0"/>
          <w:i w:val="0"/>
        </w:rPr>
        <w:t xml:space="preserve"> </w:t>
      </w:r>
      <w:r>
        <w:rPr>
          <w:b w:val="0"/>
          <w:i w:val="0"/>
        </w:rPr>
        <w:t>sách</w:t>
      </w:r>
      <w:r>
        <w:rPr>
          <w:b w:val="0"/>
          <w:i w:val="0"/>
        </w:rPr>
        <w:t xml:space="preserve"> </w:t>
      </w:r>
      <w:r>
        <w:rPr>
          <w:b w:val="0"/>
          <w:i w:val="0"/>
        </w:rPr>
        <w:t>cấp huyện</w:t>
      </w:r>
      <w:r>
        <w:rPr>
          <w:b w:val="0"/>
          <w:i w:val="0"/>
        </w:rPr>
        <w:t xml:space="preserve"> </w:t>
      </w:r>
      <w:r>
        <w:rPr>
          <w:b w:val="0"/>
          <w:i w:val="0"/>
        </w:rPr>
        <w:t>và</w:t>
      </w:r>
      <w:r>
        <w:rPr>
          <w:b w:val="0"/>
          <w:i w:val="0"/>
        </w:rPr>
        <w:t xml:space="preserve"> </w:t>
      </w:r>
      <w:r>
        <w:rPr>
          <w:b w:val="0"/>
          <w:i w:val="0"/>
        </w:rPr>
        <w:t>ngân sách</w:t>
      </w:r>
      <w:r>
        <w:rPr>
          <w:b w:val="0"/>
          <w:i w:val="0"/>
        </w:rPr>
        <w:t xml:space="preserve"> </w:t>
      </w:r>
      <w:r>
        <w:rPr>
          <w:b w:val="0"/>
          <w:i w:val="0"/>
        </w:rPr>
        <w:t>xã, thị</w:t>
      </w:r>
      <w:r>
        <w:rPr>
          <w:b w:val="0"/>
          <w:i w:val="0"/>
        </w:rPr>
        <w:t xml:space="preserve"> </w:t>
      </w:r>
      <w:r>
        <w:rPr>
          <w:b w:val="0"/>
          <w:i w:val="0"/>
        </w:rPr>
        <w:t>trấn</w:t>
      </w:r>
      <w:r>
        <w:rPr>
          <w:b w:val="0"/>
          <w:i w:val="0"/>
        </w:rPr>
        <w:t xml:space="preserve"> </w:t>
      </w:r>
      <w:r>
        <w:rPr>
          <w:b w:val="0"/>
          <w:i w:val="0"/>
        </w:rPr>
        <w:t>từ năm</w:t>
      </w:r>
      <w:r>
        <w:rPr>
          <w:b w:val="0"/>
          <w:i w:val="0"/>
        </w:rPr>
        <w:t xml:space="preserve"> </w:t>
      </w:r>
      <w:r>
        <w:rPr>
          <w:b w:val="0"/>
          <w:i w:val="0"/>
        </w:rPr>
        <w:t xml:space="preserve">2007 </w:t>
      </w:r>
      <w:r>
        <w:rPr>
          <w:b w:val="0"/>
          <w:i w:val="0"/>
        </w:rPr>
        <w:t>của</w:t>
      </w:r>
      <w:r>
        <w:rPr>
          <w:b w:val="0"/>
          <w:i w:val="0"/>
        </w:rPr>
        <w:br/>
      </w:r>
      <w:r>
        <w:rPr>
          <w:b w:val="0"/>
          <w:i w:val="0"/>
        </w:rPr>
        <w:t>huyện</w:t>
      </w:r>
      <w:r>
        <w:rPr>
          <w:b w:val="0"/>
          <w:i w:val="0"/>
        </w:rPr>
        <w:t xml:space="preserve"> </w:t>
      </w:r>
      <w:r>
        <w:rPr>
          <w:b w:val="0"/>
          <w:i w:val="0"/>
        </w:rPr>
        <w:t>Ea</w:t>
      </w:r>
      <w:r>
        <w:rPr>
          <w:b w:val="0"/>
          <w:i w:val="0"/>
        </w:rPr>
        <w:t xml:space="preserve"> </w:t>
      </w:r>
      <w:r>
        <w:rPr>
          <w:b w:val="0"/>
          <w:i w:val="0"/>
        </w:rPr>
        <w:t>Hleo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244</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58/2006/QĐ-</w:t>
      </w:r>
      <w:r>
        <w:rPr>
          <w:b w:val="0"/>
          <w:i w:val="0"/>
        </w:rPr>
        <w:t>UBND</w:t>
      </w:r>
      <w:r>
        <w:rPr>
          <w:b w:val="0"/>
          <w:i w:val="0"/>
        </w:rPr>
        <w:br/>
      </w:r>
      <w:r>
        <w:rPr>
          <w:b w:val="0"/>
          <w:i w:val="0"/>
        </w:rPr>
        <w:br/>
      </w:r>
      <w:r>
        <w:rPr>
          <w:b/>
          <w:i w:val="0"/>
        </w:rPr>
        <w:t xml:space="preserve"> </w:t>
      </w:r>
      <w:r>
        <w:rPr>
          <w:b w:val="0"/>
          <w:i w:val="0"/>
        </w:rPr>
        <w:br/>
      </w:r>
      <w:r>
        <w:rPr>
          <w:b w:val="0"/>
          <w:i w:val="0"/>
        </w:rPr>
        <w:t>12/22/2006</w:t>
      </w:r>
      <w:r>
        <w:rPr>
          <w:b w:val="0"/>
          <w:i w:val="0"/>
        </w:rPr>
        <w:br/>
      </w:r>
      <w:r>
        <w:rPr>
          <w:b w:val="0"/>
          <w:i w:val="0"/>
        </w:rPr>
        <w:br/>
      </w:r>
      <w:r>
        <w:rPr>
          <w:b w:val="0"/>
          <w:i w:val="0"/>
        </w:rPr>
        <w:t>Về</w:t>
      </w:r>
      <w:r>
        <w:rPr>
          <w:b w:val="0"/>
          <w:i w:val="0"/>
        </w:rPr>
        <w:t xml:space="preserve"> </w:t>
      </w:r>
      <w:r>
        <w:rPr>
          <w:b w:val="0"/>
          <w:i w:val="0"/>
        </w:rPr>
        <w:t>tỷ</w:t>
      </w:r>
      <w:r>
        <w:rPr>
          <w:b w:val="0"/>
          <w:i w:val="0"/>
        </w:rPr>
        <w:t xml:space="preserve"> </w:t>
      </w:r>
      <w:r>
        <w:rPr>
          <w:b w:val="0"/>
          <w:i w:val="0"/>
        </w:rPr>
        <w:t>lệ</w:t>
      </w:r>
      <w:r>
        <w:rPr>
          <w:b w:val="0"/>
          <w:i w:val="0"/>
        </w:rPr>
        <w:t xml:space="preserve"> </w:t>
      </w:r>
      <w:r>
        <w:rPr>
          <w:b w:val="0"/>
          <w:i w:val="0"/>
        </w:rPr>
        <w:t>phần</w:t>
      </w:r>
      <w:r>
        <w:rPr>
          <w:b w:val="0"/>
          <w:i w:val="0"/>
        </w:rPr>
        <w:t xml:space="preserve"> </w:t>
      </w:r>
      <w:r>
        <w:rPr>
          <w:b w:val="0"/>
          <w:i w:val="0"/>
        </w:rPr>
        <w:t>trăm</w:t>
      </w:r>
      <w:r>
        <w:rPr>
          <w:b w:val="0"/>
          <w:i w:val="0"/>
        </w:rPr>
        <w:t xml:space="preserve"> </w:t>
      </w:r>
      <w:r>
        <w:rPr>
          <w:b w:val="0"/>
          <w:i w:val="0"/>
        </w:rPr>
        <w:t>phân</w:t>
      </w:r>
      <w:r>
        <w:rPr>
          <w:b w:val="0"/>
          <w:i w:val="0"/>
        </w:rPr>
        <w:t xml:space="preserve"> </w:t>
      </w:r>
      <w:r>
        <w:rPr>
          <w:b w:val="0"/>
          <w:i w:val="0"/>
        </w:rPr>
        <w:t>chia</w:t>
      </w:r>
      <w:r>
        <w:rPr>
          <w:b w:val="0"/>
          <w:i w:val="0"/>
        </w:rPr>
        <w:t xml:space="preserve"> </w:t>
      </w:r>
      <w:r>
        <w:rPr>
          <w:b w:val="0"/>
          <w:i w:val="0"/>
        </w:rPr>
        <w:t>giữa</w:t>
      </w:r>
      <w:r>
        <w:rPr>
          <w:b w:val="0"/>
          <w:i w:val="0"/>
        </w:rPr>
        <w:t xml:space="preserve"> </w:t>
      </w:r>
      <w:r>
        <w:rPr>
          <w:b w:val="0"/>
          <w:i w:val="0"/>
        </w:rPr>
        <w:t>ngân</w:t>
      </w:r>
      <w:r>
        <w:rPr>
          <w:b w:val="0"/>
          <w:i w:val="0"/>
        </w:rPr>
        <w:t xml:space="preserve"> </w:t>
      </w:r>
      <w:r>
        <w:rPr>
          <w:b w:val="0"/>
          <w:i w:val="0"/>
        </w:rPr>
        <w:t>sách</w:t>
      </w:r>
      <w:r>
        <w:rPr>
          <w:b w:val="0"/>
          <w:i w:val="0"/>
        </w:rPr>
        <w:t xml:space="preserve"> </w:t>
      </w:r>
      <w:r>
        <w:rPr>
          <w:b w:val="0"/>
          <w:i w:val="0"/>
        </w:rPr>
        <w:t>cấp huyện</w:t>
      </w:r>
      <w:r>
        <w:rPr>
          <w:b w:val="0"/>
          <w:i w:val="0"/>
        </w:rPr>
        <w:t xml:space="preserve"> </w:t>
      </w:r>
      <w:r>
        <w:rPr>
          <w:b w:val="0"/>
          <w:i w:val="0"/>
        </w:rPr>
        <w:t>và</w:t>
      </w:r>
      <w:r>
        <w:rPr>
          <w:b w:val="0"/>
          <w:i w:val="0"/>
        </w:rPr>
        <w:t xml:space="preserve"> </w:t>
      </w:r>
      <w:r>
        <w:rPr>
          <w:b w:val="0"/>
          <w:i w:val="0"/>
        </w:rPr>
        <w:t>ngân sách</w:t>
      </w:r>
      <w:r>
        <w:rPr>
          <w:b w:val="0"/>
          <w:i w:val="0"/>
        </w:rPr>
        <w:t xml:space="preserve"> </w:t>
      </w:r>
      <w:r>
        <w:rPr>
          <w:b w:val="0"/>
          <w:i w:val="0"/>
        </w:rPr>
        <w:t>xã, thị</w:t>
      </w:r>
      <w:r>
        <w:rPr>
          <w:b w:val="0"/>
          <w:i w:val="0"/>
        </w:rPr>
        <w:t xml:space="preserve"> </w:t>
      </w:r>
      <w:r>
        <w:rPr>
          <w:b w:val="0"/>
          <w:i w:val="0"/>
        </w:rPr>
        <w:t>trấn</w:t>
      </w:r>
      <w:r>
        <w:rPr>
          <w:b w:val="0"/>
          <w:i w:val="0"/>
        </w:rPr>
        <w:t xml:space="preserve"> </w:t>
      </w:r>
      <w:r>
        <w:rPr>
          <w:b w:val="0"/>
          <w:i w:val="0"/>
        </w:rPr>
        <w:t>từ năm</w:t>
      </w:r>
      <w:r>
        <w:rPr>
          <w:b w:val="0"/>
          <w:i w:val="0"/>
        </w:rPr>
        <w:t xml:space="preserve"> </w:t>
      </w:r>
      <w:r>
        <w:rPr>
          <w:b w:val="0"/>
          <w:i w:val="0"/>
        </w:rPr>
        <w:t xml:space="preserve">2007 </w:t>
      </w:r>
      <w:r>
        <w:rPr>
          <w:b w:val="0"/>
          <w:i w:val="0"/>
        </w:rPr>
        <w:t>của</w:t>
      </w:r>
      <w:r>
        <w:rPr>
          <w:b w:val="0"/>
          <w:i w:val="0"/>
        </w:rPr>
        <w:br/>
      </w:r>
      <w:r>
        <w:rPr>
          <w:b w:val="0"/>
          <w:i w:val="0"/>
        </w:rPr>
        <w:t>huyện</w:t>
      </w:r>
      <w:r>
        <w:rPr>
          <w:b w:val="0"/>
          <w:i w:val="0"/>
        </w:rPr>
        <w:t xml:space="preserve"> </w:t>
      </w:r>
      <w:r>
        <w:rPr>
          <w:b w:val="0"/>
          <w:i w:val="0"/>
        </w:rPr>
        <w:t>Krông</w:t>
      </w:r>
      <w:r>
        <w:rPr>
          <w:b w:val="0"/>
          <w:i w:val="0"/>
        </w:rPr>
        <w:t xml:space="preserve"> </w:t>
      </w:r>
      <w:r>
        <w:rPr>
          <w:b w:val="0"/>
          <w:i w:val="0"/>
        </w:rPr>
        <w:t>Năng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245</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59/2006/QĐ-</w:t>
      </w:r>
      <w:r>
        <w:rPr>
          <w:b w:val="0"/>
          <w:i w:val="0"/>
        </w:rPr>
        <w:t>UBND</w:t>
      </w:r>
      <w:r>
        <w:rPr>
          <w:b w:val="0"/>
          <w:i w:val="0"/>
        </w:rPr>
        <w:br/>
      </w:r>
      <w:r>
        <w:rPr>
          <w:b w:val="0"/>
          <w:i w:val="0"/>
        </w:rPr>
        <w:br/>
      </w:r>
      <w:r>
        <w:rPr>
          <w:b/>
          <w:i w:val="0"/>
        </w:rPr>
        <w:t xml:space="preserve"> </w:t>
      </w:r>
      <w:r>
        <w:rPr>
          <w:b w:val="0"/>
          <w:i w:val="0"/>
        </w:rPr>
        <w:br/>
      </w:r>
      <w:r>
        <w:rPr>
          <w:b w:val="0"/>
          <w:i w:val="0"/>
        </w:rPr>
        <w:t>12/22/2006</w:t>
      </w:r>
      <w:r>
        <w:rPr>
          <w:b w:val="0"/>
          <w:i w:val="0"/>
        </w:rPr>
        <w:br/>
      </w:r>
      <w:r>
        <w:rPr>
          <w:b w:val="0"/>
          <w:i w:val="0"/>
        </w:rPr>
        <w:br/>
      </w:r>
      <w:r>
        <w:rPr>
          <w:b w:val="0"/>
          <w:i w:val="0"/>
        </w:rPr>
        <w:t>Về</w:t>
      </w:r>
      <w:r>
        <w:rPr>
          <w:b w:val="0"/>
          <w:i w:val="0"/>
        </w:rPr>
        <w:t xml:space="preserve"> </w:t>
      </w:r>
      <w:r>
        <w:rPr>
          <w:b w:val="0"/>
          <w:i w:val="0"/>
        </w:rPr>
        <w:t>tỷ lệ phần trăm phân</w:t>
      </w:r>
      <w:r>
        <w:rPr>
          <w:b w:val="0"/>
          <w:i w:val="0"/>
        </w:rPr>
        <w:t xml:space="preserve"> </w:t>
      </w:r>
      <w:r>
        <w:rPr>
          <w:b w:val="0"/>
          <w:i w:val="0"/>
        </w:rPr>
        <w:t xml:space="preserve">chia giữa ngân sách </w:t>
      </w:r>
      <w:r>
        <w:rPr>
          <w:b w:val="0"/>
          <w:i w:val="0"/>
        </w:rPr>
        <w:t>cấp</w:t>
      </w:r>
      <w:r>
        <w:rPr>
          <w:b w:val="0"/>
          <w:i w:val="0"/>
        </w:rPr>
        <w:br/>
      </w:r>
      <w:r>
        <w:rPr>
          <w:b w:val="0"/>
          <w:i w:val="0"/>
        </w:rPr>
        <w:t>huyện</w:t>
      </w:r>
      <w:r>
        <w:rPr>
          <w:b w:val="0"/>
          <w:i w:val="0"/>
        </w:rPr>
        <w:t xml:space="preserve"> </w:t>
      </w:r>
      <w:r>
        <w:rPr>
          <w:b w:val="0"/>
          <w:i w:val="0"/>
        </w:rPr>
        <w:t>và</w:t>
      </w:r>
      <w:r>
        <w:rPr>
          <w:b w:val="0"/>
          <w:i w:val="0"/>
        </w:rPr>
        <w:t xml:space="preserve"> </w:t>
      </w:r>
      <w:r>
        <w:rPr>
          <w:b w:val="0"/>
          <w:i w:val="0"/>
        </w:rPr>
        <w:t>ngân</w:t>
      </w:r>
      <w:r>
        <w:rPr>
          <w:b w:val="0"/>
          <w:i w:val="0"/>
        </w:rPr>
        <w:t xml:space="preserve"> </w:t>
      </w:r>
      <w:r>
        <w:rPr>
          <w:b w:val="0"/>
          <w:i w:val="0"/>
        </w:rPr>
        <w:t>sách</w:t>
      </w:r>
      <w:r>
        <w:rPr>
          <w:b w:val="0"/>
          <w:i w:val="0"/>
        </w:rPr>
        <w:t xml:space="preserve"> </w:t>
      </w:r>
      <w:r>
        <w:rPr>
          <w:b w:val="0"/>
          <w:i w:val="0"/>
        </w:rPr>
        <w:t>xã,</w:t>
      </w:r>
      <w:r>
        <w:rPr>
          <w:b w:val="0"/>
          <w:i w:val="0"/>
        </w:rPr>
        <w:t xml:space="preserve"> </w:t>
      </w:r>
      <w:r>
        <w:rPr>
          <w:b w:val="0"/>
          <w:i w:val="0"/>
        </w:rPr>
        <w:t>thị</w:t>
      </w:r>
      <w:r>
        <w:rPr>
          <w:b w:val="0"/>
          <w:i w:val="0"/>
        </w:rPr>
        <w:t xml:space="preserve"> </w:t>
      </w:r>
      <w:r>
        <w:rPr>
          <w:b w:val="0"/>
          <w:i w:val="0"/>
        </w:rPr>
        <w:t>trấn</w:t>
      </w:r>
      <w:r>
        <w:rPr>
          <w:b w:val="0"/>
          <w:i w:val="0"/>
        </w:rPr>
        <w:t xml:space="preserve"> </w:t>
      </w:r>
      <w:r>
        <w:rPr>
          <w:b w:val="0"/>
          <w:i w:val="0"/>
        </w:rPr>
        <w:t>từ</w:t>
      </w:r>
      <w:r>
        <w:rPr>
          <w:b w:val="0"/>
          <w:i w:val="0"/>
        </w:rPr>
        <w:t xml:space="preserve"> </w:t>
      </w:r>
      <w:r>
        <w:rPr>
          <w:b w:val="0"/>
          <w:i w:val="0"/>
        </w:rPr>
        <w:t>năm</w:t>
      </w:r>
      <w:r>
        <w:rPr>
          <w:b w:val="0"/>
          <w:i w:val="0"/>
        </w:rPr>
        <w:t xml:space="preserve"> </w:t>
      </w:r>
      <w:r>
        <w:rPr>
          <w:b w:val="0"/>
          <w:i w:val="0"/>
        </w:rPr>
        <w:t>2007</w:t>
      </w:r>
      <w:r>
        <w:rPr>
          <w:b w:val="0"/>
          <w:i w:val="0"/>
        </w:rPr>
        <w:t xml:space="preserve"> </w:t>
      </w:r>
      <w:r>
        <w:rPr>
          <w:b w:val="0"/>
          <w:i w:val="0"/>
        </w:rPr>
        <w:t>của huyện Krông Buk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246</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60/2006/QĐ-</w:t>
      </w:r>
      <w:r>
        <w:rPr>
          <w:b w:val="0"/>
          <w:i w:val="0"/>
        </w:rPr>
        <w:t>UBND</w:t>
      </w:r>
      <w:r>
        <w:rPr>
          <w:b w:val="0"/>
          <w:i w:val="0"/>
        </w:rPr>
        <w:br/>
      </w:r>
      <w:r>
        <w:rPr>
          <w:b w:val="0"/>
          <w:i w:val="0"/>
        </w:rPr>
        <w:br/>
      </w:r>
      <w:r>
        <w:rPr>
          <w:b/>
          <w:i w:val="0"/>
        </w:rPr>
        <w:t xml:space="preserve"> </w:t>
      </w:r>
      <w:r>
        <w:rPr>
          <w:b w:val="0"/>
          <w:i w:val="0"/>
        </w:rPr>
        <w:br/>
      </w:r>
      <w:r>
        <w:rPr>
          <w:b w:val="0"/>
          <w:i w:val="0"/>
        </w:rPr>
        <w:t>12/22/2006</w:t>
      </w:r>
      <w:r>
        <w:rPr>
          <w:b w:val="0"/>
          <w:i w:val="0"/>
        </w:rPr>
        <w:br/>
      </w:r>
      <w:r>
        <w:rPr>
          <w:b w:val="0"/>
          <w:i w:val="0"/>
        </w:rPr>
        <w:br/>
      </w:r>
      <w:r>
        <w:rPr>
          <w:b w:val="0"/>
          <w:i w:val="0"/>
        </w:rPr>
        <w:t>Về</w:t>
      </w:r>
      <w:r>
        <w:rPr>
          <w:b w:val="0"/>
          <w:i w:val="0"/>
        </w:rPr>
        <w:t xml:space="preserve"> </w:t>
      </w:r>
      <w:r>
        <w:rPr>
          <w:b w:val="0"/>
          <w:i w:val="0"/>
        </w:rPr>
        <w:t>tỷ lệ phần trăm phân</w:t>
      </w:r>
      <w:r>
        <w:rPr>
          <w:b w:val="0"/>
          <w:i w:val="0"/>
        </w:rPr>
        <w:t xml:space="preserve"> </w:t>
      </w:r>
      <w:r>
        <w:rPr>
          <w:b w:val="0"/>
          <w:i w:val="0"/>
        </w:rPr>
        <w:t xml:space="preserve">chia giữa ngân sách </w:t>
      </w:r>
      <w:r>
        <w:rPr>
          <w:b w:val="0"/>
          <w:i w:val="0"/>
        </w:rPr>
        <w:t>cấp</w:t>
      </w:r>
      <w:r>
        <w:rPr>
          <w:b w:val="0"/>
          <w:i w:val="0"/>
        </w:rPr>
        <w:br/>
      </w:r>
      <w:r>
        <w:rPr>
          <w:b w:val="0"/>
          <w:i w:val="0"/>
        </w:rPr>
        <w:t>huyện</w:t>
      </w:r>
      <w:r>
        <w:rPr>
          <w:b w:val="0"/>
          <w:i w:val="0"/>
        </w:rPr>
        <w:t xml:space="preserve"> </w:t>
      </w:r>
      <w:r>
        <w:rPr>
          <w:b w:val="0"/>
          <w:i w:val="0"/>
        </w:rPr>
        <w:t>và</w:t>
      </w:r>
      <w:r>
        <w:rPr>
          <w:b w:val="0"/>
          <w:i w:val="0"/>
        </w:rPr>
        <w:t xml:space="preserve"> </w:t>
      </w:r>
      <w:r>
        <w:rPr>
          <w:b w:val="0"/>
          <w:i w:val="0"/>
        </w:rPr>
        <w:t>ngân</w:t>
      </w:r>
      <w:r>
        <w:rPr>
          <w:b w:val="0"/>
          <w:i w:val="0"/>
        </w:rPr>
        <w:t xml:space="preserve"> </w:t>
      </w:r>
      <w:r>
        <w:rPr>
          <w:b w:val="0"/>
          <w:i w:val="0"/>
        </w:rPr>
        <w:t>sách</w:t>
      </w:r>
      <w:r>
        <w:rPr>
          <w:b w:val="0"/>
          <w:i w:val="0"/>
        </w:rPr>
        <w:t xml:space="preserve"> </w:t>
      </w:r>
      <w:r>
        <w:rPr>
          <w:b w:val="0"/>
          <w:i w:val="0"/>
        </w:rPr>
        <w:t>xã,</w:t>
      </w:r>
      <w:r>
        <w:rPr>
          <w:b w:val="0"/>
          <w:i w:val="0"/>
        </w:rPr>
        <w:t xml:space="preserve"> </w:t>
      </w:r>
      <w:r>
        <w:rPr>
          <w:b w:val="0"/>
          <w:i w:val="0"/>
        </w:rPr>
        <w:t>thị</w:t>
      </w:r>
      <w:r>
        <w:rPr>
          <w:b w:val="0"/>
          <w:i w:val="0"/>
        </w:rPr>
        <w:t xml:space="preserve"> </w:t>
      </w:r>
      <w:r>
        <w:rPr>
          <w:b w:val="0"/>
          <w:i w:val="0"/>
        </w:rPr>
        <w:t>trấn</w:t>
      </w:r>
      <w:r>
        <w:rPr>
          <w:b w:val="0"/>
          <w:i w:val="0"/>
        </w:rPr>
        <w:t xml:space="preserve"> </w:t>
      </w:r>
      <w:r>
        <w:rPr>
          <w:b w:val="0"/>
          <w:i w:val="0"/>
        </w:rPr>
        <w:t>từ</w:t>
      </w:r>
      <w:r>
        <w:rPr>
          <w:b w:val="0"/>
          <w:i w:val="0"/>
        </w:rPr>
        <w:t xml:space="preserve"> </w:t>
      </w:r>
      <w:r>
        <w:rPr>
          <w:b w:val="0"/>
          <w:i w:val="0"/>
        </w:rPr>
        <w:t>năm</w:t>
      </w:r>
      <w:r>
        <w:rPr>
          <w:b w:val="0"/>
          <w:i w:val="0"/>
        </w:rPr>
        <w:t xml:space="preserve"> </w:t>
      </w:r>
      <w:r>
        <w:rPr>
          <w:b w:val="0"/>
          <w:i w:val="0"/>
        </w:rPr>
        <w:t>2007</w:t>
      </w:r>
      <w:r>
        <w:rPr>
          <w:b w:val="0"/>
          <w:i w:val="0"/>
        </w:rPr>
        <w:t xml:space="preserve"> </w:t>
      </w:r>
      <w:r>
        <w:rPr>
          <w:b w:val="0"/>
          <w:i w:val="0"/>
        </w:rPr>
        <w:t>của huyện Ea Kar</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247</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61/2006/QĐ-</w:t>
      </w:r>
      <w:r>
        <w:rPr>
          <w:b w:val="0"/>
          <w:i w:val="0"/>
        </w:rPr>
        <w:t>UBND</w:t>
      </w:r>
      <w:r>
        <w:rPr>
          <w:b w:val="0"/>
          <w:i w:val="0"/>
        </w:rPr>
        <w:br/>
      </w:r>
      <w:r>
        <w:rPr>
          <w:b w:val="0"/>
          <w:i w:val="0"/>
        </w:rPr>
        <w:br/>
      </w:r>
      <w:r>
        <w:rPr>
          <w:b/>
          <w:i w:val="0"/>
        </w:rPr>
        <w:t xml:space="preserve"> </w:t>
      </w:r>
      <w:r>
        <w:rPr>
          <w:b w:val="0"/>
          <w:i w:val="0"/>
        </w:rPr>
        <w:br/>
      </w:r>
      <w:r>
        <w:rPr>
          <w:b w:val="0"/>
          <w:i w:val="0"/>
        </w:rPr>
        <w:t>12/22/2006</w:t>
      </w:r>
      <w:r>
        <w:rPr>
          <w:b w:val="0"/>
          <w:i w:val="0"/>
        </w:rPr>
        <w:br/>
      </w:r>
      <w:r>
        <w:rPr>
          <w:b w:val="0"/>
          <w:i w:val="0"/>
        </w:rPr>
        <w:br/>
      </w:r>
      <w:r>
        <w:rPr>
          <w:b w:val="0"/>
          <w:i w:val="0"/>
        </w:rPr>
        <w:t>Về</w:t>
      </w:r>
      <w:r>
        <w:rPr>
          <w:b w:val="0"/>
          <w:i w:val="0"/>
        </w:rPr>
        <w:t xml:space="preserve"> </w:t>
      </w:r>
      <w:r>
        <w:rPr>
          <w:b w:val="0"/>
          <w:i w:val="0"/>
        </w:rPr>
        <w:t>tỷ</w:t>
      </w:r>
      <w:r>
        <w:rPr>
          <w:b w:val="0"/>
          <w:i w:val="0"/>
        </w:rPr>
        <w:t xml:space="preserve"> </w:t>
      </w:r>
      <w:r>
        <w:rPr>
          <w:b w:val="0"/>
          <w:i w:val="0"/>
        </w:rPr>
        <w:t>lệ</w:t>
      </w:r>
      <w:r>
        <w:rPr>
          <w:b w:val="0"/>
          <w:i w:val="0"/>
        </w:rPr>
        <w:t xml:space="preserve"> </w:t>
      </w:r>
      <w:r>
        <w:rPr>
          <w:b w:val="0"/>
          <w:i w:val="0"/>
        </w:rPr>
        <w:t>phần</w:t>
      </w:r>
      <w:r>
        <w:rPr>
          <w:b w:val="0"/>
          <w:i w:val="0"/>
        </w:rPr>
        <w:t xml:space="preserve"> </w:t>
      </w:r>
      <w:r>
        <w:rPr>
          <w:b w:val="0"/>
          <w:i w:val="0"/>
        </w:rPr>
        <w:t>trăm</w:t>
      </w:r>
      <w:r>
        <w:rPr>
          <w:b w:val="0"/>
          <w:i w:val="0"/>
        </w:rPr>
        <w:t xml:space="preserve"> </w:t>
      </w:r>
      <w:r>
        <w:rPr>
          <w:b w:val="0"/>
          <w:i w:val="0"/>
        </w:rPr>
        <w:t>phân</w:t>
      </w:r>
      <w:r>
        <w:rPr>
          <w:b w:val="0"/>
          <w:i w:val="0"/>
        </w:rPr>
        <w:t xml:space="preserve"> </w:t>
      </w:r>
      <w:r>
        <w:rPr>
          <w:b w:val="0"/>
          <w:i w:val="0"/>
        </w:rPr>
        <w:t>chia</w:t>
      </w:r>
      <w:r>
        <w:rPr>
          <w:b w:val="0"/>
          <w:i w:val="0"/>
        </w:rPr>
        <w:t xml:space="preserve"> </w:t>
      </w:r>
      <w:r>
        <w:rPr>
          <w:b w:val="0"/>
          <w:i w:val="0"/>
        </w:rPr>
        <w:t>giữa</w:t>
      </w:r>
      <w:r>
        <w:rPr>
          <w:b w:val="0"/>
          <w:i w:val="0"/>
        </w:rPr>
        <w:t xml:space="preserve"> </w:t>
      </w:r>
      <w:r>
        <w:rPr>
          <w:b w:val="0"/>
          <w:i w:val="0"/>
        </w:rPr>
        <w:t>ngân</w:t>
      </w:r>
      <w:r>
        <w:rPr>
          <w:b w:val="0"/>
          <w:i w:val="0"/>
        </w:rPr>
        <w:t xml:space="preserve"> </w:t>
      </w:r>
      <w:r>
        <w:rPr>
          <w:b w:val="0"/>
          <w:i w:val="0"/>
        </w:rPr>
        <w:t>sách</w:t>
      </w:r>
      <w:r>
        <w:rPr>
          <w:b w:val="0"/>
          <w:i w:val="0"/>
        </w:rPr>
        <w:t xml:space="preserve"> </w:t>
      </w:r>
      <w:r>
        <w:rPr>
          <w:b w:val="0"/>
          <w:i w:val="0"/>
        </w:rPr>
        <w:t>cấp huyện</w:t>
      </w:r>
      <w:r>
        <w:rPr>
          <w:b w:val="0"/>
          <w:i w:val="0"/>
        </w:rPr>
        <w:t xml:space="preserve"> </w:t>
      </w:r>
      <w:r>
        <w:rPr>
          <w:b w:val="0"/>
          <w:i w:val="0"/>
        </w:rPr>
        <w:t>và</w:t>
      </w:r>
      <w:r>
        <w:rPr>
          <w:b w:val="0"/>
          <w:i w:val="0"/>
        </w:rPr>
        <w:t xml:space="preserve"> </w:t>
      </w:r>
      <w:r>
        <w:rPr>
          <w:b w:val="0"/>
          <w:i w:val="0"/>
        </w:rPr>
        <w:t>ngân sách</w:t>
      </w:r>
      <w:r>
        <w:rPr>
          <w:b w:val="0"/>
          <w:i w:val="0"/>
        </w:rPr>
        <w:t xml:space="preserve"> </w:t>
      </w:r>
      <w:r>
        <w:rPr>
          <w:b w:val="0"/>
          <w:i w:val="0"/>
        </w:rPr>
        <w:t>xã, thị</w:t>
      </w:r>
      <w:r>
        <w:rPr>
          <w:b w:val="0"/>
          <w:i w:val="0"/>
        </w:rPr>
        <w:t xml:space="preserve"> </w:t>
      </w:r>
      <w:r>
        <w:rPr>
          <w:b w:val="0"/>
          <w:i w:val="0"/>
        </w:rPr>
        <w:t>trấn</w:t>
      </w:r>
      <w:r>
        <w:rPr>
          <w:b w:val="0"/>
          <w:i w:val="0"/>
        </w:rPr>
        <w:t xml:space="preserve"> </w:t>
      </w:r>
      <w:r>
        <w:rPr>
          <w:b w:val="0"/>
          <w:i w:val="0"/>
        </w:rPr>
        <w:t>từ năm</w:t>
      </w:r>
      <w:r>
        <w:rPr>
          <w:b w:val="0"/>
          <w:i w:val="0"/>
        </w:rPr>
        <w:t xml:space="preserve"> </w:t>
      </w:r>
      <w:r>
        <w:rPr>
          <w:b w:val="0"/>
          <w:i w:val="0"/>
        </w:rPr>
        <w:t xml:space="preserve">2007 </w:t>
      </w:r>
      <w:r>
        <w:rPr>
          <w:b w:val="0"/>
          <w:i w:val="0"/>
        </w:rPr>
        <w:t>của</w:t>
      </w:r>
      <w:r>
        <w:rPr>
          <w:b w:val="0"/>
          <w:i w:val="0"/>
        </w:rPr>
        <w:br/>
      </w:r>
      <w:r>
        <w:rPr>
          <w:b w:val="0"/>
          <w:i w:val="0"/>
        </w:rPr>
        <w:t>huyện</w:t>
      </w:r>
      <w:r>
        <w:rPr>
          <w:b w:val="0"/>
          <w:i w:val="0"/>
        </w:rPr>
        <w:t xml:space="preserve"> </w:t>
      </w:r>
      <w:r>
        <w:rPr>
          <w:b w:val="0"/>
          <w:i w:val="0"/>
        </w:rPr>
        <w:t>Krông</w:t>
      </w:r>
      <w:r>
        <w:rPr>
          <w:b w:val="0"/>
          <w:i w:val="0"/>
        </w:rPr>
        <w:t xml:space="preserve"> </w:t>
      </w:r>
      <w:r>
        <w:rPr>
          <w:b w:val="0"/>
          <w:i w:val="0"/>
        </w:rPr>
        <w:t>Păk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 xml:space="preserve"> </w:t>
            </w:r>
            <w:r>
              <w:rPr>
                <w:b w:val="0"/>
                <w:i w:val="0"/>
              </w:rPr>
              <w:br/>
            </w:r>
            <w:r>
              <w:rPr>
                <w:b w:val="0"/>
                <w:i w:val="0"/>
              </w:rPr>
              <w:t>237</w:t>
            </w:r>
          </w:p>
        </w:tc>
        <w:tc>
          <w:tcPr>
            <w:tcW w:type="dxa" w:w="1440"/>
          </w:tcPr>
          <w:p>
            <w:r>
              <w:rPr>
                <w:b w:val="0"/>
                <w:i w:val="0"/>
              </w:rPr>
              <w:br/>
            </w:r>
            <w:r>
              <w:rPr>
                <w:b/>
                <w:i w:val="0"/>
              </w:rPr>
              <w:t xml:space="preserve"> </w:t>
            </w:r>
            <w:r>
              <w:rPr>
                <w:b w:val="0"/>
                <w:i w:val="0"/>
              </w:rPr>
              <w:br/>
            </w:r>
            <w:r>
              <w:rPr>
                <w:b w:val="0"/>
                <w:i w:val="0"/>
              </w:rPr>
              <w:t>Quyết</w:t>
            </w:r>
            <w:r>
              <w:rPr>
                <w:b w:val="0"/>
                <w:i w:val="0"/>
              </w:rPr>
              <w:t xml:space="preserve"> </w:t>
            </w:r>
            <w:r>
              <w:rPr>
                <w:b w:val="0"/>
                <w:i w:val="0"/>
              </w:rPr>
              <w:t>định</w:t>
            </w:r>
          </w:p>
        </w:tc>
        <w:tc>
          <w:tcPr>
            <w:tcW w:type="dxa" w:w="1440"/>
          </w:tcPr>
          <w:p>
            <w:r>
              <w:rPr>
                <w:b w:val="0"/>
                <w:i w:val="0"/>
              </w:rPr>
              <w:br/>
            </w:r>
            <w:r>
              <w:rPr>
                <w:b/>
                <w:i w:val="0"/>
              </w:rPr>
              <w:t xml:space="preserve"> </w:t>
            </w:r>
            <w:r>
              <w:rPr>
                <w:b w:val="0"/>
                <w:i w:val="0"/>
              </w:rPr>
              <w:br/>
            </w:r>
            <w:r>
              <w:rPr>
                <w:b w:val="0"/>
                <w:i w:val="0"/>
              </w:rPr>
              <w:t>51/2006/QĐ-</w:t>
            </w:r>
            <w:r>
              <w:rPr>
                <w:b w:val="0"/>
                <w:i w:val="0"/>
              </w:rPr>
              <w:t>UBND</w:t>
            </w:r>
          </w:p>
        </w:tc>
        <w:tc>
          <w:tcPr>
            <w:tcW w:type="dxa" w:w="1440"/>
          </w:tcPr>
          <w:p>
            <w:r>
              <w:rPr>
                <w:b w:val="0"/>
                <w:i w:val="0"/>
              </w:rPr>
              <w:br/>
            </w:r>
            <w:r>
              <w:rPr>
                <w:b/>
                <w:i w:val="0"/>
              </w:rPr>
              <w:t xml:space="preserve"> </w:t>
            </w:r>
            <w:r>
              <w:rPr>
                <w:b w:val="0"/>
                <w:i w:val="0"/>
              </w:rPr>
              <w:br/>
            </w:r>
            <w:r>
              <w:rPr>
                <w:b w:val="0"/>
                <w:i w:val="0"/>
              </w:rPr>
              <w:t>12/11/2006</w:t>
            </w:r>
          </w:p>
        </w:tc>
        <w:tc>
          <w:tcPr>
            <w:tcW w:type="dxa" w:w="1440"/>
          </w:tcPr>
          <w:p>
            <w:r>
              <w:rPr>
                <w:b w:val="0"/>
                <w:i w:val="0"/>
              </w:rPr>
              <w:br/>
            </w:r>
            <w:r>
              <w:rPr>
                <w:b w:val="0"/>
                <w:i w:val="0"/>
              </w:rPr>
              <w:t>V/v</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một</w:t>
            </w:r>
            <w:r>
              <w:rPr>
                <w:b w:val="0"/>
                <w:i w:val="0"/>
              </w:rPr>
              <w:t xml:space="preserve"> </w:t>
            </w:r>
            <w:r>
              <w:rPr>
                <w:b w:val="0"/>
                <w:i w:val="0"/>
              </w:rPr>
              <w:t>số</w:t>
            </w:r>
            <w:r>
              <w:rPr>
                <w:b w:val="0"/>
                <w:i w:val="0"/>
              </w:rPr>
              <w:t xml:space="preserve"> </w:t>
            </w:r>
            <w:r>
              <w:rPr>
                <w:b w:val="0"/>
                <w:i w:val="0"/>
              </w:rPr>
              <w:t>mức</w:t>
            </w:r>
            <w:r>
              <w:rPr>
                <w:b w:val="0"/>
                <w:i w:val="0"/>
              </w:rPr>
              <w:t xml:space="preserve"> </w:t>
            </w:r>
            <w:r>
              <w:rPr>
                <w:b w:val="0"/>
                <w:i w:val="0"/>
              </w:rPr>
              <w:t>chi</w:t>
            </w:r>
            <w:r>
              <w:rPr>
                <w:b w:val="0"/>
                <w:i w:val="0"/>
              </w:rPr>
              <w:t xml:space="preserve"> </w:t>
            </w:r>
            <w:r>
              <w:rPr>
                <w:b w:val="0"/>
                <w:i w:val="0"/>
              </w:rPr>
              <w:t>cụ</w:t>
            </w:r>
            <w:r>
              <w:rPr>
                <w:b w:val="0"/>
                <w:i w:val="0"/>
              </w:rPr>
              <w:t xml:space="preserve"> </w:t>
            </w:r>
            <w:r>
              <w:rPr>
                <w:b w:val="0"/>
                <w:i w:val="0"/>
              </w:rPr>
              <w:t>thể</w:t>
            </w:r>
            <w:r>
              <w:rPr>
                <w:b w:val="0"/>
                <w:i w:val="0"/>
              </w:rPr>
              <w:t xml:space="preserve"> </w:t>
            </w:r>
            <w:r>
              <w:rPr>
                <w:b w:val="0"/>
                <w:i w:val="0"/>
              </w:rPr>
              <w:t>theo</w:t>
            </w:r>
            <w:r>
              <w:rPr>
                <w:b w:val="0"/>
                <w:i w:val="0"/>
              </w:rPr>
              <w:t xml:space="preserve"> </w:t>
            </w:r>
            <w:r>
              <w:rPr>
                <w:b w:val="0"/>
                <w:i w:val="0"/>
              </w:rPr>
              <w:t>Nghị</w:t>
            </w:r>
            <w:r>
              <w:rPr>
                <w:b w:val="0"/>
                <w:i w:val="0"/>
              </w:rPr>
              <w:t xml:space="preserve"> </w:t>
            </w:r>
            <w:r>
              <w:rPr>
                <w:b w:val="0"/>
                <w:i w:val="0"/>
              </w:rPr>
              <w:t>quyết số</w:t>
            </w:r>
            <w:r>
              <w:rPr>
                <w:b w:val="0"/>
                <w:i w:val="0"/>
              </w:rPr>
              <w:t xml:space="preserve"> </w:t>
            </w:r>
            <w:r>
              <w:rPr>
                <w:b w:val="0"/>
                <w:i w:val="0"/>
              </w:rPr>
              <w:t>13/2006/NQ-HĐND</w:t>
            </w:r>
            <w:r>
              <w:rPr>
                <w:b w:val="0"/>
                <w:i w:val="0"/>
              </w:rPr>
              <w:t xml:space="preserve"> </w:t>
            </w:r>
            <w:r>
              <w:rPr>
                <w:b w:val="0"/>
                <w:i w:val="0"/>
              </w:rPr>
              <w:t>ngày</w:t>
            </w:r>
            <w:r>
              <w:rPr>
                <w:b w:val="0"/>
                <w:i w:val="0"/>
              </w:rPr>
              <w:t xml:space="preserve"> </w:t>
            </w:r>
            <w:r>
              <w:rPr>
                <w:b w:val="0"/>
                <w:i w:val="0"/>
              </w:rPr>
              <w:t>13/01/2006</w:t>
            </w:r>
            <w:r>
              <w:rPr>
                <w:b w:val="0"/>
                <w:i w:val="0"/>
              </w:rPr>
              <w:t xml:space="preserve"> </w:t>
            </w:r>
            <w:r>
              <w:rPr>
                <w:b w:val="0"/>
                <w:i w:val="0"/>
              </w:rPr>
              <w:t>của</w:t>
            </w:r>
            <w:r>
              <w:rPr>
                <w:b w:val="0"/>
                <w:i w:val="0"/>
              </w:rPr>
              <w:t xml:space="preserve"> HĐND</w:t>
            </w:r>
            <w:r>
              <w:rPr>
                <w:b w:val="0"/>
                <w:i w:val="0"/>
              </w:rPr>
              <w:br/>
            </w:r>
            <w:r>
              <w:rPr>
                <w:b w:val="0"/>
                <w:i w:val="0"/>
              </w:rPr>
              <w:t>tỉnh</w:t>
            </w:r>
          </w:p>
        </w:tc>
        <w:tc>
          <w:tcPr>
            <w:tcW w:type="dxa" w:w="1440"/>
          </w:tcPr>
          <w:p>
            <w:r>
              <w:rPr>
                <w:b w:val="0"/>
                <w:i w:val="0"/>
              </w:rPr>
              <w:br/>
            </w:r>
            <w:r>
              <w:rPr>
                <w:b w:val="0"/>
                <w:i w:val="0"/>
              </w:rPr>
              <w:t xml:space="preserve"> </w:t>
            </w:r>
          </w:p>
        </w:tc>
      </w:tr>
    </w:tbl>
    <w:p>
      <w:pPr>
        <w:jc w:val="center"/>
      </w:pP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t>248</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62/2006/QĐ-</w:t>
      </w:r>
      <w:r>
        <w:rPr>
          <w:b w:val="0"/>
          <w:i w:val="0"/>
        </w:rPr>
        <w:t>UBND</w:t>
      </w:r>
      <w:r>
        <w:rPr>
          <w:b w:val="0"/>
          <w:i w:val="0"/>
        </w:rPr>
        <w:br/>
      </w:r>
      <w:r>
        <w:rPr>
          <w:b w:val="0"/>
          <w:i w:val="0"/>
        </w:rPr>
        <w:br/>
      </w:r>
      <w:r>
        <w:rPr>
          <w:b/>
          <w:i w:val="0"/>
        </w:rPr>
        <w:t xml:space="preserve"> </w:t>
      </w:r>
      <w:r>
        <w:rPr>
          <w:b w:val="0"/>
          <w:i w:val="0"/>
        </w:rPr>
        <w:br/>
      </w:r>
      <w:r>
        <w:rPr>
          <w:b w:val="0"/>
          <w:i w:val="0"/>
        </w:rPr>
        <w:t>12/22/2006</w:t>
      </w:r>
      <w:r>
        <w:rPr>
          <w:b w:val="0"/>
          <w:i w:val="0"/>
        </w:rPr>
        <w:br/>
      </w:r>
      <w:r>
        <w:rPr>
          <w:b w:val="0"/>
          <w:i w:val="0"/>
        </w:rPr>
        <w:br/>
      </w:r>
      <w:r>
        <w:rPr>
          <w:b w:val="0"/>
          <w:i w:val="0"/>
        </w:rPr>
        <w:t>Về</w:t>
      </w:r>
      <w:r>
        <w:rPr>
          <w:b w:val="0"/>
          <w:i w:val="0"/>
        </w:rPr>
        <w:t xml:space="preserve"> </w:t>
      </w:r>
      <w:r>
        <w:rPr>
          <w:b w:val="0"/>
          <w:i w:val="0"/>
        </w:rPr>
        <w:t>tỷ</w:t>
      </w:r>
      <w:r>
        <w:rPr>
          <w:b w:val="0"/>
          <w:i w:val="0"/>
        </w:rPr>
        <w:t xml:space="preserve"> </w:t>
      </w:r>
      <w:r>
        <w:rPr>
          <w:b w:val="0"/>
          <w:i w:val="0"/>
        </w:rPr>
        <w:t>lệ</w:t>
      </w:r>
      <w:r>
        <w:rPr>
          <w:b w:val="0"/>
          <w:i w:val="0"/>
        </w:rPr>
        <w:t xml:space="preserve"> </w:t>
      </w:r>
      <w:r>
        <w:rPr>
          <w:b w:val="0"/>
          <w:i w:val="0"/>
        </w:rPr>
        <w:t>phần</w:t>
      </w:r>
      <w:r>
        <w:rPr>
          <w:b w:val="0"/>
          <w:i w:val="0"/>
        </w:rPr>
        <w:t xml:space="preserve"> </w:t>
      </w:r>
      <w:r>
        <w:rPr>
          <w:b w:val="0"/>
          <w:i w:val="0"/>
        </w:rPr>
        <w:t>trăm</w:t>
      </w:r>
      <w:r>
        <w:rPr>
          <w:b w:val="0"/>
          <w:i w:val="0"/>
        </w:rPr>
        <w:t xml:space="preserve"> </w:t>
      </w:r>
      <w:r>
        <w:rPr>
          <w:b w:val="0"/>
          <w:i w:val="0"/>
        </w:rPr>
        <w:t>phân</w:t>
      </w:r>
      <w:r>
        <w:rPr>
          <w:b w:val="0"/>
          <w:i w:val="0"/>
        </w:rPr>
        <w:t xml:space="preserve"> </w:t>
      </w:r>
      <w:r>
        <w:rPr>
          <w:b w:val="0"/>
          <w:i w:val="0"/>
        </w:rPr>
        <w:t>chia</w:t>
      </w:r>
      <w:r>
        <w:rPr>
          <w:b w:val="0"/>
          <w:i w:val="0"/>
        </w:rPr>
        <w:t xml:space="preserve"> </w:t>
      </w:r>
      <w:r>
        <w:rPr>
          <w:b w:val="0"/>
          <w:i w:val="0"/>
        </w:rPr>
        <w:t>giữa</w:t>
      </w:r>
      <w:r>
        <w:rPr>
          <w:b w:val="0"/>
          <w:i w:val="0"/>
        </w:rPr>
        <w:t xml:space="preserve"> </w:t>
      </w:r>
      <w:r>
        <w:rPr>
          <w:b w:val="0"/>
          <w:i w:val="0"/>
        </w:rPr>
        <w:t>ngân</w:t>
      </w:r>
      <w:r>
        <w:rPr>
          <w:b w:val="0"/>
          <w:i w:val="0"/>
        </w:rPr>
        <w:t xml:space="preserve"> </w:t>
      </w:r>
      <w:r>
        <w:rPr>
          <w:b w:val="0"/>
          <w:i w:val="0"/>
        </w:rPr>
        <w:t>sách</w:t>
      </w:r>
      <w:r>
        <w:rPr>
          <w:b w:val="0"/>
          <w:i w:val="0"/>
        </w:rPr>
        <w:t xml:space="preserve"> </w:t>
      </w:r>
      <w:r>
        <w:rPr>
          <w:b w:val="0"/>
          <w:i w:val="0"/>
        </w:rPr>
        <w:t>cấp huyện</w:t>
      </w:r>
      <w:r>
        <w:rPr>
          <w:b w:val="0"/>
          <w:i w:val="0"/>
        </w:rPr>
        <w:t xml:space="preserve"> </w:t>
      </w:r>
      <w:r>
        <w:rPr>
          <w:b w:val="0"/>
          <w:i w:val="0"/>
        </w:rPr>
        <w:t>và</w:t>
      </w:r>
      <w:r>
        <w:rPr>
          <w:b w:val="0"/>
          <w:i w:val="0"/>
        </w:rPr>
        <w:t xml:space="preserve"> </w:t>
      </w:r>
      <w:r>
        <w:rPr>
          <w:b w:val="0"/>
          <w:i w:val="0"/>
        </w:rPr>
        <w:t>ngân sách</w:t>
      </w:r>
      <w:r>
        <w:rPr>
          <w:b w:val="0"/>
          <w:i w:val="0"/>
        </w:rPr>
        <w:t xml:space="preserve"> </w:t>
      </w:r>
      <w:r>
        <w:rPr>
          <w:b w:val="0"/>
          <w:i w:val="0"/>
        </w:rPr>
        <w:t>xã, thị</w:t>
      </w:r>
      <w:r>
        <w:rPr>
          <w:b w:val="0"/>
          <w:i w:val="0"/>
        </w:rPr>
        <w:t xml:space="preserve"> </w:t>
      </w:r>
      <w:r>
        <w:rPr>
          <w:b w:val="0"/>
          <w:i w:val="0"/>
        </w:rPr>
        <w:t>trấn</w:t>
      </w:r>
      <w:r>
        <w:rPr>
          <w:b w:val="0"/>
          <w:i w:val="0"/>
        </w:rPr>
        <w:t xml:space="preserve"> </w:t>
      </w:r>
      <w:r>
        <w:rPr>
          <w:b w:val="0"/>
          <w:i w:val="0"/>
        </w:rPr>
        <w:t>từ năm</w:t>
      </w:r>
      <w:r>
        <w:rPr>
          <w:b w:val="0"/>
          <w:i w:val="0"/>
        </w:rPr>
        <w:t xml:space="preserve"> </w:t>
      </w:r>
      <w:r>
        <w:rPr>
          <w:b w:val="0"/>
          <w:i w:val="0"/>
        </w:rPr>
        <w:t xml:space="preserve">2007 </w:t>
      </w:r>
      <w:r>
        <w:rPr>
          <w:b w:val="0"/>
          <w:i w:val="0"/>
        </w:rPr>
        <w:t>của</w:t>
      </w:r>
      <w:r>
        <w:rPr>
          <w:b w:val="0"/>
          <w:i w:val="0"/>
        </w:rPr>
        <w:br/>
      </w:r>
      <w:r>
        <w:rPr>
          <w:b w:val="0"/>
          <w:i w:val="0"/>
        </w:rPr>
        <w:t>huyện</w:t>
      </w:r>
      <w:r>
        <w:rPr>
          <w:b w:val="0"/>
          <w:i w:val="0"/>
        </w:rPr>
        <w:t xml:space="preserve"> </w:t>
      </w:r>
      <w:r>
        <w:rPr>
          <w:b w:val="0"/>
          <w:i w:val="0"/>
        </w:rPr>
        <w:t>M'</w:t>
      </w:r>
      <w:r>
        <w:rPr>
          <w:b w:val="0"/>
          <w:i w:val="0"/>
        </w:rPr>
        <w:t xml:space="preserve"> </w:t>
      </w:r>
      <w:r>
        <w:rPr>
          <w:b w:val="0"/>
          <w:i w:val="0"/>
        </w:rPr>
        <w:t>Đrăk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249</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63/2006/QĐ-</w:t>
      </w:r>
      <w:r>
        <w:rPr>
          <w:b w:val="0"/>
          <w:i w:val="0"/>
        </w:rPr>
        <w:t>UBND</w:t>
      </w:r>
      <w:r>
        <w:rPr>
          <w:b w:val="0"/>
          <w:i w:val="0"/>
        </w:rPr>
        <w:br/>
      </w:r>
      <w:r>
        <w:rPr>
          <w:b w:val="0"/>
          <w:i w:val="0"/>
        </w:rPr>
        <w:br/>
      </w:r>
      <w:r>
        <w:rPr>
          <w:b/>
          <w:i w:val="0"/>
        </w:rPr>
        <w:t xml:space="preserve"> </w:t>
      </w:r>
      <w:r>
        <w:rPr>
          <w:b w:val="0"/>
          <w:i w:val="0"/>
        </w:rPr>
        <w:br/>
      </w:r>
      <w:r>
        <w:rPr>
          <w:b w:val="0"/>
          <w:i w:val="0"/>
        </w:rPr>
        <w:t>12/22/2006</w:t>
      </w:r>
      <w:r>
        <w:rPr>
          <w:b w:val="0"/>
          <w:i w:val="0"/>
        </w:rPr>
        <w:br/>
      </w:r>
      <w:r>
        <w:rPr>
          <w:b w:val="0"/>
          <w:i w:val="0"/>
        </w:rPr>
        <w:br/>
      </w:r>
      <w:r>
        <w:rPr>
          <w:b w:val="0"/>
          <w:i w:val="0"/>
        </w:rPr>
        <w:t>Về</w:t>
      </w:r>
      <w:r>
        <w:rPr>
          <w:b w:val="0"/>
          <w:i w:val="0"/>
        </w:rPr>
        <w:t xml:space="preserve"> </w:t>
      </w:r>
      <w:r>
        <w:rPr>
          <w:b w:val="0"/>
          <w:i w:val="0"/>
        </w:rPr>
        <w:t>tỷ</w:t>
      </w:r>
      <w:r>
        <w:rPr>
          <w:b w:val="0"/>
          <w:i w:val="0"/>
        </w:rPr>
        <w:t xml:space="preserve"> </w:t>
      </w:r>
      <w:r>
        <w:rPr>
          <w:b w:val="0"/>
          <w:i w:val="0"/>
        </w:rPr>
        <w:t>lệ</w:t>
      </w:r>
      <w:r>
        <w:rPr>
          <w:b w:val="0"/>
          <w:i w:val="0"/>
        </w:rPr>
        <w:t xml:space="preserve"> </w:t>
      </w:r>
      <w:r>
        <w:rPr>
          <w:b w:val="0"/>
          <w:i w:val="0"/>
        </w:rPr>
        <w:t>phần</w:t>
      </w:r>
      <w:r>
        <w:rPr>
          <w:b w:val="0"/>
          <w:i w:val="0"/>
        </w:rPr>
        <w:t xml:space="preserve"> </w:t>
      </w:r>
      <w:r>
        <w:rPr>
          <w:b w:val="0"/>
          <w:i w:val="0"/>
        </w:rPr>
        <w:t>trăm</w:t>
      </w:r>
      <w:r>
        <w:rPr>
          <w:b w:val="0"/>
          <w:i w:val="0"/>
        </w:rPr>
        <w:t xml:space="preserve"> </w:t>
      </w:r>
      <w:r>
        <w:rPr>
          <w:b w:val="0"/>
          <w:i w:val="0"/>
        </w:rPr>
        <w:t>phân</w:t>
      </w:r>
      <w:r>
        <w:rPr>
          <w:b w:val="0"/>
          <w:i w:val="0"/>
        </w:rPr>
        <w:t xml:space="preserve"> </w:t>
      </w:r>
      <w:r>
        <w:rPr>
          <w:b w:val="0"/>
          <w:i w:val="0"/>
        </w:rPr>
        <w:t>chia</w:t>
      </w:r>
      <w:r>
        <w:rPr>
          <w:b w:val="0"/>
          <w:i w:val="0"/>
        </w:rPr>
        <w:t xml:space="preserve"> </w:t>
      </w:r>
      <w:r>
        <w:rPr>
          <w:b w:val="0"/>
          <w:i w:val="0"/>
        </w:rPr>
        <w:t>giữa</w:t>
      </w:r>
      <w:r>
        <w:rPr>
          <w:b w:val="0"/>
          <w:i w:val="0"/>
        </w:rPr>
        <w:t xml:space="preserve"> </w:t>
      </w:r>
      <w:r>
        <w:rPr>
          <w:b w:val="0"/>
          <w:i w:val="0"/>
        </w:rPr>
        <w:t>ngân</w:t>
      </w:r>
      <w:r>
        <w:rPr>
          <w:b w:val="0"/>
          <w:i w:val="0"/>
        </w:rPr>
        <w:t xml:space="preserve"> </w:t>
      </w:r>
      <w:r>
        <w:rPr>
          <w:b w:val="0"/>
          <w:i w:val="0"/>
        </w:rPr>
        <w:t>sách</w:t>
      </w:r>
      <w:r>
        <w:rPr>
          <w:b w:val="0"/>
          <w:i w:val="0"/>
        </w:rPr>
        <w:t xml:space="preserve"> </w:t>
      </w:r>
      <w:r>
        <w:rPr>
          <w:b w:val="0"/>
          <w:i w:val="0"/>
        </w:rPr>
        <w:t>cấp huyện</w:t>
      </w:r>
      <w:r>
        <w:rPr>
          <w:b w:val="0"/>
          <w:i w:val="0"/>
        </w:rPr>
        <w:t xml:space="preserve"> </w:t>
      </w:r>
      <w:r>
        <w:rPr>
          <w:b w:val="0"/>
          <w:i w:val="0"/>
        </w:rPr>
        <w:t>và</w:t>
      </w:r>
      <w:r>
        <w:rPr>
          <w:b w:val="0"/>
          <w:i w:val="0"/>
        </w:rPr>
        <w:t xml:space="preserve"> </w:t>
      </w:r>
      <w:r>
        <w:rPr>
          <w:b w:val="0"/>
          <w:i w:val="0"/>
        </w:rPr>
        <w:t>ngân sách</w:t>
      </w:r>
      <w:r>
        <w:rPr>
          <w:b w:val="0"/>
          <w:i w:val="0"/>
        </w:rPr>
        <w:t xml:space="preserve"> </w:t>
      </w:r>
      <w:r>
        <w:rPr>
          <w:b w:val="0"/>
          <w:i w:val="0"/>
        </w:rPr>
        <w:t>xã, thị</w:t>
      </w:r>
      <w:r>
        <w:rPr>
          <w:b w:val="0"/>
          <w:i w:val="0"/>
        </w:rPr>
        <w:t xml:space="preserve"> </w:t>
      </w:r>
      <w:r>
        <w:rPr>
          <w:b w:val="0"/>
          <w:i w:val="0"/>
        </w:rPr>
        <w:t>trấn</w:t>
      </w:r>
      <w:r>
        <w:rPr>
          <w:b w:val="0"/>
          <w:i w:val="0"/>
        </w:rPr>
        <w:t xml:space="preserve"> </w:t>
      </w:r>
      <w:r>
        <w:rPr>
          <w:b w:val="0"/>
          <w:i w:val="0"/>
        </w:rPr>
        <w:t>từ năm</w:t>
      </w:r>
      <w:r>
        <w:rPr>
          <w:b w:val="0"/>
          <w:i w:val="0"/>
        </w:rPr>
        <w:t xml:space="preserve"> </w:t>
      </w:r>
      <w:r>
        <w:rPr>
          <w:b w:val="0"/>
          <w:i w:val="0"/>
        </w:rPr>
        <w:t xml:space="preserve">2007 </w:t>
      </w:r>
      <w:r>
        <w:rPr>
          <w:b w:val="0"/>
          <w:i w:val="0"/>
        </w:rPr>
        <w:t>của</w:t>
      </w:r>
      <w:r>
        <w:rPr>
          <w:b w:val="0"/>
          <w:i w:val="0"/>
        </w:rPr>
        <w:br/>
      </w:r>
      <w:r>
        <w:rPr>
          <w:b w:val="0"/>
          <w:i w:val="0"/>
        </w:rPr>
        <w:t>huyện</w:t>
      </w:r>
      <w:r>
        <w:rPr>
          <w:b w:val="0"/>
          <w:i w:val="0"/>
        </w:rPr>
        <w:t xml:space="preserve"> </w:t>
      </w:r>
      <w:r>
        <w:rPr>
          <w:b w:val="0"/>
          <w:i w:val="0"/>
        </w:rPr>
        <w:t>Ea</w:t>
      </w:r>
      <w:r>
        <w:rPr>
          <w:b w:val="0"/>
          <w:i w:val="0"/>
        </w:rPr>
        <w:t xml:space="preserve"> </w:t>
      </w:r>
      <w:r>
        <w:rPr>
          <w:b w:val="0"/>
          <w:i w:val="0"/>
        </w:rPr>
        <w:t>Sup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250</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64/2006/QĐ-</w:t>
      </w:r>
      <w:r>
        <w:rPr>
          <w:b w:val="0"/>
          <w:i w:val="0"/>
        </w:rPr>
        <w:t>UBND</w:t>
      </w:r>
      <w:r>
        <w:rPr>
          <w:b w:val="0"/>
          <w:i w:val="0"/>
        </w:rPr>
        <w:br/>
      </w:r>
      <w:r>
        <w:rPr>
          <w:b w:val="0"/>
          <w:i w:val="0"/>
        </w:rPr>
        <w:br/>
      </w:r>
      <w:r>
        <w:rPr>
          <w:b/>
          <w:i w:val="0"/>
        </w:rPr>
        <w:t xml:space="preserve"> </w:t>
      </w:r>
      <w:r>
        <w:rPr>
          <w:b w:val="0"/>
          <w:i w:val="0"/>
        </w:rPr>
        <w:br/>
      </w:r>
      <w:r>
        <w:rPr>
          <w:b w:val="0"/>
          <w:i w:val="0"/>
        </w:rPr>
        <w:t>12/27/2006</w:t>
      </w:r>
      <w:r>
        <w:rPr>
          <w:b w:val="0"/>
          <w:i w:val="0"/>
        </w:rPr>
        <w:br/>
      </w:r>
      <w:r>
        <w:rPr>
          <w:b w:val="0"/>
          <w:i w:val="0"/>
        </w:rPr>
        <w:br/>
      </w:r>
      <w:r>
        <w:rPr>
          <w:b w:val="0"/>
          <w:i w:val="0"/>
        </w:rPr>
        <w:t>Về</w:t>
      </w:r>
      <w:r>
        <w:rPr>
          <w:b w:val="0"/>
          <w:i w:val="0"/>
        </w:rPr>
        <w:t xml:space="preserve"> </w:t>
      </w:r>
      <w:r>
        <w:rPr>
          <w:b w:val="0"/>
          <w:i w:val="0"/>
        </w:rPr>
        <w:t>tỷ lệ phần trăm phân</w:t>
      </w:r>
      <w:r>
        <w:rPr>
          <w:b w:val="0"/>
          <w:i w:val="0"/>
        </w:rPr>
        <w:t xml:space="preserve"> </w:t>
      </w:r>
      <w:r>
        <w:rPr>
          <w:b w:val="0"/>
          <w:i w:val="0"/>
        </w:rPr>
        <w:t xml:space="preserve">chia giữa ngân sách </w:t>
      </w:r>
      <w:r>
        <w:rPr>
          <w:b w:val="0"/>
          <w:i w:val="0"/>
        </w:rPr>
        <w:t>cấp</w:t>
      </w:r>
      <w:r>
        <w:rPr>
          <w:b w:val="0"/>
          <w:i w:val="0"/>
        </w:rPr>
        <w:br/>
      </w:r>
      <w:r>
        <w:rPr>
          <w:b w:val="0"/>
          <w:i w:val="0"/>
        </w:rPr>
        <w:t>huyện</w:t>
      </w:r>
      <w:r>
        <w:rPr>
          <w:b w:val="0"/>
          <w:i w:val="0"/>
        </w:rPr>
        <w:t xml:space="preserve"> </w:t>
      </w:r>
      <w:r>
        <w:rPr>
          <w:b w:val="0"/>
          <w:i w:val="0"/>
        </w:rPr>
        <w:t>và</w:t>
      </w:r>
      <w:r>
        <w:rPr>
          <w:b w:val="0"/>
          <w:i w:val="0"/>
        </w:rPr>
        <w:t xml:space="preserve"> </w:t>
      </w:r>
      <w:r>
        <w:rPr>
          <w:b w:val="0"/>
          <w:i w:val="0"/>
        </w:rPr>
        <w:t>ngân</w:t>
      </w:r>
      <w:r>
        <w:rPr>
          <w:b w:val="0"/>
          <w:i w:val="0"/>
        </w:rPr>
        <w:t xml:space="preserve"> </w:t>
      </w:r>
      <w:r>
        <w:rPr>
          <w:b w:val="0"/>
          <w:i w:val="0"/>
        </w:rPr>
        <w:t>sách</w:t>
      </w:r>
      <w:r>
        <w:rPr>
          <w:b w:val="0"/>
          <w:i w:val="0"/>
        </w:rPr>
        <w:t xml:space="preserve"> </w:t>
      </w:r>
      <w:r>
        <w:rPr>
          <w:b w:val="0"/>
          <w:i w:val="0"/>
        </w:rPr>
        <w:t>xã,</w:t>
      </w:r>
      <w:r>
        <w:rPr>
          <w:b w:val="0"/>
          <w:i w:val="0"/>
        </w:rPr>
        <w:t xml:space="preserve"> </w:t>
      </w:r>
      <w:r>
        <w:rPr>
          <w:b w:val="0"/>
          <w:i w:val="0"/>
        </w:rPr>
        <w:t>thị</w:t>
      </w:r>
      <w:r>
        <w:rPr>
          <w:b w:val="0"/>
          <w:i w:val="0"/>
        </w:rPr>
        <w:t xml:space="preserve"> </w:t>
      </w:r>
      <w:r>
        <w:rPr>
          <w:b w:val="0"/>
          <w:i w:val="0"/>
        </w:rPr>
        <w:t>trấn</w:t>
      </w:r>
      <w:r>
        <w:rPr>
          <w:b w:val="0"/>
          <w:i w:val="0"/>
        </w:rPr>
        <w:t xml:space="preserve"> </w:t>
      </w:r>
      <w:r>
        <w:rPr>
          <w:b w:val="0"/>
          <w:i w:val="0"/>
        </w:rPr>
        <w:t>từ</w:t>
      </w:r>
      <w:r>
        <w:rPr>
          <w:b w:val="0"/>
          <w:i w:val="0"/>
        </w:rPr>
        <w:t xml:space="preserve"> </w:t>
      </w:r>
      <w:r>
        <w:rPr>
          <w:b w:val="0"/>
          <w:i w:val="0"/>
        </w:rPr>
        <w:t>năm</w:t>
      </w:r>
      <w:r>
        <w:rPr>
          <w:b w:val="0"/>
          <w:i w:val="0"/>
        </w:rPr>
        <w:t xml:space="preserve"> </w:t>
      </w:r>
      <w:r>
        <w:rPr>
          <w:b w:val="0"/>
          <w:i w:val="0"/>
        </w:rPr>
        <w:t>2007</w:t>
      </w:r>
      <w:r>
        <w:rPr>
          <w:b w:val="0"/>
          <w:i w:val="0"/>
        </w:rPr>
        <w:t xml:space="preserve"> </w:t>
      </w:r>
      <w:r>
        <w:rPr>
          <w:b w:val="0"/>
          <w:i w:val="0"/>
        </w:rPr>
        <w:t>của huyện Krông Bông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251</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65/2006/QĐ-</w:t>
      </w:r>
      <w:r>
        <w:rPr>
          <w:b w:val="0"/>
          <w:i w:val="0"/>
        </w:rPr>
        <w:t>UBND</w:t>
      </w:r>
      <w:r>
        <w:rPr>
          <w:b w:val="0"/>
          <w:i w:val="0"/>
        </w:rPr>
        <w:br/>
      </w:r>
      <w:r>
        <w:rPr>
          <w:b w:val="0"/>
          <w:i w:val="0"/>
        </w:rPr>
        <w:br/>
      </w:r>
      <w:r>
        <w:rPr>
          <w:b/>
          <w:i w:val="0"/>
        </w:rPr>
        <w:t xml:space="preserve"> </w:t>
      </w:r>
      <w:r>
        <w:rPr>
          <w:b w:val="0"/>
          <w:i w:val="0"/>
        </w:rPr>
        <w:br/>
      </w:r>
      <w:r>
        <w:rPr>
          <w:b w:val="0"/>
          <w:i w:val="0"/>
        </w:rPr>
        <w:t>12/27/2006</w:t>
      </w:r>
      <w:r>
        <w:rPr>
          <w:b w:val="0"/>
          <w:i w:val="0"/>
        </w:rPr>
        <w:br/>
      </w:r>
      <w:r>
        <w:rPr>
          <w:b w:val="0"/>
          <w:i w:val="0"/>
        </w:rPr>
        <w:br/>
      </w:r>
      <w:r>
        <w:rPr>
          <w:b w:val="0"/>
          <w:i w:val="0"/>
        </w:rPr>
        <w:t>Về</w:t>
      </w:r>
      <w:r>
        <w:rPr>
          <w:b w:val="0"/>
          <w:i w:val="0"/>
        </w:rPr>
        <w:t xml:space="preserve"> </w:t>
      </w:r>
      <w:r>
        <w:rPr>
          <w:b w:val="0"/>
          <w:i w:val="0"/>
        </w:rPr>
        <w:t>tỷ lệ phần trăm phân</w:t>
      </w:r>
      <w:r>
        <w:rPr>
          <w:b w:val="0"/>
          <w:i w:val="0"/>
        </w:rPr>
        <w:t xml:space="preserve"> </w:t>
      </w:r>
      <w:r>
        <w:rPr>
          <w:b w:val="0"/>
          <w:i w:val="0"/>
        </w:rPr>
        <w:t xml:space="preserve">chia giữa ngân sách </w:t>
      </w:r>
      <w:r>
        <w:rPr>
          <w:b w:val="0"/>
          <w:i w:val="0"/>
        </w:rPr>
        <w:t>cấp</w:t>
      </w:r>
      <w:r>
        <w:rPr>
          <w:b w:val="0"/>
          <w:i w:val="0"/>
        </w:rPr>
        <w:br/>
      </w:r>
      <w:r>
        <w:rPr>
          <w:b w:val="0"/>
          <w:i w:val="0"/>
        </w:rPr>
        <w:t>huyện</w:t>
      </w:r>
      <w:r>
        <w:rPr>
          <w:b w:val="0"/>
          <w:i w:val="0"/>
        </w:rPr>
        <w:t xml:space="preserve"> </w:t>
      </w:r>
      <w:r>
        <w:rPr>
          <w:b w:val="0"/>
          <w:i w:val="0"/>
        </w:rPr>
        <w:t>và</w:t>
      </w:r>
      <w:r>
        <w:rPr>
          <w:b w:val="0"/>
          <w:i w:val="0"/>
        </w:rPr>
        <w:t xml:space="preserve"> </w:t>
      </w:r>
      <w:r>
        <w:rPr>
          <w:b w:val="0"/>
          <w:i w:val="0"/>
        </w:rPr>
        <w:t>ngân</w:t>
      </w:r>
      <w:r>
        <w:rPr>
          <w:b w:val="0"/>
          <w:i w:val="0"/>
        </w:rPr>
        <w:t xml:space="preserve"> </w:t>
      </w:r>
      <w:r>
        <w:rPr>
          <w:b w:val="0"/>
          <w:i w:val="0"/>
        </w:rPr>
        <w:t>sách</w:t>
      </w:r>
      <w:r>
        <w:rPr>
          <w:b w:val="0"/>
          <w:i w:val="0"/>
        </w:rPr>
        <w:t xml:space="preserve"> </w:t>
      </w:r>
      <w:r>
        <w:rPr>
          <w:b w:val="0"/>
          <w:i w:val="0"/>
        </w:rPr>
        <w:t>xã,</w:t>
      </w:r>
      <w:r>
        <w:rPr>
          <w:b w:val="0"/>
          <w:i w:val="0"/>
        </w:rPr>
        <w:t xml:space="preserve"> </w:t>
      </w:r>
      <w:r>
        <w:rPr>
          <w:b w:val="0"/>
          <w:i w:val="0"/>
        </w:rPr>
        <w:t>thị</w:t>
      </w:r>
      <w:r>
        <w:rPr>
          <w:b w:val="0"/>
          <w:i w:val="0"/>
        </w:rPr>
        <w:t xml:space="preserve"> </w:t>
      </w:r>
      <w:r>
        <w:rPr>
          <w:b w:val="0"/>
          <w:i w:val="0"/>
        </w:rPr>
        <w:t>trấn</w:t>
      </w:r>
      <w:r>
        <w:rPr>
          <w:b w:val="0"/>
          <w:i w:val="0"/>
        </w:rPr>
        <w:t xml:space="preserve"> </w:t>
      </w:r>
      <w:r>
        <w:rPr>
          <w:b w:val="0"/>
          <w:i w:val="0"/>
        </w:rPr>
        <w:t>từ</w:t>
      </w:r>
      <w:r>
        <w:rPr>
          <w:b w:val="0"/>
          <w:i w:val="0"/>
        </w:rPr>
        <w:t xml:space="preserve"> </w:t>
      </w:r>
      <w:r>
        <w:rPr>
          <w:b w:val="0"/>
          <w:i w:val="0"/>
        </w:rPr>
        <w:t>năm</w:t>
      </w:r>
      <w:r>
        <w:rPr>
          <w:b w:val="0"/>
          <w:i w:val="0"/>
        </w:rPr>
        <w:t xml:space="preserve"> </w:t>
      </w:r>
      <w:r>
        <w:rPr>
          <w:b w:val="0"/>
          <w:i w:val="0"/>
        </w:rPr>
        <w:t>2007</w:t>
      </w:r>
      <w:r>
        <w:rPr>
          <w:b w:val="0"/>
          <w:i w:val="0"/>
        </w:rPr>
        <w:t xml:space="preserve"> </w:t>
      </w:r>
      <w:r>
        <w:rPr>
          <w:b w:val="0"/>
          <w:i w:val="0"/>
        </w:rPr>
        <w:t>của huyện Krông Ana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252</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66/2006/QĐ-</w:t>
      </w:r>
      <w:r>
        <w:rPr>
          <w:b w:val="0"/>
          <w:i w:val="0"/>
        </w:rPr>
        <w:t>UBND</w:t>
      </w:r>
      <w:r>
        <w:rPr>
          <w:b w:val="0"/>
          <w:i w:val="0"/>
        </w:rPr>
        <w:br/>
      </w:r>
      <w:r>
        <w:rPr>
          <w:b w:val="0"/>
          <w:i w:val="0"/>
        </w:rPr>
        <w:br/>
      </w:r>
      <w:r>
        <w:rPr>
          <w:b/>
          <w:i w:val="0"/>
        </w:rPr>
        <w:t xml:space="preserve"> </w:t>
      </w:r>
      <w:r>
        <w:rPr>
          <w:b w:val="0"/>
          <w:i w:val="0"/>
        </w:rPr>
        <w:br/>
      </w:r>
      <w:r>
        <w:rPr>
          <w:b w:val="0"/>
          <w:i w:val="0"/>
        </w:rPr>
        <w:t>12/27/2006</w:t>
      </w:r>
      <w:r>
        <w:rPr>
          <w:b w:val="0"/>
          <w:i w:val="0"/>
        </w:rPr>
        <w:br/>
      </w:r>
      <w:r>
        <w:rPr>
          <w:b w:val="0"/>
          <w:i w:val="0"/>
        </w:rPr>
        <w:br/>
      </w:r>
      <w:r>
        <w:rPr>
          <w:b w:val="0"/>
          <w:i w:val="0"/>
        </w:rPr>
        <w:t>Về</w:t>
      </w:r>
      <w:r>
        <w:rPr>
          <w:b w:val="0"/>
          <w:i w:val="0"/>
        </w:rPr>
        <w:t xml:space="preserve"> </w:t>
      </w:r>
      <w:r>
        <w:rPr>
          <w:b w:val="0"/>
          <w:i w:val="0"/>
        </w:rPr>
        <w:t>tỷ lệ phần trăm phân</w:t>
      </w:r>
      <w:r>
        <w:rPr>
          <w:b w:val="0"/>
          <w:i w:val="0"/>
        </w:rPr>
        <w:t xml:space="preserve"> </w:t>
      </w:r>
      <w:r>
        <w:rPr>
          <w:b w:val="0"/>
          <w:i w:val="0"/>
        </w:rPr>
        <w:t xml:space="preserve">chia giữa ngân sách </w:t>
      </w:r>
      <w:r>
        <w:rPr>
          <w:b w:val="0"/>
          <w:i w:val="0"/>
        </w:rPr>
        <w:t>cấp</w:t>
      </w:r>
      <w:r>
        <w:rPr>
          <w:b w:val="0"/>
          <w:i w:val="0"/>
        </w:rPr>
        <w:br/>
      </w:r>
      <w:r>
        <w:rPr>
          <w:b w:val="0"/>
          <w:i w:val="0"/>
        </w:rPr>
        <w:t>huyện</w:t>
      </w:r>
      <w:r>
        <w:rPr>
          <w:b w:val="0"/>
          <w:i w:val="0"/>
        </w:rPr>
        <w:t xml:space="preserve"> </w:t>
      </w:r>
      <w:r>
        <w:rPr>
          <w:b w:val="0"/>
          <w:i w:val="0"/>
        </w:rPr>
        <w:t>và</w:t>
      </w:r>
      <w:r>
        <w:rPr>
          <w:b w:val="0"/>
          <w:i w:val="0"/>
        </w:rPr>
        <w:t xml:space="preserve"> </w:t>
      </w:r>
      <w:r>
        <w:rPr>
          <w:b w:val="0"/>
          <w:i w:val="0"/>
        </w:rPr>
        <w:t>ngân</w:t>
      </w:r>
      <w:r>
        <w:rPr>
          <w:b w:val="0"/>
          <w:i w:val="0"/>
        </w:rPr>
        <w:t xml:space="preserve"> </w:t>
      </w:r>
      <w:r>
        <w:rPr>
          <w:b w:val="0"/>
          <w:i w:val="0"/>
        </w:rPr>
        <w:t>sách</w:t>
      </w:r>
      <w:r>
        <w:rPr>
          <w:b w:val="0"/>
          <w:i w:val="0"/>
        </w:rPr>
        <w:t xml:space="preserve"> </w:t>
      </w:r>
      <w:r>
        <w:rPr>
          <w:b w:val="0"/>
          <w:i w:val="0"/>
        </w:rPr>
        <w:t>xã,</w:t>
      </w:r>
      <w:r>
        <w:rPr>
          <w:b w:val="0"/>
          <w:i w:val="0"/>
        </w:rPr>
        <w:t xml:space="preserve"> </w:t>
      </w:r>
      <w:r>
        <w:rPr>
          <w:b w:val="0"/>
          <w:i w:val="0"/>
        </w:rPr>
        <w:t>thị</w:t>
      </w:r>
      <w:r>
        <w:rPr>
          <w:b w:val="0"/>
          <w:i w:val="0"/>
        </w:rPr>
        <w:t xml:space="preserve"> </w:t>
      </w:r>
      <w:r>
        <w:rPr>
          <w:b w:val="0"/>
          <w:i w:val="0"/>
        </w:rPr>
        <w:t>trấn</w:t>
      </w:r>
      <w:r>
        <w:rPr>
          <w:b w:val="0"/>
          <w:i w:val="0"/>
        </w:rPr>
        <w:t xml:space="preserve"> </w:t>
      </w:r>
      <w:r>
        <w:rPr>
          <w:b w:val="0"/>
          <w:i w:val="0"/>
        </w:rPr>
        <w:t>từ</w:t>
      </w:r>
      <w:r>
        <w:rPr>
          <w:b w:val="0"/>
          <w:i w:val="0"/>
        </w:rPr>
        <w:t xml:space="preserve"> </w:t>
      </w:r>
      <w:r>
        <w:rPr>
          <w:b w:val="0"/>
          <w:i w:val="0"/>
        </w:rPr>
        <w:t>năm</w:t>
      </w:r>
      <w:r>
        <w:rPr>
          <w:b w:val="0"/>
          <w:i w:val="0"/>
        </w:rPr>
        <w:t xml:space="preserve"> </w:t>
      </w:r>
      <w:r>
        <w:rPr>
          <w:b w:val="0"/>
          <w:i w:val="0"/>
        </w:rPr>
        <w:t>2007</w:t>
      </w:r>
      <w:r>
        <w:rPr>
          <w:b w:val="0"/>
          <w:i w:val="0"/>
        </w:rPr>
        <w:t xml:space="preserve"> </w:t>
      </w:r>
      <w:r>
        <w:rPr>
          <w:b w:val="0"/>
          <w:i w:val="0"/>
        </w:rPr>
        <w:t>của huyện Lăk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253</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67/2006/QĐ-</w:t>
      </w:r>
      <w:r>
        <w:rPr>
          <w:b w:val="0"/>
          <w:i w:val="0"/>
        </w:rPr>
        <w:t>UBND</w:t>
      </w:r>
      <w:r>
        <w:rPr>
          <w:b w:val="0"/>
          <w:i w:val="0"/>
        </w:rPr>
        <w:br/>
      </w:r>
      <w:r>
        <w:rPr>
          <w:b w:val="0"/>
          <w:i w:val="0"/>
        </w:rPr>
        <w:br/>
      </w:r>
      <w:r>
        <w:rPr>
          <w:b/>
          <w:i w:val="0"/>
        </w:rPr>
        <w:t xml:space="preserve"> </w:t>
      </w:r>
      <w:r>
        <w:rPr>
          <w:b w:val="0"/>
          <w:i w:val="0"/>
        </w:rPr>
        <w:br/>
      </w:r>
      <w:r>
        <w:rPr>
          <w:b w:val="0"/>
          <w:i w:val="0"/>
        </w:rPr>
        <w:t>12/27/2006</w:t>
      </w:r>
      <w:r>
        <w:rPr>
          <w:b w:val="0"/>
          <w:i w:val="0"/>
        </w:rPr>
        <w:br/>
      </w:r>
      <w:r>
        <w:rPr>
          <w:b w:val="0"/>
          <w:i w:val="0"/>
        </w:rPr>
        <w:br/>
      </w:r>
      <w:r>
        <w:rPr>
          <w:b w:val="0"/>
          <w:i w:val="0"/>
        </w:rPr>
        <w:t>Về</w:t>
      </w:r>
      <w:r>
        <w:rPr>
          <w:b w:val="0"/>
          <w:i w:val="0"/>
        </w:rPr>
        <w:t xml:space="preserve"> </w:t>
      </w:r>
      <w:r>
        <w:rPr>
          <w:b w:val="0"/>
          <w:i w:val="0"/>
        </w:rPr>
        <w:t>tỷ</w:t>
      </w:r>
      <w:r>
        <w:rPr>
          <w:b w:val="0"/>
          <w:i w:val="0"/>
        </w:rPr>
        <w:t xml:space="preserve"> </w:t>
      </w:r>
      <w:r>
        <w:rPr>
          <w:b w:val="0"/>
          <w:i w:val="0"/>
        </w:rPr>
        <w:t>lệ</w:t>
      </w:r>
      <w:r>
        <w:rPr>
          <w:b w:val="0"/>
          <w:i w:val="0"/>
        </w:rPr>
        <w:t xml:space="preserve"> </w:t>
      </w:r>
      <w:r>
        <w:rPr>
          <w:b w:val="0"/>
          <w:i w:val="0"/>
        </w:rPr>
        <w:t>phần</w:t>
      </w:r>
      <w:r>
        <w:rPr>
          <w:b w:val="0"/>
          <w:i w:val="0"/>
        </w:rPr>
        <w:t xml:space="preserve"> </w:t>
      </w:r>
      <w:r>
        <w:rPr>
          <w:b w:val="0"/>
          <w:i w:val="0"/>
        </w:rPr>
        <w:t>trăm</w:t>
      </w:r>
      <w:r>
        <w:rPr>
          <w:b w:val="0"/>
          <w:i w:val="0"/>
        </w:rPr>
        <w:t xml:space="preserve"> </w:t>
      </w:r>
      <w:r>
        <w:rPr>
          <w:b w:val="0"/>
          <w:i w:val="0"/>
        </w:rPr>
        <w:t>phân</w:t>
      </w:r>
      <w:r>
        <w:rPr>
          <w:b w:val="0"/>
          <w:i w:val="0"/>
        </w:rPr>
        <w:t xml:space="preserve"> </w:t>
      </w:r>
      <w:r>
        <w:rPr>
          <w:b w:val="0"/>
          <w:i w:val="0"/>
        </w:rPr>
        <w:t>chia</w:t>
      </w:r>
      <w:r>
        <w:rPr>
          <w:b w:val="0"/>
          <w:i w:val="0"/>
        </w:rPr>
        <w:t xml:space="preserve"> </w:t>
      </w:r>
      <w:r>
        <w:rPr>
          <w:b w:val="0"/>
          <w:i w:val="0"/>
        </w:rPr>
        <w:t>giữa</w:t>
      </w:r>
      <w:r>
        <w:rPr>
          <w:b w:val="0"/>
          <w:i w:val="0"/>
        </w:rPr>
        <w:t xml:space="preserve"> </w:t>
      </w:r>
      <w:r>
        <w:rPr>
          <w:b w:val="0"/>
          <w:i w:val="0"/>
        </w:rPr>
        <w:t>ngân</w:t>
      </w:r>
      <w:r>
        <w:rPr>
          <w:b w:val="0"/>
          <w:i w:val="0"/>
        </w:rPr>
        <w:t xml:space="preserve"> </w:t>
      </w:r>
      <w:r>
        <w:rPr>
          <w:b w:val="0"/>
          <w:i w:val="0"/>
        </w:rPr>
        <w:t>sách</w:t>
      </w:r>
      <w:r>
        <w:rPr>
          <w:b w:val="0"/>
          <w:i w:val="0"/>
        </w:rPr>
        <w:t xml:space="preserve"> </w:t>
      </w:r>
      <w:r>
        <w:rPr>
          <w:b w:val="0"/>
          <w:i w:val="0"/>
        </w:rPr>
        <w:t>cấp huyện</w:t>
      </w:r>
      <w:r>
        <w:rPr>
          <w:b w:val="0"/>
          <w:i w:val="0"/>
        </w:rPr>
        <w:t xml:space="preserve"> </w:t>
      </w:r>
      <w:r>
        <w:rPr>
          <w:b w:val="0"/>
          <w:i w:val="0"/>
        </w:rPr>
        <w:t>và</w:t>
      </w:r>
      <w:r>
        <w:rPr>
          <w:b w:val="0"/>
          <w:i w:val="0"/>
        </w:rPr>
        <w:t xml:space="preserve"> </w:t>
      </w:r>
      <w:r>
        <w:rPr>
          <w:b w:val="0"/>
          <w:i w:val="0"/>
        </w:rPr>
        <w:t>ngân sách</w:t>
      </w:r>
      <w:r>
        <w:rPr>
          <w:b w:val="0"/>
          <w:i w:val="0"/>
        </w:rPr>
        <w:t xml:space="preserve"> </w:t>
      </w:r>
      <w:r>
        <w:rPr>
          <w:b w:val="0"/>
          <w:i w:val="0"/>
        </w:rPr>
        <w:t>xã, thị</w:t>
      </w:r>
      <w:r>
        <w:rPr>
          <w:b w:val="0"/>
          <w:i w:val="0"/>
        </w:rPr>
        <w:t xml:space="preserve"> </w:t>
      </w:r>
      <w:r>
        <w:rPr>
          <w:b w:val="0"/>
          <w:i w:val="0"/>
        </w:rPr>
        <w:t>trấn</w:t>
      </w:r>
      <w:r>
        <w:rPr>
          <w:b w:val="0"/>
          <w:i w:val="0"/>
        </w:rPr>
        <w:t xml:space="preserve"> </w:t>
      </w:r>
      <w:r>
        <w:rPr>
          <w:b w:val="0"/>
          <w:i w:val="0"/>
        </w:rPr>
        <w:t>từ năm</w:t>
      </w:r>
      <w:r>
        <w:rPr>
          <w:b w:val="0"/>
          <w:i w:val="0"/>
        </w:rPr>
        <w:t xml:space="preserve"> </w:t>
      </w:r>
      <w:r>
        <w:rPr>
          <w:b w:val="0"/>
          <w:i w:val="0"/>
        </w:rPr>
        <w:t xml:space="preserve">2007 </w:t>
      </w:r>
      <w:r>
        <w:rPr>
          <w:b w:val="0"/>
          <w:i w:val="0"/>
        </w:rPr>
        <w:t>của</w:t>
      </w:r>
      <w:r>
        <w:rPr>
          <w:b w:val="0"/>
          <w:i w:val="0"/>
        </w:rPr>
        <w:br/>
      </w:r>
      <w:r>
        <w:rPr>
          <w:b w:val="0"/>
          <w:i w:val="0"/>
        </w:rPr>
        <w:t>huyện</w:t>
      </w:r>
      <w:r>
        <w:rPr>
          <w:b w:val="0"/>
          <w:i w:val="0"/>
        </w:rPr>
        <w:t xml:space="preserve"> </w:t>
      </w:r>
      <w:r>
        <w:rPr>
          <w:b w:val="0"/>
          <w:i w:val="0"/>
        </w:rPr>
        <w:t>Buôn</w:t>
      </w:r>
      <w:r>
        <w:rPr>
          <w:b w:val="0"/>
          <w:i w:val="0"/>
        </w:rPr>
        <w:t xml:space="preserve"> </w:t>
      </w:r>
      <w:r>
        <w:rPr>
          <w:b w:val="0"/>
          <w:i w:val="0"/>
        </w:rPr>
        <w:t>Đôn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254</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68/2006/QĐ-</w:t>
      </w:r>
      <w:r>
        <w:rPr>
          <w:b w:val="0"/>
          <w:i w:val="0"/>
        </w:rPr>
        <w:t>UBND</w:t>
      </w:r>
      <w:r>
        <w:rPr>
          <w:b w:val="0"/>
          <w:i w:val="0"/>
        </w:rPr>
        <w:br/>
      </w:r>
      <w:r>
        <w:rPr>
          <w:b w:val="0"/>
          <w:i w:val="0"/>
        </w:rPr>
        <w:br/>
      </w:r>
      <w:r>
        <w:rPr>
          <w:b/>
          <w:i w:val="0"/>
        </w:rPr>
        <w:t xml:space="preserve"> </w:t>
      </w:r>
      <w:r>
        <w:rPr>
          <w:b w:val="0"/>
          <w:i w:val="0"/>
        </w:rPr>
        <w:br/>
      </w:r>
      <w:r>
        <w:rPr>
          <w:b w:val="0"/>
          <w:i w:val="0"/>
        </w:rPr>
        <w:t>12/27/2006</w:t>
      </w:r>
      <w:r>
        <w:rPr>
          <w:b w:val="0"/>
          <w:i w:val="0"/>
        </w:rPr>
        <w:br/>
      </w:r>
      <w:r>
        <w:rPr>
          <w:b w:val="0"/>
          <w:i w:val="0"/>
        </w:rPr>
        <w:br/>
      </w:r>
      <w:r>
        <w:rPr>
          <w:b w:val="0"/>
          <w:i w:val="0"/>
        </w:rPr>
        <w:t>Về</w:t>
      </w:r>
      <w:r>
        <w:rPr>
          <w:b w:val="0"/>
          <w:i w:val="0"/>
        </w:rPr>
        <w:t xml:space="preserve"> </w:t>
      </w:r>
      <w:r>
        <w:rPr>
          <w:b w:val="0"/>
          <w:i w:val="0"/>
        </w:rPr>
        <w:t>tỷ</w:t>
      </w:r>
      <w:r>
        <w:rPr>
          <w:b w:val="0"/>
          <w:i w:val="0"/>
        </w:rPr>
        <w:t xml:space="preserve"> </w:t>
      </w:r>
      <w:r>
        <w:rPr>
          <w:b w:val="0"/>
          <w:i w:val="0"/>
        </w:rPr>
        <w:t>lệ</w:t>
      </w:r>
      <w:r>
        <w:rPr>
          <w:b w:val="0"/>
          <w:i w:val="0"/>
        </w:rPr>
        <w:t xml:space="preserve"> </w:t>
      </w:r>
      <w:r>
        <w:rPr>
          <w:b w:val="0"/>
          <w:i w:val="0"/>
        </w:rPr>
        <w:t>phần</w:t>
      </w:r>
      <w:r>
        <w:rPr>
          <w:b w:val="0"/>
          <w:i w:val="0"/>
        </w:rPr>
        <w:t xml:space="preserve"> </w:t>
      </w:r>
      <w:r>
        <w:rPr>
          <w:b w:val="0"/>
          <w:i w:val="0"/>
        </w:rPr>
        <w:t>trăm</w:t>
      </w:r>
      <w:r>
        <w:rPr>
          <w:b w:val="0"/>
          <w:i w:val="0"/>
        </w:rPr>
        <w:t xml:space="preserve"> </w:t>
      </w:r>
      <w:r>
        <w:rPr>
          <w:b w:val="0"/>
          <w:i w:val="0"/>
        </w:rPr>
        <w:t>phân</w:t>
      </w:r>
      <w:r>
        <w:rPr>
          <w:b w:val="0"/>
          <w:i w:val="0"/>
        </w:rPr>
        <w:t xml:space="preserve"> </w:t>
      </w:r>
      <w:r>
        <w:rPr>
          <w:b w:val="0"/>
          <w:i w:val="0"/>
        </w:rPr>
        <w:t>chia</w:t>
      </w:r>
      <w:r>
        <w:rPr>
          <w:b w:val="0"/>
          <w:i w:val="0"/>
        </w:rPr>
        <w:t xml:space="preserve"> </w:t>
      </w:r>
      <w:r>
        <w:rPr>
          <w:b w:val="0"/>
          <w:i w:val="0"/>
        </w:rPr>
        <w:t>giữa</w:t>
      </w:r>
      <w:r>
        <w:rPr>
          <w:b w:val="0"/>
          <w:i w:val="0"/>
        </w:rPr>
        <w:t xml:space="preserve"> </w:t>
      </w:r>
      <w:r>
        <w:rPr>
          <w:b w:val="0"/>
          <w:i w:val="0"/>
        </w:rPr>
        <w:t>ngân</w:t>
      </w:r>
      <w:r>
        <w:rPr>
          <w:b w:val="0"/>
          <w:i w:val="0"/>
        </w:rPr>
        <w:t xml:space="preserve"> </w:t>
      </w:r>
      <w:r>
        <w:rPr>
          <w:b w:val="0"/>
          <w:i w:val="0"/>
        </w:rPr>
        <w:t>sách</w:t>
      </w:r>
      <w:r>
        <w:rPr>
          <w:b w:val="0"/>
          <w:i w:val="0"/>
        </w:rPr>
        <w:t xml:space="preserve"> </w:t>
      </w:r>
      <w:r>
        <w:rPr>
          <w:b w:val="0"/>
          <w:i w:val="0"/>
        </w:rPr>
        <w:t>cấp huyện</w:t>
      </w:r>
      <w:r>
        <w:rPr>
          <w:b w:val="0"/>
          <w:i w:val="0"/>
        </w:rPr>
        <w:t xml:space="preserve"> </w:t>
      </w:r>
      <w:r>
        <w:rPr>
          <w:b w:val="0"/>
          <w:i w:val="0"/>
        </w:rPr>
        <w:t>và</w:t>
      </w:r>
      <w:r>
        <w:rPr>
          <w:b w:val="0"/>
          <w:i w:val="0"/>
        </w:rPr>
        <w:t xml:space="preserve"> </w:t>
      </w:r>
      <w:r>
        <w:rPr>
          <w:b w:val="0"/>
          <w:i w:val="0"/>
        </w:rPr>
        <w:t>ngân sách</w:t>
      </w:r>
      <w:r>
        <w:rPr>
          <w:b w:val="0"/>
          <w:i w:val="0"/>
        </w:rPr>
        <w:t xml:space="preserve"> </w:t>
      </w:r>
      <w:r>
        <w:rPr>
          <w:b w:val="0"/>
          <w:i w:val="0"/>
        </w:rPr>
        <w:t>xã, thị</w:t>
      </w:r>
      <w:r>
        <w:rPr>
          <w:b w:val="0"/>
          <w:i w:val="0"/>
        </w:rPr>
        <w:t xml:space="preserve"> </w:t>
      </w:r>
      <w:r>
        <w:rPr>
          <w:b w:val="0"/>
          <w:i w:val="0"/>
        </w:rPr>
        <w:t>trấn</w:t>
      </w:r>
      <w:r>
        <w:rPr>
          <w:b w:val="0"/>
          <w:i w:val="0"/>
        </w:rPr>
        <w:t xml:space="preserve"> </w:t>
      </w:r>
      <w:r>
        <w:rPr>
          <w:b w:val="0"/>
          <w:i w:val="0"/>
        </w:rPr>
        <w:t>từ năm</w:t>
      </w:r>
      <w:r>
        <w:rPr>
          <w:b w:val="0"/>
          <w:i w:val="0"/>
        </w:rPr>
        <w:t xml:space="preserve"> </w:t>
      </w:r>
      <w:r>
        <w:rPr>
          <w:b w:val="0"/>
          <w:i w:val="0"/>
        </w:rPr>
        <w:t xml:space="preserve">2007 </w:t>
      </w:r>
      <w:r>
        <w:rPr>
          <w:b w:val="0"/>
          <w:i w:val="0"/>
        </w:rPr>
        <w:t>của</w:t>
      </w:r>
      <w:r>
        <w:rPr>
          <w:b w:val="0"/>
          <w:i w:val="0"/>
        </w:rPr>
        <w:br/>
      </w:r>
      <w:r>
        <w:rPr>
          <w:b w:val="0"/>
          <w:i w:val="0"/>
        </w:rPr>
        <w:t>huyện</w:t>
      </w:r>
      <w:r>
        <w:rPr>
          <w:b w:val="0"/>
          <w:i w:val="0"/>
        </w:rPr>
        <w:t xml:space="preserve"> </w:t>
      </w:r>
      <w:r>
        <w:rPr>
          <w:b w:val="0"/>
          <w:i w:val="0"/>
        </w:rPr>
        <w:t>Cư</w:t>
      </w:r>
      <w:r>
        <w:rPr>
          <w:b w:val="0"/>
          <w:i w:val="0"/>
        </w:rPr>
        <w:t xml:space="preserve"> M'gar</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255</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29/2006/CT-</w:t>
      </w:r>
      <w:r>
        <w:rPr>
          <w:b w:val="0"/>
          <w:i w:val="0"/>
        </w:rPr>
        <w:t>UBND</w:t>
      </w:r>
      <w:r>
        <w:rPr>
          <w:b w:val="0"/>
          <w:i w:val="0"/>
        </w:rPr>
        <w:br/>
      </w:r>
      <w:r>
        <w:rPr>
          <w:b w:val="0"/>
          <w:i w:val="0"/>
        </w:rPr>
        <w:br/>
      </w:r>
      <w:r>
        <w:rPr>
          <w:b w:val="0"/>
          <w:i w:val="0"/>
        </w:rPr>
        <w:t>12/29/2006</w:t>
      </w:r>
      <w:r>
        <w:rPr>
          <w:b w:val="0"/>
          <w:i w:val="0"/>
        </w:rPr>
        <w:br/>
      </w:r>
      <w:r>
        <w:rPr>
          <w:b w:val="0"/>
          <w:i w:val="0"/>
        </w:rPr>
        <w:br/>
      </w:r>
      <w:r>
        <w:rPr>
          <w:b w:val="0"/>
          <w:i w:val="0"/>
        </w:rPr>
        <w:t>V/v</w:t>
      </w:r>
      <w:r>
        <w:rPr>
          <w:b w:val="0"/>
          <w:i w:val="0"/>
        </w:rPr>
        <w:t xml:space="preserve"> </w:t>
      </w:r>
      <w:r>
        <w:rPr>
          <w:b w:val="0"/>
          <w:i w:val="0"/>
        </w:rPr>
        <w:t>tăng</w:t>
      </w:r>
      <w:r>
        <w:rPr>
          <w:b w:val="0"/>
          <w:i w:val="0"/>
        </w:rPr>
        <w:t xml:space="preserve"> </w:t>
      </w:r>
      <w:r>
        <w:rPr>
          <w:b w:val="0"/>
          <w:i w:val="0"/>
        </w:rPr>
        <w:t>cường</w:t>
      </w:r>
      <w:r>
        <w:rPr>
          <w:b w:val="0"/>
          <w:i w:val="0"/>
        </w:rPr>
        <w:t xml:space="preserve"> </w:t>
      </w:r>
      <w:r>
        <w:rPr>
          <w:b w:val="0"/>
          <w:i w:val="0"/>
        </w:rPr>
        <w:t>công</w:t>
      </w:r>
      <w:r>
        <w:rPr>
          <w:b w:val="0"/>
          <w:i w:val="0"/>
        </w:rPr>
        <w:t xml:space="preserve"> </w:t>
      </w:r>
      <w:r>
        <w:rPr>
          <w:b w:val="0"/>
          <w:i w:val="0"/>
        </w:rPr>
        <w:t>tác</w:t>
      </w:r>
      <w:r>
        <w:rPr>
          <w:b w:val="0"/>
          <w:i w:val="0"/>
        </w:rPr>
        <w:t xml:space="preserve"> </w:t>
      </w:r>
      <w:r>
        <w:rPr>
          <w:b w:val="0"/>
          <w:i w:val="0"/>
        </w:rPr>
        <w:t>quản</w:t>
      </w:r>
      <w:r>
        <w:rPr>
          <w:b w:val="0"/>
          <w:i w:val="0"/>
        </w:rPr>
        <w:t xml:space="preserve"> </w:t>
      </w:r>
      <w:r>
        <w:rPr>
          <w:b w:val="0"/>
          <w:i w:val="0"/>
        </w:rPr>
        <w:t>lý</w:t>
      </w:r>
      <w:r>
        <w:rPr>
          <w:b w:val="0"/>
          <w:i w:val="0"/>
        </w:rPr>
        <w:t xml:space="preserve"> </w:t>
      </w:r>
      <w:r>
        <w:rPr>
          <w:b w:val="0"/>
          <w:i w:val="0"/>
        </w:rPr>
        <w:t>nhà</w:t>
      </w:r>
      <w:r>
        <w:rPr>
          <w:b w:val="0"/>
          <w:i w:val="0"/>
        </w:rPr>
        <w:t xml:space="preserve"> </w:t>
      </w:r>
      <w:r>
        <w:rPr>
          <w:b w:val="0"/>
          <w:i w:val="0"/>
        </w:rPr>
        <w:t>nước</w:t>
      </w:r>
      <w:r>
        <w:rPr>
          <w:b w:val="0"/>
          <w:i w:val="0"/>
        </w:rPr>
        <w:t xml:space="preserve"> </w:t>
      </w:r>
      <w:r>
        <w:rPr>
          <w:b w:val="0"/>
          <w:i w:val="0"/>
        </w:rPr>
        <w:t>về</w:t>
      </w:r>
      <w:r>
        <w:rPr>
          <w:b w:val="0"/>
          <w:i w:val="0"/>
        </w:rPr>
        <w:t xml:space="preserve"> </w:t>
      </w:r>
      <w:r>
        <w:rPr>
          <w:b w:val="0"/>
          <w:i w:val="0"/>
        </w:rPr>
        <w:t>bảo</w:t>
      </w:r>
      <w:r>
        <w:rPr>
          <w:b w:val="0"/>
          <w:i w:val="0"/>
        </w:rPr>
        <w:t xml:space="preserve"> </w:t>
      </w:r>
      <w:r>
        <w:rPr>
          <w:b w:val="0"/>
          <w:i w:val="0"/>
        </w:rPr>
        <w:t>vệ</w:t>
      </w:r>
      <w:r>
        <w:rPr>
          <w:b w:val="0"/>
          <w:i w:val="0"/>
        </w:rPr>
        <w:br/>
      </w:r>
      <w:r>
        <w:rPr>
          <w:b w:val="0"/>
          <w:i w:val="0"/>
        </w:rPr>
        <w:t xml:space="preserve">môi </w:t>
      </w:r>
      <w:r>
        <w:rPr>
          <w:b w:val="0"/>
          <w:i w:val="0"/>
        </w:rPr>
        <w:t>trường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256</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69/2006/QĐ-</w:t>
      </w:r>
      <w:r>
        <w:rPr>
          <w:b w:val="0"/>
          <w:i w:val="0"/>
        </w:rPr>
        <w:t>UBND</w:t>
      </w:r>
      <w:r>
        <w:rPr>
          <w:b w:val="0"/>
          <w:i w:val="0"/>
        </w:rPr>
        <w:br/>
      </w:r>
      <w:r>
        <w:rPr>
          <w:b w:val="0"/>
          <w:i w:val="0"/>
        </w:rPr>
        <w:br/>
      </w:r>
      <w:r>
        <w:rPr>
          <w:b/>
          <w:i w:val="0"/>
        </w:rPr>
        <w:t xml:space="preserve"> </w:t>
      </w:r>
      <w:r>
        <w:rPr>
          <w:b w:val="0"/>
          <w:i w:val="0"/>
        </w:rPr>
        <w:br/>
      </w:r>
      <w:r>
        <w:rPr>
          <w:b w:val="0"/>
          <w:i w:val="0"/>
        </w:rPr>
        <w:t>12/29/2006</w:t>
      </w:r>
      <w:r>
        <w:rPr>
          <w:b w:val="0"/>
          <w:i w:val="0"/>
        </w:rPr>
        <w:br/>
      </w:r>
      <w:r>
        <w:rPr>
          <w:b w:val="0"/>
          <w:i w:val="0"/>
        </w:rPr>
        <w:br/>
      </w:r>
      <w:r>
        <w:rPr>
          <w:b w:val="0"/>
          <w:i w:val="0"/>
        </w:rPr>
        <w:t>Về tỷ lệ phần trăm phân chia giữa ngân sách thành phố</w:t>
      </w:r>
      <w:r>
        <w:rPr>
          <w:b w:val="0"/>
          <w:i w:val="0"/>
        </w:rPr>
        <w:t xml:space="preserve"> </w:t>
      </w:r>
      <w:r>
        <w:rPr>
          <w:b w:val="0"/>
          <w:i w:val="0"/>
        </w:rPr>
        <w:t>Buôn</w:t>
      </w:r>
      <w:r>
        <w:rPr>
          <w:b w:val="0"/>
          <w:i w:val="0"/>
        </w:rPr>
        <w:t xml:space="preserve"> </w:t>
      </w:r>
      <w:r>
        <w:rPr>
          <w:b w:val="0"/>
          <w:i w:val="0"/>
        </w:rPr>
        <w:t>Ma</w:t>
      </w:r>
      <w:r>
        <w:rPr>
          <w:b w:val="0"/>
          <w:i w:val="0"/>
        </w:rPr>
        <w:t xml:space="preserve"> </w:t>
      </w:r>
      <w:r>
        <w:rPr>
          <w:b w:val="0"/>
          <w:i w:val="0"/>
        </w:rPr>
        <w:t>Thuột</w:t>
      </w:r>
      <w:r>
        <w:rPr>
          <w:b w:val="0"/>
          <w:i w:val="0"/>
        </w:rPr>
        <w:t xml:space="preserve"> </w:t>
      </w:r>
      <w:r>
        <w:rPr>
          <w:b w:val="0"/>
          <w:i w:val="0"/>
        </w:rPr>
        <w:t>và</w:t>
      </w:r>
      <w:r>
        <w:rPr>
          <w:b w:val="0"/>
          <w:i w:val="0"/>
        </w:rPr>
        <w:t xml:space="preserve"> </w:t>
      </w:r>
      <w:r>
        <w:rPr>
          <w:b w:val="0"/>
          <w:i w:val="0"/>
        </w:rPr>
        <w:t>ngân</w:t>
      </w:r>
      <w:r>
        <w:rPr>
          <w:b w:val="0"/>
          <w:i w:val="0"/>
        </w:rPr>
        <w:t xml:space="preserve"> </w:t>
      </w:r>
      <w:r>
        <w:rPr>
          <w:b w:val="0"/>
          <w:i w:val="0"/>
        </w:rPr>
        <w:t>sách</w:t>
      </w:r>
      <w:r>
        <w:rPr>
          <w:b w:val="0"/>
          <w:i w:val="0"/>
        </w:rPr>
        <w:t xml:space="preserve"> </w:t>
      </w:r>
      <w:r>
        <w:rPr>
          <w:b w:val="0"/>
          <w:i w:val="0"/>
        </w:rPr>
        <w:t>xã,</w:t>
      </w:r>
      <w:r>
        <w:rPr>
          <w:b w:val="0"/>
          <w:i w:val="0"/>
        </w:rPr>
        <w:t xml:space="preserve"> </w:t>
      </w:r>
      <w:r>
        <w:rPr>
          <w:b w:val="0"/>
          <w:i w:val="0"/>
        </w:rPr>
        <w:t>phường</w:t>
      </w:r>
      <w:r>
        <w:rPr>
          <w:b w:val="0"/>
          <w:i w:val="0"/>
        </w:rPr>
        <w:t xml:space="preserve"> </w:t>
      </w:r>
      <w:r>
        <w:rPr>
          <w:b w:val="0"/>
          <w:i w:val="0"/>
        </w:rPr>
        <w:t>từ</w:t>
      </w:r>
      <w:r>
        <w:rPr>
          <w:b w:val="0"/>
          <w:i w:val="0"/>
        </w:rPr>
        <w:t xml:space="preserve"> </w:t>
      </w:r>
      <w:r>
        <w:rPr>
          <w:b w:val="0"/>
          <w:i w:val="0"/>
        </w:rPr>
        <w:t>năm</w:t>
      </w:r>
      <w:r>
        <w:rPr>
          <w:b w:val="0"/>
          <w:i w:val="0"/>
        </w:rPr>
        <w:br/>
      </w:r>
      <w:r>
        <w:rPr>
          <w:b w:val="0"/>
          <w:i w:val="0"/>
        </w:rPr>
        <w:t>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257</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70/2006/QĐ-</w:t>
      </w:r>
      <w:r>
        <w:rPr>
          <w:b w:val="0"/>
          <w:i w:val="0"/>
        </w:rPr>
        <w:t>UBND</w:t>
      </w:r>
      <w:r>
        <w:rPr>
          <w:b w:val="0"/>
          <w:i w:val="0"/>
        </w:rPr>
        <w:br/>
      </w:r>
      <w:r>
        <w:rPr>
          <w:b w:val="0"/>
          <w:i w:val="0"/>
        </w:rPr>
        <w:br/>
      </w:r>
      <w:r>
        <w:rPr>
          <w:b/>
          <w:i w:val="0"/>
        </w:rPr>
        <w:t xml:space="preserve"> </w:t>
      </w:r>
      <w:r>
        <w:rPr>
          <w:b w:val="0"/>
          <w:i w:val="0"/>
        </w:rPr>
        <w:br/>
      </w:r>
      <w:r>
        <w:rPr>
          <w:b w:val="0"/>
          <w:i w:val="0"/>
        </w:rPr>
        <w:t>12/29/2006</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giá</w:t>
      </w:r>
      <w:r>
        <w:rPr>
          <w:b w:val="0"/>
          <w:i w:val="0"/>
        </w:rPr>
        <w:t xml:space="preserve"> </w:t>
      </w:r>
      <w:r>
        <w:rPr>
          <w:b w:val="0"/>
          <w:i w:val="0"/>
        </w:rPr>
        <w:t>bồi</w:t>
      </w:r>
      <w:r>
        <w:rPr>
          <w:b w:val="0"/>
          <w:i w:val="0"/>
        </w:rPr>
        <w:t xml:space="preserve"> </w:t>
      </w:r>
      <w:r>
        <w:rPr>
          <w:b w:val="0"/>
          <w:i w:val="0"/>
        </w:rPr>
        <w:t>thường</w:t>
      </w:r>
      <w:r>
        <w:rPr>
          <w:b w:val="0"/>
          <w:i w:val="0"/>
        </w:rPr>
        <w:t xml:space="preserve"> </w:t>
      </w:r>
      <w:r>
        <w:rPr>
          <w:b w:val="0"/>
          <w:i w:val="0"/>
        </w:rPr>
        <w:t>hoa</w:t>
      </w:r>
      <w:r>
        <w:rPr>
          <w:b w:val="0"/>
          <w:i w:val="0"/>
        </w:rPr>
        <w:t xml:space="preserve"> </w:t>
      </w:r>
      <w:r>
        <w:rPr>
          <w:b w:val="0"/>
          <w:i w:val="0"/>
        </w:rPr>
        <w:t>màu,</w:t>
      </w:r>
      <w:r>
        <w:rPr>
          <w:b w:val="0"/>
          <w:i w:val="0"/>
        </w:rPr>
        <w:t xml:space="preserve"> </w:t>
      </w:r>
      <w:r>
        <w:rPr>
          <w:b w:val="0"/>
          <w:i w:val="0"/>
        </w:rPr>
        <w:t>tài</w:t>
      </w:r>
      <w:r>
        <w:rPr>
          <w:b w:val="0"/>
          <w:i w:val="0"/>
        </w:rPr>
        <w:t xml:space="preserve"> </w:t>
      </w:r>
      <w:r>
        <w:rPr>
          <w:b w:val="0"/>
          <w:i w:val="0"/>
        </w:rPr>
        <w:t>sản,</w:t>
      </w:r>
      <w:r>
        <w:rPr>
          <w:b w:val="0"/>
          <w:i w:val="0"/>
        </w:rPr>
        <w:t xml:space="preserve"> </w:t>
      </w:r>
      <w:r>
        <w:rPr>
          <w:b w:val="0"/>
          <w:i w:val="0"/>
        </w:rPr>
        <w:t>vật kiến trúc khi nhà nước thu hồi đất trên địa bàn tỉnh</w:t>
      </w:r>
      <w:r>
        <w:rPr>
          <w:b w:val="0"/>
          <w:i w:val="0"/>
        </w:rPr>
        <w:br/>
      </w:r>
      <w:r>
        <w:rPr>
          <w:b w:val="0"/>
          <w:i w:val="0"/>
        </w:rPr>
        <w:t>Đăk</w:t>
      </w:r>
      <w:r>
        <w:rPr>
          <w:b w:val="0"/>
          <w:i w:val="0"/>
        </w:rPr>
        <w:t xml:space="preserve"> </w:t>
      </w:r>
      <w:r>
        <w:rPr>
          <w:b w:val="0"/>
          <w:i w:val="0"/>
        </w:rPr>
        <w:t>Lăk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258</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71/2006/QĐ-</w:t>
      </w:r>
      <w:r>
        <w:rPr>
          <w:b w:val="0"/>
          <w:i w:val="0"/>
        </w:rPr>
        <w:t>UBND</w:t>
      </w:r>
      <w:r>
        <w:rPr>
          <w:b w:val="0"/>
          <w:i w:val="0"/>
        </w:rPr>
        <w:br/>
      </w:r>
      <w:r>
        <w:rPr>
          <w:b w:val="0"/>
          <w:i w:val="0"/>
        </w:rPr>
        <w:br/>
      </w:r>
      <w:r>
        <w:rPr>
          <w:b w:val="0"/>
          <w:i w:val="0"/>
        </w:rPr>
        <w:t>12/29/2006</w:t>
      </w:r>
      <w:r>
        <w:rPr>
          <w:b w:val="0"/>
          <w:i w:val="0"/>
        </w:rPr>
        <w:br/>
      </w:r>
      <w:r>
        <w:rPr>
          <w:b w:val="0"/>
          <w:i w:val="0"/>
        </w:rPr>
        <w:br/>
      </w:r>
      <w:r>
        <w:rPr>
          <w:b w:val="0"/>
          <w:i w:val="0"/>
        </w:rPr>
        <w:t>Về việc ban hành</w:t>
      </w:r>
      <w:r>
        <w:rPr>
          <w:b w:val="0"/>
          <w:i w:val="0"/>
        </w:rPr>
        <w:t xml:space="preserve"> </w:t>
      </w:r>
      <w:r>
        <w:rPr>
          <w:b w:val="0"/>
          <w:i w:val="0"/>
        </w:rPr>
        <w:t>giá đất trên địa</w:t>
      </w:r>
      <w:r>
        <w:rPr>
          <w:b w:val="0"/>
          <w:i w:val="0"/>
        </w:rPr>
        <w:t xml:space="preserve"> </w:t>
      </w:r>
      <w:r>
        <w:rPr>
          <w:b w:val="0"/>
          <w:i w:val="0"/>
        </w:rPr>
        <w:t>bàn thành phố</w:t>
      </w:r>
      <w:r>
        <w:rPr>
          <w:b w:val="0"/>
          <w:i w:val="0"/>
        </w:rPr>
        <w:t xml:space="preserve"> </w:t>
      </w:r>
      <w:r>
        <w:rPr>
          <w:b w:val="0"/>
          <w:i w:val="0"/>
        </w:rPr>
        <w:t>Buôn</w:t>
      </w:r>
      <w:r>
        <w:rPr>
          <w:b w:val="0"/>
          <w:i w:val="0"/>
        </w:rPr>
        <w:br/>
      </w:r>
      <w:r>
        <w:rPr>
          <w:b w:val="0"/>
          <w:i w:val="0"/>
        </w:rPr>
        <w:t xml:space="preserve">Ma </w:t>
      </w:r>
      <w:r>
        <w:rPr>
          <w:b w:val="0"/>
          <w:i w:val="0"/>
        </w:rPr>
        <w:t>Thuột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 xml:space="preserve"> </w:t>
            </w:r>
            <w:r>
              <w:rPr>
                <w:b w:val="0"/>
                <w:i w:val="0"/>
              </w:rPr>
              <w:br/>
            </w:r>
            <w:r>
              <w:rPr>
                <w:b w:val="0"/>
                <w:i w:val="0"/>
              </w:rPr>
              <w:t>248</w:t>
            </w:r>
          </w:p>
        </w:tc>
        <w:tc>
          <w:tcPr>
            <w:tcW w:type="dxa" w:w="1440"/>
          </w:tcPr>
          <w:p>
            <w:r>
              <w:rPr>
                <w:b w:val="0"/>
                <w:i w:val="0"/>
              </w:rPr>
              <w:br/>
            </w:r>
            <w:r>
              <w:rPr>
                <w:b/>
                <w:i w:val="0"/>
              </w:rPr>
              <w:t xml:space="preserve"> </w:t>
            </w:r>
            <w:r>
              <w:rPr>
                <w:b w:val="0"/>
                <w:i w:val="0"/>
              </w:rPr>
              <w:br/>
            </w:r>
            <w:r>
              <w:rPr>
                <w:b w:val="0"/>
                <w:i w:val="0"/>
              </w:rPr>
              <w:t>Quyết</w:t>
            </w:r>
            <w:r>
              <w:rPr>
                <w:b w:val="0"/>
                <w:i w:val="0"/>
              </w:rPr>
              <w:t xml:space="preserve"> </w:t>
            </w:r>
            <w:r>
              <w:rPr>
                <w:b w:val="0"/>
                <w:i w:val="0"/>
              </w:rPr>
              <w:t>định</w:t>
            </w:r>
          </w:p>
        </w:tc>
        <w:tc>
          <w:tcPr>
            <w:tcW w:type="dxa" w:w="1440"/>
          </w:tcPr>
          <w:p>
            <w:r>
              <w:rPr>
                <w:b w:val="0"/>
                <w:i w:val="0"/>
              </w:rPr>
              <w:br/>
            </w:r>
            <w:r>
              <w:rPr>
                <w:b/>
                <w:i w:val="0"/>
              </w:rPr>
              <w:t xml:space="preserve"> </w:t>
            </w:r>
            <w:r>
              <w:rPr>
                <w:b w:val="0"/>
                <w:i w:val="0"/>
              </w:rPr>
              <w:br/>
            </w:r>
            <w:r>
              <w:rPr>
                <w:b w:val="0"/>
                <w:i w:val="0"/>
              </w:rPr>
              <w:t>62/2006/QĐ-</w:t>
            </w:r>
            <w:r>
              <w:rPr>
                <w:b w:val="0"/>
                <w:i w:val="0"/>
              </w:rPr>
              <w:t>UBND</w:t>
            </w:r>
          </w:p>
        </w:tc>
        <w:tc>
          <w:tcPr>
            <w:tcW w:type="dxa" w:w="1440"/>
          </w:tcPr>
          <w:p>
            <w:r>
              <w:rPr>
                <w:b w:val="0"/>
                <w:i w:val="0"/>
              </w:rPr>
              <w:br/>
            </w:r>
            <w:r>
              <w:rPr>
                <w:b/>
                <w:i w:val="0"/>
              </w:rPr>
              <w:t xml:space="preserve"> </w:t>
            </w:r>
            <w:r>
              <w:rPr>
                <w:b w:val="0"/>
                <w:i w:val="0"/>
              </w:rPr>
              <w:br/>
            </w:r>
            <w:r>
              <w:rPr>
                <w:b w:val="0"/>
                <w:i w:val="0"/>
              </w:rPr>
              <w:t>12/22/2006</w:t>
            </w:r>
          </w:p>
        </w:tc>
        <w:tc>
          <w:tcPr>
            <w:tcW w:type="dxa" w:w="1440"/>
          </w:tcPr>
          <w:p>
            <w:r>
              <w:rPr>
                <w:b w:val="0"/>
                <w:i w:val="0"/>
              </w:rPr>
              <w:br/>
            </w:r>
            <w:r>
              <w:rPr>
                <w:b w:val="0"/>
                <w:i w:val="0"/>
              </w:rPr>
              <w:t>Về</w:t>
            </w:r>
            <w:r>
              <w:rPr>
                <w:b w:val="0"/>
                <w:i w:val="0"/>
              </w:rPr>
              <w:t xml:space="preserve"> </w:t>
            </w:r>
            <w:r>
              <w:rPr>
                <w:b w:val="0"/>
                <w:i w:val="0"/>
              </w:rPr>
              <w:t>tỷ</w:t>
            </w:r>
            <w:r>
              <w:rPr>
                <w:b w:val="0"/>
                <w:i w:val="0"/>
              </w:rPr>
              <w:t xml:space="preserve"> </w:t>
            </w:r>
            <w:r>
              <w:rPr>
                <w:b w:val="0"/>
                <w:i w:val="0"/>
              </w:rPr>
              <w:t>lệ</w:t>
            </w:r>
            <w:r>
              <w:rPr>
                <w:b w:val="0"/>
                <w:i w:val="0"/>
              </w:rPr>
              <w:t xml:space="preserve"> </w:t>
            </w:r>
            <w:r>
              <w:rPr>
                <w:b w:val="0"/>
                <w:i w:val="0"/>
              </w:rPr>
              <w:t>phần</w:t>
            </w:r>
            <w:r>
              <w:rPr>
                <w:b w:val="0"/>
                <w:i w:val="0"/>
              </w:rPr>
              <w:t xml:space="preserve"> </w:t>
            </w:r>
            <w:r>
              <w:rPr>
                <w:b w:val="0"/>
                <w:i w:val="0"/>
              </w:rPr>
              <w:t>trăm</w:t>
            </w:r>
            <w:r>
              <w:rPr>
                <w:b w:val="0"/>
                <w:i w:val="0"/>
              </w:rPr>
              <w:t xml:space="preserve"> </w:t>
            </w:r>
            <w:r>
              <w:rPr>
                <w:b w:val="0"/>
                <w:i w:val="0"/>
              </w:rPr>
              <w:t>phân</w:t>
            </w:r>
            <w:r>
              <w:rPr>
                <w:b w:val="0"/>
                <w:i w:val="0"/>
              </w:rPr>
              <w:t xml:space="preserve"> </w:t>
            </w:r>
            <w:r>
              <w:rPr>
                <w:b w:val="0"/>
                <w:i w:val="0"/>
              </w:rPr>
              <w:t>chia</w:t>
            </w:r>
            <w:r>
              <w:rPr>
                <w:b w:val="0"/>
                <w:i w:val="0"/>
              </w:rPr>
              <w:t xml:space="preserve"> </w:t>
            </w:r>
            <w:r>
              <w:rPr>
                <w:b w:val="0"/>
                <w:i w:val="0"/>
              </w:rPr>
              <w:t>giữa</w:t>
            </w:r>
            <w:r>
              <w:rPr>
                <w:b w:val="0"/>
                <w:i w:val="0"/>
              </w:rPr>
              <w:t xml:space="preserve"> </w:t>
            </w:r>
            <w:r>
              <w:rPr>
                <w:b w:val="0"/>
                <w:i w:val="0"/>
              </w:rPr>
              <w:t>ngân</w:t>
            </w:r>
            <w:r>
              <w:rPr>
                <w:b w:val="0"/>
                <w:i w:val="0"/>
              </w:rPr>
              <w:t xml:space="preserve"> </w:t>
            </w:r>
            <w:r>
              <w:rPr>
                <w:b w:val="0"/>
                <w:i w:val="0"/>
              </w:rPr>
              <w:t>sách</w:t>
            </w:r>
            <w:r>
              <w:rPr>
                <w:b w:val="0"/>
                <w:i w:val="0"/>
              </w:rPr>
              <w:t xml:space="preserve"> </w:t>
            </w:r>
            <w:r>
              <w:rPr>
                <w:b w:val="0"/>
                <w:i w:val="0"/>
              </w:rPr>
              <w:t>cấp huyện</w:t>
            </w:r>
            <w:r>
              <w:rPr>
                <w:b w:val="0"/>
                <w:i w:val="0"/>
              </w:rPr>
              <w:t xml:space="preserve"> </w:t>
            </w:r>
            <w:r>
              <w:rPr>
                <w:b w:val="0"/>
                <w:i w:val="0"/>
              </w:rPr>
              <w:t>và</w:t>
            </w:r>
            <w:r>
              <w:rPr>
                <w:b w:val="0"/>
                <w:i w:val="0"/>
              </w:rPr>
              <w:t xml:space="preserve"> </w:t>
            </w:r>
            <w:r>
              <w:rPr>
                <w:b w:val="0"/>
                <w:i w:val="0"/>
              </w:rPr>
              <w:t>ngân sách</w:t>
            </w:r>
            <w:r>
              <w:rPr>
                <w:b w:val="0"/>
                <w:i w:val="0"/>
              </w:rPr>
              <w:t xml:space="preserve"> </w:t>
            </w:r>
            <w:r>
              <w:rPr>
                <w:b w:val="0"/>
                <w:i w:val="0"/>
              </w:rPr>
              <w:t>xã, thị</w:t>
            </w:r>
            <w:r>
              <w:rPr>
                <w:b w:val="0"/>
                <w:i w:val="0"/>
              </w:rPr>
              <w:t xml:space="preserve"> </w:t>
            </w:r>
            <w:r>
              <w:rPr>
                <w:b w:val="0"/>
                <w:i w:val="0"/>
              </w:rPr>
              <w:t>trấn</w:t>
            </w:r>
            <w:r>
              <w:rPr>
                <w:b w:val="0"/>
                <w:i w:val="0"/>
              </w:rPr>
              <w:t xml:space="preserve"> </w:t>
            </w:r>
            <w:r>
              <w:rPr>
                <w:b w:val="0"/>
                <w:i w:val="0"/>
              </w:rPr>
              <w:t>từ năm</w:t>
            </w:r>
            <w:r>
              <w:rPr>
                <w:b w:val="0"/>
                <w:i w:val="0"/>
              </w:rPr>
              <w:t xml:space="preserve"> </w:t>
            </w:r>
            <w:r>
              <w:rPr>
                <w:b w:val="0"/>
                <w:i w:val="0"/>
              </w:rPr>
              <w:t xml:space="preserve">2007 </w:t>
            </w:r>
            <w:r>
              <w:rPr>
                <w:b w:val="0"/>
                <w:i w:val="0"/>
              </w:rPr>
              <w:t>của</w:t>
            </w:r>
            <w:r>
              <w:rPr>
                <w:b w:val="0"/>
                <w:i w:val="0"/>
              </w:rPr>
              <w:br/>
            </w:r>
            <w:r>
              <w:rPr>
                <w:b w:val="0"/>
                <w:i w:val="0"/>
              </w:rPr>
              <w:t>huyện</w:t>
            </w:r>
            <w:r>
              <w:rPr>
                <w:b w:val="0"/>
                <w:i w:val="0"/>
              </w:rPr>
              <w:t xml:space="preserve"> </w:t>
            </w:r>
            <w:r>
              <w:rPr>
                <w:b w:val="0"/>
                <w:i w:val="0"/>
              </w:rPr>
              <w:t>M'</w:t>
            </w:r>
            <w:r>
              <w:rPr>
                <w:b w:val="0"/>
                <w:i w:val="0"/>
              </w:rPr>
              <w:t xml:space="preserve"> </w:t>
            </w:r>
            <w:r>
              <w:rPr>
                <w:b w:val="0"/>
                <w:i w:val="0"/>
              </w:rPr>
              <w:t>Đrăk</w:t>
            </w:r>
          </w:p>
        </w:tc>
        <w:tc>
          <w:tcPr>
            <w:tcW w:type="dxa" w:w="1440"/>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259</w:t>
            </w:r>
          </w:p>
        </w:tc>
        <w:tc>
          <w:tcPr>
            <w:tcW w:type="dxa" w:w="1440"/>
          </w:tcPr>
          <w:p>
            <w:r>
              <w:rPr>
                <w:b w:val="0"/>
                <w:i w:val="0"/>
              </w:rPr>
              <w:br/>
            </w:r>
            <w:r>
              <w:rPr>
                <w:b w:val="0"/>
                <w:i w:val="0"/>
              </w:rPr>
              <w:t>Quyết</w:t>
            </w:r>
            <w:r>
              <w:rPr>
                <w:b w:val="0"/>
                <w:i w:val="0"/>
              </w:rPr>
              <w:t xml:space="preserve"> </w:t>
            </w:r>
            <w:r>
              <w:rPr>
                <w:b w:val="0"/>
                <w:i w:val="0"/>
              </w:rPr>
              <w:t>định</w:t>
            </w:r>
          </w:p>
        </w:tc>
        <w:tc>
          <w:tcPr>
            <w:tcW w:type="dxa" w:w="1440"/>
          </w:tcPr>
          <w:p>
            <w:r>
              <w:rPr>
                <w:b w:val="0"/>
                <w:i w:val="0"/>
              </w:rPr>
              <w:br/>
            </w:r>
            <w:r>
              <w:rPr>
                <w:b w:val="0"/>
                <w:i w:val="0"/>
              </w:rPr>
              <w:t>72/2006/QĐ-</w:t>
            </w:r>
            <w:r>
              <w:rPr>
                <w:b w:val="0"/>
                <w:i w:val="0"/>
              </w:rPr>
              <w:t>UBND</w:t>
            </w:r>
          </w:p>
        </w:tc>
        <w:tc>
          <w:tcPr>
            <w:tcW w:type="dxa" w:w="1440"/>
          </w:tcPr>
          <w:p>
            <w:r>
              <w:rPr>
                <w:b w:val="0"/>
                <w:i w:val="0"/>
              </w:rPr>
              <w:br/>
            </w:r>
            <w:r>
              <w:rPr>
                <w:b w:val="0"/>
                <w:i w:val="0"/>
              </w:rPr>
              <w:t>12/29/2006</w:t>
            </w:r>
          </w:p>
        </w:tc>
        <w:tc>
          <w:tcPr>
            <w:tcW w:type="dxa" w:w="1440"/>
          </w:tcPr>
          <w:p>
            <w:r>
              <w:rPr>
                <w:b w:val="0"/>
                <w:i w:val="0"/>
              </w:rPr>
              <w:br/>
            </w:r>
            <w:r>
              <w:rPr>
                <w:b w:val="0"/>
                <w:i w:val="0"/>
              </w:rPr>
              <w:t>Về</w:t>
            </w:r>
            <w:r>
              <w:rPr>
                <w:b w:val="0"/>
                <w:i w:val="0"/>
              </w:rPr>
              <w:t xml:space="preserve"> </w:t>
            </w:r>
            <w:r>
              <w:rPr>
                <w:b w:val="0"/>
                <w:i w:val="0"/>
              </w:rPr>
              <w:t>việc ban hành giá đất</w:t>
            </w:r>
            <w:r>
              <w:rPr>
                <w:b w:val="0"/>
                <w:i w:val="0"/>
              </w:rPr>
              <w:t xml:space="preserve"> </w:t>
            </w:r>
            <w:r>
              <w:rPr>
                <w:b w:val="0"/>
                <w:i w:val="0"/>
              </w:rPr>
              <w:t xml:space="preserve">trên địa bàn huyện </w:t>
            </w:r>
            <w:r>
              <w:rPr>
                <w:b w:val="0"/>
                <w:i w:val="0"/>
              </w:rPr>
              <w:t>Buôn</w:t>
            </w:r>
            <w:r>
              <w:rPr>
                <w:b w:val="0"/>
                <w:i w:val="0"/>
              </w:rPr>
              <w:br/>
            </w:r>
            <w:r>
              <w:rPr>
                <w:b w:val="0"/>
                <w:i w:val="0"/>
              </w:rPr>
              <w:t>Đôn</w:t>
            </w:r>
          </w:p>
        </w:tc>
        <w:tc>
          <w:tcPr>
            <w:tcW w:type="dxa" w:w="1440"/>
          </w:tcPr>
          <w:p>
            <w:r>
              <w:rPr>
                <w:b w:val="0"/>
                <w:i w:val="0"/>
              </w:rPr>
              <w:br/>
            </w:r>
            <w:r>
              <w:rPr>
                <w:b w:val="0"/>
                <w:i w:val="0"/>
              </w:rPr>
              <w:t xml:space="preserve"> </w:t>
            </w:r>
          </w:p>
        </w:tc>
      </w:tr>
    </w:tbl>
    <w:p>
      <w:r>
        <w:rPr>
          <w:b w:val="0"/>
          <w:i w:val="0"/>
        </w:rPr>
        <w:br/>
      </w:r>
      <w:r>
        <w:rPr>
          <w:b w:val="0"/>
          <w:i w:val="0"/>
        </w:rPr>
        <w:br/>
      </w:r>
      <w:r>
        <w:rPr>
          <w:b w:val="0"/>
          <w:i w:val="0"/>
        </w:rPr>
        <w:br/>
      </w:r>
      <w:r>
        <w:rPr>
          <w:b w:val="0"/>
          <w:i w:val="0"/>
        </w:rPr>
        <w:br/>
      </w:r>
      <w:r>
        <w:rPr>
          <w:b w:val="0"/>
          <w:i w:val="0"/>
        </w:rPr>
        <w:br/>
      </w:r>
      <w:r>
        <w:rPr>
          <w:b/>
          <w:i w:val="0"/>
        </w:rPr>
        <w:t>UỶ BAN NHÂN DÂN</w:t>
      </w:r>
      <w:r>
        <w:br/>
      </w:r>
      <w:r>
        <w:rPr>
          <w:b/>
          <w:i w:val="0"/>
        </w:rPr>
        <w:t>TỈNH ĐẮK LẮK</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t>TỈNH ĐẮK LẮK</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val="0"/>
          <w:i w:val="0"/>
        </w:rPr>
        <w:br/>
      </w:r>
      <w:r>
        <w:rPr>
          <w:b w:val="0"/>
          <w:i w:val="0"/>
        </w:rPr>
        <w:t>DANH MỤC VĂN BẢN QUY PHẠM PHÁP LUẬT BÃI BỎ</w:t>
      </w:r>
      <w:r>
        <w:rPr>
          <w:b w:val="0"/>
          <w:i w:val="0"/>
        </w:rPr>
        <w:br/>
      </w:r>
      <w:r>
        <w:rPr>
          <w:b w:val="0"/>
          <w:i w:val="0"/>
        </w:rPr>
        <w:t>(Kèm theo Quyết định của UBND tỉnh Đăk Lăk số 439/QĐ-UBND ngày 01/3/2007 về việc công bố các Danh mục văn bản quy phạm pháp luật đã qua rà soát)</w:t>
      </w:r>
      <w:r>
        <w:rPr>
          <w:b w:val="0"/>
          <w:i w:val="0"/>
        </w:rPr>
        <w:t xml:space="preserve"> </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STT</w:t>
      </w:r>
      <w:r>
        <w:rPr>
          <w:b w:val="0"/>
          <w:i w:val="0"/>
        </w:rPr>
        <w:br/>
      </w:r>
      <w:r>
        <w:rPr>
          <w:b w:val="0"/>
          <w:i w:val="0"/>
        </w:rPr>
        <w:br/>
      </w:r>
      <w:r>
        <w:rPr>
          <w:b/>
          <w:i w:val="0"/>
        </w:rPr>
        <w:t>Tên</w:t>
      </w:r>
      <w:r>
        <w:rPr>
          <w:b/>
          <w:i w:val="0"/>
        </w:rPr>
        <w:t xml:space="preserve"> </w:t>
      </w:r>
      <w:r>
        <w:rPr>
          <w:b/>
          <w:i w:val="0"/>
        </w:rPr>
        <w:t>-</w:t>
      </w:r>
      <w:r>
        <w:rPr>
          <w:b/>
          <w:i w:val="0"/>
        </w:rPr>
        <w:t xml:space="preserve"> </w:t>
      </w:r>
      <w:r>
        <w:rPr>
          <w:b/>
          <w:i w:val="0"/>
        </w:rPr>
        <w:t>hình</w:t>
      </w:r>
      <w:r>
        <w:rPr>
          <w:b w:val="0"/>
          <w:i w:val="0"/>
        </w:rPr>
        <w:br/>
      </w:r>
      <w:r>
        <w:rPr>
          <w:b/>
          <w:i w:val="0"/>
        </w:rPr>
        <w:t>thức</w:t>
      </w:r>
      <w:r>
        <w:rPr>
          <w:b/>
          <w:i w:val="0"/>
        </w:rPr>
        <w:t xml:space="preserve"> </w:t>
      </w:r>
      <w:r>
        <w:rPr>
          <w:b/>
          <w:i w:val="0"/>
        </w:rPr>
        <w:t xml:space="preserve">văn </w:t>
      </w:r>
      <w:r>
        <w:rPr>
          <w:b/>
          <w:i w:val="0"/>
        </w:rPr>
        <w:t>bản</w:t>
      </w:r>
      <w:r>
        <w:rPr>
          <w:b w:val="0"/>
          <w:i w:val="0"/>
        </w:rPr>
        <w:br/>
      </w:r>
      <w:r>
        <w:rPr>
          <w:b w:val="0"/>
          <w:i w:val="0"/>
        </w:rPr>
        <w:br/>
      </w:r>
      <w:r>
        <w:rPr>
          <w:b/>
          <w:i w:val="0"/>
        </w:rPr>
        <w:t xml:space="preserve"> </w:t>
      </w:r>
      <w:r>
        <w:rPr>
          <w:b w:val="0"/>
          <w:i w:val="0"/>
        </w:rPr>
        <w:br/>
      </w:r>
      <w:r>
        <w:rPr>
          <w:b/>
          <w:i w:val="0"/>
        </w:rPr>
        <w:t>Số</w:t>
      </w:r>
      <w:r>
        <w:rPr>
          <w:b/>
          <w:i w:val="0"/>
        </w:rPr>
        <w:t xml:space="preserve"> </w:t>
      </w:r>
      <w:r>
        <w:rPr>
          <w:b/>
          <w:i w:val="0"/>
        </w:rPr>
        <w:t xml:space="preserve">- ký </w:t>
      </w:r>
      <w:r>
        <w:rPr>
          <w:b/>
          <w:i w:val="0"/>
        </w:rPr>
        <w:t>hiệu</w:t>
      </w:r>
      <w:r>
        <w:rPr>
          <w:b w:val="0"/>
          <w:i w:val="0"/>
        </w:rPr>
        <w:br/>
      </w:r>
      <w:r>
        <w:rPr>
          <w:b w:val="0"/>
          <w:i w:val="0"/>
        </w:rPr>
        <w:br/>
      </w:r>
      <w:r>
        <w:rPr>
          <w:b/>
          <w:i w:val="0"/>
        </w:rPr>
        <w:t>Ngày</w:t>
      </w:r>
      <w:r>
        <w:rPr>
          <w:b/>
          <w:i w:val="0"/>
        </w:rPr>
        <w:t xml:space="preserve"> </w:t>
      </w:r>
      <w:r>
        <w:rPr>
          <w:b/>
          <w:i w:val="0"/>
        </w:rPr>
        <w:t xml:space="preserve">ban </w:t>
      </w:r>
      <w:r>
        <w:rPr>
          <w:b/>
          <w:i w:val="0"/>
        </w:rPr>
        <w:t>hành</w:t>
      </w:r>
      <w:r>
        <w:rPr>
          <w:b w:val="0"/>
          <w:i w:val="0"/>
        </w:rPr>
        <w:br/>
      </w:r>
      <w:r>
        <w:rPr>
          <w:b w:val="0"/>
          <w:i w:val="0"/>
        </w:rPr>
        <w:br/>
      </w:r>
      <w:r>
        <w:rPr>
          <w:b/>
          <w:i w:val="0"/>
        </w:rPr>
        <w:t xml:space="preserve"> </w:t>
      </w:r>
      <w:r>
        <w:rPr>
          <w:b w:val="0"/>
          <w:i w:val="0"/>
        </w:rPr>
        <w:br/>
      </w:r>
      <w:r>
        <w:rPr>
          <w:b/>
          <w:i w:val="0"/>
        </w:rPr>
        <w:t>Trích</w:t>
      </w:r>
      <w:r>
        <w:rPr>
          <w:b/>
          <w:i w:val="0"/>
        </w:rPr>
        <w:t xml:space="preserve"> </w:t>
      </w:r>
      <w:r>
        <w:rPr>
          <w:b/>
          <w:i w:val="0"/>
        </w:rPr>
        <w:t>yếu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38/CT-</w:t>
      </w:r>
      <w:r>
        <w:rPr>
          <w:b w:val="0"/>
          <w:i w:val="0"/>
        </w:rPr>
        <w:t>UB</w:t>
      </w:r>
      <w:r>
        <w:rPr>
          <w:b w:val="0"/>
          <w:i w:val="0"/>
        </w:rPr>
        <w:br/>
      </w:r>
      <w:r>
        <w:rPr>
          <w:b w:val="0"/>
          <w:i w:val="0"/>
        </w:rPr>
        <w:br/>
      </w:r>
      <w:r>
        <w:rPr>
          <w:b w:val="0"/>
          <w:i w:val="0"/>
        </w:rPr>
        <w:t>12/11/1990</w:t>
      </w:r>
      <w:r>
        <w:rPr>
          <w:b w:val="0"/>
          <w:i w:val="0"/>
        </w:rPr>
        <w:br/>
      </w:r>
      <w:r>
        <w:rPr>
          <w:b w:val="0"/>
          <w:i w:val="0"/>
        </w:rPr>
        <w:br/>
      </w:r>
      <w:r>
        <w:rPr>
          <w:b w:val="0"/>
          <w:i w:val="0"/>
        </w:rPr>
        <w:t>V/v</w:t>
      </w:r>
      <w:r>
        <w:rPr>
          <w:b w:val="0"/>
          <w:i w:val="0"/>
        </w:rPr>
        <w:t xml:space="preserve"> </w:t>
      </w:r>
      <w:r>
        <w:rPr>
          <w:b w:val="0"/>
          <w:i w:val="0"/>
        </w:rPr>
        <w:t>bảo</w:t>
      </w:r>
      <w:r>
        <w:rPr>
          <w:b w:val="0"/>
          <w:i w:val="0"/>
        </w:rPr>
        <w:t xml:space="preserve"> </w:t>
      </w:r>
      <w:r>
        <w:rPr>
          <w:b w:val="0"/>
          <w:i w:val="0"/>
        </w:rPr>
        <w:t>vệ</w:t>
      </w:r>
      <w:r>
        <w:rPr>
          <w:b w:val="0"/>
          <w:i w:val="0"/>
        </w:rPr>
        <w:t xml:space="preserve"> </w:t>
      </w:r>
      <w:r>
        <w:rPr>
          <w:b w:val="0"/>
          <w:i w:val="0"/>
        </w:rPr>
        <w:t>nhà</w:t>
      </w:r>
      <w:r>
        <w:rPr>
          <w:b w:val="0"/>
          <w:i w:val="0"/>
        </w:rPr>
        <w:t xml:space="preserve"> </w:t>
      </w:r>
      <w:r>
        <w:rPr>
          <w:b w:val="0"/>
          <w:i w:val="0"/>
        </w:rPr>
        <w:t>máy</w:t>
      </w:r>
      <w:r>
        <w:rPr>
          <w:b w:val="0"/>
          <w:i w:val="0"/>
        </w:rPr>
        <w:t xml:space="preserve"> </w:t>
      </w:r>
      <w:r>
        <w:rPr>
          <w:b w:val="0"/>
          <w:i w:val="0"/>
        </w:rPr>
        <w:t>thủy</w:t>
      </w:r>
      <w:r>
        <w:rPr>
          <w:b w:val="0"/>
          <w:i w:val="0"/>
        </w:rPr>
        <w:t xml:space="preserve"> </w:t>
      </w:r>
      <w:r>
        <w:rPr>
          <w:b w:val="0"/>
          <w:i w:val="0"/>
        </w:rPr>
        <w:t>điện</w:t>
      </w:r>
      <w:r>
        <w:rPr>
          <w:b w:val="0"/>
          <w:i w:val="0"/>
        </w:rPr>
        <w:t xml:space="preserve"> </w:t>
      </w:r>
      <w:r>
        <w:rPr>
          <w:b w:val="0"/>
          <w:i w:val="0"/>
        </w:rPr>
        <w:t>Đray</w:t>
      </w:r>
      <w:r>
        <w:rPr>
          <w:b w:val="0"/>
          <w:i w:val="0"/>
        </w:rPr>
        <w:t xml:space="preserve"> </w:t>
      </w:r>
      <w:r>
        <w:rPr>
          <w:b w:val="0"/>
          <w:i w:val="0"/>
        </w:rPr>
        <w:t>H'linh</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10/CT-</w:t>
      </w:r>
      <w:r>
        <w:rPr>
          <w:b w:val="0"/>
          <w:i w:val="0"/>
        </w:rPr>
        <w:t>UB</w:t>
      </w:r>
      <w:r>
        <w:rPr>
          <w:b w:val="0"/>
          <w:i w:val="0"/>
        </w:rPr>
        <w:br/>
      </w:r>
      <w:r>
        <w:rPr>
          <w:b w:val="0"/>
          <w:i w:val="0"/>
        </w:rPr>
        <w:br/>
      </w:r>
      <w:r>
        <w:rPr>
          <w:b w:val="0"/>
          <w:i w:val="0"/>
        </w:rPr>
        <w:t>5/13/1994</w:t>
      </w:r>
      <w:r>
        <w:rPr>
          <w:b w:val="0"/>
          <w:i w:val="0"/>
        </w:rPr>
        <w:br/>
      </w:r>
      <w:r>
        <w:rPr>
          <w:b w:val="0"/>
          <w:i w:val="0"/>
        </w:rPr>
        <w:br/>
      </w:r>
      <w:r>
        <w:rPr>
          <w:b w:val="0"/>
          <w:i w:val="0"/>
        </w:rPr>
        <w:t>V/v</w:t>
      </w:r>
      <w:r>
        <w:rPr>
          <w:b w:val="0"/>
          <w:i w:val="0"/>
        </w:rPr>
        <w:t xml:space="preserve"> </w:t>
      </w:r>
      <w:r>
        <w:rPr>
          <w:b w:val="0"/>
          <w:i w:val="0"/>
        </w:rPr>
        <w:t>củng</w:t>
      </w:r>
      <w:r>
        <w:rPr>
          <w:b w:val="0"/>
          <w:i w:val="0"/>
        </w:rPr>
        <w:t xml:space="preserve"> </w:t>
      </w:r>
      <w:r>
        <w:rPr>
          <w:b w:val="0"/>
          <w:i w:val="0"/>
        </w:rPr>
        <w:t>cố và</w:t>
      </w:r>
      <w:r>
        <w:rPr>
          <w:b w:val="0"/>
          <w:i w:val="0"/>
        </w:rPr>
        <w:t xml:space="preserve"> </w:t>
      </w:r>
      <w:r>
        <w:rPr>
          <w:b w:val="0"/>
          <w:i w:val="0"/>
        </w:rPr>
        <w:t>phát triển</w:t>
      </w:r>
      <w:r>
        <w:rPr>
          <w:b w:val="0"/>
          <w:i w:val="0"/>
        </w:rPr>
        <w:t xml:space="preserve"> </w:t>
      </w:r>
      <w:r>
        <w:rPr>
          <w:b w:val="0"/>
          <w:i w:val="0"/>
        </w:rPr>
        <w:t>điện</w:t>
      </w:r>
      <w:r>
        <w:rPr>
          <w:b w:val="0"/>
          <w:i w:val="0"/>
        </w:rPr>
        <w:t xml:space="preserve"> </w:t>
      </w:r>
      <w:r>
        <w:rPr>
          <w:b w:val="0"/>
          <w:i w:val="0"/>
        </w:rPr>
        <w:t>ảnh phục</w:t>
      </w:r>
      <w:r>
        <w:rPr>
          <w:b w:val="0"/>
          <w:i w:val="0"/>
        </w:rPr>
        <w:t xml:space="preserve"> </w:t>
      </w:r>
      <w:r>
        <w:rPr>
          <w:b w:val="0"/>
          <w:i w:val="0"/>
        </w:rPr>
        <w:t xml:space="preserve">vụ </w:t>
      </w:r>
      <w:r>
        <w:rPr>
          <w:b w:val="0"/>
          <w:i w:val="0"/>
        </w:rPr>
        <w:t>nông</w:t>
      </w:r>
      <w:r>
        <w:rPr>
          <w:b w:val="0"/>
          <w:i w:val="0"/>
        </w:rPr>
        <w:br/>
      </w:r>
      <w:r>
        <w:rPr>
          <w:b w:val="0"/>
          <w:i w:val="0"/>
        </w:rPr>
        <w:t>thôn,</w:t>
      </w:r>
      <w:r>
        <w:rPr>
          <w:b w:val="0"/>
          <w:i w:val="0"/>
        </w:rPr>
        <w:t xml:space="preserve"> </w:t>
      </w:r>
      <w:r>
        <w:rPr>
          <w:b w:val="0"/>
          <w:i w:val="0"/>
        </w:rPr>
        <w:t>miền</w:t>
      </w:r>
      <w:r>
        <w:rPr>
          <w:b w:val="0"/>
          <w:i w:val="0"/>
        </w:rPr>
        <w:t xml:space="preserve"> </w:t>
      </w:r>
      <w:r>
        <w:rPr>
          <w:b w:val="0"/>
          <w:i w:val="0"/>
        </w:rPr>
        <w:t>núi</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3</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549/QĐ-</w:t>
      </w:r>
      <w:r>
        <w:rPr>
          <w:b w:val="0"/>
          <w:i w:val="0"/>
        </w:rPr>
        <w:t>UB</w:t>
      </w:r>
      <w:r>
        <w:rPr>
          <w:b w:val="0"/>
          <w:i w:val="0"/>
        </w:rPr>
        <w:br/>
      </w:r>
      <w:r>
        <w:rPr>
          <w:b w:val="0"/>
          <w:i w:val="0"/>
        </w:rPr>
        <w:br/>
      </w:r>
      <w:r>
        <w:rPr>
          <w:b/>
          <w:i w:val="0"/>
        </w:rPr>
        <w:t xml:space="preserve"> </w:t>
      </w:r>
      <w:r>
        <w:rPr>
          <w:b w:val="0"/>
          <w:i w:val="0"/>
        </w:rPr>
        <w:br/>
      </w:r>
      <w:r>
        <w:rPr>
          <w:b w:val="0"/>
          <w:i w:val="0"/>
        </w:rPr>
        <w:t>7/20/1994</w:t>
      </w:r>
      <w:r>
        <w:rPr>
          <w:b w:val="0"/>
          <w:i w:val="0"/>
        </w:rPr>
        <w:br/>
      </w:r>
      <w:r>
        <w:rPr>
          <w:b w:val="0"/>
          <w:i w:val="0"/>
        </w:rPr>
        <w:br/>
      </w:r>
      <w:r>
        <w:rPr>
          <w:b w:val="0"/>
          <w:i w:val="0"/>
        </w:rPr>
        <w:t>V/v</w:t>
      </w:r>
      <w:r>
        <w:rPr>
          <w:b w:val="0"/>
          <w:i w:val="0"/>
        </w:rPr>
        <w:t xml:space="preserve"> </w:t>
      </w:r>
      <w:r>
        <w:rPr>
          <w:b w:val="0"/>
          <w:i w:val="0"/>
        </w:rPr>
        <w:t>ban hành</w:t>
      </w:r>
      <w:r>
        <w:rPr>
          <w:b w:val="0"/>
          <w:i w:val="0"/>
        </w:rPr>
        <w:t xml:space="preserve"> </w:t>
      </w:r>
      <w:r>
        <w:rPr>
          <w:b w:val="0"/>
          <w:i w:val="0"/>
        </w:rPr>
        <w:t>bản quy định</w:t>
      </w:r>
      <w:r>
        <w:rPr>
          <w:b w:val="0"/>
          <w:i w:val="0"/>
        </w:rPr>
        <w:t xml:space="preserve"> </w:t>
      </w:r>
      <w:r>
        <w:rPr>
          <w:b w:val="0"/>
          <w:i w:val="0"/>
        </w:rPr>
        <w:t>về một số</w:t>
      </w:r>
      <w:r>
        <w:rPr>
          <w:b w:val="0"/>
          <w:i w:val="0"/>
        </w:rPr>
        <w:t xml:space="preserve"> </w:t>
      </w:r>
      <w:r>
        <w:rPr>
          <w:b w:val="0"/>
          <w:i w:val="0"/>
        </w:rPr>
        <w:t xml:space="preserve">chế độ </w:t>
      </w:r>
      <w:r>
        <w:rPr>
          <w:b w:val="0"/>
          <w:i w:val="0"/>
        </w:rPr>
        <w:t>trợ</w:t>
      </w:r>
      <w:r>
        <w:rPr>
          <w:b w:val="0"/>
          <w:i w:val="0"/>
        </w:rPr>
        <w:br/>
      </w:r>
      <w:r>
        <w:rPr>
          <w:b w:val="0"/>
          <w:i w:val="0"/>
        </w:rPr>
        <w:t>cấp</w:t>
      </w:r>
      <w:r>
        <w:rPr>
          <w:b w:val="0"/>
          <w:i w:val="0"/>
        </w:rPr>
        <w:t xml:space="preserve"> </w:t>
      </w:r>
      <w:r>
        <w:rPr>
          <w:b w:val="0"/>
          <w:i w:val="0"/>
        </w:rPr>
        <w:t>trong</w:t>
      </w:r>
      <w:r>
        <w:rPr>
          <w:b w:val="0"/>
          <w:i w:val="0"/>
        </w:rPr>
        <w:t xml:space="preserve"> </w:t>
      </w:r>
      <w:r>
        <w:rPr>
          <w:b w:val="0"/>
          <w:i w:val="0"/>
        </w:rPr>
        <w:t>công</w:t>
      </w:r>
      <w:r>
        <w:rPr>
          <w:b w:val="0"/>
          <w:i w:val="0"/>
        </w:rPr>
        <w:t xml:space="preserve"> </w:t>
      </w:r>
      <w:r>
        <w:rPr>
          <w:b w:val="0"/>
          <w:i w:val="0"/>
        </w:rPr>
        <w:t>tác</w:t>
      </w:r>
      <w:r>
        <w:rPr>
          <w:b w:val="0"/>
          <w:i w:val="0"/>
        </w:rPr>
        <w:t xml:space="preserve"> </w:t>
      </w:r>
      <w:r>
        <w:rPr>
          <w:b w:val="0"/>
          <w:i w:val="0"/>
        </w:rPr>
        <w:t>đào</w:t>
      </w:r>
      <w:r>
        <w:rPr>
          <w:b w:val="0"/>
          <w:i w:val="0"/>
        </w:rPr>
        <w:t xml:space="preserve"> </w:t>
      </w:r>
      <w:r>
        <w:rPr>
          <w:b w:val="0"/>
          <w:i w:val="0"/>
        </w:rPr>
        <w:t>tạo,</w:t>
      </w:r>
      <w:r>
        <w:rPr>
          <w:b w:val="0"/>
          <w:i w:val="0"/>
        </w:rPr>
        <w:t xml:space="preserve"> </w:t>
      </w:r>
      <w:r>
        <w:rPr>
          <w:b w:val="0"/>
          <w:i w:val="0"/>
        </w:rPr>
        <w:t>bồi</w:t>
      </w:r>
      <w:r>
        <w:rPr>
          <w:b w:val="0"/>
          <w:i w:val="0"/>
        </w:rPr>
        <w:t xml:space="preserve"> </w:t>
      </w:r>
      <w:r>
        <w:rPr>
          <w:b w:val="0"/>
          <w:i w:val="0"/>
        </w:rPr>
        <w:t>dưỡng</w:t>
      </w:r>
      <w:r>
        <w:rPr>
          <w:b w:val="0"/>
          <w:i w:val="0"/>
        </w:rPr>
        <w:t xml:space="preserve"> </w:t>
      </w:r>
      <w:r>
        <w:rPr>
          <w:b w:val="0"/>
          <w:i w:val="0"/>
        </w:rPr>
        <w:t>cán</w:t>
      </w:r>
      <w:r>
        <w:rPr>
          <w:b w:val="0"/>
          <w:i w:val="0"/>
        </w:rPr>
        <w:t xml:space="preserve"> </w:t>
      </w:r>
      <w:r>
        <w:rPr>
          <w:b w:val="0"/>
          <w:i w:val="0"/>
        </w:rPr>
        <w:t>bộ</w:t>
      </w:r>
      <w:r>
        <w:rPr>
          <w:b w:val="0"/>
          <w:i w:val="0"/>
        </w:rPr>
        <w:t xml:space="preserve"> </w:t>
      </w:r>
      <w:r>
        <w:rPr>
          <w:b w:val="0"/>
          <w:i w:val="0"/>
        </w:rPr>
        <w:t>và công chức của tỉnh.</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07/CT-</w:t>
      </w:r>
      <w:r>
        <w:rPr>
          <w:b w:val="0"/>
          <w:i w:val="0"/>
        </w:rPr>
        <w:t>UB</w:t>
      </w:r>
      <w:r>
        <w:rPr>
          <w:b w:val="0"/>
          <w:i w:val="0"/>
        </w:rPr>
        <w:br/>
      </w:r>
      <w:r>
        <w:rPr>
          <w:b w:val="0"/>
          <w:i w:val="0"/>
        </w:rPr>
        <w:br/>
      </w:r>
      <w:r>
        <w:rPr>
          <w:b w:val="0"/>
          <w:i w:val="0"/>
        </w:rPr>
        <w:t>3/23/1995</w:t>
      </w:r>
      <w:r>
        <w:rPr>
          <w:b w:val="0"/>
          <w:i w:val="0"/>
        </w:rPr>
        <w:br/>
      </w:r>
      <w:r>
        <w:rPr>
          <w:b w:val="0"/>
          <w:i w:val="0"/>
        </w:rPr>
        <w:br/>
      </w:r>
      <w:r>
        <w:rPr>
          <w:b w:val="0"/>
          <w:i w:val="0"/>
        </w:rPr>
        <w:t>V/v</w:t>
      </w:r>
      <w:r>
        <w:rPr>
          <w:b w:val="0"/>
          <w:i w:val="0"/>
        </w:rPr>
        <w:t xml:space="preserve"> </w:t>
      </w:r>
      <w:r>
        <w:rPr>
          <w:b w:val="0"/>
          <w:i w:val="0"/>
        </w:rPr>
        <w:t>bảo</w:t>
      </w:r>
      <w:r>
        <w:rPr>
          <w:b w:val="0"/>
          <w:i w:val="0"/>
        </w:rPr>
        <w:t xml:space="preserve"> </w:t>
      </w:r>
      <w:r>
        <w:rPr>
          <w:b w:val="0"/>
          <w:i w:val="0"/>
        </w:rPr>
        <w:t>vệ</w:t>
      </w:r>
      <w:r>
        <w:rPr>
          <w:b w:val="0"/>
          <w:i w:val="0"/>
        </w:rPr>
        <w:t xml:space="preserve"> </w:t>
      </w:r>
      <w:r>
        <w:rPr>
          <w:b w:val="0"/>
          <w:i w:val="0"/>
        </w:rPr>
        <w:t>an</w:t>
      </w:r>
      <w:r>
        <w:rPr>
          <w:b w:val="0"/>
          <w:i w:val="0"/>
        </w:rPr>
        <w:t xml:space="preserve"> </w:t>
      </w:r>
      <w:r>
        <w:rPr>
          <w:b w:val="0"/>
          <w:i w:val="0"/>
        </w:rPr>
        <w:t>toàn</w:t>
      </w:r>
      <w:r>
        <w:rPr>
          <w:b w:val="0"/>
          <w:i w:val="0"/>
        </w:rPr>
        <w:t xml:space="preserve"> </w:t>
      </w:r>
      <w:r>
        <w:rPr>
          <w:b w:val="0"/>
          <w:i w:val="0"/>
        </w:rPr>
        <w:t>hệ</w:t>
      </w:r>
      <w:r>
        <w:rPr>
          <w:b w:val="0"/>
          <w:i w:val="0"/>
        </w:rPr>
        <w:t xml:space="preserve"> </w:t>
      </w:r>
      <w:r>
        <w:rPr>
          <w:b w:val="0"/>
          <w:i w:val="0"/>
        </w:rPr>
        <w:t>thống</w:t>
      </w:r>
      <w:r>
        <w:rPr>
          <w:b w:val="0"/>
          <w:i w:val="0"/>
        </w:rPr>
        <w:t xml:space="preserve"> </w:t>
      </w:r>
      <w:r>
        <w:rPr>
          <w:b w:val="0"/>
          <w:i w:val="0"/>
        </w:rPr>
        <w:t>tải</w:t>
      </w:r>
      <w:r>
        <w:rPr>
          <w:b w:val="0"/>
          <w:i w:val="0"/>
        </w:rPr>
        <w:t xml:space="preserve"> </w:t>
      </w:r>
      <w:r>
        <w:rPr>
          <w:b w:val="0"/>
          <w:i w:val="0"/>
        </w:rPr>
        <w:t>điện</w:t>
      </w:r>
      <w:r>
        <w:rPr>
          <w:b w:val="0"/>
          <w:i w:val="0"/>
        </w:rPr>
        <w:t xml:space="preserve"> </w:t>
      </w:r>
      <w:r>
        <w:rPr>
          <w:b w:val="0"/>
          <w:i w:val="0"/>
        </w:rPr>
        <w:t>500KV</w:t>
      </w:r>
      <w:r>
        <w:rPr>
          <w:b w:val="0"/>
          <w:i w:val="0"/>
        </w:rPr>
        <w:t xml:space="preserve"> </w:t>
      </w:r>
      <w:r>
        <w:rPr>
          <w:b w:val="0"/>
          <w:i w:val="0"/>
        </w:rPr>
        <w:t>Bắc</w:t>
      </w:r>
      <w:r>
        <w:rPr>
          <w:b w:val="0"/>
          <w:i w:val="0"/>
        </w:rPr>
        <w:t xml:space="preserve"> </w:t>
      </w:r>
      <w:r>
        <w:rPr>
          <w:b w:val="0"/>
          <w:i w:val="0"/>
        </w:rPr>
        <w:t>-</w:t>
      </w:r>
      <w:r>
        <w:rPr>
          <w:b w:val="0"/>
          <w:i w:val="0"/>
        </w:rPr>
        <w:br/>
      </w:r>
      <w:r>
        <w:rPr>
          <w:b w:val="0"/>
          <w:i w:val="0"/>
        </w:rPr>
        <w:t>Nam</w:t>
      </w:r>
      <w:r>
        <w:rPr>
          <w:b w:val="0"/>
          <w:i w:val="0"/>
        </w:rPr>
        <w:t xml:space="preserve"> </w:t>
      </w:r>
      <w:r>
        <w:rPr>
          <w:b w:val="0"/>
          <w:i w:val="0"/>
        </w:rPr>
        <w:t>đi qua</w:t>
      </w:r>
      <w:r>
        <w:rPr>
          <w:b w:val="0"/>
          <w:i w:val="0"/>
        </w:rPr>
        <w:t xml:space="preserve"> </w:t>
      </w:r>
      <w:r>
        <w:rPr>
          <w:b w:val="0"/>
          <w:i w:val="0"/>
        </w:rPr>
        <w:t>địa bàn</w:t>
      </w:r>
      <w:r>
        <w:rPr>
          <w:b w:val="0"/>
          <w:i w:val="0"/>
        </w:rPr>
        <w:t xml:space="preserve"> </w:t>
      </w:r>
      <w:r>
        <w:rPr>
          <w:b w:val="0"/>
          <w:i w:val="0"/>
        </w:rPr>
        <w:t>của tỉnh</w:t>
      </w:r>
      <w:r>
        <w:rPr>
          <w:b w:val="0"/>
          <w:i w:val="0"/>
        </w:rPr>
        <w:t xml:space="preserve"> </w:t>
      </w:r>
      <w:r>
        <w:rPr>
          <w:b w:val="0"/>
          <w:i w:val="0"/>
        </w:rPr>
        <w:t xml:space="preserve">Đăk </w:t>
      </w:r>
      <w:r>
        <w:rPr>
          <w:b w:val="0"/>
          <w:i w:val="0"/>
        </w:rPr>
        <w:t>Lăk</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37/CT-</w:t>
      </w:r>
      <w:r>
        <w:rPr>
          <w:b w:val="0"/>
          <w:i w:val="0"/>
        </w:rPr>
        <w:t>UB</w:t>
      </w:r>
      <w:r>
        <w:rPr>
          <w:b w:val="0"/>
          <w:i w:val="0"/>
        </w:rPr>
        <w:br/>
      </w:r>
      <w:r>
        <w:rPr>
          <w:b w:val="0"/>
          <w:i w:val="0"/>
        </w:rPr>
        <w:br/>
      </w:r>
      <w:r>
        <w:rPr>
          <w:b w:val="0"/>
          <w:i w:val="0"/>
        </w:rPr>
        <w:t>12/13/1995</w:t>
      </w:r>
      <w:r>
        <w:rPr>
          <w:b w:val="0"/>
          <w:i w:val="0"/>
        </w:rPr>
        <w:br/>
      </w:r>
      <w:r>
        <w:rPr>
          <w:b w:val="0"/>
          <w:i w:val="0"/>
        </w:rPr>
        <w:br/>
      </w:r>
      <w:r>
        <w:rPr>
          <w:b w:val="0"/>
          <w:i w:val="0"/>
        </w:rPr>
        <w:t>V/v</w:t>
      </w:r>
      <w:r>
        <w:rPr>
          <w:b w:val="0"/>
          <w:i w:val="0"/>
        </w:rPr>
        <w:t xml:space="preserve"> </w:t>
      </w:r>
      <w:r>
        <w:rPr>
          <w:b w:val="0"/>
          <w:i w:val="0"/>
        </w:rPr>
        <w:t>nghiêm</w:t>
      </w:r>
      <w:r>
        <w:rPr>
          <w:b w:val="0"/>
          <w:i w:val="0"/>
        </w:rPr>
        <w:t xml:space="preserve"> </w:t>
      </w:r>
      <w:r>
        <w:rPr>
          <w:b w:val="0"/>
          <w:i w:val="0"/>
        </w:rPr>
        <w:t>cấm</w:t>
      </w:r>
      <w:r>
        <w:rPr>
          <w:b w:val="0"/>
          <w:i w:val="0"/>
        </w:rPr>
        <w:t xml:space="preserve"> </w:t>
      </w:r>
      <w:r>
        <w:rPr>
          <w:b w:val="0"/>
          <w:i w:val="0"/>
        </w:rPr>
        <w:t>sử</w:t>
      </w:r>
      <w:r>
        <w:rPr>
          <w:b w:val="0"/>
          <w:i w:val="0"/>
        </w:rPr>
        <w:t xml:space="preserve"> </w:t>
      </w:r>
      <w:r>
        <w:rPr>
          <w:b w:val="0"/>
          <w:i w:val="0"/>
        </w:rPr>
        <w:t>dụng</w:t>
      </w:r>
      <w:r>
        <w:rPr>
          <w:b w:val="0"/>
          <w:i w:val="0"/>
        </w:rPr>
        <w:t xml:space="preserve"> </w:t>
      </w:r>
      <w:r>
        <w:rPr>
          <w:b w:val="0"/>
          <w:i w:val="0"/>
        </w:rPr>
        <w:t>củi</w:t>
      </w:r>
      <w:r>
        <w:rPr>
          <w:b w:val="0"/>
          <w:i w:val="0"/>
        </w:rPr>
        <w:t xml:space="preserve"> </w:t>
      </w:r>
      <w:r>
        <w:rPr>
          <w:b w:val="0"/>
          <w:i w:val="0"/>
        </w:rPr>
        <w:t>làm</w:t>
      </w:r>
      <w:r>
        <w:rPr>
          <w:b w:val="0"/>
          <w:i w:val="0"/>
        </w:rPr>
        <w:t xml:space="preserve"> </w:t>
      </w:r>
      <w:r>
        <w:rPr>
          <w:b w:val="0"/>
          <w:i w:val="0"/>
        </w:rPr>
        <w:t>chất</w:t>
      </w:r>
      <w:r>
        <w:rPr>
          <w:b w:val="0"/>
          <w:i w:val="0"/>
        </w:rPr>
        <w:t xml:space="preserve"> </w:t>
      </w:r>
      <w:r>
        <w:rPr>
          <w:b w:val="0"/>
          <w:i w:val="0"/>
        </w:rPr>
        <w:t>đốt</w:t>
      </w:r>
      <w:r>
        <w:rPr>
          <w:b w:val="0"/>
          <w:i w:val="0"/>
        </w:rPr>
        <w:t xml:space="preserve"> </w:t>
      </w:r>
      <w:r>
        <w:rPr>
          <w:b w:val="0"/>
          <w:i w:val="0"/>
        </w:rPr>
        <w:t>tại</w:t>
      </w:r>
      <w:r>
        <w:rPr>
          <w:b w:val="0"/>
          <w:i w:val="0"/>
        </w:rPr>
        <w:t xml:space="preserve"> </w:t>
      </w:r>
      <w:r>
        <w:rPr>
          <w:b w:val="0"/>
          <w:i w:val="0"/>
        </w:rPr>
        <w:t>các</w:t>
      </w:r>
      <w:r>
        <w:rPr>
          <w:b w:val="0"/>
          <w:i w:val="0"/>
        </w:rPr>
        <w:br/>
      </w:r>
      <w:r>
        <w:rPr>
          <w:b w:val="0"/>
          <w:i w:val="0"/>
        </w:rPr>
        <w:t>cơ sở sản xuất gạch ngói, lò hơi, lò</w:t>
      </w:r>
      <w:r>
        <w:rPr>
          <w:b w:val="0"/>
          <w:i w:val="0"/>
        </w:rPr>
        <w:t xml:space="preserve"> </w:t>
      </w:r>
      <w:r>
        <w:rPr>
          <w:b w:val="0"/>
          <w:i w:val="0"/>
        </w:rPr>
        <w:t>sấy</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169/QĐ-</w:t>
      </w:r>
      <w:r>
        <w:rPr>
          <w:b w:val="0"/>
          <w:i w:val="0"/>
        </w:rPr>
        <w:t>UB</w:t>
      </w:r>
      <w:r>
        <w:rPr>
          <w:b w:val="0"/>
          <w:i w:val="0"/>
        </w:rPr>
        <w:br/>
      </w:r>
      <w:r>
        <w:rPr>
          <w:b w:val="0"/>
          <w:i w:val="0"/>
        </w:rPr>
        <w:br/>
      </w:r>
      <w:r>
        <w:rPr>
          <w:b w:val="0"/>
          <w:i w:val="0"/>
        </w:rPr>
        <w:t>2/1/1996</w:t>
      </w:r>
      <w:r>
        <w:rPr>
          <w:b w:val="0"/>
          <w:i w:val="0"/>
        </w:rPr>
        <w:br/>
      </w:r>
      <w:r>
        <w:rPr>
          <w:b w:val="0"/>
          <w:i w:val="0"/>
        </w:rPr>
        <w:br/>
      </w:r>
      <w:r>
        <w:rPr>
          <w:b w:val="0"/>
          <w:i w:val="0"/>
        </w:rPr>
        <w:t>Ban</w:t>
      </w:r>
      <w:r>
        <w:rPr>
          <w:b w:val="0"/>
          <w:i w:val="0"/>
        </w:rPr>
        <w:t xml:space="preserve"> </w:t>
      </w:r>
      <w:r>
        <w:rPr>
          <w:b w:val="0"/>
          <w:i w:val="0"/>
        </w:rPr>
        <w:t>hành</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quản lý</w:t>
      </w:r>
      <w:r>
        <w:rPr>
          <w:b w:val="0"/>
          <w:i w:val="0"/>
        </w:rPr>
        <w:t xml:space="preserve"> </w:t>
      </w:r>
      <w:r>
        <w:rPr>
          <w:b w:val="0"/>
          <w:i w:val="0"/>
        </w:rPr>
        <w:t>và</w:t>
      </w:r>
      <w:r>
        <w:rPr>
          <w:b w:val="0"/>
          <w:i w:val="0"/>
        </w:rPr>
        <w:t xml:space="preserve"> </w:t>
      </w:r>
      <w:r>
        <w:rPr>
          <w:b w:val="0"/>
          <w:i w:val="0"/>
        </w:rPr>
        <w:t>sử</w:t>
      </w:r>
      <w:r>
        <w:rPr>
          <w:b w:val="0"/>
          <w:i w:val="0"/>
        </w:rPr>
        <w:t xml:space="preserve"> </w:t>
      </w:r>
      <w:r>
        <w:rPr>
          <w:b w:val="0"/>
          <w:i w:val="0"/>
        </w:rPr>
        <w:t>dụng</w:t>
      </w:r>
      <w:r>
        <w:rPr>
          <w:b w:val="0"/>
          <w:i w:val="0"/>
        </w:rPr>
        <w:t xml:space="preserve"> </w:t>
      </w:r>
      <w:r>
        <w:rPr>
          <w:b w:val="0"/>
          <w:i w:val="0"/>
        </w:rPr>
        <w:t xml:space="preserve">tiền </w:t>
      </w:r>
      <w:r>
        <w:rPr>
          <w:b w:val="0"/>
          <w:i w:val="0"/>
        </w:rPr>
        <w:t>bán</w:t>
      </w:r>
      <w:r>
        <w:rPr>
          <w:b w:val="0"/>
          <w:i w:val="0"/>
        </w:rPr>
        <w:br/>
      </w:r>
      <w:r>
        <w:rPr>
          <w:b w:val="0"/>
          <w:i w:val="0"/>
        </w:rPr>
        <w:t>gỗ</w:t>
      </w:r>
      <w:r>
        <w:rPr>
          <w:b w:val="0"/>
          <w:i w:val="0"/>
        </w:rPr>
        <w:t xml:space="preserve"> </w:t>
      </w:r>
      <w:r>
        <w:rPr>
          <w:b w:val="0"/>
          <w:i w:val="0"/>
        </w:rPr>
        <w:t>cây</w:t>
      </w:r>
      <w:r>
        <w:rPr>
          <w:b w:val="0"/>
          <w:i w:val="0"/>
        </w:rPr>
        <w:t xml:space="preserve"> </w:t>
      </w:r>
      <w:r>
        <w:rPr>
          <w:b w:val="0"/>
          <w:i w:val="0"/>
        </w:rPr>
        <w:t>đứng</w:t>
      </w:r>
      <w:r>
        <w:rPr>
          <w:b w:val="0"/>
          <w:i w:val="0"/>
        </w:rPr>
        <w:t xml:space="preserve"> </w:t>
      </w:r>
      <w:r>
        <w:rPr>
          <w:b w:val="0"/>
          <w:i w:val="0"/>
        </w:rPr>
        <w:t>rừng</w:t>
      </w:r>
      <w:r>
        <w:rPr>
          <w:b w:val="0"/>
          <w:i w:val="0"/>
        </w:rPr>
        <w:t xml:space="preserve"> </w:t>
      </w:r>
      <w:r>
        <w:rPr>
          <w:b w:val="0"/>
          <w:i w:val="0"/>
        </w:rPr>
        <w:t>tự</w:t>
      </w:r>
      <w:r>
        <w:rPr>
          <w:b w:val="0"/>
          <w:i w:val="0"/>
        </w:rPr>
        <w:t xml:space="preserve"> </w:t>
      </w:r>
      <w:r>
        <w:rPr>
          <w:b w:val="0"/>
          <w:i w:val="0"/>
        </w:rPr>
        <w:t>nhiên</w:t>
      </w:r>
      <w:r>
        <w:rPr>
          <w:b w:val="0"/>
          <w:i w:val="0"/>
        </w:rPr>
        <w:t xml:space="preserve"> </w:t>
      </w:r>
      <w:r>
        <w:rPr>
          <w:b w:val="0"/>
          <w:i w:val="0"/>
        </w:rPr>
        <w:t>tỉnh</w:t>
      </w:r>
      <w:r>
        <w:rPr>
          <w:b w:val="0"/>
          <w:i w:val="0"/>
        </w:rPr>
        <w:t xml:space="preserve"> </w:t>
      </w:r>
      <w:r>
        <w:rPr>
          <w:b w:val="0"/>
          <w:i w:val="0"/>
        </w:rPr>
        <w:t xml:space="preserve">Đăk </w:t>
      </w:r>
      <w:r>
        <w:rPr>
          <w:b w:val="0"/>
          <w:i w:val="0"/>
        </w:rPr>
        <w:t>Lăk</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09/CT-</w:t>
      </w:r>
      <w:r>
        <w:rPr>
          <w:b w:val="0"/>
          <w:i w:val="0"/>
        </w:rPr>
        <w:t>UB</w:t>
      </w:r>
      <w:r>
        <w:rPr>
          <w:b w:val="0"/>
          <w:i w:val="0"/>
        </w:rPr>
        <w:br/>
      </w:r>
      <w:r>
        <w:rPr>
          <w:b w:val="0"/>
          <w:i w:val="0"/>
        </w:rPr>
        <w:br/>
      </w:r>
      <w:r>
        <w:rPr>
          <w:b w:val="0"/>
          <w:i w:val="0"/>
        </w:rPr>
        <w:t>5/13/1996</w:t>
      </w:r>
      <w:r>
        <w:rPr>
          <w:b w:val="0"/>
          <w:i w:val="0"/>
        </w:rPr>
        <w:br/>
      </w:r>
      <w:r>
        <w:rPr>
          <w:b w:val="0"/>
          <w:i w:val="0"/>
        </w:rPr>
        <w:br/>
      </w:r>
      <w:r>
        <w:rPr>
          <w:b w:val="0"/>
          <w:i w:val="0"/>
        </w:rPr>
        <w:t>V/v</w:t>
      </w:r>
      <w:r>
        <w:rPr>
          <w:b w:val="0"/>
          <w:i w:val="0"/>
        </w:rPr>
        <w:t xml:space="preserve"> </w:t>
      </w:r>
      <w:r>
        <w:rPr>
          <w:b w:val="0"/>
          <w:i w:val="0"/>
        </w:rPr>
        <w:t>mở</w:t>
      </w:r>
      <w:r>
        <w:rPr>
          <w:b w:val="0"/>
          <w:i w:val="0"/>
        </w:rPr>
        <w:t xml:space="preserve"> </w:t>
      </w:r>
      <w:r>
        <w:rPr>
          <w:b w:val="0"/>
          <w:i w:val="0"/>
        </w:rPr>
        <w:t>rộng dịch</w:t>
      </w:r>
      <w:r>
        <w:rPr>
          <w:b w:val="0"/>
          <w:i w:val="0"/>
        </w:rPr>
        <w:t xml:space="preserve"> </w:t>
      </w:r>
      <w:r>
        <w:rPr>
          <w:b w:val="0"/>
          <w:i w:val="0"/>
        </w:rPr>
        <w:t>vụ thanh</w:t>
      </w:r>
      <w:r>
        <w:rPr>
          <w:b w:val="0"/>
          <w:i w:val="0"/>
        </w:rPr>
        <w:t xml:space="preserve"> </w:t>
      </w:r>
      <w:r>
        <w:rPr>
          <w:b w:val="0"/>
          <w:i w:val="0"/>
        </w:rPr>
        <w:t>toán trong</w:t>
      </w:r>
      <w:r>
        <w:rPr>
          <w:b w:val="0"/>
          <w:i w:val="0"/>
        </w:rPr>
        <w:t xml:space="preserve"> </w:t>
      </w:r>
      <w:r>
        <w:rPr>
          <w:b w:val="0"/>
          <w:i w:val="0"/>
        </w:rPr>
        <w:t xml:space="preserve">khu </w:t>
      </w:r>
      <w:r>
        <w:rPr>
          <w:b w:val="0"/>
          <w:i w:val="0"/>
        </w:rPr>
        <w:t>vực</w:t>
      </w:r>
      <w:r>
        <w:rPr>
          <w:b w:val="0"/>
          <w:i w:val="0"/>
        </w:rPr>
        <w:br/>
      </w:r>
      <w:r>
        <w:rPr>
          <w:b w:val="0"/>
          <w:i w:val="0"/>
        </w:rPr>
        <w:t xml:space="preserve">dân </w:t>
      </w:r>
      <w:r>
        <w:rPr>
          <w:b w:val="0"/>
          <w:i w:val="0"/>
        </w:rPr>
        <w:t>cư</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8</w:t>
      </w:r>
      <w:r>
        <w:rPr>
          <w:b w:val="0"/>
          <w:i w:val="0"/>
        </w:rPr>
        <w:br/>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val="0"/>
          <w:i w:val="0"/>
        </w:rPr>
        <w:t>13/CT-</w:t>
      </w:r>
      <w:r>
        <w:rPr>
          <w:b w:val="0"/>
          <w:i w:val="0"/>
        </w:rPr>
        <w:t>UB</w:t>
      </w:r>
      <w:r>
        <w:rPr>
          <w:b w:val="0"/>
          <w:i w:val="0"/>
        </w:rPr>
        <w:br/>
      </w:r>
      <w:r>
        <w:rPr>
          <w:b w:val="0"/>
          <w:i w:val="0"/>
        </w:rPr>
        <w:br/>
      </w:r>
      <w:r>
        <w:rPr>
          <w:b/>
          <w:i w:val="0"/>
        </w:rPr>
        <w:t xml:space="preserve"> </w:t>
      </w:r>
      <w:r>
        <w:rPr>
          <w:b w:val="0"/>
          <w:i w:val="0"/>
        </w:rPr>
        <w:br/>
      </w:r>
      <w:r>
        <w:rPr>
          <w:b w:val="0"/>
          <w:i w:val="0"/>
        </w:rPr>
        <w:t>6/28/1996</w:t>
      </w:r>
      <w:r>
        <w:rPr>
          <w:b w:val="0"/>
          <w:i w:val="0"/>
        </w:rPr>
        <w:br/>
      </w:r>
      <w:r>
        <w:rPr>
          <w:b w:val="0"/>
          <w:i w:val="0"/>
        </w:rPr>
        <w:br/>
      </w:r>
      <w:r>
        <w:rPr>
          <w:b w:val="0"/>
          <w:i w:val="0"/>
        </w:rPr>
        <w:t>V/v</w:t>
      </w:r>
      <w:r>
        <w:rPr>
          <w:b w:val="0"/>
          <w:i w:val="0"/>
        </w:rPr>
        <w:t xml:space="preserve"> </w:t>
      </w:r>
      <w:r>
        <w:rPr>
          <w:b w:val="0"/>
          <w:i w:val="0"/>
        </w:rPr>
        <w:t>cấm</w:t>
      </w:r>
      <w:r>
        <w:rPr>
          <w:b w:val="0"/>
          <w:i w:val="0"/>
        </w:rPr>
        <w:t xml:space="preserve"> </w:t>
      </w:r>
      <w:r>
        <w:rPr>
          <w:b w:val="0"/>
          <w:i w:val="0"/>
        </w:rPr>
        <w:t>vận</w:t>
      </w:r>
      <w:r>
        <w:rPr>
          <w:b w:val="0"/>
          <w:i w:val="0"/>
        </w:rPr>
        <w:t xml:space="preserve"> </w:t>
      </w:r>
      <w:r>
        <w:rPr>
          <w:b w:val="0"/>
          <w:i w:val="0"/>
        </w:rPr>
        <w:t>chuyển</w:t>
      </w:r>
      <w:r>
        <w:rPr>
          <w:b w:val="0"/>
          <w:i w:val="0"/>
        </w:rPr>
        <w:t xml:space="preserve"> </w:t>
      </w:r>
      <w:r>
        <w:rPr>
          <w:b w:val="0"/>
          <w:i w:val="0"/>
        </w:rPr>
        <w:t>thuốc</w:t>
      </w:r>
      <w:r>
        <w:rPr>
          <w:b w:val="0"/>
          <w:i w:val="0"/>
        </w:rPr>
        <w:t xml:space="preserve"> </w:t>
      </w:r>
      <w:r>
        <w:rPr>
          <w:b w:val="0"/>
          <w:i w:val="0"/>
        </w:rPr>
        <w:t>bảo</w:t>
      </w:r>
      <w:r>
        <w:rPr>
          <w:b w:val="0"/>
          <w:i w:val="0"/>
        </w:rPr>
        <w:t xml:space="preserve"> </w:t>
      </w:r>
      <w:r>
        <w:rPr>
          <w:b w:val="0"/>
          <w:i w:val="0"/>
        </w:rPr>
        <w:t>vệ</w:t>
      </w:r>
      <w:r>
        <w:rPr>
          <w:b w:val="0"/>
          <w:i w:val="0"/>
        </w:rPr>
        <w:t xml:space="preserve"> </w:t>
      </w:r>
      <w:r>
        <w:rPr>
          <w:b w:val="0"/>
          <w:i w:val="0"/>
        </w:rPr>
        <w:t>thực</w:t>
      </w:r>
      <w:r>
        <w:rPr>
          <w:b w:val="0"/>
          <w:i w:val="0"/>
        </w:rPr>
        <w:t xml:space="preserve"> </w:t>
      </w:r>
      <w:r>
        <w:rPr>
          <w:b w:val="0"/>
          <w:i w:val="0"/>
        </w:rPr>
        <w:t>vật</w:t>
      </w:r>
      <w:r>
        <w:rPr>
          <w:b w:val="0"/>
          <w:i w:val="0"/>
        </w:rPr>
        <w:t xml:space="preserve"> </w:t>
      </w:r>
      <w:r>
        <w:rPr>
          <w:b w:val="0"/>
          <w:i w:val="0"/>
        </w:rPr>
        <w:t>chung với gia súc, gia cầm và lương thực, thực phẩm</w:t>
      </w:r>
      <w:r>
        <w:rPr>
          <w:b w:val="0"/>
          <w:i w:val="0"/>
        </w:rPr>
        <w:br/>
      </w:r>
      <w:r>
        <w:rPr>
          <w:b w:val="0"/>
          <w:i w:val="0"/>
        </w:rPr>
        <w:t>trên</w:t>
      </w:r>
      <w:r>
        <w:rPr>
          <w:b w:val="0"/>
          <w:i w:val="0"/>
        </w:rPr>
        <w:t xml:space="preserve"> </w:t>
      </w:r>
      <w:r>
        <w:rPr>
          <w:b w:val="0"/>
          <w:i w:val="0"/>
        </w:rPr>
        <w:t>xe khách, các</w:t>
      </w:r>
      <w:r>
        <w:rPr>
          <w:b w:val="0"/>
          <w:i w:val="0"/>
        </w:rPr>
        <w:t xml:space="preserve"> </w:t>
      </w:r>
      <w:r>
        <w:rPr>
          <w:b w:val="0"/>
          <w:i w:val="0"/>
        </w:rPr>
        <w:t xml:space="preserve">xe vận tải </w:t>
      </w:r>
      <w:r>
        <w:rPr>
          <w:b w:val="0"/>
          <w:i w:val="0"/>
        </w:rPr>
        <w:t>khác</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9</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1735/QĐ-</w:t>
      </w:r>
      <w:r>
        <w:rPr>
          <w:b w:val="0"/>
          <w:i w:val="0"/>
        </w:rPr>
        <w:t>UB</w:t>
      </w:r>
      <w:r>
        <w:rPr>
          <w:b w:val="0"/>
          <w:i w:val="0"/>
        </w:rPr>
        <w:br/>
      </w:r>
      <w:r>
        <w:rPr>
          <w:b w:val="0"/>
          <w:i w:val="0"/>
        </w:rPr>
        <w:br/>
      </w:r>
      <w:r>
        <w:rPr>
          <w:b/>
          <w:i w:val="0"/>
        </w:rPr>
        <w:t xml:space="preserve"> </w:t>
      </w:r>
      <w:r>
        <w:rPr>
          <w:b w:val="0"/>
          <w:i w:val="0"/>
        </w:rPr>
        <w:br/>
      </w:r>
      <w:r>
        <w:rPr>
          <w:b w:val="0"/>
          <w:i w:val="0"/>
        </w:rPr>
        <w:t>9/10/1996</w:t>
      </w:r>
      <w:r>
        <w:rPr>
          <w:b w:val="0"/>
          <w:i w:val="0"/>
        </w:rPr>
        <w:br/>
      </w:r>
      <w:r>
        <w:rPr>
          <w:b w:val="0"/>
          <w:i w:val="0"/>
        </w:rPr>
        <w:br/>
      </w:r>
      <w:r>
        <w:rPr>
          <w:b w:val="0"/>
          <w:i w:val="0"/>
        </w:rPr>
        <w:t>V/v điều chỉnh, bổ sung Quy định ban hành kèm theo</w:t>
      </w:r>
      <w:r>
        <w:rPr>
          <w:b w:val="0"/>
          <w:i w:val="0"/>
        </w:rPr>
        <w:t xml:space="preserve"> </w:t>
      </w:r>
      <w:r>
        <w:rPr>
          <w:b w:val="0"/>
          <w:i w:val="0"/>
        </w:rPr>
        <w:t>Quyết</w:t>
      </w:r>
      <w:r>
        <w:rPr>
          <w:b w:val="0"/>
          <w:i w:val="0"/>
        </w:rPr>
        <w:t xml:space="preserve"> </w:t>
      </w:r>
      <w:r>
        <w:rPr>
          <w:b w:val="0"/>
          <w:i w:val="0"/>
        </w:rPr>
        <w:t>định</w:t>
      </w:r>
      <w:r>
        <w:rPr>
          <w:b w:val="0"/>
          <w:i w:val="0"/>
        </w:rPr>
        <w:t xml:space="preserve"> </w:t>
      </w:r>
      <w:r>
        <w:rPr>
          <w:b w:val="0"/>
          <w:i w:val="0"/>
        </w:rPr>
        <w:t>số</w:t>
      </w:r>
      <w:r>
        <w:rPr>
          <w:b w:val="0"/>
          <w:i w:val="0"/>
        </w:rPr>
        <w:t xml:space="preserve"> </w:t>
      </w:r>
      <w:r>
        <w:rPr>
          <w:b w:val="0"/>
          <w:i w:val="0"/>
        </w:rPr>
        <w:t>169/QĐ-UB</w:t>
      </w:r>
      <w:r>
        <w:rPr>
          <w:b w:val="0"/>
          <w:i w:val="0"/>
        </w:rPr>
        <w:t xml:space="preserve"> </w:t>
      </w:r>
      <w:r>
        <w:rPr>
          <w:b w:val="0"/>
          <w:i w:val="0"/>
        </w:rPr>
        <w:t>ngày</w:t>
      </w:r>
      <w:r>
        <w:rPr>
          <w:b w:val="0"/>
          <w:i w:val="0"/>
        </w:rPr>
        <w:t xml:space="preserve"> 01/02/1996</w:t>
      </w:r>
      <w:r>
        <w:rPr>
          <w:b w:val="0"/>
          <w:i w:val="0"/>
        </w:rPr>
        <w:br/>
      </w:r>
      <w:r>
        <w:rPr>
          <w:b w:val="0"/>
          <w:i w:val="0"/>
        </w:rPr>
        <w:t>của</w:t>
      </w:r>
      <w:r>
        <w:rPr>
          <w:b w:val="0"/>
          <w:i w:val="0"/>
        </w:rPr>
        <w:t xml:space="preserve"> </w:t>
      </w:r>
      <w:r>
        <w:rPr>
          <w:b w:val="0"/>
          <w:i w:val="0"/>
        </w:rPr>
        <w:t>UBND</w:t>
      </w:r>
      <w:r>
        <w:rPr>
          <w:b w:val="0"/>
          <w:i w:val="0"/>
        </w:rPr>
        <w:t xml:space="preserve"> </w:t>
      </w:r>
      <w:r>
        <w:rPr>
          <w:b w:val="0"/>
          <w:i w:val="0"/>
        </w:rPr>
        <w:t>tỉnh</w:t>
      </w:r>
      <w:r>
        <w:rPr>
          <w:b w:val="0"/>
          <w:i w:val="0"/>
        </w:rPr>
        <w:t xml:space="preserve"> </w:t>
      </w:r>
      <w:r>
        <w:rPr>
          <w:b w:val="0"/>
          <w:i w:val="0"/>
        </w:rPr>
        <w:t>Đăk</w:t>
      </w:r>
      <w:r>
        <w:rPr>
          <w:b w:val="0"/>
          <w:i w:val="0"/>
        </w:rPr>
        <w:t xml:space="preserve"> </w:t>
      </w:r>
      <w:r>
        <w:rPr>
          <w:b w:val="0"/>
          <w:i w:val="0"/>
        </w:rPr>
        <w:t>Lăk</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15/CT-</w:t>
      </w:r>
      <w:r>
        <w:rPr>
          <w:b w:val="0"/>
          <w:i w:val="0"/>
        </w:rPr>
        <w:t>UB</w:t>
      </w:r>
      <w:r>
        <w:rPr>
          <w:b w:val="0"/>
          <w:i w:val="0"/>
        </w:rPr>
        <w:br/>
      </w:r>
      <w:r>
        <w:rPr>
          <w:b w:val="0"/>
          <w:i w:val="0"/>
        </w:rPr>
        <w:br/>
      </w:r>
      <w:r>
        <w:rPr>
          <w:b w:val="0"/>
          <w:i w:val="0"/>
        </w:rPr>
        <w:t>9/18/1996</w:t>
      </w:r>
      <w:r>
        <w:rPr>
          <w:b w:val="0"/>
          <w:i w:val="0"/>
        </w:rPr>
        <w:br/>
      </w:r>
      <w:r>
        <w:rPr>
          <w:b w:val="0"/>
          <w:i w:val="0"/>
        </w:rPr>
        <w:br/>
      </w:r>
      <w:r>
        <w:rPr>
          <w:b w:val="0"/>
          <w:i w:val="0"/>
        </w:rPr>
        <w:t>V/v</w:t>
      </w:r>
      <w:r>
        <w:rPr>
          <w:b w:val="0"/>
          <w:i w:val="0"/>
        </w:rPr>
        <w:t xml:space="preserve"> </w:t>
      </w:r>
      <w:r>
        <w:rPr>
          <w:b w:val="0"/>
          <w:i w:val="0"/>
        </w:rPr>
        <w:t>tăng cường</w:t>
      </w:r>
      <w:r>
        <w:rPr>
          <w:b w:val="0"/>
          <w:i w:val="0"/>
        </w:rPr>
        <w:t xml:space="preserve"> </w:t>
      </w:r>
      <w:r>
        <w:rPr>
          <w:b w:val="0"/>
          <w:i w:val="0"/>
        </w:rPr>
        <w:t>công tác</w:t>
      </w:r>
      <w:r>
        <w:rPr>
          <w:b w:val="0"/>
          <w:i w:val="0"/>
        </w:rPr>
        <w:t xml:space="preserve"> </w:t>
      </w:r>
      <w:r>
        <w:rPr>
          <w:b w:val="0"/>
          <w:i w:val="0"/>
        </w:rPr>
        <w:t>quản lý</w:t>
      </w:r>
      <w:r>
        <w:rPr>
          <w:b w:val="0"/>
          <w:i w:val="0"/>
        </w:rPr>
        <w:t xml:space="preserve"> </w:t>
      </w:r>
      <w:r>
        <w:rPr>
          <w:b w:val="0"/>
          <w:i w:val="0"/>
        </w:rPr>
        <w:t>in trên</w:t>
      </w:r>
      <w:r>
        <w:rPr>
          <w:b w:val="0"/>
          <w:i w:val="0"/>
        </w:rPr>
        <w:t xml:space="preserve"> </w:t>
      </w:r>
      <w:r>
        <w:rPr>
          <w:b w:val="0"/>
          <w:i w:val="0"/>
        </w:rPr>
        <w:t xml:space="preserve">địa </w:t>
      </w:r>
      <w:r>
        <w:rPr>
          <w:b w:val="0"/>
          <w:i w:val="0"/>
        </w:rPr>
        <w:t>bàn</w:t>
      </w:r>
      <w:r>
        <w:rPr>
          <w:b w:val="0"/>
          <w:i w:val="0"/>
        </w:rPr>
        <w:br/>
      </w:r>
      <w:r>
        <w:rPr>
          <w:b w:val="0"/>
          <w:i w:val="0"/>
        </w:rPr>
        <w:t xml:space="preserve">tỉnh Đăk </w:t>
      </w:r>
      <w:r>
        <w:rPr>
          <w:b w:val="0"/>
          <w:i w:val="0"/>
        </w:rPr>
        <w:t>Lăk</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11</w:t>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451/QĐ-</w:t>
      </w:r>
      <w:r>
        <w:rPr>
          <w:b w:val="0"/>
          <w:i w:val="0"/>
        </w:rPr>
        <w:t>UB</w:t>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3/6/1997</w:t>
      </w:r>
      <w:r>
        <w:rPr>
          <w:b w:val="0"/>
          <w:i w:val="0"/>
        </w:rPr>
        <w:br/>
      </w:r>
      <w:r>
        <w:rPr>
          <w:b w:val="0"/>
          <w:i w:val="0"/>
        </w:rPr>
        <w:br/>
      </w:r>
      <w:r>
        <w:rPr>
          <w:b w:val="0"/>
          <w:i w:val="0"/>
        </w:rPr>
        <w:t>V/v</w:t>
      </w:r>
      <w:r>
        <w:rPr>
          <w:b w:val="0"/>
          <w:i w:val="0"/>
        </w:rPr>
        <w:t xml:space="preserve"> </w:t>
      </w:r>
      <w:r>
        <w:rPr>
          <w:b w:val="0"/>
          <w:i w:val="0"/>
        </w:rPr>
        <w:t>điều</w:t>
      </w:r>
      <w:r>
        <w:rPr>
          <w:b w:val="0"/>
          <w:i w:val="0"/>
        </w:rPr>
        <w:t xml:space="preserve"> </w:t>
      </w:r>
      <w:r>
        <w:rPr>
          <w:b w:val="0"/>
          <w:i w:val="0"/>
        </w:rPr>
        <w:t>chỉnh,</w:t>
      </w:r>
      <w:r>
        <w:rPr>
          <w:b w:val="0"/>
          <w:i w:val="0"/>
        </w:rPr>
        <w:t xml:space="preserve"> </w:t>
      </w:r>
      <w:r>
        <w:rPr>
          <w:b w:val="0"/>
          <w:i w:val="0"/>
        </w:rPr>
        <w:t>bổ</w:t>
      </w:r>
      <w:r>
        <w:rPr>
          <w:b w:val="0"/>
          <w:i w:val="0"/>
        </w:rPr>
        <w:t xml:space="preserve"> </w:t>
      </w:r>
      <w:r>
        <w:rPr>
          <w:b w:val="0"/>
          <w:i w:val="0"/>
        </w:rPr>
        <w:t>sung</w:t>
      </w:r>
      <w:r>
        <w:rPr>
          <w:b w:val="0"/>
          <w:i w:val="0"/>
        </w:rPr>
        <w:t xml:space="preserve"> </w:t>
      </w:r>
      <w:r>
        <w:rPr>
          <w:b w:val="0"/>
          <w:i w:val="0"/>
        </w:rPr>
        <w:t>mục</w:t>
      </w:r>
      <w:r>
        <w:rPr>
          <w:b w:val="0"/>
          <w:i w:val="0"/>
        </w:rPr>
        <w:t xml:space="preserve"> </w:t>
      </w:r>
      <w:r>
        <w:rPr>
          <w:b w:val="0"/>
          <w:i w:val="0"/>
        </w:rPr>
        <w:t>III</w:t>
      </w:r>
      <w:r>
        <w:rPr>
          <w:b w:val="0"/>
          <w:i w:val="0"/>
        </w:rPr>
        <w:t xml:space="preserve"> </w:t>
      </w:r>
      <w:r>
        <w:rPr>
          <w:b w:val="0"/>
          <w:i w:val="0"/>
        </w:rPr>
        <w:t>của</w:t>
      </w:r>
      <w:r>
        <w:rPr>
          <w:b w:val="0"/>
          <w:i w:val="0"/>
        </w:rPr>
        <w:t xml:space="preserve"> </w:t>
      </w:r>
      <w:r>
        <w:rPr>
          <w:b w:val="0"/>
          <w:i w:val="0"/>
        </w:rPr>
        <w:t>Bản</w:t>
      </w:r>
      <w:r>
        <w:rPr>
          <w:b w:val="0"/>
          <w:i w:val="0"/>
        </w:rPr>
        <w:t xml:space="preserve"> </w:t>
      </w:r>
      <w:r>
        <w:rPr>
          <w:b w:val="0"/>
          <w:i w:val="0"/>
        </w:rPr>
        <w:t>quy</w:t>
      </w:r>
      <w:r>
        <w:rPr>
          <w:b w:val="0"/>
          <w:i w:val="0"/>
        </w:rPr>
        <w:t xml:space="preserve"> </w:t>
      </w:r>
      <w:r>
        <w:rPr>
          <w:b w:val="0"/>
          <w:i w:val="0"/>
        </w:rPr>
        <w:t>định về một số chế độ</w:t>
      </w:r>
      <w:r>
        <w:rPr>
          <w:b w:val="0"/>
          <w:i w:val="0"/>
        </w:rPr>
        <w:t xml:space="preserve"> </w:t>
      </w:r>
      <w:r>
        <w:rPr>
          <w:b w:val="0"/>
          <w:i w:val="0"/>
        </w:rPr>
        <w:t>trợ cấp trong công tác đào tạo, bồi dưỡng cán bộ và công chức của tỉnh ban hành kèm theo Quyết định số 549/QĐ-UB ngày</w:t>
      </w:r>
      <w:r>
        <w:rPr>
          <w:b w:val="0"/>
          <w:i w:val="0"/>
        </w:rPr>
        <w:br/>
      </w:r>
      <w:r>
        <w:rPr>
          <w:b w:val="0"/>
          <w:i w:val="0"/>
        </w:rPr>
        <w:t>20/7/1994.</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12</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578/QĐ-</w:t>
      </w:r>
      <w:r>
        <w:rPr>
          <w:b w:val="0"/>
          <w:i w:val="0"/>
        </w:rPr>
        <w:t>UB</w:t>
      </w:r>
      <w:r>
        <w:rPr>
          <w:b w:val="0"/>
          <w:i w:val="0"/>
        </w:rPr>
        <w:br/>
      </w:r>
      <w:r>
        <w:rPr>
          <w:b w:val="0"/>
          <w:i w:val="0"/>
        </w:rPr>
        <w:br/>
      </w:r>
      <w:r>
        <w:rPr>
          <w:b/>
          <w:i w:val="0"/>
        </w:rPr>
        <w:t xml:space="preserve"> </w:t>
      </w:r>
      <w:r>
        <w:rPr>
          <w:b w:val="0"/>
          <w:i w:val="0"/>
        </w:rPr>
        <w:br/>
      </w:r>
      <w:r>
        <w:rPr>
          <w:b w:val="0"/>
          <w:i w:val="0"/>
        </w:rPr>
        <w:t>3/24/1997</w:t>
      </w:r>
      <w:r>
        <w:rPr>
          <w:b w:val="0"/>
          <w:i w:val="0"/>
        </w:rPr>
        <w:br/>
      </w:r>
      <w:r>
        <w:rPr>
          <w:b w:val="0"/>
          <w:i w:val="0"/>
        </w:rPr>
        <w:br/>
      </w:r>
      <w:r>
        <w:rPr>
          <w:b w:val="0"/>
          <w:i w:val="0"/>
        </w:rPr>
        <w:t xml:space="preserve">V/v ban hành mức giá tối thiểu dùng để tính lệ phí trước bạ đối với xe ô tô, xe máy trên địa </w:t>
      </w:r>
      <w:r>
        <w:rPr>
          <w:b w:val="0"/>
          <w:i w:val="0"/>
        </w:rPr>
        <w:t>bàn</w:t>
      </w:r>
      <w:r>
        <w:rPr>
          <w:b w:val="0"/>
          <w:i w:val="0"/>
        </w:rPr>
        <w:br/>
      </w:r>
      <w:r>
        <w:rPr>
          <w:b w:val="0"/>
          <w:i w:val="0"/>
        </w:rPr>
        <w:t>tỉnh</w:t>
      </w:r>
      <w:r>
        <w:rPr>
          <w:b w:val="0"/>
          <w:i w:val="0"/>
        </w:rPr>
        <w:t xml:space="preserve"> </w:t>
      </w:r>
      <w:r>
        <w:rPr>
          <w:b w:val="0"/>
          <w:i w:val="0"/>
        </w:rPr>
        <w:t>Đaklak.</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1510/QĐ-</w:t>
      </w:r>
      <w:r>
        <w:rPr>
          <w:b w:val="0"/>
          <w:i w:val="0"/>
        </w:rPr>
        <w:t>UB</w:t>
      </w:r>
      <w:r>
        <w:rPr>
          <w:b w:val="0"/>
          <w:i w:val="0"/>
        </w:rPr>
        <w:br/>
      </w:r>
      <w:r>
        <w:rPr>
          <w:b w:val="0"/>
          <w:i w:val="0"/>
        </w:rPr>
        <w:br/>
      </w:r>
      <w:r>
        <w:rPr>
          <w:b w:val="0"/>
          <w:i w:val="0"/>
        </w:rPr>
        <w:t>7/28/1997</w:t>
      </w:r>
      <w:r>
        <w:rPr>
          <w:b w:val="0"/>
          <w:i w:val="0"/>
        </w:rPr>
        <w:br/>
      </w:r>
      <w:r>
        <w:rPr>
          <w:b w:val="0"/>
          <w:i w:val="0"/>
        </w:rPr>
        <w:br/>
      </w:r>
      <w:r>
        <w:rPr>
          <w:b w:val="0"/>
          <w:i w:val="0"/>
        </w:rPr>
        <w:t>V/v</w:t>
      </w:r>
      <w:r>
        <w:rPr>
          <w:b w:val="0"/>
          <w:i w:val="0"/>
        </w:rPr>
        <w:t xml:space="preserve"> </w:t>
      </w:r>
      <w:r>
        <w:rPr>
          <w:b w:val="0"/>
          <w:i w:val="0"/>
        </w:rPr>
        <w:t>ban</w:t>
      </w:r>
      <w:r>
        <w:rPr>
          <w:b w:val="0"/>
          <w:i w:val="0"/>
        </w:rPr>
        <w:t xml:space="preserve"> </w:t>
      </w:r>
      <w:r>
        <w:rPr>
          <w:b w:val="0"/>
          <w:i w:val="0"/>
        </w:rPr>
        <w:t>hành giá</w:t>
      </w:r>
      <w:r>
        <w:rPr>
          <w:b w:val="0"/>
          <w:i w:val="0"/>
        </w:rPr>
        <w:t xml:space="preserve"> </w:t>
      </w:r>
      <w:r>
        <w:rPr>
          <w:b w:val="0"/>
          <w:i w:val="0"/>
        </w:rPr>
        <w:t>tối thiểu</w:t>
      </w:r>
      <w:r>
        <w:rPr>
          <w:b w:val="0"/>
          <w:i w:val="0"/>
        </w:rPr>
        <w:t xml:space="preserve"> </w:t>
      </w:r>
      <w:r>
        <w:rPr>
          <w:b w:val="0"/>
          <w:i w:val="0"/>
        </w:rPr>
        <w:t>các</w:t>
      </w:r>
      <w:r>
        <w:rPr>
          <w:b w:val="0"/>
          <w:i w:val="0"/>
        </w:rPr>
        <w:t xml:space="preserve"> </w:t>
      </w:r>
      <w:r>
        <w:rPr>
          <w:b w:val="0"/>
          <w:i w:val="0"/>
        </w:rPr>
        <w:t>loại lâm</w:t>
      </w:r>
      <w:r>
        <w:rPr>
          <w:b w:val="0"/>
          <w:i w:val="0"/>
        </w:rPr>
        <w:t xml:space="preserve"> </w:t>
      </w:r>
      <w:r>
        <w:rPr>
          <w:b w:val="0"/>
          <w:i w:val="0"/>
        </w:rPr>
        <w:t xml:space="preserve">sản </w:t>
      </w:r>
      <w:r>
        <w:rPr>
          <w:b w:val="0"/>
          <w:i w:val="0"/>
        </w:rPr>
        <w:t>phụ,</w:t>
      </w:r>
      <w:r>
        <w:rPr>
          <w:b w:val="0"/>
          <w:i w:val="0"/>
        </w:rPr>
        <w:br/>
      </w:r>
      <w:r>
        <w:rPr>
          <w:b w:val="0"/>
          <w:i w:val="0"/>
        </w:rPr>
        <w:t>động</w:t>
      </w:r>
      <w:r>
        <w:rPr>
          <w:b w:val="0"/>
          <w:i w:val="0"/>
        </w:rPr>
        <w:t xml:space="preserve"> </w:t>
      </w:r>
      <w:r>
        <w:rPr>
          <w:b w:val="0"/>
          <w:i w:val="0"/>
        </w:rPr>
        <w:t>vật rừng</w:t>
      </w:r>
      <w:r>
        <w:rPr>
          <w:b w:val="0"/>
          <w:i w:val="0"/>
        </w:rPr>
        <w:t xml:space="preserve"> </w:t>
      </w:r>
      <w:r>
        <w:rPr>
          <w:b w:val="0"/>
          <w:i w:val="0"/>
        </w:rPr>
        <w:t xml:space="preserve">bị tịch </w:t>
      </w:r>
      <w:r>
        <w:rPr>
          <w:b w:val="0"/>
          <w:i w:val="0"/>
        </w:rPr>
        <w:t>thu</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823/QĐ-</w:t>
      </w:r>
      <w:r>
        <w:rPr>
          <w:b w:val="0"/>
          <w:i w:val="0"/>
        </w:rPr>
        <w:t>UB</w:t>
      </w:r>
      <w:r>
        <w:rPr>
          <w:b w:val="0"/>
          <w:i w:val="0"/>
        </w:rPr>
        <w:br/>
      </w:r>
      <w:r>
        <w:rPr>
          <w:b w:val="0"/>
          <w:i w:val="0"/>
        </w:rPr>
        <w:br/>
      </w:r>
      <w:r>
        <w:rPr>
          <w:b w:val="0"/>
          <w:i w:val="0"/>
        </w:rPr>
        <w:t>5/18/1998</w:t>
      </w:r>
      <w:r>
        <w:rPr>
          <w:b w:val="0"/>
          <w:i w:val="0"/>
        </w:rPr>
        <w:br/>
      </w:r>
      <w:r>
        <w:rPr>
          <w:b w:val="0"/>
          <w:i w:val="0"/>
        </w:rPr>
        <w:br/>
      </w:r>
      <w:r>
        <w:rPr>
          <w:b w:val="0"/>
          <w:i w:val="0"/>
        </w:rPr>
        <w:t>V/v</w:t>
      </w:r>
      <w:r>
        <w:rPr>
          <w:b w:val="0"/>
          <w:i w:val="0"/>
        </w:rPr>
        <w:t xml:space="preserve"> </w:t>
      </w:r>
      <w:r>
        <w:rPr>
          <w:b w:val="0"/>
          <w:i w:val="0"/>
        </w:rPr>
        <w:t>áp dụng</w:t>
      </w:r>
      <w:r>
        <w:rPr>
          <w:b w:val="0"/>
          <w:i w:val="0"/>
        </w:rPr>
        <w:t xml:space="preserve"> </w:t>
      </w:r>
      <w:r>
        <w:rPr>
          <w:b w:val="0"/>
          <w:i w:val="0"/>
        </w:rPr>
        <w:t>chế độ phụ</w:t>
      </w:r>
      <w:r>
        <w:rPr>
          <w:b w:val="0"/>
          <w:i w:val="0"/>
        </w:rPr>
        <w:t xml:space="preserve"> </w:t>
      </w:r>
      <w:r>
        <w:rPr>
          <w:b w:val="0"/>
          <w:i w:val="0"/>
        </w:rPr>
        <w:t>cấp nặng</w:t>
      </w:r>
      <w:r>
        <w:rPr>
          <w:b w:val="0"/>
          <w:i w:val="0"/>
        </w:rPr>
        <w:t xml:space="preserve"> </w:t>
      </w:r>
      <w:r>
        <w:rPr>
          <w:b w:val="0"/>
          <w:i w:val="0"/>
        </w:rPr>
        <w:t xml:space="preserve">nhọc, độc </w:t>
      </w:r>
      <w:r>
        <w:rPr>
          <w:b w:val="0"/>
          <w:i w:val="0"/>
        </w:rPr>
        <w:t>hại,</w:t>
      </w:r>
      <w:r>
        <w:rPr>
          <w:b w:val="0"/>
          <w:i w:val="0"/>
        </w:rPr>
        <w:br/>
      </w:r>
      <w:r>
        <w:rPr>
          <w:b w:val="0"/>
          <w:i w:val="0"/>
        </w:rPr>
        <w:t>nguy</w:t>
      </w:r>
      <w:r>
        <w:rPr>
          <w:b w:val="0"/>
          <w:i w:val="0"/>
        </w:rPr>
        <w:t xml:space="preserve"> </w:t>
      </w:r>
      <w:r>
        <w:rPr>
          <w:b w:val="0"/>
          <w:i w:val="0"/>
        </w:rPr>
        <w:t>hiểm</w:t>
      </w:r>
      <w:r>
        <w:rPr>
          <w:b w:val="0"/>
          <w:i w:val="0"/>
        </w:rPr>
        <w:t xml:space="preserve"> </w:t>
      </w:r>
      <w:r>
        <w:rPr>
          <w:b w:val="0"/>
          <w:i w:val="0"/>
        </w:rPr>
        <w:t>đối</w:t>
      </w:r>
      <w:r>
        <w:rPr>
          <w:b w:val="0"/>
          <w:i w:val="0"/>
        </w:rPr>
        <w:t xml:space="preserve"> </w:t>
      </w:r>
      <w:r>
        <w:rPr>
          <w:b w:val="0"/>
          <w:i w:val="0"/>
        </w:rPr>
        <w:t>với</w:t>
      </w:r>
      <w:r>
        <w:rPr>
          <w:b w:val="0"/>
          <w:i w:val="0"/>
        </w:rPr>
        <w:t xml:space="preserve"> </w:t>
      </w:r>
      <w:r>
        <w:rPr>
          <w:b w:val="0"/>
          <w:i w:val="0"/>
        </w:rPr>
        <w:t>lực</w:t>
      </w:r>
      <w:r>
        <w:rPr>
          <w:b w:val="0"/>
          <w:i w:val="0"/>
        </w:rPr>
        <w:t xml:space="preserve"> </w:t>
      </w:r>
      <w:r>
        <w:rPr>
          <w:b w:val="0"/>
          <w:i w:val="0"/>
        </w:rPr>
        <w:t>lượng</w:t>
      </w:r>
      <w:r>
        <w:rPr>
          <w:b w:val="0"/>
          <w:i w:val="0"/>
        </w:rPr>
        <w:t xml:space="preserve"> </w:t>
      </w:r>
      <w:r>
        <w:rPr>
          <w:b w:val="0"/>
          <w:i w:val="0"/>
        </w:rPr>
        <w:t>Kiểm</w:t>
      </w:r>
      <w:r>
        <w:rPr>
          <w:b w:val="0"/>
          <w:i w:val="0"/>
        </w:rPr>
        <w:t xml:space="preserve"> </w:t>
      </w:r>
      <w:r>
        <w:rPr>
          <w:b w:val="0"/>
          <w:i w:val="0"/>
        </w:rPr>
        <w:t>lâm.</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1241/QĐ-</w:t>
      </w:r>
      <w:r>
        <w:rPr>
          <w:b w:val="0"/>
          <w:i w:val="0"/>
        </w:rPr>
        <w:t>UB</w:t>
      </w:r>
      <w:r>
        <w:rPr>
          <w:b w:val="0"/>
          <w:i w:val="0"/>
        </w:rPr>
        <w:br/>
      </w:r>
      <w:r>
        <w:rPr>
          <w:b w:val="0"/>
          <w:i w:val="0"/>
        </w:rPr>
        <w:br/>
      </w:r>
      <w:r>
        <w:rPr>
          <w:b w:val="0"/>
          <w:i w:val="0"/>
        </w:rPr>
        <w:t>6/23/1998</w:t>
      </w:r>
      <w:r>
        <w:rPr>
          <w:b w:val="0"/>
          <w:i w:val="0"/>
        </w:rPr>
        <w:br/>
      </w:r>
      <w:r>
        <w:rPr>
          <w:b w:val="0"/>
          <w:i w:val="0"/>
        </w:rPr>
        <w:br/>
      </w:r>
      <w:r>
        <w:rPr>
          <w:b w:val="0"/>
          <w:i w:val="0"/>
        </w:rPr>
        <w:t>V/v</w:t>
      </w:r>
      <w:r>
        <w:rPr>
          <w:b w:val="0"/>
          <w:i w:val="0"/>
        </w:rPr>
        <w:t xml:space="preserve"> </w:t>
      </w:r>
      <w:r>
        <w:rPr>
          <w:b w:val="0"/>
          <w:i w:val="0"/>
        </w:rPr>
        <w:t>ban</w:t>
      </w:r>
      <w:r>
        <w:rPr>
          <w:b w:val="0"/>
          <w:i w:val="0"/>
        </w:rPr>
        <w:t xml:space="preserve"> </w:t>
      </w:r>
      <w:r>
        <w:rPr>
          <w:b w:val="0"/>
          <w:i w:val="0"/>
        </w:rPr>
        <w:t>hành giá</w:t>
      </w:r>
      <w:r>
        <w:rPr>
          <w:b w:val="0"/>
          <w:i w:val="0"/>
        </w:rPr>
        <w:t xml:space="preserve"> </w:t>
      </w:r>
      <w:r>
        <w:rPr>
          <w:b w:val="0"/>
          <w:i w:val="0"/>
        </w:rPr>
        <w:t>tối thiểu</w:t>
      </w:r>
      <w:r>
        <w:rPr>
          <w:b w:val="0"/>
          <w:i w:val="0"/>
        </w:rPr>
        <w:t xml:space="preserve"> </w:t>
      </w:r>
      <w:r>
        <w:rPr>
          <w:b w:val="0"/>
          <w:i w:val="0"/>
        </w:rPr>
        <w:t>các</w:t>
      </w:r>
      <w:r>
        <w:rPr>
          <w:b w:val="0"/>
          <w:i w:val="0"/>
        </w:rPr>
        <w:t xml:space="preserve"> </w:t>
      </w:r>
      <w:r>
        <w:rPr>
          <w:b w:val="0"/>
          <w:i w:val="0"/>
        </w:rPr>
        <w:t>loại lâm</w:t>
      </w:r>
      <w:r>
        <w:rPr>
          <w:b w:val="0"/>
          <w:i w:val="0"/>
        </w:rPr>
        <w:t xml:space="preserve"> </w:t>
      </w:r>
      <w:r>
        <w:rPr>
          <w:b w:val="0"/>
          <w:i w:val="0"/>
        </w:rPr>
        <w:t xml:space="preserve">sản </w:t>
      </w:r>
      <w:r>
        <w:rPr>
          <w:b w:val="0"/>
          <w:i w:val="0"/>
        </w:rPr>
        <w:t>phụ,</w:t>
      </w:r>
      <w:r>
        <w:rPr>
          <w:b w:val="0"/>
          <w:i w:val="0"/>
        </w:rPr>
        <w:br/>
      </w:r>
      <w:r>
        <w:rPr>
          <w:b w:val="0"/>
          <w:i w:val="0"/>
        </w:rPr>
        <w:t>động</w:t>
      </w:r>
      <w:r>
        <w:rPr>
          <w:b w:val="0"/>
          <w:i w:val="0"/>
        </w:rPr>
        <w:t xml:space="preserve"> </w:t>
      </w:r>
      <w:r>
        <w:rPr>
          <w:b w:val="0"/>
          <w:i w:val="0"/>
        </w:rPr>
        <w:t>vật rừng</w:t>
      </w:r>
      <w:r>
        <w:rPr>
          <w:b w:val="0"/>
          <w:i w:val="0"/>
        </w:rPr>
        <w:t xml:space="preserve"> </w:t>
      </w:r>
      <w:r>
        <w:rPr>
          <w:b w:val="0"/>
          <w:i w:val="0"/>
        </w:rPr>
        <w:t xml:space="preserve">bị tịch </w:t>
      </w:r>
      <w:r>
        <w:rPr>
          <w:b w:val="0"/>
          <w:i w:val="0"/>
        </w:rPr>
        <w:t>thu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r>
              <w:rPr>
                <w:b w:val="0"/>
                <w:i w:val="0"/>
              </w:rPr>
              <w:br/>
            </w:r>
            <w:r>
              <w:rPr>
                <w:b/>
                <w:i w:val="0"/>
              </w:rPr>
              <w:t>STT</w:t>
            </w:r>
          </w:p>
        </w:tc>
        <w:tc>
          <w:tcPr>
            <w:tcW w:type="dxa" w:w="1728"/>
          </w:tcPr>
          <w:p>
            <w:r>
              <w:rPr>
                <w:b w:val="0"/>
                <w:i w:val="0"/>
              </w:rPr>
              <w:br/>
            </w:r>
            <w:r>
              <w:rPr>
                <w:b/>
                <w:i w:val="0"/>
              </w:rPr>
              <w:t>Tên</w:t>
            </w:r>
            <w:r>
              <w:rPr>
                <w:b/>
                <w:i w:val="0"/>
              </w:rPr>
              <w:t xml:space="preserve"> </w:t>
            </w:r>
            <w:r>
              <w:rPr>
                <w:b/>
                <w:i w:val="0"/>
              </w:rPr>
              <w:t>-</w:t>
            </w:r>
            <w:r>
              <w:rPr>
                <w:b/>
                <w:i w:val="0"/>
              </w:rPr>
              <w:t xml:space="preserve"> </w:t>
            </w:r>
            <w:r>
              <w:rPr>
                <w:b/>
                <w:i w:val="0"/>
              </w:rPr>
              <w:t>hình</w:t>
            </w:r>
            <w:r>
              <w:rPr>
                <w:b w:val="0"/>
                <w:i w:val="0"/>
              </w:rPr>
              <w:br/>
            </w:r>
            <w:r>
              <w:rPr>
                <w:b/>
                <w:i w:val="0"/>
              </w:rPr>
              <w:t>thức</w:t>
            </w:r>
            <w:r>
              <w:rPr>
                <w:b/>
                <w:i w:val="0"/>
              </w:rPr>
              <w:t xml:space="preserve"> </w:t>
            </w:r>
            <w:r>
              <w:rPr>
                <w:b/>
                <w:i w:val="0"/>
              </w:rPr>
              <w:t xml:space="preserve">văn </w:t>
            </w:r>
            <w:r>
              <w:rPr>
                <w:b/>
                <w:i w:val="0"/>
              </w:rPr>
              <w:t>bản</w:t>
            </w:r>
          </w:p>
        </w:tc>
        <w:tc>
          <w:tcPr>
            <w:tcW w:type="dxa" w:w="1728"/>
          </w:tcPr>
          <w:p>
            <w:r>
              <w:rPr>
                <w:b w:val="0"/>
                <w:i w:val="0"/>
              </w:rPr>
              <w:br/>
            </w:r>
            <w:r>
              <w:rPr>
                <w:b/>
                <w:i w:val="0"/>
              </w:rPr>
              <w:t xml:space="preserve"> </w:t>
            </w:r>
            <w:r>
              <w:rPr>
                <w:b w:val="0"/>
                <w:i w:val="0"/>
              </w:rPr>
              <w:br/>
            </w:r>
            <w:r>
              <w:rPr>
                <w:b/>
                <w:i w:val="0"/>
              </w:rPr>
              <w:t>Số</w:t>
            </w:r>
            <w:r>
              <w:rPr>
                <w:b/>
                <w:i w:val="0"/>
              </w:rPr>
              <w:t xml:space="preserve"> </w:t>
            </w:r>
            <w:r>
              <w:rPr>
                <w:b/>
                <w:i w:val="0"/>
              </w:rPr>
              <w:t xml:space="preserve">- ký </w:t>
            </w:r>
            <w:r>
              <w:rPr>
                <w:b/>
                <w:i w:val="0"/>
              </w:rPr>
              <w:t>hiệu</w:t>
            </w:r>
          </w:p>
        </w:tc>
        <w:tc>
          <w:tcPr>
            <w:tcW w:type="dxa" w:w="1728"/>
          </w:tcPr>
          <w:p>
            <w:r>
              <w:rPr>
                <w:b w:val="0"/>
                <w:i w:val="0"/>
              </w:rPr>
              <w:br/>
            </w:r>
            <w:r>
              <w:rPr>
                <w:b/>
                <w:i w:val="0"/>
              </w:rPr>
              <w:t>Ngày</w:t>
            </w:r>
            <w:r>
              <w:rPr>
                <w:b/>
                <w:i w:val="0"/>
              </w:rPr>
              <w:t xml:space="preserve"> </w:t>
            </w:r>
            <w:r>
              <w:rPr>
                <w:b/>
                <w:i w:val="0"/>
              </w:rPr>
              <w:t xml:space="preserve">ban </w:t>
            </w:r>
            <w:r>
              <w:rPr>
                <w:b/>
                <w:i w:val="0"/>
              </w:rPr>
              <w:t>hành</w:t>
            </w:r>
          </w:p>
        </w:tc>
        <w:tc>
          <w:tcPr>
            <w:tcW w:type="dxa" w:w="1728"/>
          </w:tcPr>
          <w:p>
            <w:r>
              <w:rPr>
                <w:b w:val="0"/>
                <w:i w:val="0"/>
              </w:rPr>
              <w:br/>
            </w:r>
            <w:r>
              <w:rPr>
                <w:b/>
                <w:i w:val="0"/>
              </w:rPr>
              <w:t xml:space="preserve"> </w:t>
            </w:r>
            <w:r>
              <w:rPr>
                <w:b w:val="0"/>
                <w:i w:val="0"/>
              </w:rPr>
              <w:br/>
            </w:r>
            <w:r>
              <w:rPr>
                <w:b/>
                <w:i w:val="0"/>
              </w:rPr>
              <w:t>Trích</w:t>
            </w:r>
            <w:r>
              <w:rPr>
                <w:b/>
                <w:i w:val="0"/>
              </w:rPr>
              <w:t xml:space="preserve"> </w:t>
            </w:r>
            <w:r>
              <w:rPr>
                <w:b/>
                <w:i w:val="0"/>
              </w:rPr>
              <w:t>yếu</w:t>
            </w:r>
          </w:p>
        </w:tc>
      </w:tr>
    </w:tbl>
    <w:p>
      <w:pPr>
        <w:jc w:val="center"/>
      </w:pP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2289/1998/QĐ-</w:t>
      </w:r>
      <w:r>
        <w:rPr>
          <w:b w:val="0"/>
          <w:i w:val="0"/>
        </w:rPr>
        <w:t>UB</w:t>
      </w:r>
      <w:r>
        <w:rPr>
          <w:b w:val="0"/>
          <w:i w:val="0"/>
        </w:rPr>
        <w:br/>
      </w:r>
      <w:r>
        <w:rPr>
          <w:b w:val="0"/>
          <w:i w:val="0"/>
        </w:rPr>
        <w:br/>
      </w:r>
      <w:r>
        <w:rPr>
          <w:b w:val="0"/>
          <w:i w:val="0"/>
        </w:rPr>
        <w:t>10/8/1998</w:t>
      </w:r>
      <w:r>
        <w:rPr>
          <w:b w:val="0"/>
          <w:i w:val="0"/>
        </w:rPr>
        <w:br/>
      </w:r>
      <w:r>
        <w:rPr>
          <w:b w:val="0"/>
          <w:i w:val="0"/>
        </w:rPr>
        <w:br/>
      </w:r>
      <w:r>
        <w:rPr>
          <w:b w:val="0"/>
          <w:i w:val="0"/>
        </w:rPr>
        <w:t>V/v</w:t>
      </w:r>
      <w:r>
        <w:rPr>
          <w:b w:val="0"/>
          <w:i w:val="0"/>
        </w:rPr>
        <w:t xml:space="preserve"> </w:t>
      </w:r>
      <w:r>
        <w:rPr>
          <w:b w:val="0"/>
          <w:i w:val="0"/>
        </w:rPr>
        <w:t>quy định</w:t>
      </w:r>
      <w:r>
        <w:rPr>
          <w:b w:val="0"/>
          <w:i w:val="0"/>
        </w:rPr>
        <w:t xml:space="preserve"> </w:t>
      </w:r>
      <w:r>
        <w:rPr>
          <w:b w:val="0"/>
          <w:i w:val="0"/>
        </w:rPr>
        <w:t>các mức</w:t>
      </w:r>
      <w:r>
        <w:rPr>
          <w:b w:val="0"/>
          <w:i w:val="0"/>
        </w:rPr>
        <w:t xml:space="preserve"> </w:t>
      </w:r>
      <w:r>
        <w:rPr>
          <w:b w:val="0"/>
          <w:i w:val="0"/>
        </w:rPr>
        <w:t>chi hỗ</w:t>
      </w:r>
      <w:r>
        <w:rPr>
          <w:b w:val="0"/>
          <w:i w:val="0"/>
        </w:rPr>
        <w:t xml:space="preserve"> </w:t>
      </w:r>
      <w:r>
        <w:rPr>
          <w:b w:val="0"/>
          <w:i w:val="0"/>
        </w:rPr>
        <w:t>trợ chính</w:t>
      </w:r>
      <w:r>
        <w:rPr>
          <w:b w:val="0"/>
          <w:i w:val="0"/>
        </w:rPr>
        <w:t xml:space="preserve"> </w:t>
      </w:r>
      <w:r>
        <w:rPr>
          <w:b w:val="0"/>
          <w:i w:val="0"/>
        </w:rPr>
        <w:t xml:space="preserve">sách </w:t>
      </w:r>
      <w:r>
        <w:rPr>
          <w:b w:val="0"/>
          <w:i w:val="0"/>
        </w:rPr>
        <w:t>cán</w:t>
      </w:r>
      <w:r>
        <w:rPr>
          <w:b w:val="0"/>
          <w:i w:val="0"/>
        </w:rPr>
        <w:br/>
      </w:r>
      <w:r>
        <w:rPr>
          <w:b w:val="0"/>
          <w:i w:val="0"/>
        </w:rPr>
        <w:t>bộ</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2575/1998/QĐ-</w:t>
      </w:r>
      <w:r>
        <w:rPr>
          <w:b w:val="0"/>
          <w:i w:val="0"/>
        </w:rPr>
        <w:t>UB</w:t>
      </w:r>
      <w:r>
        <w:rPr>
          <w:b w:val="0"/>
          <w:i w:val="0"/>
        </w:rPr>
        <w:br/>
      </w:r>
      <w:r>
        <w:rPr>
          <w:b w:val="0"/>
          <w:i w:val="0"/>
        </w:rPr>
        <w:br/>
      </w:r>
      <w:r>
        <w:rPr>
          <w:b w:val="0"/>
          <w:i w:val="0"/>
        </w:rPr>
        <w:t>11/2/1998</w:t>
      </w:r>
      <w:r>
        <w:rPr>
          <w:b w:val="0"/>
          <w:i w:val="0"/>
        </w:rPr>
        <w:br/>
      </w:r>
      <w:r>
        <w:rPr>
          <w:b w:val="0"/>
          <w:i w:val="0"/>
        </w:rPr>
        <w:br/>
      </w:r>
      <w:r>
        <w:rPr>
          <w:b w:val="0"/>
          <w:i w:val="0"/>
        </w:rPr>
        <w:t>V/v</w:t>
      </w:r>
      <w:r>
        <w:rPr>
          <w:b w:val="0"/>
          <w:i w:val="0"/>
        </w:rPr>
        <w:t xml:space="preserve"> </w:t>
      </w:r>
      <w:r>
        <w:rPr>
          <w:b w:val="0"/>
          <w:i w:val="0"/>
        </w:rPr>
        <w:t>ban hành</w:t>
      </w:r>
      <w:r>
        <w:rPr>
          <w:b w:val="0"/>
          <w:i w:val="0"/>
        </w:rPr>
        <w:t xml:space="preserve"> </w:t>
      </w:r>
      <w:r>
        <w:rPr>
          <w:b w:val="0"/>
          <w:i w:val="0"/>
        </w:rPr>
        <w:t>Quy định</w:t>
      </w:r>
      <w:r>
        <w:rPr>
          <w:b w:val="0"/>
          <w:i w:val="0"/>
        </w:rPr>
        <w:t xml:space="preserve"> </w:t>
      </w:r>
      <w:r>
        <w:rPr>
          <w:b w:val="0"/>
          <w:i w:val="0"/>
        </w:rPr>
        <w:t>về thực</w:t>
      </w:r>
      <w:r>
        <w:rPr>
          <w:b w:val="0"/>
          <w:i w:val="0"/>
        </w:rPr>
        <w:t xml:space="preserve"> </w:t>
      </w:r>
      <w:r>
        <w:rPr>
          <w:b w:val="0"/>
          <w:i w:val="0"/>
        </w:rPr>
        <w:t>hiện nếp</w:t>
      </w:r>
      <w:r>
        <w:rPr>
          <w:b w:val="0"/>
          <w:i w:val="0"/>
        </w:rPr>
        <w:t xml:space="preserve"> </w:t>
      </w:r>
      <w:r>
        <w:rPr>
          <w:b w:val="0"/>
          <w:i w:val="0"/>
        </w:rPr>
        <w:t xml:space="preserve">sống </w:t>
      </w:r>
      <w:r>
        <w:rPr>
          <w:b w:val="0"/>
          <w:i w:val="0"/>
        </w:rPr>
        <w:t>văn</w:t>
      </w:r>
      <w:r>
        <w:rPr>
          <w:b w:val="0"/>
          <w:i w:val="0"/>
        </w:rPr>
        <w:br/>
      </w:r>
      <w:r>
        <w:rPr>
          <w:b w:val="0"/>
          <w:i w:val="0"/>
        </w:rPr>
        <w:t>minh</w:t>
      </w:r>
      <w:r>
        <w:rPr>
          <w:b w:val="0"/>
          <w:i w:val="0"/>
        </w:rPr>
        <w:t xml:space="preserve"> </w:t>
      </w:r>
      <w:r>
        <w:rPr>
          <w:b w:val="0"/>
          <w:i w:val="0"/>
        </w:rPr>
        <w:t>trong</w:t>
      </w:r>
      <w:r>
        <w:rPr>
          <w:b w:val="0"/>
          <w:i w:val="0"/>
        </w:rPr>
        <w:t xml:space="preserve"> </w:t>
      </w:r>
      <w:r>
        <w:rPr>
          <w:b w:val="0"/>
          <w:i w:val="0"/>
        </w:rPr>
        <w:t>việc</w:t>
      </w:r>
      <w:r>
        <w:rPr>
          <w:b w:val="0"/>
          <w:i w:val="0"/>
        </w:rPr>
        <w:t xml:space="preserve"> </w:t>
      </w:r>
      <w:r>
        <w:rPr>
          <w:b w:val="0"/>
          <w:i w:val="0"/>
        </w:rPr>
        <w:t>cưới,</w:t>
      </w:r>
      <w:r>
        <w:rPr>
          <w:b w:val="0"/>
          <w:i w:val="0"/>
        </w:rPr>
        <w:t xml:space="preserve"> </w:t>
      </w:r>
      <w:r>
        <w:rPr>
          <w:b w:val="0"/>
          <w:i w:val="0"/>
        </w:rPr>
        <w:t>việc</w:t>
      </w:r>
      <w:r>
        <w:rPr>
          <w:b w:val="0"/>
          <w:i w:val="0"/>
        </w:rPr>
        <w:t xml:space="preserve"> </w:t>
      </w:r>
      <w:r>
        <w:rPr>
          <w:b w:val="0"/>
          <w:i w:val="0"/>
        </w:rPr>
        <w:t>tang,</w:t>
      </w:r>
      <w:r>
        <w:rPr>
          <w:b w:val="0"/>
          <w:i w:val="0"/>
        </w:rPr>
        <w:t xml:space="preserve"> </w:t>
      </w:r>
      <w:r>
        <w:rPr>
          <w:b w:val="0"/>
          <w:i w:val="0"/>
        </w:rPr>
        <w:t>lễ</w:t>
      </w:r>
      <w:r>
        <w:rPr>
          <w:b w:val="0"/>
          <w:i w:val="0"/>
        </w:rPr>
        <w:t xml:space="preserve"> </w:t>
      </w:r>
      <w:r>
        <w:rPr>
          <w:b w:val="0"/>
          <w:i w:val="0"/>
        </w:rPr>
        <w:t>hội</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18</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2634/1998/QĐ-</w:t>
      </w:r>
      <w:r>
        <w:rPr>
          <w:b w:val="0"/>
          <w:i w:val="0"/>
        </w:rPr>
        <w:t>UB</w:t>
      </w:r>
      <w:r>
        <w:rPr>
          <w:b w:val="0"/>
          <w:i w:val="0"/>
        </w:rPr>
        <w:br/>
      </w:r>
      <w:r>
        <w:rPr>
          <w:b w:val="0"/>
          <w:i w:val="0"/>
        </w:rPr>
        <w:br/>
      </w:r>
      <w:r>
        <w:rPr>
          <w:b/>
          <w:i w:val="0"/>
        </w:rPr>
        <w:t xml:space="preserve"> </w:t>
      </w:r>
      <w:r>
        <w:rPr>
          <w:b w:val="0"/>
          <w:i w:val="0"/>
        </w:rPr>
        <w:br/>
      </w:r>
      <w:r>
        <w:rPr>
          <w:b w:val="0"/>
          <w:i w:val="0"/>
        </w:rPr>
        <w:t>11/3/1998</w:t>
      </w:r>
      <w:r>
        <w:rPr>
          <w:b w:val="0"/>
          <w:i w:val="0"/>
        </w:rPr>
        <w:br/>
      </w:r>
      <w:r>
        <w:rPr>
          <w:b w:val="0"/>
          <w:i w:val="0"/>
        </w:rPr>
        <w:br/>
      </w:r>
      <w:r>
        <w:rPr>
          <w:b w:val="0"/>
          <w:i w:val="0"/>
        </w:rPr>
        <w:t>V/v ban hành Quy định báo cáo hoạt động xuất khẩu,</w:t>
      </w:r>
      <w:r>
        <w:rPr>
          <w:b w:val="0"/>
          <w:i w:val="0"/>
        </w:rPr>
        <w:t xml:space="preserve"> </w:t>
      </w:r>
      <w:r>
        <w:rPr>
          <w:b w:val="0"/>
          <w:i w:val="0"/>
        </w:rPr>
        <w:t>nhập</w:t>
      </w:r>
      <w:r>
        <w:rPr>
          <w:b w:val="0"/>
          <w:i w:val="0"/>
        </w:rPr>
        <w:t xml:space="preserve"> </w:t>
      </w:r>
      <w:r>
        <w:rPr>
          <w:b w:val="0"/>
          <w:i w:val="0"/>
        </w:rPr>
        <w:t>khẩu,</w:t>
      </w:r>
      <w:r>
        <w:rPr>
          <w:b w:val="0"/>
          <w:i w:val="0"/>
        </w:rPr>
        <w:t xml:space="preserve"> </w:t>
      </w:r>
      <w:r>
        <w:rPr>
          <w:b w:val="0"/>
          <w:i w:val="0"/>
        </w:rPr>
        <w:t>gia</w:t>
      </w:r>
      <w:r>
        <w:rPr>
          <w:b w:val="0"/>
          <w:i w:val="0"/>
        </w:rPr>
        <w:t xml:space="preserve"> </w:t>
      </w:r>
      <w:r>
        <w:rPr>
          <w:b w:val="0"/>
          <w:i w:val="0"/>
        </w:rPr>
        <w:t>công</w:t>
      </w:r>
      <w:r>
        <w:rPr>
          <w:b w:val="0"/>
          <w:i w:val="0"/>
        </w:rPr>
        <w:t xml:space="preserve"> </w:t>
      </w:r>
      <w:r>
        <w:rPr>
          <w:b w:val="0"/>
          <w:i w:val="0"/>
        </w:rPr>
        <w:t>và</w:t>
      </w:r>
      <w:r>
        <w:rPr>
          <w:b w:val="0"/>
          <w:i w:val="0"/>
        </w:rPr>
        <w:t xml:space="preserve"> </w:t>
      </w:r>
      <w:r>
        <w:rPr>
          <w:b w:val="0"/>
          <w:i w:val="0"/>
        </w:rPr>
        <w:t>đại</w:t>
      </w:r>
      <w:r>
        <w:rPr>
          <w:b w:val="0"/>
          <w:i w:val="0"/>
        </w:rPr>
        <w:t xml:space="preserve"> </w:t>
      </w:r>
      <w:r>
        <w:rPr>
          <w:b w:val="0"/>
          <w:i w:val="0"/>
        </w:rPr>
        <w:t>lý</w:t>
      </w:r>
      <w:r>
        <w:rPr>
          <w:b w:val="0"/>
          <w:i w:val="0"/>
        </w:rPr>
        <w:t xml:space="preserve"> </w:t>
      </w:r>
      <w:r>
        <w:rPr>
          <w:b w:val="0"/>
          <w:i w:val="0"/>
        </w:rPr>
        <w:t>mua</w:t>
      </w:r>
      <w:r>
        <w:rPr>
          <w:b w:val="0"/>
          <w:i w:val="0"/>
        </w:rPr>
        <w:t xml:space="preserve"> </w:t>
      </w:r>
      <w:r>
        <w:rPr>
          <w:b w:val="0"/>
          <w:i w:val="0"/>
        </w:rPr>
        <w:t>bán</w:t>
      </w:r>
      <w:r>
        <w:rPr>
          <w:b w:val="0"/>
          <w:i w:val="0"/>
        </w:rPr>
        <w:t xml:space="preserve"> </w:t>
      </w:r>
      <w:r>
        <w:rPr>
          <w:b w:val="0"/>
          <w:i w:val="0"/>
        </w:rPr>
        <w:t>hàng hóa với nước ngoài trên địa bàn tỉnh Đăk Lăk</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441/1999/QĐ-</w:t>
      </w:r>
      <w:r>
        <w:rPr>
          <w:b w:val="0"/>
          <w:i w:val="0"/>
        </w:rPr>
        <w:t>UB</w:t>
      </w:r>
      <w:r>
        <w:rPr>
          <w:b w:val="0"/>
          <w:i w:val="0"/>
        </w:rPr>
        <w:br/>
      </w:r>
      <w:r>
        <w:rPr>
          <w:b w:val="0"/>
          <w:i w:val="0"/>
        </w:rPr>
        <w:br/>
      </w:r>
      <w:r>
        <w:rPr>
          <w:b w:val="0"/>
          <w:i w:val="0"/>
        </w:rPr>
        <w:t>3/2/1999</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ban</w:t>
      </w:r>
      <w:r>
        <w:rPr>
          <w:b w:val="0"/>
          <w:i w:val="0"/>
        </w:rPr>
        <w:t xml:space="preserve"> </w:t>
      </w:r>
      <w:r>
        <w:rPr>
          <w:b w:val="0"/>
          <w:i w:val="0"/>
        </w:rPr>
        <w:t>hành quy</w:t>
      </w:r>
      <w:r>
        <w:rPr>
          <w:b w:val="0"/>
          <w:i w:val="0"/>
        </w:rPr>
        <w:t xml:space="preserve"> </w:t>
      </w:r>
      <w:r>
        <w:rPr>
          <w:b w:val="0"/>
          <w:i w:val="0"/>
        </w:rPr>
        <w:t>định</w:t>
      </w:r>
      <w:r>
        <w:rPr>
          <w:b w:val="0"/>
          <w:i w:val="0"/>
        </w:rPr>
        <w:t xml:space="preserve"> </w:t>
      </w:r>
      <w:r>
        <w:rPr>
          <w:b w:val="0"/>
          <w:i w:val="0"/>
        </w:rPr>
        <w:t>tạm thời</w:t>
      </w:r>
      <w:r>
        <w:rPr>
          <w:b w:val="0"/>
          <w:i w:val="0"/>
        </w:rPr>
        <w:t xml:space="preserve"> </w:t>
      </w:r>
      <w:r>
        <w:rPr>
          <w:b w:val="0"/>
          <w:i w:val="0"/>
        </w:rPr>
        <w:t>về</w:t>
      </w:r>
      <w:r>
        <w:rPr>
          <w:b w:val="0"/>
          <w:i w:val="0"/>
        </w:rPr>
        <w:t xml:space="preserve"> </w:t>
      </w:r>
      <w:r>
        <w:rPr>
          <w:b w:val="0"/>
          <w:i w:val="0"/>
        </w:rPr>
        <w:t xml:space="preserve">tổ </w:t>
      </w:r>
      <w:r>
        <w:rPr>
          <w:b w:val="0"/>
          <w:i w:val="0"/>
        </w:rPr>
        <w:t>chức</w:t>
      </w:r>
      <w:r>
        <w:rPr>
          <w:b w:val="0"/>
          <w:i w:val="0"/>
        </w:rPr>
        <w:br/>
      </w:r>
      <w:r>
        <w:rPr>
          <w:b w:val="0"/>
          <w:i w:val="0"/>
        </w:rPr>
        <w:t>họat</w:t>
      </w:r>
      <w:r>
        <w:rPr>
          <w:b w:val="0"/>
          <w:i w:val="0"/>
        </w:rPr>
        <w:t xml:space="preserve"> </w:t>
      </w:r>
      <w:r>
        <w:rPr>
          <w:b w:val="0"/>
          <w:i w:val="0"/>
        </w:rPr>
        <w:t>động của</w:t>
      </w:r>
      <w:r>
        <w:rPr>
          <w:b w:val="0"/>
          <w:i w:val="0"/>
        </w:rPr>
        <w:t xml:space="preserve"> </w:t>
      </w:r>
      <w:r>
        <w:rPr>
          <w:b w:val="0"/>
          <w:i w:val="0"/>
        </w:rPr>
        <w:t>Ban lâm</w:t>
      </w:r>
      <w:r>
        <w:rPr>
          <w:b w:val="0"/>
          <w:i w:val="0"/>
        </w:rPr>
        <w:t xml:space="preserve"> </w:t>
      </w:r>
      <w:r>
        <w:rPr>
          <w:b w:val="0"/>
          <w:i w:val="0"/>
        </w:rPr>
        <w:t xml:space="preserve">nghiệp </w:t>
      </w:r>
      <w:r>
        <w:rPr>
          <w:b w:val="0"/>
          <w:i w:val="0"/>
        </w:rPr>
        <w:t>xã</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20</w:t>
      </w:r>
      <w:r>
        <w:rPr>
          <w:b w:val="0"/>
          <w:i w:val="0"/>
        </w:rPr>
        <w:br/>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val="0"/>
          <w:i w:val="0"/>
        </w:rPr>
        <w:t>13/CT-</w:t>
      </w:r>
      <w:r>
        <w:rPr>
          <w:b w:val="0"/>
          <w:i w:val="0"/>
        </w:rPr>
        <w:t>UB</w:t>
      </w:r>
      <w:r>
        <w:rPr>
          <w:b w:val="0"/>
          <w:i w:val="0"/>
        </w:rPr>
        <w:br/>
      </w:r>
      <w:r>
        <w:rPr>
          <w:b w:val="0"/>
          <w:i w:val="0"/>
        </w:rPr>
        <w:br/>
      </w:r>
      <w:r>
        <w:rPr>
          <w:b/>
          <w:i w:val="0"/>
        </w:rPr>
        <w:t xml:space="preserve"> </w:t>
      </w:r>
      <w:r>
        <w:rPr>
          <w:b w:val="0"/>
          <w:i w:val="0"/>
        </w:rPr>
        <w:br/>
      </w:r>
      <w:r>
        <w:rPr>
          <w:b w:val="0"/>
          <w:i w:val="0"/>
        </w:rPr>
        <w:t>4/22/1999</w:t>
      </w:r>
      <w:r>
        <w:rPr>
          <w:b w:val="0"/>
          <w:i w:val="0"/>
        </w:rPr>
        <w:br/>
      </w:r>
      <w:r>
        <w:rPr>
          <w:b w:val="0"/>
          <w:i w:val="0"/>
        </w:rPr>
        <w:br/>
      </w:r>
      <w:r>
        <w:rPr>
          <w:b w:val="0"/>
          <w:i w:val="0"/>
        </w:rPr>
        <w:t>Về</w:t>
      </w:r>
      <w:r>
        <w:rPr>
          <w:b w:val="0"/>
          <w:i w:val="0"/>
        </w:rPr>
        <w:t xml:space="preserve"> </w:t>
      </w:r>
      <w:r>
        <w:rPr>
          <w:b w:val="0"/>
          <w:i w:val="0"/>
        </w:rPr>
        <w:t>một</w:t>
      </w:r>
      <w:r>
        <w:rPr>
          <w:b w:val="0"/>
          <w:i w:val="0"/>
        </w:rPr>
        <w:t xml:space="preserve"> </w:t>
      </w:r>
      <w:r>
        <w:rPr>
          <w:b w:val="0"/>
          <w:i w:val="0"/>
        </w:rPr>
        <w:t>số</w:t>
      </w:r>
      <w:r>
        <w:rPr>
          <w:b w:val="0"/>
          <w:i w:val="0"/>
        </w:rPr>
        <w:t xml:space="preserve"> </w:t>
      </w:r>
      <w:r>
        <w:rPr>
          <w:b w:val="0"/>
          <w:i w:val="0"/>
        </w:rPr>
        <w:t>biện</w:t>
      </w:r>
      <w:r>
        <w:rPr>
          <w:b w:val="0"/>
          <w:i w:val="0"/>
        </w:rPr>
        <w:t xml:space="preserve"> </w:t>
      </w:r>
      <w:r>
        <w:rPr>
          <w:b w:val="0"/>
          <w:i w:val="0"/>
        </w:rPr>
        <w:t>pháp</w:t>
      </w:r>
      <w:r>
        <w:rPr>
          <w:b w:val="0"/>
          <w:i w:val="0"/>
        </w:rPr>
        <w:t xml:space="preserve"> </w:t>
      </w:r>
      <w:r>
        <w:rPr>
          <w:b w:val="0"/>
          <w:i w:val="0"/>
        </w:rPr>
        <w:t>xử</w:t>
      </w:r>
      <w:r>
        <w:rPr>
          <w:b w:val="0"/>
          <w:i w:val="0"/>
        </w:rPr>
        <w:t xml:space="preserve"> </w:t>
      </w:r>
      <w:r>
        <w:rPr>
          <w:b w:val="0"/>
          <w:i w:val="0"/>
        </w:rPr>
        <w:t>lý</w:t>
      </w:r>
      <w:r>
        <w:rPr>
          <w:b w:val="0"/>
          <w:i w:val="0"/>
        </w:rPr>
        <w:t xml:space="preserve"> </w:t>
      </w:r>
      <w:r>
        <w:rPr>
          <w:b w:val="0"/>
          <w:i w:val="0"/>
        </w:rPr>
        <w:t>và</w:t>
      </w:r>
      <w:r>
        <w:rPr>
          <w:b w:val="0"/>
          <w:i w:val="0"/>
        </w:rPr>
        <w:t xml:space="preserve"> </w:t>
      </w:r>
      <w:r>
        <w:rPr>
          <w:b w:val="0"/>
          <w:i w:val="0"/>
        </w:rPr>
        <w:t>khắc</w:t>
      </w:r>
      <w:r>
        <w:rPr>
          <w:b w:val="0"/>
          <w:i w:val="0"/>
        </w:rPr>
        <w:t xml:space="preserve"> </w:t>
      </w:r>
      <w:r>
        <w:rPr>
          <w:b w:val="0"/>
          <w:i w:val="0"/>
        </w:rPr>
        <w:t>phục</w:t>
      </w:r>
      <w:r>
        <w:rPr>
          <w:b w:val="0"/>
          <w:i w:val="0"/>
        </w:rPr>
        <w:t xml:space="preserve"> </w:t>
      </w:r>
      <w:r>
        <w:rPr>
          <w:b w:val="0"/>
          <w:i w:val="0"/>
        </w:rPr>
        <w:t>việc</w:t>
      </w:r>
      <w:r>
        <w:rPr>
          <w:b w:val="0"/>
          <w:i w:val="0"/>
        </w:rPr>
        <w:t xml:space="preserve"> </w:t>
      </w:r>
      <w:r>
        <w:rPr>
          <w:b w:val="0"/>
          <w:i w:val="0"/>
        </w:rPr>
        <w:t>chặt phá rừng trái phép để trồng cà phê, tiêu và cây</w:t>
      </w:r>
      <w:r>
        <w:rPr>
          <w:b w:val="0"/>
          <w:i w:val="0"/>
        </w:rPr>
        <w:br/>
      </w:r>
      <w:r>
        <w:rPr>
          <w:b w:val="0"/>
          <w:i w:val="0"/>
        </w:rPr>
        <w:t>ngắn</w:t>
      </w:r>
      <w:r>
        <w:rPr>
          <w:b w:val="0"/>
          <w:i w:val="0"/>
        </w:rPr>
        <w:t xml:space="preserve"> ngày</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1629/1999/QĐ-</w:t>
      </w:r>
      <w:r>
        <w:rPr>
          <w:b w:val="0"/>
          <w:i w:val="0"/>
        </w:rPr>
        <w:t>UB</w:t>
      </w:r>
      <w:r>
        <w:rPr>
          <w:b w:val="0"/>
          <w:i w:val="0"/>
        </w:rPr>
        <w:br/>
      </w:r>
      <w:r>
        <w:rPr>
          <w:b w:val="0"/>
          <w:i w:val="0"/>
        </w:rPr>
        <w:br/>
      </w:r>
      <w:r>
        <w:rPr>
          <w:b w:val="0"/>
          <w:i w:val="0"/>
        </w:rPr>
        <w:t>7/7/1999</w:t>
      </w:r>
      <w:r>
        <w:rPr>
          <w:b w:val="0"/>
          <w:i w:val="0"/>
        </w:rPr>
        <w:br/>
      </w:r>
      <w:r>
        <w:rPr>
          <w:b w:val="0"/>
          <w:i w:val="0"/>
        </w:rPr>
        <w:br/>
      </w:r>
      <w:r>
        <w:rPr>
          <w:b w:val="0"/>
          <w:i w:val="0"/>
        </w:rPr>
        <w:t>V/v</w:t>
      </w:r>
      <w:r>
        <w:rPr>
          <w:b w:val="0"/>
          <w:i w:val="0"/>
        </w:rPr>
        <w:t xml:space="preserve"> </w:t>
      </w:r>
      <w:r>
        <w:rPr>
          <w:b w:val="0"/>
          <w:i w:val="0"/>
        </w:rPr>
        <w:t>phê</w:t>
      </w:r>
      <w:r>
        <w:rPr>
          <w:b w:val="0"/>
          <w:i w:val="0"/>
        </w:rPr>
        <w:t xml:space="preserve"> </w:t>
      </w:r>
      <w:r>
        <w:rPr>
          <w:b w:val="0"/>
          <w:i w:val="0"/>
        </w:rPr>
        <w:t>duyệt</w:t>
      </w:r>
      <w:r>
        <w:rPr>
          <w:b w:val="0"/>
          <w:i w:val="0"/>
        </w:rPr>
        <w:t xml:space="preserve"> </w:t>
      </w:r>
      <w:r>
        <w:rPr>
          <w:b w:val="0"/>
          <w:i w:val="0"/>
        </w:rPr>
        <w:t>chế</w:t>
      </w:r>
      <w:r>
        <w:rPr>
          <w:b w:val="0"/>
          <w:i w:val="0"/>
        </w:rPr>
        <w:t xml:space="preserve"> </w:t>
      </w:r>
      <w:r>
        <w:rPr>
          <w:b w:val="0"/>
          <w:i w:val="0"/>
        </w:rPr>
        <w:t>độ</w:t>
      </w:r>
      <w:r>
        <w:rPr>
          <w:b w:val="0"/>
          <w:i w:val="0"/>
        </w:rPr>
        <w:t xml:space="preserve"> </w:t>
      </w:r>
      <w:r>
        <w:rPr>
          <w:b w:val="0"/>
          <w:i w:val="0"/>
        </w:rPr>
        <w:t>định</w:t>
      </w:r>
      <w:r>
        <w:rPr>
          <w:b w:val="0"/>
          <w:i w:val="0"/>
        </w:rPr>
        <w:t xml:space="preserve"> </w:t>
      </w:r>
      <w:r>
        <w:rPr>
          <w:b w:val="0"/>
          <w:i w:val="0"/>
        </w:rPr>
        <w:t>mức</w:t>
      </w:r>
      <w:r>
        <w:rPr>
          <w:b w:val="0"/>
          <w:i w:val="0"/>
        </w:rPr>
        <w:t xml:space="preserve"> </w:t>
      </w:r>
      <w:r>
        <w:rPr>
          <w:b w:val="0"/>
          <w:i w:val="0"/>
        </w:rPr>
        <w:t>nhuận</w:t>
      </w:r>
      <w:r>
        <w:rPr>
          <w:b w:val="0"/>
          <w:i w:val="0"/>
        </w:rPr>
        <w:t xml:space="preserve"> </w:t>
      </w:r>
      <w:r>
        <w:rPr>
          <w:b w:val="0"/>
          <w:i w:val="0"/>
        </w:rPr>
        <w:t xml:space="preserve">bút </w:t>
      </w:r>
      <w:r>
        <w:rPr>
          <w:b w:val="0"/>
          <w:i w:val="0"/>
        </w:rPr>
        <w:t>của</w:t>
      </w:r>
      <w:r>
        <w:rPr>
          <w:b w:val="0"/>
          <w:i w:val="0"/>
        </w:rPr>
        <w:br/>
      </w:r>
      <w:r>
        <w:rPr>
          <w:b w:val="0"/>
          <w:i w:val="0"/>
        </w:rPr>
        <w:t>Đài</w:t>
      </w:r>
      <w:r>
        <w:rPr>
          <w:b w:val="0"/>
          <w:i w:val="0"/>
        </w:rPr>
        <w:t xml:space="preserve"> </w:t>
      </w:r>
      <w:r>
        <w:rPr>
          <w:b w:val="0"/>
          <w:i w:val="0"/>
        </w:rPr>
        <w:t>Phát thanh -</w:t>
      </w:r>
      <w:r>
        <w:rPr>
          <w:b w:val="0"/>
          <w:i w:val="0"/>
        </w:rPr>
        <w:t xml:space="preserve"> </w:t>
      </w:r>
      <w:r>
        <w:rPr>
          <w:b w:val="0"/>
          <w:i w:val="0"/>
        </w:rPr>
        <w:t xml:space="preserve">Truyền hình </w:t>
      </w:r>
      <w:r>
        <w:rPr>
          <w:b w:val="0"/>
          <w:i w:val="0"/>
        </w:rPr>
        <w:t>tỉnh</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22</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506/2000/QĐ-</w:t>
      </w:r>
      <w:r>
        <w:rPr>
          <w:b w:val="0"/>
          <w:i w:val="0"/>
        </w:rPr>
        <w:t>UB</w:t>
      </w:r>
      <w:r>
        <w:rPr>
          <w:b w:val="0"/>
          <w:i w:val="0"/>
        </w:rPr>
        <w:br/>
      </w:r>
      <w:r>
        <w:rPr>
          <w:b w:val="0"/>
          <w:i w:val="0"/>
        </w:rPr>
        <w:br/>
      </w:r>
      <w:r>
        <w:rPr>
          <w:b/>
          <w:i w:val="0"/>
        </w:rPr>
        <w:t xml:space="preserve"> </w:t>
      </w:r>
      <w:r>
        <w:rPr>
          <w:b w:val="0"/>
          <w:i w:val="0"/>
        </w:rPr>
        <w:br/>
      </w:r>
      <w:r>
        <w:rPr>
          <w:b w:val="0"/>
          <w:i w:val="0"/>
        </w:rPr>
        <w:t>3/28/2000</w:t>
      </w:r>
      <w:r>
        <w:rPr>
          <w:b w:val="0"/>
          <w:i w:val="0"/>
        </w:rPr>
        <w:br/>
      </w:r>
      <w:r>
        <w:rPr>
          <w:b w:val="0"/>
          <w:i w:val="0"/>
        </w:rPr>
        <w:br/>
      </w:r>
      <w:r>
        <w:rPr>
          <w:b w:val="0"/>
          <w:i w:val="0"/>
        </w:rPr>
        <w:t>V/v ban hành mức giá tối thiểu dùng để tính lệ phí</w:t>
      </w:r>
      <w:r>
        <w:rPr>
          <w:b w:val="0"/>
          <w:i w:val="0"/>
        </w:rPr>
        <w:t xml:space="preserve"> </w:t>
      </w:r>
      <w:r>
        <w:rPr>
          <w:b w:val="0"/>
          <w:i w:val="0"/>
        </w:rPr>
        <w:t>trước bạ đối với xe</w:t>
      </w:r>
      <w:r>
        <w:rPr>
          <w:b w:val="0"/>
          <w:i w:val="0"/>
        </w:rPr>
        <w:t xml:space="preserve"> </w:t>
      </w:r>
      <w:r>
        <w:rPr>
          <w:b w:val="0"/>
          <w:i w:val="0"/>
        </w:rPr>
        <w:t xml:space="preserve">ô tô ben hiệu </w:t>
      </w:r>
      <w:r>
        <w:rPr>
          <w:b w:val="0"/>
          <w:i w:val="0"/>
        </w:rPr>
        <w:t>KAMAZ-</w:t>
      </w:r>
      <w:r>
        <w:rPr>
          <w:b w:val="0"/>
          <w:i w:val="0"/>
        </w:rPr>
        <w:br/>
      </w:r>
      <w:r>
        <w:rPr>
          <w:b w:val="0"/>
          <w:i w:val="0"/>
        </w:rPr>
        <w:t>55111</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06/2000/CT-</w:t>
      </w:r>
      <w:r>
        <w:rPr>
          <w:b w:val="0"/>
          <w:i w:val="0"/>
        </w:rPr>
        <w:t>UB</w:t>
      </w:r>
      <w:r>
        <w:rPr>
          <w:b w:val="0"/>
          <w:i w:val="0"/>
        </w:rPr>
        <w:br/>
      </w:r>
      <w:r>
        <w:rPr>
          <w:b w:val="0"/>
          <w:i w:val="0"/>
        </w:rPr>
        <w:br/>
      </w:r>
      <w:r>
        <w:rPr>
          <w:b w:val="0"/>
          <w:i w:val="0"/>
        </w:rPr>
        <w:t>4/10/2000</w:t>
      </w:r>
      <w:r>
        <w:rPr>
          <w:b w:val="0"/>
          <w:i w:val="0"/>
        </w:rPr>
        <w:br/>
      </w:r>
      <w:r>
        <w:rPr>
          <w:b w:val="0"/>
          <w:i w:val="0"/>
        </w:rPr>
        <w:br/>
      </w:r>
      <w:r>
        <w:rPr>
          <w:b w:val="0"/>
          <w:i w:val="0"/>
        </w:rPr>
        <w:t>V/v</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tiết</w:t>
      </w:r>
      <w:r>
        <w:rPr>
          <w:b w:val="0"/>
          <w:i w:val="0"/>
        </w:rPr>
        <w:t xml:space="preserve"> </w:t>
      </w:r>
      <w:r>
        <w:rPr>
          <w:b w:val="0"/>
          <w:i w:val="0"/>
        </w:rPr>
        <w:t>kiệm</w:t>
      </w:r>
      <w:r>
        <w:rPr>
          <w:b w:val="0"/>
          <w:i w:val="0"/>
        </w:rPr>
        <w:t xml:space="preserve"> </w:t>
      </w:r>
      <w:r>
        <w:rPr>
          <w:b w:val="0"/>
          <w:i w:val="0"/>
        </w:rPr>
        <w:t>trong</w:t>
      </w:r>
      <w:r>
        <w:rPr>
          <w:b w:val="0"/>
          <w:i w:val="0"/>
        </w:rPr>
        <w:t xml:space="preserve"> </w:t>
      </w:r>
      <w:r>
        <w:rPr>
          <w:b w:val="0"/>
          <w:i w:val="0"/>
        </w:rPr>
        <w:t>tổ</w:t>
      </w:r>
      <w:r>
        <w:rPr>
          <w:b w:val="0"/>
          <w:i w:val="0"/>
        </w:rPr>
        <w:t xml:space="preserve"> </w:t>
      </w:r>
      <w:r>
        <w:rPr>
          <w:b w:val="0"/>
          <w:i w:val="0"/>
        </w:rPr>
        <w:t>chức</w:t>
      </w:r>
      <w:r>
        <w:rPr>
          <w:b w:val="0"/>
          <w:i w:val="0"/>
        </w:rPr>
        <w:t xml:space="preserve"> </w:t>
      </w:r>
      <w:r>
        <w:rPr>
          <w:b w:val="0"/>
          <w:i w:val="0"/>
        </w:rPr>
        <w:t xml:space="preserve">hội </w:t>
      </w:r>
      <w:r>
        <w:rPr>
          <w:b w:val="0"/>
          <w:i w:val="0"/>
        </w:rPr>
        <w:t>nghị</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24</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877/2000/QĐ-</w:t>
      </w:r>
      <w:r>
        <w:rPr>
          <w:b w:val="0"/>
          <w:i w:val="0"/>
        </w:rPr>
        <w:t>UB</w:t>
      </w:r>
      <w:r>
        <w:rPr>
          <w:b w:val="0"/>
          <w:i w:val="0"/>
        </w:rPr>
        <w:br/>
      </w:r>
      <w:r>
        <w:rPr>
          <w:b w:val="0"/>
          <w:i w:val="0"/>
        </w:rPr>
        <w:br/>
      </w:r>
      <w:r>
        <w:rPr>
          <w:b/>
          <w:i w:val="0"/>
        </w:rPr>
        <w:t xml:space="preserve"> </w:t>
      </w:r>
      <w:r>
        <w:rPr>
          <w:b w:val="0"/>
          <w:i w:val="0"/>
        </w:rPr>
        <w:br/>
      </w:r>
      <w:r>
        <w:rPr>
          <w:b w:val="0"/>
          <w:i w:val="0"/>
        </w:rPr>
        <w:t>5/11/2000</w:t>
      </w:r>
      <w:r>
        <w:rPr>
          <w:b w:val="0"/>
          <w:i w:val="0"/>
        </w:rPr>
        <w:br/>
      </w:r>
      <w:r>
        <w:rPr>
          <w:b w:val="0"/>
          <w:i w:val="0"/>
        </w:rPr>
        <w:br/>
      </w:r>
      <w:r>
        <w:rPr>
          <w:b w:val="0"/>
          <w:i w:val="0"/>
        </w:rPr>
        <w:t>V/v sửa đổi, bổ sung Quyết định 169/QĐ-UB ngày</w:t>
      </w:r>
      <w:r>
        <w:rPr>
          <w:b w:val="0"/>
          <w:i w:val="0"/>
        </w:rPr>
        <w:t xml:space="preserve"> </w:t>
      </w:r>
      <w:r>
        <w:rPr>
          <w:b w:val="0"/>
          <w:i w:val="0"/>
        </w:rPr>
        <w:t>01/02/1996</w:t>
      </w:r>
      <w:r>
        <w:rPr>
          <w:b w:val="0"/>
          <w:i w:val="0"/>
        </w:rPr>
        <w:t xml:space="preserve"> </w:t>
      </w:r>
      <w:r>
        <w:rPr>
          <w:b w:val="0"/>
          <w:i w:val="0"/>
        </w:rPr>
        <w:t>và</w:t>
      </w:r>
      <w:r>
        <w:rPr>
          <w:b w:val="0"/>
          <w:i w:val="0"/>
        </w:rPr>
        <w:t xml:space="preserve"> </w:t>
      </w:r>
      <w:r>
        <w:rPr>
          <w:b w:val="0"/>
          <w:i w:val="0"/>
        </w:rPr>
        <w:t>Quyết</w:t>
      </w:r>
      <w:r>
        <w:rPr>
          <w:b w:val="0"/>
          <w:i w:val="0"/>
        </w:rPr>
        <w:t xml:space="preserve"> </w:t>
      </w:r>
      <w:r>
        <w:rPr>
          <w:b w:val="0"/>
          <w:i w:val="0"/>
        </w:rPr>
        <w:t>định</w:t>
      </w:r>
      <w:r>
        <w:rPr>
          <w:b w:val="0"/>
          <w:i w:val="0"/>
        </w:rPr>
        <w:t xml:space="preserve"> </w:t>
      </w:r>
      <w:r>
        <w:rPr>
          <w:b w:val="0"/>
          <w:i w:val="0"/>
        </w:rPr>
        <w:t>1735/QĐ-</w:t>
      </w:r>
      <w:r>
        <w:rPr>
          <w:b w:val="0"/>
          <w:i w:val="0"/>
        </w:rPr>
        <w:t>UB</w:t>
      </w:r>
      <w:r>
        <w:rPr>
          <w:b w:val="0"/>
          <w:i w:val="0"/>
        </w:rPr>
        <w:br/>
      </w:r>
      <w:r>
        <w:rPr>
          <w:b w:val="0"/>
          <w:i w:val="0"/>
        </w:rPr>
        <w:t>ngày</w:t>
      </w:r>
      <w:r>
        <w:rPr>
          <w:b w:val="0"/>
          <w:i w:val="0"/>
        </w:rPr>
        <w:t xml:space="preserve"> </w:t>
      </w:r>
      <w:r>
        <w:rPr>
          <w:b w:val="0"/>
          <w:i w:val="0"/>
        </w:rPr>
        <w:t>10/09/1996</w:t>
      </w:r>
      <w:r>
        <w:rPr>
          <w:b w:val="0"/>
          <w:i w:val="0"/>
        </w:rPr>
        <w:t xml:space="preserve"> </w:t>
      </w:r>
      <w:r>
        <w:rPr>
          <w:b w:val="0"/>
          <w:i w:val="0"/>
        </w:rPr>
        <w:t>của</w:t>
      </w:r>
      <w:r>
        <w:rPr>
          <w:b w:val="0"/>
          <w:i w:val="0"/>
        </w:rPr>
        <w:t xml:space="preserve"> </w:t>
      </w:r>
      <w:r>
        <w:rPr>
          <w:b w:val="0"/>
          <w:i w:val="0"/>
        </w:rPr>
        <w:t>UBND</w:t>
      </w:r>
      <w:r>
        <w:rPr>
          <w:b w:val="0"/>
          <w:i w:val="0"/>
        </w:rPr>
        <w:t xml:space="preserve"> </w:t>
      </w:r>
      <w:r>
        <w:rPr>
          <w:b w:val="0"/>
          <w:i w:val="0"/>
        </w:rPr>
        <w:t>tỉnh</w:t>
      </w:r>
      <w:r>
        <w:rPr>
          <w:b w:val="0"/>
          <w:i w:val="0"/>
        </w:rPr>
        <w:t xml:space="preserve"> </w:t>
      </w:r>
      <w:r>
        <w:rPr>
          <w:b w:val="0"/>
          <w:i w:val="0"/>
        </w:rPr>
        <w:t>Đăk</w:t>
      </w:r>
      <w:r>
        <w:rPr>
          <w:b w:val="0"/>
          <w:i w:val="0"/>
        </w:rPr>
        <w:t xml:space="preserve"> </w:t>
      </w:r>
      <w:r>
        <w:rPr>
          <w:b w:val="0"/>
          <w:i w:val="0"/>
        </w:rPr>
        <w:t>Lăk</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1419/2000/QĐ-</w:t>
      </w:r>
      <w:r>
        <w:rPr>
          <w:b w:val="0"/>
          <w:i w:val="0"/>
        </w:rPr>
        <w:t>UB</w:t>
      </w:r>
      <w:r>
        <w:rPr>
          <w:b w:val="0"/>
          <w:i w:val="0"/>
        </w:rPr>
        <w:br/>
      </w:r>
      <w:r>
        <w:rPr>
          <w:b w:val="0"/>
          <w:i w:val="0"/>
        </w:rPr>
        <w:br/>
      </w:r>
      <w:r>
        <w:rPr>
          <w:b w:val="0"/>
          <w:i w:val="0"/>
        </w:rPr>
        <w:t>7/14/2000</w:t>
      </w:r>
      <w:r>
        <w:rPr>
          <w:b w:val="0"/>
          <w:i w:val="0"/>
        </w:rPr>
        <w:br/>
      </w:r>
      <w:r>
        <w:rPr>
          <w:b w:val="0"/>
          <w:i w:val="0"/>
        </w:rPr>
        <w:br/>
      </w:r>
      <w:r>
        <w:rPr>
          <w:b w:val="0"/>
          <w:i w:val="0"/>
        </w:rPr>
        <w:t>V/v</w:t>
      </w:r>
      <w:r>
        <w:rPr>
          <w:b w:val="0"/>
          <w:i w:val="0"/>
        </w:rPr>
        <w:t xml:space="preserve"> </w:t>
      </w:r>
      <w:r>
        <w:rPr>
          <w:b w:val="0"/>
          <w:i w:val="0"/>
        </w:rPr>
        <w:t>điều</w:t>
      </w:r>
      <w:r>
        <w:rPr>
          <w:b w:val="0"/>
          <w:i w:val="0"/>
        </w:rPr>
        <w:t xml:space="preserve"> </w:t>
      </w:r>
      <w:r>
        <w:rPr>
          <w:b w:val="0"/>
          <w:i w:val="0"/>
        </w:rPr>
        <w:t>chỉnh giá</w:t>
      </w:r>
      <w:r>
        <w:rPr>
          <w:b w:val="0"/>
          <w:i w:val="0"/>
        </w:rPr>
        <w:t xml:space="preserve"> </w:t>
      </w:r>
      <w:r>
        <w:rPr>
          <w:b w:val="0"/>
          <w:i w:val="0"/>
        </w:rPr>
        <w:t>tối</w:t>
      </w:r>
      <w:r>
        <w:rPr>
          <w:b w:val="0"/>
          <w:i w:val="0"/>
        </w:rPr>
        <w:t xml:space="preserve"> </w:t>
      </w:r>
      <w:r>
        <w:rPr>
          <w:b w:val="0"/>
          <w:i w:val="0"/>
        </w:rPr>
        <w:t>thiểu Lâm</w:t>
      </w:r>
      <w:r>
        <w:rPr>
          <w:b w:val="0"/>
          <w:i w:val="0"/>
        </w:rPr>
        <w:t xml:space="preserve"> </w:t>
      </w:r>
      <w:r>
        <w:rPr>
          <w:b w:val="0"/>
          <w:i w:val="0"/>
        </w:rPr>
        <w:t xml:space="preserve">sản </w:t>
      </w:r>
      <w:r>
        <w:rPr>
          <w:b w:val="0"/>
          <w:i w:val="0"/>
        </w:rPr>
        <w:t>phụ</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1574/2000/QĐ-</w:t>
      </w:r>
      <w:r>
        <w:rPr>
          <w:b w:val="0"/>
          <w:i w:val="0"/>
        </w:rPr>
        <w:t>UB</w:t>
      </w:r>
      <w:r>
        <w:rPr>
          <w:b w:val="0"/>
          <w:i w:val="0"/>
        </w:rPr>
        <w:br/>
      </w:r>
      <w:r>
        <w:rPr>
          <w:b w:val="0"/>
          <w:i w:val="0"/>
        </w:rPr>
        <w:br/>
      </w:r>
      <w:r>
        <w:rPr>
          <w:b w:val="0"/>
          <w:i w:val="0"/>
        </w:rPr>
        <w:t>7/28/2000</w:t>
      </w:r>
      <w:r>
        <w:rPr>
          <w:b w:val="0"/>
          <w:i w:val="0"/>
        </w:rPr>
        <w:br/>
      </w:r>
      <w:r>
        <w:rPr>
          <w:b w:val="0"/>
          <w:i w:val="0"/>
        </w:rPr>
        <w:br/>
      </w:r>
      <w:r>
        <w:rPr>
          <w:b w:val="0"/>
          <w:i w:val="0"/>
        </w:rPr>
        <w:t>V/v</w:t>
      </w:r>
      <w:r>
        <w:rPr>
          <w:b w:val="0"/>
          <w:i w:val="0"/>
        </w:rPr>
        <w:t xml:space="preserve"> </w:t>
      </w:r>
      <w:r>
        <w:rPr>
          <w:b w:val="0"/>
          <w:i w:val="0"/>
        </w:rPr>
        <w:t>giải</w:t>
      </w:r>
      <w:r>
        <w:rPr>
          <w:b w:val="0"/>
          <w:i w:val="0"/>
        </w:rPr>
        <w:t xml:space="preserve"> </w:t>
      </w:r>
      <w:r>
        <w:rPr>
          <w:b w:val="0"/>
          <w:i w:val="0"/>
        </w:rPr>
        <w:t>quyết</w:t>
      </w:r>
      <w:r>
        <w:rPr>
          <w:b w:val="0"/>
          <w:i w:val="0"/>
        </w:rPr>
        <w:t xml:space="preserve"> </w:t>
      </w:r>
      <w:r>
        <w:rPr>
          <w:b w:val="0"/>
          <w:i w:val="0"/>
        </w:rPr>
        <w:t>mức</w:t>
      </w:r>
      <w:r>
        <w:rPr>
          <w:b w:val="0"/>
          <w:i w:val="0"/>
        </w:rPr>
        <w:t xml:space="preserve"> </w:t>
      </w:r>
      <w:r>
        <w:rPr>
          <w:b w:val="0"/>
          <w:i w:val="0"/>
        </w:rPr>
        <w:t>nhuận</w:t>
      </w:r>
      <w:r>
        <w:rPr>
          <w:b w:val="0"/>
          <w:i w:val="0"/>
        </w:rPr>
        <w:t xml:space="preserve"> </w:t>
      </w:r>
      <w:r>
        <w:rPr>
          <w:b w:val="0"/>
          <w:i w:val="0"/>
        </w:rPr>
        <w:t>bút</w:t>
      </w:r>
      <w:r>
        <w:rPr>
          <w:b w:val="0"/>
          <w:i w:val="0"/>
        </w:rPr>
        <w:t xml:space="preserve"> </w:t>
      </w:r>
      <w:r>
        <w:rPr>
          <w:b w:val="0"/>
          <w:i w:val="0"/>
        </w:rPr>
        <w:t>tạm</w:t>
      </w:r>
      <w:r>
        <w:rPr>
          <w:b w:val="0"/>
          <w:i w:val="0"/>
        </w:rPr>
        <w:t xml:space="preserve"> </w:t>
      </w:r>
      <w:r>
        <w:rPr>
          <w:b w:val="0"/>
          <w:i w:val="0"/>
        </w:rPr>
        <w:t>thời</w:t>
      </w:r>
      <w:r>
        <w:rPr>
          <w:b w:val="0"/>
          <w:i w:val="0"/>
        </w:rPr>
        <w:t xml:space="preserve"> </w:t>
      </w:r>
      <w:r>
        <w:rPr>
          <w:b w:val="0"/>
          <w:i w:val="0"/>
        </w:rPr>
        <w:t>cho</w:t>
      </w:r>
      <w:r>
        <w:rPr>
          <w:b w:val="0"/>
          <w:i w:val="0"/>
        </w:rPr>
        <w:t xml:space="preserve"> </w:t>
      </w:r>
      <w:r>
        <w:rPr>
          <w:b w:val="0"/>
          <w:i w:val="0"/>
        </w:rPr>
        <w:t>đài</w:t>
      </w:r>
      <w:r>
        <w:rPr>
          <w:b w:val="0"/>
          <w:i w:val="0"/>
        </w:rPr>
        <w:br/>
      </w:r>
      <w:r>
        <w:rPr>
          <w:b w:val="0"/>
          <w:i w:val="0"/>
        </w:rPr>
        <w:t xml:space="preserve">phát thanh, đài truyền hình huyện, thành </w:t>
      </w:r>
      <w:r>
        <w:rPr>
          <w:b w:val="0"/>
          <w:i w:val="0"/>
        </w:rPr>
        <w:t>phố</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16/2000/CT_UB</w:t>
      </w:r>
      <w:r>
        <w:rPr>
          <w:b w:val="0"/>
          <w:i w:val="0"/>
        </w:rPr>
        <w:br/>
      </w:r>
      <w:r>
        <w:rPr>
          <w:b w:val="0"/>
          <w:i w:val="0"/>
        </w:rPr>
        <w:br/>
      </w:r>
      <w:r>
        <w:rPr>
          <w:b w:val="0"/>
          <w:i w:val="0"/>
        </w:rPr>
        <w:t>8/1/2000</w:t>
      </w:r>
      <w:r>
        <w:rPr>
          <w:b w:val="0"/>
          <w:i w:val="0"/>
        </w:rPr>
        <w:br/>
      </w:r>
      <w:r>
        <w:rPr>
          <w:b w:val="0"/>
          <w:i w:val="0"/>
        </w:rPr>
        <w:br/>
      </w:r>
      <w:r>
        <w:rPr>
          <w:b w:val="0"/>
          <w:i w:val="0"/>
        </w:rPr>
        <w:t>V/v</w:t>
      </w:r>
      <w:r>
        <w:rPr>
          <w:b w:val="0"/>
          <w:i w:val="0"/>
        </w:rPr>
        <w:t xml:space="preserve"> </w:t>
      </w:r>
      <w:r>
        <w:rPr>
          <w:b w:val="0"/>
          <w:i w:val="0"/>
        </w:rPr>
        <w:t>tăng</w:t>
      </w:r>
      <w:r>
        <w:rPr>
          <w:b w:val="0"/>
          <w:i w:val="0"/>
        </w:rPr>
        <w:t xml:space="preserve"> </w:t>
      </w:r>
      <w:r>
        <w:rPr>
          <w:b w:val="0"/>
          <w:i w:val="0"/>
        </w:rPr>
        <w:t>cường</w:t>
      </w:r>
      <w:r>
        <w:rPr>
          <w:b w:val="0"/>
          <w:i w:val="0"/>
        </w:rPr>
        <w:t xml:space="preserve"> </w:t>
      </w:r>
      <w:r>
        <w:rPr>
          <w:b w:val="0"/>
          <w:i w:val="0"/>
        </w:rPr>
        <w:t>công</w:t>
      </w:r>
      <w:r>
        <w:rPr>
          <w:b w:val="0"/>
          <w:i w:val="0"/>
        </w:rPr>
        <w:t xml:space="preserve"> </w:t>
      </w:r>
      <w:r>
        <w:rPr>
          <w:b w:val="0"/>
          <w:i w:val="0"/>
        </w:rPr>
        <w:t>tác bảo</w:t>
      </w:r>
      <w:r>
        <w:rPr>
          <w:b w:val="0"/>
          <w:i w:val="0"/>
        </w:rPr>
        <w:t xml:space="preserve"> </w:t>
      </w:r>
      <w:r>
        <w:rPr>
          <w:b w:val="0"/>
          <w:i w:val="0"/>
        </w:rPr>
        <w:t>vệ</w:t>
      </w:r>
      <w:r>
        <w:rPr>
          <w:b w:val="0"/>
          <w:i w:val="0"/>
        </w:rPr>
        <w:t xml:space="preserve"> </w:t>
      </w:r>
      <w:r>
        <w:rPr>
          <w:b w:val="0"/>
          <w:i w:val="0"/>
        </w:rPr>
        <w:t>an</w:t>
      </w:r>
      <w:r>
        <w:rPr>
          <w:b w:val="0"/>
          <w:i w:val="0"/>
        </w:rPr>
        <w:t xml:space="preserve"> </w:t>
      </w:r>
      <w:r>
        <w:rPr>
          <w:b w:val="0"/>
          <w:i w:val="0"/>
        </w:rPr>
        <w:t xml:space="preserve">toàn </w:t>
      </w:r>
      <w:r>
        <w:rPr>
          <w:b w:val="0"/>
          <w:i w:val="0"/>
        </w:rPr>
        <w:t>mạng</w:t>
      </w:r>
      <w:r>
        <w:rPr>
          <w:b w:val="0"/>
          <w:i w:val="0"/>
        </w:rPr>
        <w:br/>
      </w:r>
      <w:r>
        <w:rPr>
          <w:b w:val="0"/>
          <w:i w:val="0"/>
        </w:rPr>
        <w:t>lưới</w:t>
      </w:r>
      <w:r>
        <w:rPr>
          <w:b w:val="0"/>
          <w:i w:val="0"/>
        </w:rPr>
        <w:t xml:space="preserve"> </w:t>
      </w:r>
      <w:r>
        <w:rPr>
          <w:b w:val="0"/>
          <w:i w:val="0"/>
        </w:rPr>
        <w:t xml:space="preserve">viễn thông quốc gia trên địa bàn </w:t>
      </w:r>
      <w:r>
        <w:rPr>
          <w:b w:val="0"/>
          <w:i w:val="0"/>
        </w:rPr>
        <w:t>tỉnh</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28</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1764/2000/QĐ-</w:t>
      </w:r>
      <w:r>
        <w:rPr>
          <w:b w:val="0"/>
          <w:i w:val="0"/>
        </w:rPr>
        <w:t>UB</w:t>
      </w:r>
      <w:r>
        <w:rPr>
          <w:b w:val="0"/>
          <w:i w:val="0"/>
        </w:rPr>
        <w:br/>
      </w:r>
      <w:r>
        <w:rPr>
          <w:b w:val="0"/>
          <w:i w:val="0"/>
        </w:rPr>
        <w:br/>
      </w:r>
      <w:r>
        <w:rPr>
          <w:b/>
          <w:i w:val="0"/>
        </w:rPr>
        <w:t xml:space="preserve"> </w:t>
      </w:r>
      <w:r>
        <w:rPr>
          <w:b w:val="0"/>
          <w:i w:val="0"/>
        </w:rPr>
        <w:br/>
      </w:r>
      <w:r>
        <w:rPr>
          <w:b w:val="0"/>
          <w:i w:val="0"/>
        </w:rPr>
        <w:t>8/11/2000</w:t>
      </w:r>
      <w:r>
        <w:rPr>
          <w:b w:val="0"/>
          <w:i w:val="0"/>
        </w:rPr>
        <w:br/>
      </w:r>
      <w:r>
        <w:rPr>
          <w:b w:val="0"/>
          <w:i w:val="0"/>
        </w:rPr>
        <w:br/>
      </w:r>
      <w:r>
        <w:rPr>
          <w:b w:val="0"/>
          <w:i w:val="0"/>
        </w:rPr>
        <w:t>V/v</w:t>
      </w:r>
      <w:r>
        <w:rPr>
          <w:b w:val="0"/>
          <w:i w:val="0"/>
        </w:rPr>
        <w:t xml:space="preserve"> </w:t>
      </w:r>
      <w:r>
        <w:rPr>
          <w:b w:val="0"/>
          <w:i w:val="0"/>
        </w:rPr>
        <w:t>thu</w:t>
      </w:r>
      <w:r>
        <w:rPr>
          <w:b w:val="0"/>
          <w:i w:val="0"/>
        </w:rPr>
        <w:t xml:space="preserve"> </w:t>
      </w:r>
      <w:r>
        <w:rPr>
          <w:b w:val="0"/>
          <w:i w:val="0"/>
        </w:rPr>
        <w:t>tiền</w:t>
      </w:r>
      <w:r>
        <w:rPr>
          <w:b w:val="0"/>
          <w:i w:val="0"/>
        </w:rPr>
        <w:t xml:space="preserve"> </w:t>
      </w:r>
      <w:r>
        <w:rPr>
          <w:b w:val="0"/>
          <w:i w:val="0"/>
        </w:rPr>
        <w:t>sử</w:t>
      </w:r>
      <w:r>
        <w:rPr>
          <w:b w:val="0"/>
          <w:i w:val="0"/>
        </w:rPr>
        <w:t xml:space="preserve"> </w:t>
      </w:r>
      <w:r>
        <w:rPr>
          <w:b w:val="0"/>
          <w:i w:val="0"/>
        </w:rPr>
        <w:t>dụng</w:t>
      </w:r>
      <w:r>
        <w:rPr>
          <w:b w:val="0"/>
          <w:i w:val="0"/>
        </w:rPr>
        <w:t xml:space="preserve"> </w:t>
      </w:r>
      <w:r>
        <w:rPr>
          <w:b w:val="0"/>
          <w:i w:val="0"/>
        </w:rPr>
        <w:t>đất</w:t>
      </w:r>
      <w:r>
        <w:rPr>
          <w:b w:val="0"/>
          <w:i w:val="0"/>
        </w:rPr>
        <w:t xml:space="preserve"> </w:t>
      </w:r>
      <w:r>
        <w:rPr>
          <w:b w:val="0"/>
          <w:i w:val="0"/>
        </w:rPr>
        <w:t>khi</w:t>
      </w:r>
      <w:r>
        <w:rPr>
          <w:b w:val="0"/>
          <w:i w:val="0"/>
        </w:rPr>
        <w:t xml:space="preserve"> </w:t>
      </w:r>
      <w:r>
        <w:rPr>
          <w:b w:val="0"/>
          <w:i w:val="0"/>
        </w:rPr>
        <w:t>nhượng</w:t>
      </w:r>
      <w:r>
        <w:rPr>
          <w:b w:val="0"/>
          <w:i w:val="0"/>
        </w:rPr>
        <w:t xml:space="preserve"> </w:t>
      </w:r>
      <w:r>
        <w:rPr>
          <w:b w:val="0"/>
          <w:i w:val="0"/>
        </w:rPr>
        <w:t>bán</w:t>
      </w:r>
      <w:r>
        <w:rPr>
          <w:b w:val="0"/>
          <w:i w:val="0"/>
        </w:rPr>
        <w:t xml:space="preserve"> </w:t>
      </w:r>
      <w:r>
        <w:rPr>
          <w:b w:val="0"/>
          <w:i w:val="0"/>
        </w:rPr>
        <w:t>hoặc thanh lý nhà cửa, vật kiến trúc của các doanh</w:t>
      </w:r>
      <w:r>
        <w:rPr>
          <w:b w:val="0"/>
          <w:i w:val="0"/>
        </w:rPr>
        <w:br/>
      </w:r>
      <w:r>
        <w:rPr>
          <w:b w:val="0"/>
          <w:i w:val="0"/>
        </w:rPr>
        <w:t>nghiệp</w:t>
      </w:r>
      <w:r>
        <w:rPr>
          <w:b w:val="0"/>
          <w:i w:val="0"/>
        </w:rPr>
        <w:t xml:space="preserve"> </w:t>
      </w:r>
      <w:r>
        <w:rPr>
          <w:b w:val="0"/>
          <w:i w:val="0"/>
        </w:rPr>
        <w:t>nhà</w:t>
      </w:r>
      <w:r>
        <w:rPr>
          <w:b w:val="0"/>
          <w:i w:val="0"/>
        </w:rPr>
        <w:t xml:space="preserve"> </w:t>
      </w:r>
      <w:r>
        <w:rPr>
          <w:b w:val="0"/>
          <w:i w:val="0"/>
        </w:rPr>
        <w:t>nước</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29</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855/2001/QĐ-</w:t>
      </w:r>
      <w:r>
        <w:rPr>
          <w:b w:val="0"/>
          <w:i w:val="0"/>
        </w:rPr>
        <w:t>UB</w:t>
      </w:r>
      <w:r>
        <w:rPr>
          <w:b w:val="0"/>
          <w:i w:val="0"/>
        </w:rPr>
        <w:br/>
      </w:r>
      <w:r>
        <w:rPr>
          <w:b w:val="0"/>
          <w:i w:val="0"/>
        </w:rPr>
        <w:br/>
      </w:r>
      <w:r>
        <w:rPr>
          <w:b/>
          <w:i w:val="0"/>
        </w:rPr>
        <w:t xml:space="preserve"> </w:t>
      </w:r>
      <w:r>
        <w:rPr>
          <w:b w:val="0"/>
          <w:i w:val="0"/>
        </w:rPr>
        <w:br/>
      </w:r>
      <w:r>
        <w:rPr>
          <w:b w:val="0"/>
          <w:i w:val="0"/>
        </w:rPr>
        <w:t>3/29/2001</w:t>
      </w:r>
      <w:r>
        <w:rPr>
          <w:b w:val="0"/>
          <w:i w:val="0"/>
        </w:rPr>
        <w:br/>
      </w:r>
      <w:r>
        <w:rPr>
          <w:b w:val="0"/>
          <w:i w:val="0"/>
        </w:rPr>
        <w:br/>
      </w:r>
      <w:r>
        <w:rPr>
          <w:b w:val="0"/>
          <w:i w:val="0"/>
        </w:rPr>
        <w:t>V/v ban hành mức giá tối thiểu dùng để tính thuế giá</w:t>
      </w:r>
      <w:r>
        <w:rPr>
          <w:b w:val="0"/>
          <w:i w:val="0"/>
        </w:rPr>
        <w:t xml:space="preserve"> </w:t>
      </w:r>
      <w:r>
        <w:rPr>
          <w:b w:val="0"/>
          <w:i w:val="0"/>
        </w:rPr>
        <w:t>trị</w:t>
      </w:r>
      <w:r>
        <w:rPr>
          <w:b w:val="0"/>
          <w:i w:val="0"/>
        </w:rPr>
        <w:t xml:space="preserve"> </w:t>
      </w:r>
      <w:r>
        <w:rPr>
          <w:b w:val="0"/>
          <w:i w:val="0"/>
        </w:rPr>
        <w:t>gia</w:t>
      </w:r>
      <w:r>
        <w:rPr>
          <w:b w:val="0"/>
          <w:i w:val="0"/>
        </w:rPr>
        <w:t xml:space="preserve"> </w:t>
      </w:r>
      <w:r>
        <w:rPr>
          <w:b w:val="0"/>
          <w:i w:val="0"/>
        </w:rPr>
        <w:t>tăng</w:t>
      </w:r>
      <w:r>
        <w:rPr>
          <w:b w:val="0"/>
          <w:i w:val="0"/>
        </w:rPr>
        <w:t xml:space="preserve"> </w:t>
      </w:r>
      <w:r>
        <w:rPr>
          <w:b w:val="0"/>
          <w:i w:val="0"/>
        </w:rPr>
        <w:t>và</w:t>
      </w:r>
      <w:r>
        <w:rPr>
          <w:b w:val="0"/>
          <w:i w:val="0"/>
        </w:rPr>
        <w:t xml:space="preserve"> </w:t>
      </w:r>
      <w:r>
        <w:rPr>
          <w:b w:val="0"/>
          <w:i w:val="0"/>
        </w:rPr>
        <w:t>thuế</w:t>
      </w:r>
      <w:r>
        <w:rPr>
          <w:b w:val="0"/>
          <w:i w:val="0"/>
        </w:rPr>
        <w:t xml:space="preserve"> </w:t>
      </w:r>
      <w:r>
        <w:rPr>
          <w:b w:val="0"/>
          <w:i w:val="0"/>
        </w:rPr>
        <w:t>thu</w:t>
      </w:r>
      <w:r>
        <w:rPr>
          <w:b w:val="0"/>
          <w:i w:val="0"/>
        </w:rPr>
        <w:t xml:space="preserve"> </w:t>
      </w:r>
      <w:r>
        <w:rPr>
          <w:b w:val="0"/>
          <w:i w:val="0"/>
        </w:rPr>
        <w:t>nhập</w:t>
      </w:r>
      <w:r>
        <w:rPr>
          <w:b w:val="0"/>
          <w:i w:val="0"/>
        </w:rPr>
        <w:t xml:space="preserve"> </w:t>
      </w:r>
      <w:r>
        <w:rPr>
          <w:b w:val="0"/>
          <w:i w:val="0"/>
        </w:rPr>
        <w:t>doanh</w:t>
      </w:r>
      <w:r>
        <w:rPr>
          <w:b w:val="0"/>
          <w:i w:val="0"/>
        </w:rPr>
        <w:t xml:space="preserve"> </w:t>
      </w:r>
      <w:r>
        <w:rPr>
          <w:b w:val="0"/>
          <w:i w:val="0"/>
        </w:rPr>
        <w:t>nghiệp</w:t>
      </w:r>
      <w:r>
        <w:rPr>
          <w:b w:val="0"/>
          <w:i w:val="0"/>
        </w:rPr>
        <w:t xml:space="preserve"> </w:t>
      </w:r>
      <w:r>
        <w:rPr>
          <w:b w:val="0"/>
          <w:i w:val="0"/>
        </w:rPr>
        <w:t>đối với hoạt động kinh doanh xe gắn máy</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1315/QĐ-</w:t>
      </w:r>
      <w:r>
        <w:rPr>
          <w:b w:val="0"/>
          <w:i w:val="0"/>
        </w:rPr>
        <w:t>UB</w:t>
      </w:r>
      <w:r>
        <w:rPr>
          <w:b w:val="0"/>
          <w:i w:val="0"/>
        </w:rPr>
        <w:br/>
      </w:r>
      <w:r>
        <w:rPr>
          <w:b w:val="0"/>
          <w:i w:val="0"/>
        </w:rPr>
        <w:br/>
      </w:r>
      <w:r>
        <w:rPr>
          <w:b w:val="0"/>
          <w:i w:val="0"/>
        </w:rPr>
        <w:t>5/8/2001</w:t>
      </w:r>
      <w:r>
        <w:rPr>
          <w:b w:val="0"/>
          <w:i w:val="0"/>
        </w:rPr>
        <w:br/>
      </w:r>
      <w:r>
        <w:rPr>
          <w:b w:val="0"/>
          <w:i w:val="0"/>
        </w:rPr>
        <w:br/>
      </w:r>
      <w:r>
        <w:rPr>
          <w:b w:val="0"/>
          <w:i w:val="0"/>
        </w:rPr>
        <w:t>V/v</w:t>
      </w:r>
      <w:r>
        <w:rPr>
          <w:b w:val="0"/>
          <w:i w:val="0"/>
        </w:rPr>
        <w:t xml:space="preserve"> </w:t>
      </w:r>
      <w:r>
        <w:rPr>
          <w:b w:val="0"/>
          <w:i w:val="0"/>
        </w:rPr>
        <w:t>thu các</w:t>
      </w:r>
      <w:r>
        <w:rPr>
          <w:b w:val="0"/>
          <w:i w:val="0"/>
        </w:rPr>
        <w:t xml:space="preserve"> </w:t>
      </w:r>
      <w:r>
        <w:rPr>
          <w:b w:val="0"/>
          <w:i w:val="0"/>
        </w:rPr>
        <w:t>khoản thu phục</w:t>
      </w:r>
      <w:r>
        <w:rPr>
          <w:b w:val="0"/>
          <w:i w:val="0"/>
        </w:rPr>
        <w:t xml:space="preserve"> </w:t>
      </w:r>
      <w:r>
        <w:rPr>
          <w:b w:val="0"/>
          <w:i w:val="0"/>
        </w:rPr>
        <w:t>vụ các</w:t>
      </w:r>
      <w:r>
        <w:rPr>
          <w:b w:val="0"/>
          <w:i w:val="0"/>
        </w:rPr>
        <w:t xml:space="preserve"> </w:t>
      </w:r>
      <w:r>
        <w:rPr>
          <w:b w:val="0"/>
          <w:i w:val="0"/>
        </w:rPr>
        <w:t xml:space="preserve">kỳ thi </w:t>
      </w:r>
      <w:r>
        <w:rPr>
          <w:b w:val="0"/>
          <w:i w:val="0"/>
        </w:rPr>
        <w:t>tốt</w:t>
      </w:r>
      <w:r>
        <w:rPr>
          <w:b w:val="0"/>
          <w:i w:val="0"/>
        </w:rPr>
        <w:br/>
      </w:r>
      <w:r>
        <w:rPr>
          <w:b w:val="0"/>
          <w:i w:val="0"/>
        </w:rPr>
        <w:t>nghiệp</w:t>
      </w:r>
      <w:r>
        <w:rPr>
          <w:b w:val="0"/>
          <w:i w:val="0"/>
        </w:rPr>
        <w:t xml:space="preserve"> </w:t>
      </w:r>
      <w:r>
        <w:rPr>
          <w:b w:val="0"/>
          <w:i w:val="0"/>
        </w:rPr>
        <w:t>hàng</w:t>
      </w:r>
      <w:r>
        <w:rPr>
          <w:b w:val="0"/>
          <w:i w:val="0"/>
        </w:rPr>
        <w:t xml:space="preserve"> </w:t>
      </w:r>
      <w:r>
        <w:rPr>
          <w:b w:val="0"/>
          <w:i w:val="0"/>
        </w:rPr>
        <w:t>năm.</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31</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1707/QĐ-</w:t>
      </w:r>
      <w:r>
        <w:rPr>
          <w:b w:val="0"/>
          <w:i w:val="0"/>
        </w:rPr>
        <w:t>UB</w:t>
      </w:r>
      <w:r>
        <w:rPr>
          <w:b w:val="0"/>
          <w:i w:val="0"/>
        </w:rPr>
        <w:br/>
      </w:r>
      <w:r>
        <w:rPr>
          <w:b w:val="0"/>
          <w:i w:val="0"/>
        </w:rPr>
        <w:br/>
      </w:r>
      <w:r>
        <w:rPr>
          <w:b/>
          <w:i w:val="0"/>
        </w:rPr>
        <w:t xml:space="preserve"> </w:t>
      </w:r>
      <w:r>
        <w:rPr>
          <w:b w:val="0"/>
          <w:i w:val="0"/>
        </w:rPr>
        <w:br/>
      </w:r>
      <w:r>
        <w:rPr>
          <w:b w:val="0"/>
          <w:i w:val="0"/>
        </w:rPr>
        <w:t>6/13/2001</w:t>
      </w:r>
      <w:r>
        <w:rPr>
          <w:b w:val="0"/>
          <w:i w:val="0"/>
        </w:rPr>
        <w:br/>
      </w:r>
      <w:r>
        <w:rPr>
          <w:b w:val="0"/>
          <w:i w:val="0"/>
        </w:rPr>
        <w:br/>
      </w:r>
      <w:r>
        <w:rPr>
          <w:b w:val="0"/>
          <w:i w:val="0"/>
        </w:rPr>
        <w:t>V/v ban hành mức giá tối thiểu dùng để tính lệ phí</w:t>
      </w:r>
      <w:r>
        <w:rPr>
          <w:b w:val="0"/>
          <w:i w:val="0"/>
        </w:rPr>
        <w:t xml:space="preserve"> </w:t>
      </w:r>
      <w:r>
        <w:rPr>
          <w:b w:val="0"/>
          <w:i w:val="0"/>
        </w:rPr>
        <w:t>trước bạ</w:t>
      </w:r>
      <w:r>
        <w:rPr>
          <w:b w:val="0"/>
          <w:i w:val="0"/>
        </w:rPr>
        <w:t xml:space="preserve"> </w:t>
      </w:r>
      <w:r>
        <w:rPr>
          <w:b w:val="0"/>
          <w:i w:val="0"/>
        </w:rPr>
        <w:t>đối với xe</w:t>
      </w:r>
      <w:r>
        <w:rPr>
          <w:b w:val="0"/>
          <w:i w:val="0"/>
        </w:rPr>
        <w:t xml:space="preserve"> </w:t>
      </w:r>
      <w:r>
        <w:rPr>
          <w:b w:val="0"/>
          <w:i w:val="0"/>
        </w:rPr>
        <w:t>máy, mô tô</w:t>
      </w:r>
      <w:r>
        <w:rPr>
          <w:b w:val="0"/>
          <w:i w:val="0"/>
        </w:rPr>
        <w:t xml:space="preserve"> </w:t>
      </w:r>
      <w:r>
        <w:rPr>
          <w:b w:val="0"/>
          <w:i w:val="0"/>
        </w:rPr>
        <w:t xml:space="preserve">trên địa </w:t>
      </w:r>
      <w:r>
        <w:rPr>
          <w:b w:val="0"/>
          <w:i w:val="0"/>
        </w:rPr>
        <w:t>bàn</w:t>
      </w:r>
      <w:r>
        <w:rPr>
          <w:b w:val="0"/>
          <w:i w:val="0"/>
        </w:rPr>
        <w:br/>
      </w:r>
      <w:r>
        <w:rPr>
          <w:b w:val="0"/>
          <w:i w:val="0"/>
        </w:rPr>
        <w:t xml:space="preserve">tỉnh Đăk </w:t>
      </w:r>
      <w:r>
        <w:rPr>
          <w:b w:val="0"/>
          <w:i w:val="0"/>
        </w:rPr>
        <w:t>Lăk</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1862/2001/QĐ-</w:t>
      </w:r>
      <w:r>
        <w:rPr>
          <w:b w:val="0"/>
          <w:i w:val="0"/>
        </w:rPr>
        <w:t>UB</w:t>
      </w:r>
      <w:r>
        <w:rPr>
          <w:b w:val="0"/>
          <w:i w:val="0"/>
        </w:rPr>
        <w:br/>
      </w:r>
      <w:r>
        <w:rPr>
          <w:b w:val="0"/>
          <w:i w:val="0"/>
        </w:rPr>
        <w:br/>
      </w:r>
      <w:r>
        <w:rPr>
          <w:b w:val="0"/>
          <w:i w:val="0"/>
        </w:rPr>
        <w:t>6/28/2001</w:t>
      </w:r>
      <w:r>
        <w:rPr>
          <w:b w:val="0"/>
          <w:i w:val="0"/>
        </w:rPr>
        <w:br/>
      </w:r>
      <w:r>
        <w:rPr>
          <w:b w:val="0"/>
          <w:i w:val="0"/>
        </w:rPr>
        <w:br/>
      </w:r>
      <w:r>
        <w:rPr>
          <w:b w:val="0"/>
          <w:i w:val="0"/>
        </w:rPr>
        <w:t>V/v</w:t>
      </w:r>
      <w:r>
        <w:rPr>
          <w:b w:val="0"/>
          <w:i w:val="0"/>
        </w:rPr>
        <w:t xml:space="preserve"> </w:t>
      </w:r>
      <w:r>
        <w:rPr>
          <w:b w:val="0"/>
          <w:i w:val="0"/>
        </w:rPr>
        <w:t>hỗ trợ</w:t>
      </w:r>
      <w:r>
        <w:rPr>
          <w:b w:val="0"/>
          <w:i w:val="0"/>
        </w:rPr>
        <w:t xml:space="preserve"> </w:t>
      </w:r>
      <w:r>
        <w:rPr>
          <w:b w:val="0"/>
          <w:i w:val="0"/>
        </w:rPr>
        <w:t>tiền mai táng</w:t>
      </w:r>
      <w:r>
        <w:rPr>
          <w:b w:val="0"/>
          <w:i w:val="0"/>
        </w:rPr>
        <w:t xml:space="preserve"> </w:t>
      </w:r>
      <w:r>
        <w:rPr>
          <w:b w:val="0"/>
          <w:i w:val="0"/>
        </w:rPr>
        <w:t>phí cho</w:t>
      </w:r>
      <w:r>
        <w:rPr>
          <w:b w:val="0"/>
          <w:i w:val="0"/>
        </w:rPr>
        <w:t xml:space="preserve"> </w:t>
      </w:r>
      <w:r>
        <w:rPr>
          <w:b w:val="0"/>
          <w:i w:val="0"/>
        </w:rPr>
        <w:t xml:space="preserve">người hoạt </w:t>
      </w:r>
      <w:r>
        <w:rPr>
          <w:b w:val="0"/>
          <w:i w:val="0"/>
        </w:rPr>
        <w:t>động</w:t>
      </w:r>
      <w:r>
        <w:rPr>
          <w:b w:val="0"/>
          <w:i w:val="0"/>
        </w:rPr>
        <w:br/>
      </w:r>
      <w:r>
        <w:rPr>
          <w:b w:val="0"/>
          <w:i w:val="0"/>
        </w:rPr>
        <w:t xml:space="preserve">kháng </w:t>
      </w:r>
      <w:r>
        <w:rPr>
          <w:b w:val="0"/>
          <w:i w:val="0"/>
        </w:rPr>
        <w:t>chiến</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33</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3767/2001/QĐ-</w:t>
      </w:r>
      <w:r>
        <w:rPr>
          <w:b w:val="0"/>
          <w:i w:val="0"/>
        </w:rPr>
        <w:t>UB</w:t>
      </w:r>
      <w:r>
        <w:rPr>
          <w:b w:val="0"/>
          <w:i w:val="0"/>
        </w:rPr>
        <w:br/>
      </w:r>
      <w:r>
        <w:rPr>
          <w:b w:val="0"/>
          <w:i w:val="0"/>
        </w:rPr>
        <w:br/>
      </w:r>
      <w:r>
        <w:rPr>
          <w:b/>
          <w:i w:val="0"/>
        </w:rPr>
        <w:t xml:space="preserve"> </w:t>
      </w:r>
      <w:r>
        <w:rPr>
          <w:b w:val="0"/>
          <w:i w:val="0"/>
        </w:rPr>
        <w:br/>
      </w:r>
      <w:r>
        <w:rPr>
          <w:b w:val="0"/>
          <w:i w:val="0"/>
        </w:rPr>
        <w:t>12/3/2001</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"Chính</w:t>
      </w:r>
      <w:r>
        <w:rPr>
          <w:b w:val="0"/>
          <w:i w:val="0"/>
        </w:rPr>
        <w:t xml:space="preserve"> </w:t>
      </w:r>
      <w:r>
        <w:rPr>
          <w:b w:val="0"/>
          <w:i w:val="0"/>
        </w:rPr>
        <w:t>sách</w:t>
      </w:r>
      <w:r>
        <w:rPr>
          <w:b w:val="0"/>
          <w:i w:val="0"/>
        </w:rPr>
        <w:t xml:space="preserve"> </w:t>
      </w:r>
      <w:r>
        <w:rPr>
          <w:b w:val="0"/>
          <w:i w:val="0"/>
        </w:rPr>
        <w:t>khuyến khích</w:t>
      </w:r>
      <w:r>
        <w:rPr>
          <w:b w:val="0"/>
          <w:i w:val="0"/>
        </w:rPr>
        <w:t xml:space="preserve"> </w:t>
      </w:r>
      <w:r>
        <w:rPr>
          <w:b w:val="0"/>
          <w:i w:val="0"/>
        </w:rPr>
        <w:t xml:space="preserve">đầu tư phát triển du lịch tại tỉnh Đăk </w:t>
      </w:r>
      <w:r>
        <w:rPr>
          <w:b w:val="0"/>
          <w:i w:val="0"/>
        </w:rPr>
        <w:t>Lăk"</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34</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3768/2001/QĐ-</w:t>
      </w:r>
      <w:r>
        <w:rPr>
          <w:b w:val="0"/>
          <w:i w:val="0"/>
        </w:rPr>
        <w:t>UB</w:t>
      </w:r>
      <w:r>
        <w:rPr>
          <w:b w:val="0"/>
          <w:i w:val="0"/>
        </w:rPr>
        <w:br/>
      </w:r>
      <w:r>
        <w:rPr>
          <w:b w:val="0"/>
          <w:i w:val="0"/>
        </w:rPr>
        <w:br/>
      </w:r>
      <w:r>
        <w:rPr>
          <w:b/>
          <w:i w:val="0"/>
        </w:rPr>
        <w:t xml:space="preserve"> </w:t>
      </w:r>
      <w:r>
        <w:rPr>
          <w:b w:val="0"/>
          <w:i w:val="0"/>
        </w:rPr>
        <w:br/>
      </w:r>
      <w:r>
        <w:rPr>
          <w:b w:val="0"/>
          <w:i w:val="0"/>
        </w:rPr>
        <w:t>12/3/2001</w:t>
      </w:r>
      <w:r>
        <w:rPr>
          <w:b w:val="0"/>
          <w:i w:val="0"/>
        </w:rPr>
        <w:br/>
      </w:r>
      <w:r>
        <w:rPr>
          <w:b w:val="0"/>
          <w:i w:val="0"/>
        </w:rPr>
        <w:br/>
      </w:r>
      <w:r>
        <w:rPr>
          <w:b w:val="0"/>
          <w:i w:val="0"/>
        </w:rPr>
        <w:t>Về việc ban hành quy định "Chính sách khuyến khích</w:t>
      </w:r>
      <w:r>
        <w:rPr>
          <w:b w:val="0"/>
          <w:i w:val="0"/>
        </w:rPr>
        <w:t xml:space="preserve"> </w:t>
      </w:r>
      <w:r>
        <w:rPr>
          <w:b w:val="0"/>
          <w:i w:val="0"/>
        </w:rPr>
        <w:t xml:space="preserve">đầu tư phát triển công nghiệp tại tỉnh </w:t>
      </w:r>
      <w:r>
        <w:rPr>
          <w:b w:val="0"/>
          <w:i w:val="0"/>
        </w:rPr>
        <w:t>Đăk</w:t>
      </w:r>
      <w:r>
        <w:rPr>
          <w:b w:val="0"/>
          <w:i w:val="0"/>
        </w:rPr>
        <w:br/>
      </w:r>
      <w:r>
        <w:rPr>
          <w:b w:val="0"/>
          <w:i w:val="0"/>
        </w:rPr>
        <w:t>Lăk"</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25/2001/CT-</w:t>
      </w:r>
      <w:r>
        <w:rPr>
          <w:b w:val="0"/>
          <w:i w:val="0"/>
        </w:rPr>
        <w:t>UB</w:t>
      </w:r>
      <w:r>
        <w:rPr>
          <w:b w:val="0"/>
          <w:i w:val="0"/>
        </w:rPr>
        <w:br/>
      </w:r>
      <w:r>
        <w:rPr>
          <w:b w:val="0"/>
          <w:i w:val="0"/>
        </w:rPr>
        <w:br/>
      </w:r>
      <w:r>
        <w:rPr>
          <w:b w:val="0"/>
          <w:i w:val="0"/>
        </w:rPr>
        <w:t>12/21/2001</w:t>
      </w:r>
      <w:r>
        <w:rPr>
          <w:b w:val="0"/>
          <w:i w:val="0"/>
        </w:rPr>
        <w:br/>
      </w:r>
      <w:r>
        <w:rPr>
          <w:b w:val="0"/>
          <w:i w:val="0"/>
        </w:rPr>
        <w:br/>
      </w:r>
      <w:r>
        <w:rPr>
          <w:b w:val="0"/>
          <w:i w:val="0"/>
        </w:rPr>
        <w:t>V/v thực hiện</w:t>
      </w:r>
      <w:r>
        <w:rPr>
          <w:b w:val="0"/>
          <w:i w:val="0"/>
        </w:rPr>
        <w:t xml:space="preserve"> </w:t>
      </w:r>
      <w:r>
        <w:rPr>
          <w:b w:val="0"/>
          <w:i w:val="0"/>
        </w:rPr>
        <w:t>các biện pháp</w:t>
      </w:r>
      <w:r>
        <w:rPr>
          <w:b w:val="0"/>
          <w:i w:val="0"/>
        </w:rPr>
        <w:t xml:space="preserve"> </w:t>
      </w:r>
      <w:r>
        <w:rPr>
          <w:b w:val="0"/>
          <w:i w:val="0"/>
        </w:rPr>
        <w:t>phòng cháy,</w:t>
      </w:r>
      <w:r>
        <w:rPr>
          <w:b w:val="0"/>
          <w:i w:val="0"/>
        </w:rPr>
        <w:t xml:space="preserve"> </w:t>
      </w:r>
      <w:r>
        <w:rPr>
          <w:b w:val="0"/>
          <w:i w:val="0"/>
        </w:rPr>
        <w:t>chữa</w:t>
      </w:r>
      <w:r>
        <w:rPr>
          <w:b w:val="0"/>
          <w:i w:val="0"/>
        </w:rPr>
        <w:br/>
      </w:r>
      <w:r>
        <w:rPr>
          <w:b w:val="0"/>
          <w:i w:val="0"/>
        </w:rPr>
        <w:t>cháy</w:t>
      </w:r>
      <w:r>
        <w:rPr>
          <w:b w:val="0"/>
          <w:i w:val="0"/>
        </w:rPr>
        <w:t xml:space="preserve"> </w:t>
      </w:r>
      <w:r>
        <w:rPr>
          <w:b w:val="0"/>
          <w:i w:val="0"/>
        </w:rPr>
        <w:t>rừng</w:t>
      </w:r>
      <w:r>
        <w:rPr>
          <w:b w:val="0"/>
          <w:i w:val="0"/>
        </w:rPr>
        <w:t xml:space="preserve"> </w:t>
      </w:r>
      <w:r>
        <w:rPr>
          <w:b w:val="0"/>
          <w:i w:val="0"/>
        </w:rPr>
        <w:t>và</w:t>
      </w:r>
      <w:r>
        <w:rPr>
          <w:b w:val="0"/>
          <w:i w:val="0"/>
        </w:rPr>
        <w:t xml:space="preserve"> </w:t>
      </w:r>
      <w:r>
        <w:rPr>
          <w:b w:val="0"/>
          <w:i w:val="0"/>
        </w:rPr>
        <w:t>ngăn</w:t>
      </w:r>
      <w:r>
        <w:rPr>
          <w:b w:val="0"/>
          <w:i w:val="0"/>
        </w:rPr>
        <w:t xml:space="preserve"> </w:t>
      </w:r>
      <w:r>
        <w:rPr>
          <w:b w:val="0"/>
          <w:i w:val="0"/>
        </w:rPr>
        <w:t>chặn</w:t>
      </w:r>
      <w:r>
        <w:rPr>
          <w:b w:val="0"/>
          <w:i w:val="0"/>
        </w:rPr>
        <w:t xml:space="preserve"> </w:t>
      </w:r>
      <w:r>
        <w:rPr>
          <w:b w:val="0"/>
          <w:i w:val="0"/>
        </w:rPr>
        <w:t>phá</w:t>
      </w:r>
      <w:r>
        <w:rPr>
          <w:b w:val="0"/>
          <w:i w:val="0"/>
        </w:rPr>
        <w:t xml:space="preserve"> </w:t>
      </w:r>
      <w:r>
        <w:rPr>
          <w:b w:val="0"/>
          <w:i w:val="0"/>
        </w:rPr>
        <w:t>rừng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16</w:t>
            </w:r>
          </w:p>
        </w:tc>
        <w:tc>
          <w:tcPr>
            <w:tcW w:type="dxa" w:w="1728"/>
          </w:tcPr>
          <w:p>
            <w:r>
              <w:rPr>
                <w:b w:val="0"/>
                <w:i w:val="0"/>
              </w:rPr>
              <w:br/>
            </w:r>
            <w:r>
              <w:rPr>
                <w:b w:val="0"/>
                <w:i w:val="0"/>
              </w:rPr>
              <w:t>Quyết</w:t>
            </w:r>
            <w:r>
              <w:rPr>
                <w:b w:val="0"/>
                <w:i w:val="0"/>
              </w:rPr>
              <w:t xml:space="preserve"> </w:t>
            </w:r>
            <w:r>
              <w:rPr>
                <w:b w:val="0"/>
                <w:i w:val="0"/>
              </w:rPr>
              <w:t>định</w:t>
            </w:r>
          </w:p>
        </w:tc>
        <w:tc>
          <w:tcPr>
            <w:tcW w:type="dxa" w:w="1728"/>
          </w:tcPr>
          <w:p>
            <w:r>
              <w:rPr>
                <w:b w:val="0"/>
                <w:i w:val="0"/>
              </w:rPr>
              <w:br/>
            </w:r>
            <w:r>
              <w:rPr>
                <w:b w:val="0"/>
                <w:i w:val="0"/>
              </w:rPr>
              <w:t>2289/1998/QĐ-</w:t>
            </w:r>
            <w:r>
              <w:rPr>
                <w:b w:val="0"/>
                <w:i w:val="0"/>
              </w:rPr>
              <w:t>UB</w:t>
            </w:r>
          </w:p>
        </w:tc>
        <w:tc>
          <w:tcPr>
            <w:tcW w:type="dxa" w:w="1728"/>
          </w:tcPr>
          <w:p>
            <w:r>
              <w:rPr>
                <w:b w:val="0"/>
                <w:i w:val="0"/>
              </w:rPr>
              <w:br/>
            </w:r>
            <w:r>
              <w:rPr>
                <w:b w:val="0"/>
                <w:i w:val="0"/>
              </w:rPr>
              <w:t>10/8/1998</w:t>
            </w:r>
          </w:p>
        </w:tc>
        <w:tc>
          <w:tcPr>
            <w:tcW w:type="dxa" w:w="1728"/>
          </w:tcPr>
          <w:p>
            <w:r>
              <w:rPr>
                <w:b w:val="0"/>
                <w:i w:val="0"/>
              </w:rPr>
              <w:br/>
            </w:r>
            <w:r>
              <w:rPr>
                <w:b w:val="0"/>
                <w:i w:val="0"/>
              </w:rPr>
              <w:t>V/v</w:t>
            </w:r>
            <w:r>
              <w:rPr>
                <w:b w:val="0"/>
                <w:i w:val="0"/>
              </w:rPr>
              <w:t xml:space="preserve"> </w:t>
            </w:r>
            <w:r>
              <w:rPr>
                <w:b w:val="0"/>
                <w:i w:val="0"/>
              </w:rPr>
              <w:t>quy định</w:t>
            </w:r>
            <w:r>
              <w:rPr>
                <w:b w:val="0"/>
                <w:i w:val="0"/>
              </w:rPr>
              <w:t xml:space="preserve"> </w:t>
            </w:r>
            <w:r>
              <w:rPr>
                <w:b w:val="0"/>
                <w:i w:val="0"/>
              </w:rPr>
              <w:t>các mức</w:t>
            </w:r>
            <w:r>
              <w:rPr>
                <w:b w:val="0"/>
                <w:i w:val="0"/>
              </w:rPr>
              <w:t xml:space="preserve"> </w:t>
            </w:r>
            <w:r>
              <w:rPr>
                <w:b w:val="0"/>
                <w:i w:val="0"/>
              </w:rPr>
              <w:t>chi hỗ</w:t>
            </w:r>
            <w:r>
              <w:rPr>
                <w:b w:val="0"/>
                <w:i w:val="0"/>
              </w:rPr>
              <w:t xml:space="preserve"> </w:t>
            </w:r>
            <w:r>
              <w:rPr>
                <w:b w:val="0"/>
                <w:i w:val="0"/>
              </w:rPr>
              <w:t>trợ chính</w:t>
            </w:r>
            <w:r>
              <w:rPr>
                <w:b w:val="0"/>
                <w:i w:val="0"/>
              </w:rPr>
              <w:t xml:space="preserve"> </w:t>
            </w:r>
            <w:r>
              <w:rPr>
                <w:b w:val="0"/>
                <w:i w:val="0"/>
              </w:rPr>
              <w:t xml:space="preserve">sách </w:t>
            </w:r>
            <w:r>
              <w:rPr>
                <w:b w:val="0"/>
                <w:i w:val="0"/>
              </w:rPr>
              <w:t>cán</w:t>
            </w:r>
            <w:r>
              <w:rPr>
                <w:b w:val="0"/>
                <w:i w:val="0"/>
              </w:rPr>
              <w:br/>
            </w:r>
            <w:r>
              <w:rPr>
                <w:b w:val="0"/>
                <w:i w:val="0"/>
              </w:rPr>
              <w:t>bộ</w:t>
            </w:r>
          </w:p>
        </w:tc>
      </w:tr>
    </w:tbl>
    <w:p>
      <w:pPr>
        <w:jc w:val="center"/>
      </w:pP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t>36</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28/2002/QĐ-</w:t>
      </w:r>
      <w:r>
        <w:rPr>
          <w:b w:val="0"/>
          <w:i w:val="0"/>
        </w:rPr>
        <w:t>UB</w:t>
      </w:r>
      <w:r>
        <w:rPr>
          <w:b w:val="0"/>
          <w:i w:val="0"/>
        </w:rPr>
        <w:br/>
      </w:r>
      <w:r>
        <w:rPr>
          <w:b w:val="0"/>
          <w:i w:val="0"/>
        </w:rPr>
        <w:br/>
      </w:r>
      <w:r>
        <w:rPr>
          <w:b/>
          <w:i w:val="0"/>
        </w:rPr>
        <w:t xml:space="preserve"> </w:t>
      </w:r>
      <w:r>
        <w:rPr>
          <w:b w:val="0"/>
          <w:i w:val="0"/>
        </w:rPr>
        <w:br/>
      </w:r>
      <w:r>
        <w:rPr>
          <w:b w:val="0"/>
          <w:i w:val="0"/>
        </w:rPr>
        <w:t>3/21/2002</w:t>
      </w:r>
      <w:r>
        <w:rPr>
          <w:b w:val="0"/>
          <w:i w:val="0"/>
        </w:rPr>
        <w:br/>
      </w:r>
      <w:r>
        <w:rPr>
          <w:b w:val="0"/>
          <w:i w:val="0"/>
        </w:rPr>
        <w:br/>
      </w:r>
      <w:r>
        <w:rPr>
          <w:b w:val="0"/>
          <w:i w:val="0"/>
        </w:rPr>
        <w:t>Về</w:t>
      </w:r>
      <w:r>
        <w:rPr>
          <w:b w:val="0"/>
          <w:i w:val="0"/>
        </w:rPr>
        <w:t xml:space="preserve"> </w:t>
      </w:r>
      <w:r>
        <w:rPr>
          <w:b w:val="0"/>
          <w:i w:val="0"/>
        </w:rPr>
        <w:t>giá</w:t>
      </w:r>
      <w:r>
        <w:rPr>
          <w:b w:val="0"/>
          <w:i w:val="0"/>
        </w:rPr>
        <w:t xml:space="preserve"> </w:t>
      </w:r>
      <w:r>
        <w:rPr>
          <w:b w:val="0"/>
          <w:i w:val="0"/>
        </w:rPr>
        <w:t>đo</w:t>
      </w:r>
      <w:r>
        <w:rPr>
          <w:b w:val="0"/>
          <w:i w:val="0"/>
        </w:rPr>
        <w:t xml:space="preserve"> </w:t>
      </w:r>
      <w:r>
        <w:rPr>
          <w:b w:val="0"/>
          <w:i w:val="0"/>
        </w:rPr>
        <w:t>vẽ</w:t>
      </w:r>
      <w:r>
        <w:rPr>
          <w:b w:val="0"/>
          <w:i w:val="0"/>
        </w:rPr>
        <w:t xml:space="preserve"> </w:t>
      </w:r>
      <w:r>
        <w:rPr>
          <w:b w:val="0"/>
          <w:i w:val="0"/>
        </w:rPr>
        <w:t>nhà,</w:t>
      </w:r>
      <w:r>
        <w:rPr>
          <w:b w:val="0"/>
          <w:i w:val="0"/>
        </w:rPr>
        <w:t xml:space="preserve"> </w:t>
      </w:r>
      <w:r>
        <w:rPr>
          <w:b w:val="0"/>
          <w:i w:val="0"/>
        </w:rPr>
        <w:t>đất</w:t>
      </w:r>
      <w:r>
        <w:rPr>
          <w:b w:val="0"/>
          <w:i w:val="0"/>
        </w:rPr>
        <w:t xml:space="preserve"> </w:t>
      </w:r>
      <w:r>
        <w:rPr>
          <w:b w:val="0"/>
          <w:i w:val="0"/>
        </w:rPr>
        <w:t>áp</w:t>
      </w:r>
      <w:r>
        <w:rPr>
          <w:b w:val="0"/>
          <w:i w:val="0"/>
        </w:rPr>
        <w:t xml:space="preserve"> </w:t>
      </w:r>
      <w:r>
        <w:rPr>
          <w:b w:val="0"/>
          <w:i w:val="0"/>
        </w:rPr>
        <w:t>dụng</w:t>
      </w:r>
      <w:r>
        <w:rPr>
          <w:b w:val="0"/>
          <w:i w:val="0"/>
        </w:rPr>
        <w:t xml:space="preserve"> </w:t>
      </w:r>
      <w:r>
        <w:rPr>
          <w:b w:val="0"/>
          <w:i w:val="0"/>
        </w:rPr>
        <w:t>cho</w:t>
      </w:r>
      <w:r>
        <w:rPr>
          <w:b w:val="0"/>
          <w:i w:val="0"/>
        </w:rPr>
        <w:t xml:space="preserve"> </w:t>
      </w:r>
      <w:r>
        <w:rPr>
          <w:b w:val="0"/>
          <w:i w:val="0"/>
        </w:rPr>
        <w:t>hộ</w:t>
      </w:r>
      <w:r>
        <w:rPr>
          <w:b w:val="0"/>
          <w:i w:val="0"/>
        </w:rPr>
        <w:t xml:space="preserve"> </w:t>
      </w:r>
      <w:r>
        <w:rPr>
          <w:b w:val="0"/>
          <w:i w:val="0"/>
        </w:rPr>
        <w:t>gia</w:t>
      </w:r>
      <w:r>
        <w:rPr>
          <w:b w:val="0"/>
          <w:i w:val="0"/>
        </w:rPr>
        <w:t xml:space="preserve"> </w:t>
      </w:r>
      <w:r>
        <w:rPr>
          <w:b w:val="0"/>
          <w:i w:val="0"/>
        </w:rPr>
        <w:t>đình,</w:t>
      </w:r>
      <w:r>
        <w:rPr>
          <w:b w:val="0"/>
          <w:i w:val="0"/>
        </w:rPr>
        <w:t xml:space="preserve"> </w:t>
      </w:r>
      <w:r>
        <w:rPr>
          <w:b w:val="0"/>
          <w:i w:val="0"/>
        </w:rPr>
        <w:t>cá nhân và tổ chức có nhu cầu cấp giấy chứng nhận QSDĐ và cấp giấy chứng nhận sở hữu nhà ở</w:t>
      </w:r>
      <w:r>
        <w:rPr>
          <w:b w:val="0"/>
          <w:i w:val="0"/>
        </w:rPr>
        <w:br/>
      </w:r>
      <w:r>
        <w:rPr>
          <w:b w:val="0"/>
          <w:i w:val="0"/>
        </w:rPr>
        <w:t xml:space="preserve">riêng </w:t>
      </w:r>
      <w:r>
        <w:rPr>
          <w:b w:val="0"/>
          <w:i w:val="0"/>
        </w:rPr>
        <w:t>lẻ</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87/2002/QĐ-</w:t>
      </w:r>
      <w:r>
        <w:rPr>
          <w:b w:val="0"/>
          <w:i w:val="0"/>
        </w:rPr>
        <w:t>UB</w:t>
      </w:r>
      <w:r>
        <w:rPr>
          <w:b w:val="0"/>
          <w:i w:val="0"/>
        </w:rPr>
        <w:br/>
      </w:r>
      <w:r>
        <w:rPr>
          <w:b w:val="0"/>
          <w:i w:val="0"/>
        </w:rPr>
        <w:br/>
      </w:r>
      <w:r>
        <w:rPr>
          <w:b w:val="0"/>
          <w:i w:val="0"/>
        </w:rPr>
        <w:t>6/7/2002</w:t>
      </w:r>
      <w:r>
        <w:rPr>
          <w:b w:val="0"/>
          <w:i w:val="0"/>
        </w:rPr>
        <w:br/>
      </w:r>
      <w:r>
        <w:rPr>
          <w:b w:val="0"/>
          <w:i w:val="0"/>
        </w:rPr>
        <w:br/>
      </w:r>
      <w:r>
        <w:rPr>
          <w:b w:val="0"/>
          <w:i w:val="0"/>
        </w:rPr>
        <w:t>V/v</w:t>
      </w:r>
      <w:r>
        <w:rPr>
          <w:b w:val="0"/>
          <w:i w:val="0"/>
        </w:rPr>
        <w:t xml:space="preserve"> </w:t>
      </w:r>
      <w:r>
        <w:rPr>
          <w:b w:val="0"/>
          <w:i w:val="0"/>
        </w:rPr>
        <w:t>ban</w:t>
      </w:r>
      <w:r>
        <w:rPr>
          <w:b w:val="0"/>
          <w:i w:val="0"/>
        </w:rPr>
        <w:t xml:space="preserve"> </w:t>
      </w:r>
      <w:r>
        <w:rPr>
          <w:b w:val="0"/>
          <w:i w:val="0"/>
        </w:rPr>
        <w:t>hành quy</w:t>
      </w:r>
      <w:r>
        <w:rPr>
          <w:b w:val="0"/>
          <w:i w:val="0"/>
        </w:rPr>
        <w:t xml:space="preserve"> </w:t>
      </w:r>
      <w:r>
        <w:rPr>
          <w:b w:val="0"/>
          <w:i w:val="0"/>
        </w:rPr>
        <w:t>định bảo</w:t>
      </w:r>
      <w:r>
        <w:rPr>
          <w:b w:val="0"/>
          <w:i w:val="0"/>
        </w:rPr>
        <w:t xml:space="preserve"> </w:t>
      </w:r>
      <w:r>
        <w:rPr>
          <w:b w:val="0"/>
          <w:i w:val="0"/>
        </w:rPr>
        <w:t>vệ môi</w:t>
      </w:r>
      <w:r>
        <w:rPr>
          <w:b w:val="0"/>
          <w:i w:val="0"/>
        </w:rPr>
        <w:t xml:space="preserve"> </w:t>
      </w:r>
      <w:r>
        <w:rPr>
          <w:b w:val="0"/>
          <w:i w:val="0"/>
        </w:rPr>
        <w:t xml:space="preserve">trường </w:t>
      </w:r>
      <w:r>
        <w:rPr>
          <w:b w:val="0"/>
          <w:i w:val="0"/>
        </w:rPr>
        <w:t>tỉnh</w:t>
      </w:r>
      <w:r>
        <w:rPr>
          <w:b w:val="0"/>
          <w:i w:val="0"/>
        </w:rPr>
        <w:br/>
      </w:r>
      <w:r>
        <w:rPr>
          <w:b w:val="0"/>
          <w:i w:val="0"/>
        </w:rPr>
        <w:t xml:space="preserve">Dak </w:t>
      </w:r>
      <w:r>
        <w:rPr>
          <w:b w:val="0"/>
          <w:i w:val="0"/>
        </w:rPr>
        <w:t>Lak</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38</w:t>
      </w:r>
      <w:r>
        <w:rPr>
          <w:b w:val="0"/>
          <w:i w:val="0"/>
        </w:rPr>
        <w:br/>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val="0"/>
          <w:i w:val="0"/>
        </w:rPr>
        <w:t>24/2002/CT-</w:t>
      </w:r>
      <w:r>
        <w:rPr>
          <w:b w:val="0"/>
          <w:i w:val="0"/>
        </w:rPr>
        <w:t>UB</w:t>
      </w:r>
      <w:r>
        <w:rPr>
          <w:b w:val="0"/>
          <w:i w:val="0"/>
        </w:rPr>
        <w:br/>
      </w:r>
      <w:r>
        <w:rPr>
          <w:b w:val="0"/>
          <w:i w:val="0"/>
        </w:rPr>
        <w:br/>
      </w:r>
      <w:r>
        <w:rPr>
          <w:b/>
          <w:i w:val="0"/>
        </w:rPr>
        <w:t xml:space="preserve"> </w:t>
      </w:r>
      <w:r>
        <w:rPr>
          <w:b w:val="0"/>
          <w:i w:val="0"/>
        </w:rPr>
        <w:br/>
      </w:r>
      <w:r>
        <w:rPr>
          <w:b w:val="0"/>
          <w:i w:val="0"/>
        </w:rPr>
        <w:t>9/26/2002</w:t>
      </w:r>
      <w:r>
        <w:rPr>
          <w:b w:val="0"/>
          <w:i w:val="0"/>
        </w:rPr>
        <w:br/>
      </w:r>
      <w:r>
        <w:rPr>
          <w:b w:val="0"/>
          <w:i w:val="0"/>
        </w:rPr>
        <w:br/>
      </w:r>
      <w:r>
        <w:rPr>
          <w:b w:val="0"/>
          <w:i w:val="0"/>
        </w:rPr>
        <w:t>V/v</w:t>
      </w:r>
      <w:r>
        <w:rPr>
          <w:b w:val="0"/>
          <w:i w:val="0"/>
        </w:rPr>
        <w:t xml:space="preserve"> </w:t>
      </w:r>
      <w:r>
        <w:rPr>
          <w:b w:val="0"/>
          <w:i w:val="0"/>
        </w:rPr>
        <w:t>tăng</w:t>
      </w:r>
      <w:r>
        <w:rPr>
          <w:b w:val="0"/>
          <w:i w:val="0"/>
        </w:rPr>
        <w:t xml:space="preserve"> </w:t>
      </w:r>
      <w:r>
        <w:rPr>
          <w:b w:val="0"/>
          <w:i w:val="0"/>
        </w:rPr>
        <w:t>cường</w:t>
      </w:r>
      <w:r>
        <w:rPr>
          <w:b w:val="0"/>
          <w:i w:val="0"/>
        </w:rPr>
        <w:t xml:space="preserve"> </w:t>
      </w:r>
      <w:r>
        <w:rPr>
          <w:b w:val="0"/>
          <w:i w:val="0"/>
        </w:rPr>
        <w:t>trách</w:t>
      </w:r>
      <w:r>
        <w:rPr>
          <w:b w:val="0"/>
          <w:i w:val="0"/>
        </w:rPr>
        <w:t xml:space="preserve"> </w:t>
      </w:r>
      <w:r>
        <w:rPr>
          <w:b w:val="0"/>
          <w:i w:val="0"/>
        </w:rPr>
        <w:t>nhiệm</w:t>
      </w:r>
      <w:r>
        <w:rPr>
          <w:b w:val="0"/>
          <w:i w:val="0"/>
        </w:rPr>
        <w:t xml:space="preserve"> </w:t>
      </w:r>
      <w:r>
        <w:rPr>
          <w:b w:val="0"/>
          <w:i w:val="0"/>
        </w:rPr>
        <w:t>của</w:t>
      </w:r>
      <w:r>
        <w:rPr>
          <w:b w:val="0"/>
          <w:i w:val="0"/>
        </w:rPr>
        <w:t xml:space="preserve"> </w:t>
      </w:r>
      <w:r>
        <w:rPr>
          <w:b w:val="0"/>
          <w:i w:val="0"/>
        </w:rPr>
        <w:t>UBND</w:t>
      </w:r>
      <w:r>
        <w:rPr>
          <w:b w:val="0"/>
          <w:i w:val="0"/>
        </w:rPr>
        <w:t xml:space="preserve"> </w:t>
      </w:r>
      <w:r>
        <w:rPr>
          <w:b w:val="0"/>
          <w:i w:val="0"/>
        </w:rPr>
        <w:t>các</w:t>
      </w:r>
      <w:r>
        <w:rPr>
          <w:b w:val="0"/>
          <w:i w:val="0"/>
        </w:rPr>
        <w:t xml:space="preserve"> </w:t>
      </w:r>
      <w:r>
        <w:rPr>
          <w:b w:val="0"/>
          <w:i w:val="0"/>
        </w:rPr>
        <w:t>cấp</w:t>
      </w:r>
      <w:r>
        <w:rPr>
          <w:b w:val="0"/>
          <w:i w:val="0"/>
        </w:rPr>
        <w:br/>
      </w:r>
      <w:r>
        <w:rPr>
          <w:b w:val="0"/>
          <w:i w:val="0"/>
        </w:rPr>
        <w:t>trong</w:t>
      </w:r>
      <w:r>
        <w:rPr>
          <w:b w:val="0"/>
          <w:i w:val="0"/>
        </w:rPr>
        <w:t xml:space="preserve"> </w:t>
      </w:r>
      <w:r>
        <w:rPr>
          <w:b w:val="0"/>
          <w:i w:val="0"/>
        </w:rPr>
        <w:t>việc</w:t>
      </w:r>
      <w:r>
        <w:rPr>
          <w:b w:val="0"/>
          <w:i w:val="0"/>
        </w:rPr>
        <w:t xml:space="preserve"> </w:t>
      </w:r>
      <w:r>
        <w:rPr>
          <w:b w:val="0"/>
          <w:i w:val="0"/>
        </w:rPr>
        <w:t>tạo</w:t>
      </w:r>
      <w:r>
        <w:rPr>
          <w:b w:val="0"/>
          <w:i w:val="0"/>
        </w:rPr>
        <w:t xml:space="preserve"> </w:t>
      </w:r>
      <w:r>
        <w:rPr>
          <w:b w:val="0"/>
          <w:i w:val="0"/>
        </w:rPr>
        <w:t>điều</w:t>
      </w:r>
      <w:r>
        <w:rPr>
          <w:b w:val="0"/>
          <w:i w:val="0"/>
        </w:rPr>
        <w:t xml:space="preserve"> </w:t>
      </w:r>
      <w:r>
        <w:rPr>
          <w:b w:val="0"/>
          <w:i w:val="0"/>
        </w:rPr>
        <w:t>kiện</w:t>
      </w:r>
      <w:r>
        <w:rPr>
          <w:b w:val="0"/>
          <w:i w:val="0"/>
        </w:rPr>
        <w:t xml:space="preserve"> </w:t>
      </w:r>
      <w:r>
        <w:rPr>
          <w:b w:val="0"/>
          <w:i w:val="0"/>
        </w:rPr>
        <w:t>cho</w:t>
      </w:r>
      <w:r>
        <w:rPr>
          <w:b w:val="0"/>
          <w:i w:val="0"/>
        </w:rPr>
        <w:t xml:space="preserve"> </w:t>
      </w:r>
      <w:r>
        <w:rPr>
          <w:b w:val="0"/>
          <w:i w:val="0"/>
        </w:rPr>
        <w:t>nhân</w:t>
      </w:r>
      <w:r>
        <w:rPr>
          <w:b w:val="0"/>
          <w:i w:val="0"/>
        </w:rPr>
        <w:t xml:space="preserve"> </w:t>
      </w:r>
      <w:r>
        <w:rPr>
          <w:b w:val="0"/>
          <w:i w:val="0"/>
        </w:rPr>
        <w:t>dân</w:t>
      </w:r>
      <w:r>
        <w:rPr>
          <w:b w:val="0"/>
          <w:i w:val="0"/>
        </w:rPr>
        <w:t xml:space="preserve"> </w:t>
      </w:r>
      <w:r>
        <w:rPr>
          <w:b w:val="0"/>
          <w:i w:val="0"/>
        </w:rPr>
        <w:t>vay</w:t>
      </w:r>
      <w:r>
        <w:rPr>
          <w:b w:val="0"/>
          <w:i w:val="0"/>
        </w:rPr>
        <w:t xml:space="preserve"> </w:t>
      </w:r>
      <w:r>
        <w:rPr>
          <w:b w:val="0"/>
          <w:i w:val="0"/>
        </w:rPr>
        <w:t>vốn ngân hàng</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39</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148/2002/QĐ-</w:t>
      </w:r>
      <w:r>
        <w:rPr>
          <w:b w:val="0"/>
          <w:i w:val="0"/>
        </w:rPr>
        <w:t>UB</w:t>
      </w:r>
      <w:r>
        <w:rPr>
          <w:b w:val="0"/>
          <w:i w:val="0"/>
        </w:rPr>
        <w:br/>
      </w:r>
      <w:r>
        <w:rPr>
          <w:b w:val="0"/>
          <w:i w:val="0"/>
        </w:rPr>
        <w:br/>
      </w:r>
      <w:r>
        <w:rPr>
          <w:b/>
          <w:i w:val="0"/>
        </w:rPr>
        <w:t xml:space="preserve"> </w:t>
      </w:r>
      <w:r>
        <w:rPr>
          <w:b w:val="0"/>
          <w:i w:val="0"/>
        </w:rPr>
        <w:br/>
      </w:r>
      <w:r>
        <w:rPr>
          <w:b w:val="0"/>
          <w:i w:val="0"/>
        </w:rPr>
        <w:t>10/10/2002</w:t>
      </w:r>
      <w:r>
        <w:rPr>
          <w:b w:val="0"/>
          <w:i w:val="0"/>
        </w:rPr>
        <w:br/>
      </w:r>
      <w:r>
        <w:rPr>
          <w:b w:val="0"/>
          <w:i w:val="0"/>
        </w:rPr>
        <w:br/>
      </w:r>
      <w:r>
        <w:rPr>
          <w:b w:val="0"/>
          <w:i w:val="0"/>
        </w:rPr>
        <w:t>Ban hành quy định tạm thời về việc quản lý xây dựng</w:t>
      </w:r>
      <w:r>
        <w:rPr>
          <w:b w:val="0"/>
          <w:i w:val="0"/>
        </w:rPr>
        <w:t xml:space="preserve"> </w:t>
      </w:r>
      <w:r>
        <w:rPr>
          <w:b w:val="0"/>
          <w:i w:val="0"/>
        </w:rPr>
        <w:t>các</w:t>
      </w:r>
      <w:r>
        <w:rPr>
          <w:b w:val="0"/>
          <w:i w:val="0"/>
        </w:rPr>
        <w:t xml:space="preserve"> </w:t>
      </w:r>
      <w:r>
        <w:rPr>
          <w:b w:val="0"/>
          <w:i w:val="0"/>
        </w:rPr>
        <w:t>công</w:t>
      </w:r>
      <w:r>
        <w:rPr>
          <w:b w:val="0"/>
          <w:i w:val="0"/>
        </w:rPr>
        <w:t xml:space="preserve"> </w:t>
      </w:r>
      <w:r>
        <w:rPr>
          <w:b w:val="0"/>
          <w:i w:val="0"/>
        </w:rPr>
        <w:t>trình</w:t>
      </w:r>
      <w:r>
        <w:rPr>
          <w:b w:val="0"/>
          <w:i w:val="0"/>
        </w:rPr>
        <w:t xml:space="preserve"> </w:t>
      </w:r>
      <w:r>
        <w:rPr>
          <w:b w:val="0"/>
          <w:i w:val="0"/>
        </w:rPr>
        <w:t>cơ</w:t>
      </w:r>
      <w:r>
        <w:rPr>
          <w:b w:val="0"/>
          <w:i w:val="0"/>
        </w:rPr>
        <w:t xml:space="preserve"> </w:t>
      </w:r>
      <w:r>
        <w:rPr>
          <w:b w:val="0"/>
          <w:i w:val="0"/>
        </w:rPr>
        <w:t>sở</w:t>
      </w:r>
      <w:r>
        <w:rPr>
          <w:b w:val="0"/>
          <w:i w:val="0"/>
        </w:rPr>
        <w:t xml:space="preserve"> </w:t>
      </w:r>
      <w:r>
        <w:rPr>
          <w:b w:val="0"/>
          <w:i w:val="0"/>
        </w:rPr>
        <w:t>hạ</w:t>
      </w:r>
      <w:r>
        <w:rPr>
          <w:b w:val="0"/>
          <w:i w:val="0"/>
        </w:rPr>
        <w:t xml:space="preserve"> </w:t>
      </w:r>
      <w:r>
        <w:rPr>
          <w:b w:val="0"/>
          <w:i w:val="0"/>
        </w:rPr>
        <w:t>tầng</w:t>
      </w:r>
      <w:r>
        <w:rPr>
          <w:b w:val="0"/>
          <w:i w:val="0"/>
        </w:rPr>
        <w:t xml:space="preserve"> </w:t>
      </w:r>
      <w:r>
        <w:rPr>
          <w:b w:val="0"/>
          <w:i w:val="0"/>
        </w:rPr>
        <w:t>kỹ</w:t>
      </w:r>
      <w:r>
        <w:rPr>
          <w:b w:val="0"/>
          <w:i w:val="0"/>
        </w:rPr>
        <w:t xml:space="preserve"> </w:t>
      </w:r>
      <w:r>
        <w:rPr>
          <w:b w:val="0"/>
          <w:i w:val="0"/>
        </w:rPr>
        <w:t>thuật</w:t>
      </w:r>
      <w:r>
        <w:rPr>
          <w:b w:val="0"/>
          <w:i w:val="0"/>
        </w:rPr>
        <w:t xml:space="preserve"> </w:t>
      </w:r>
      <w:r>
        <w:rPr>
          <w:b w:val="0"/>
          <w:i w:val="0"/>
        </w:rPr>
        <w:t>đô</w:t>
      </w:r>
      <w:r>
        <w:rPr>
          <w:b w:val="0"/>
          <w:i w:val="0"/>
        </w:rPr>
        <w:t xml:space="preserve"> </w:t>
      </w:r>
      <w:r>
        <w:rPr>
          <w:b w:val="0"/>
          <w:i w:val="0"/>
        </w:rPr>
        <w:t>thị.</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149/2002/QĐ-</w:t>
      </w:r>
      <w:r>
        <w:rPr>
          <w:b w:val="0"/>
          <w:i w:val="0"/>
        </w:rPr>
        <w:t>UB</w:t>
      </w:r>
      <w:r>
        <w:rPr>
          <w:b w:val="0"/>
          <w:i w:val="0"/>
        </w:rPr>
        <w:br/>
      </w:r>
      <w:r>
        <w:rPr>
          <w:b w:val="0"/>
          <w:i w:val="0"/>
        </w:rPr>
        <w:br/>
      </w:r>
      <w:r>
        <w:rPr>
          <w:b w:val="0"/>
          <w:i w:val="0"/>
        </w:rPr>
        <w:t>10/14/2002</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giá</w:t>
      </w:r>
      <w:r>
        <w:rPr>
          <w:b w:val="0"/>
          <w:i w:val="0"/>
        </w:rPr>
        <w:t xml:space="preserve"> </w:t>
      </w:r>
      <w:r>
        <w:rPr>
          <w:b w:val="0"/>
          <w:i w:val="0"/>
        </w:rPr>
        <w:t>cước</w:t>
      </w:r>
      <w:r>
        <w:rPr>
          <w:b w:val="0"/>
          <w:i w:val="0"/>
        </w:rPr>
        <w:t xml:space="preserve"> </w:t>
      </w:r>
      <w:r>
        <w:rPr>
          <w:b w:val="0"/>
          <w:i w:val="0"/>
        </w:rPr>
        <w:t>tối</w:t>
      </w:r>
      <w:r>
        <w:rPr>
          <w:b w:val="0"/>
          <w:i w:val="0"/>
        </w:rPr>
        <w:t xml:space="preserve"> </w:t>
      </w:r>
      <w:r>
        <w:rPr>
          <w:b w:val="0"/>
          <w:i w:val="0"/>
        </w:rPr>
        <w:t>đa</w:t>
      </w:r>
      <w:r>
        <w:rPr>
          <w:b w:val="0"/>
          <w:i w:val="0"/>
        </w:rPr>
        <w:t xml:space="preserve"> </w:t>
      </w:r>
      <w:r>
        <w:rPr>
          <w:b w:val="0"/>
          <w:i w:val="0"/>
        </w:rPr>
        <w:t>vận</w:t>
      </w:r>
      <w:r>
        <w:rPr>
          <w:b w:val="0"/>
          <w:i w:val="0"/>
        </w:rPr>
        <w:t xml:space="preserve"> </w:t>
      </w:r>
      <w:r>
        <w:rPr>
          <w:b w:val="0"/>
          <w:i w:val="0"/>
        </w:rPr>
        <w:t xml:space="preserve">tải </w:t>
      </w:r>
      <w:r>
        <w:rPr>
          <w:b w:val="0"/>
          <w:i w:val="0"/>
        </w:rPr>
        <w:t>hành</w:t>
      </w:r>
      <w:r>
        <w:rPr>
          <w:b w:val="0"/>
          <w:i w:val="0"/>
        </w:rPr>
        <w:br/>
      </w:r>
      <w:r>
        <w:rPr>
          <w:b w:val="0"/>
          <w:i w:val="0"/>
        </w:rPr>
        <w:t>khách</w:t>
      </w:r>
      <w:r>
        <w:rPr>
          <w:b w:val="0"/>
          <w:i w:val="0"/>
        </w:rPr>
        <w:t xml:space="preserve"> </w:t>
      </w:r>
      <w:r>
        <w:rPr>
          <w:b w:val="0"/>
          <w:i w:val="0"/>
        </w:rPr>
        <w:t>đường</w:t>
      </w:r>
      <w:r>
        <w:rPr>
          <w:b w:val="0"/>
          <w:i w:val="0"/>
        </w:rPr>
        <w:t xml:space="preserve"> </w:t>
      </w:r>
      <w:r>
        <w:rPr>
          <w:b w:val="0"/>
          <w:i w:val="0"/>
        </w:rPr>
        <w:t>bộ</w:t>
      </w:r>
      <w:r>
        <w:rPr>
          <w:b w:val="0"/>
          <w:i w:val="0"/>
        </w:rPr>
        <w:t xml:space="preserve"> </w:t>
      </w:r>
      <w:r>
        <w:rPr>
          <w:b w:val="0"/>
          <w:i w:val="0"/>
        </w:rPr>
        <w:t>và</w:t>
      </w:r>
      <w:r>
        <w:rPr>
          <w:b w:val="0"/>
          <w:i w:val="0"/>
        </w:rPr>
        <w:t xml:space="preserve"> </w:t>
      </w:r>
      <w:r>
        <w:rPr>
          <w:b w:val="0"/>
          <w:i w:val="0"/>
        </w:rPr>
        <w:t>giá</w:t>
      </w:r>
      <w:r>
        <w:rPr>
          <w:b w:val="0"/>
          <w:i w:val="0"/>
        </w:rPr>
        <w:t xml:space="preserve"> </w:t>
      </w:r>
      <w:r>
        <w:rPr>
          <w:b w:val="0"/>
          <w:i w:val="0"/>
        </w:rPr>
        <w:t>các</w:t>
      </w:r>
      <w:r>
        <w:rPr>
          <w:b w:val="0"/>
          <w:i w:val="0"/>
        </w:rPr>
        <w:t xml:space="preserve"> </w:t>
      </w:r>
      <w:r>
        <w:rPr>
          <w:b w:val="0"/>
          <w:i w:val="0"/>
        </w:rPr>
        <w:t>dịch</w:t>
      </w:r>
      <w:r>
        <w:rPr>
          <w:b w:val="0"/>
          <w:i w:val="0"/>
        </w:rPr>
        <w:t xml:space="preserve"> </w:t>
      </w:r>
      <w:r>
        <w:rPr>
          <w:b w:val="0"/>
          <w:i w:val="0"/>
        </w:rPr>
        <w:t>vụ</w:t>
      </w:r>
      <w:r>
        <w:rPr>
          <w:b w:val="0"/>
          <w:i w:val="0"/>
        </w:rPr>
        <w:t xml:space="preserve"> </w:t>
      </w:r>
      <w:r>
        <w:rPr>
          <w:b w:val="0"/>
          <w:i w:val="0"/>
        </w:rPr>
        <w:t xml:space="preserve">bến </w:t>
      </w:r>
      <w:r>
        <w:rPr>
          <w:b w:val="0"/>
          <w:i w:val="0"/>
        </w:rPr>
        <w:t>xe</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41</w:t>
      </w:r>
      <w:r>
        <w:rPr>
          <w:b w:val="0"/>
          <w:i w:val="0"/>
        </w:rPr>
        <w:br/>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val="0"/>
          <w:i w:val="0"/>
        </w:rPr>
        <w:t>28/2002/CT-</w:t>
      </w:r>
      <w:r>
        <w:rPr>
          <w:b w:val="0"/>
          <w:i w:val="0"/>
        </w:rPr>
        <w:t>UB</w:t>
      </w:r>
      <w:r>
        <w:rPr>
          <w:b w:val="0"/>
          <w:i w:val="0"/>
        </w:rPr>
        <w:br/>
      </w:r>
      <w:r>
        <w:rPr>
          <w:b w:val="0"/>
          <w:i w:val="0"/>
        </w:rPr>
        <w:br/>
      </w:r>
      <w:r>
        <w:rPr>
          <w:b/>
          <w:i w:val="0"/>
        </w:rPr>
        <w:t xml:space="preserve"> </w:t>
      </w:r>
      <w:r>
        <w:rPr>
          <w:b w:val="0"/>
          <w:i w:val="0"/>
        </w:rPr>
        <w:br/>
      </w:r>
      <w:r>
        <w:rPr>
          <w:b w:val="0"/>
          <w:i w:val="0"/>
        </w:rPr>
        <w:t>10/18/2002</w:t>
      </w:r>
      <w:r>
        <w:rPr>
          <w:b w:val="0"/>
          <w:i w:val="0"/>
        </w:rPr>
        <w:br/>
      </w:r>
      <w:r>
        <w:rPr>
          <w:b w:val="0"/>
          <w:i w:val="0"/>
        </w:rPr>
        <w:br/>
      </w:r>
      <w:r>
        <w:rPr>
          <w:b w:val="0"/>
          <w:i w:val="0"/>
        </w:rPr>
        <w:t>Về việc xây dựng và triển khai kế hoạch phát</w:t>
      </w:r>
      <w:r>
        <w:rPr>
          <w:b w:val="0"/>
          <w:i w:val="0"/>
        </w:rPr>
        <w:t xml:space="preserve"> </w:t>
      </w:r>
      <w:r>
        <w:rPr>
          <w:b w:val="0"/>
          <w:i w:val="0"/>
        </w:rPr>
        <w:t>triển</w:t>
      </w:r>
      <w:r>
        <w:rPr>
          <w:b w:val="0"/>
          <w:i w:val="0"/>
        </w:rPr>
        <w:t xml:space="preserve"> </w:t>
      </w:r>
      <w:r>
        <w:rPr>
          <w:b w:val="0"/>
          <w:i w:val="0"/>
        </w:rPr>
        <w:t>các</w:t>
      </w:r>
      <w:r>
        <w:rPr>
          <w:b w:val="0"/>
          <w:i w:val="0"/>
        </w:rPr>
        <w:t xml:space="preserve"> </w:t>
      </w:r>
      <w:r>
        <w:rPr>
          <w:b w:val="0"/>
          <w:i w:val="0"/>
        </w:rPr>
        <w:t>công</w:t>
      </w:r>
      <w:r>
        <w:rPr>
          <w:b w:val="0"/>
          <w:i w:val="0"/>
        </w:rPr>
        <w:t xml:space="preserve"> </w:t>
      </w:r>
      <w:r>
        <w:rPr>
          <w:b w:val="0"/>
          <w:i w:val="0"/>
        </w:rPr>
        <w:t>trình</w:t>
      </w:r>
      <w:r>
        <w:rPr>
          <w:b w:val="0"/>
          <w:i w:val="0"/>
        </w:rPr>
        <w:t xml:space="preserve"> </w:t>
      </w:r>
      <w:r>
        <w:rPr>
          <w:b w:val="0"/>
          <w:i w:val="0"/>
        </w:rPr>
        <w:t>cơ</w:t>
      </w:r>
      <w:r>
        <w:rPr>
          <w:b w:val="0"/>
          <w:i w:val="0"/>
        </w:rPr>
        <w:t xml:space="preserve"> </w:t>
      </w:r>
      <w:r>
        <w:rPr>
          <w:b w:val="0"/>
          <w:i w:val="0"/>
        </w:rPr>
        <w:t>sở</w:t>
      </w:r>
      <w:r>
        <w:rPr>
          <w:b w:val="0"/>
          <w:i w:val="0"/>
        </w:rPr>
        <w:t xml:space="preserve"> </w:t>
      </w:r>
      <w:r>
        <w:rPr>
          <w:b w:val="0"/>
          <w:i w:val="0"/>
        </w:rPr>
        <w:t>hạ</w:t>
      </w:r>
      <w:r>
        <w:rPr>
          <w:b w:val="0"/>
          <w:i w:val="0"/>
        </w:rPr>
        <w:t xml:space="preserve"> </w:t>
      </w:r>
      <w:r>
        <w:rPr>
          <w:b w:val="0"/>
          <w:i w:val="0"/>
        </w:rPr>
        <w:t>tầng</w:t>
      </w:r>
      <w:r>
        <w:rPr>
          <w:b w:val="0"/>
          <w:i w:val="0"/>
        </w:rPr>
        <w:t xml:space="preserve"> </w:t>
      </w:r>
      <w:r>
        <w:rPr>
          <w:b w:val="0"/>
          <w:i w:val="0"/>
        </w:rPr>
        <w:t>kỹ</w:t>
      </w:r>
      <w:r>
        <w:rPr>
          <w:b w:val="0"/>
          <w:i w:val="0"/>
        </w:rPr>
        <w:t xml:space="preserve"> </w:t>
      </w:r>
      <w:r>
        <w:rPr>
          <w:b w:val="0"/>
          <w:i w:val="0"/>
        </w:rPr>
        <w:t>thuật</w:t>
      </w:r>
      <w:r>
        <w:rPr>
          <w:b w:val="0"/>
          <w:i w:val="0"/>
        </w:rPr>
        <w:t xml:space="preserve"> </w:t>
      </w:r>
      <w:r>
        <w:rPr>
          <w:b w:val="0"/>
          <w:i w:val="0"/>
        </w:rPr>
        <w:t>về</w:t>
      </w:r>
      <w:r>
        <w:rPr>
          <w:b w:val="0"/>
          <w:i w:val="0"/>
        </w:rPr>
        <w:t xml:space="preserve"> </w:t>
      </w:r>
      <w:r>
        <w:rPr>
          <w:b w:val="0"/>
          <w:i w:val="0"/>
        </w:rPr>
        <w:t>điện</w:t>
      </w:r>
      <w:r>
        <w:rPr>
          <w:b w:val="0"/>
          <w:i w:val="0"/>
        </w:rPr>
        <w:br/>
      </w:r>
      <w:r>
        <w:rPr>
          <w:b w:val="0"/>
          <w:i w:val="0"/>
        </w:rPr>
        <w:t>trên</w:t>
      </w:r>
      <w:r>
        <w:rPr>
          <w:b w:val="0"/>
          <w:i w:val="0"/>
        </w:rPr>
        <w:t xml:space="preserve"> </w:t>
      </w:r>
      <w:r>
        <w:rPr>
          <w:b w:val="0"/>
          <w:i w:val="0"/>
        </w:rPr>
        <w:t>địa</w:t>
      </w:r>
      <w:r>
        <w:rPr>
          <w:b w:val="0"/>
          <w:i w:val="0"/>
        </w:rPr>
        <w:t xml:space="preserve"> </w:t>
      </w:r>
      <w:r>
        <w:rPr>
          <w:b w:val="0"/>
          <w:i w:val="0"/>
        </w:rPr>
        <w:t>bàn</w:t>
      </w:r>
      <w:r>
        <w:rPr>
          <w:b w:val="0"/>
          <w:i w:val="0"/>
        </w:rPr>
        <w:t xml:space="preserve"> </w:t>
      </w:r>
      <w:r>
        <w:rPr>
          <w:b w:val="0"/>
          <w:i w:val="0"/>
        </w:rPr>
        <w:t>tỉnh</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189/2002/QĐ-</w:t>
      </w:r>
      <w:r>
        <w:rPr>
          <w:b w:val="0"/>
          <w:i w:val="0"/>
        </w:rPr>
        <w:t>UB</w:t>
      </w:r>
      <w:r>
        <w:rPr>
          <w:b w:val="0"/>
          <w:i w:val="0"/>
        </w:rPr>
        <w:br/>
      </w:r>
      <w:r>
        <w:rPr>
          <w:b w:val="0"/>
          <w:i w:val="0"/>
        </w:rPr>
        <w:br/>
      </w:r>
      <w:r>
        <w:rPr>
          <w:b w:val="0"/>
          <w:i w:val="0"/>
        </w:rPr>
        <w:t>12/31/2002</w:t>
      </w:r>
      <w:r>
        <w:rPr>
          <w:b w:val="0"/>
          <w:i w:val="0"/>
        </w:rPr>
        <w:br/>
      </w:r>
      <w:r>
        <w:rPr>
          <w:b w:val="0"/>
          <w:i w:val="0"/>
        </w:rPr>
        <w:br/>
      </w:r>
      <w:r>
        <w:rPr>
          <w:b w:val="0"/>
          <w:i w:val="0"/>
        </w:rPr>
        <w:t>V/v</w:t>
      </w:r>
      <w:r>
        <w:rPr>
          <w:b w:val="0"/>
          <w:i w:val="0"/>
        </w:rPr>
        <w:t xml:space="preserve"> </w:t>
      </w:r>
      <w:r>
        <w:rPr>
          <w:b w:val="0"/>
          <w:i w:val="0"/>
        </w:rPr>
        <w:t>phân cấp tài chính chi sự nghiệp y tế, dân</w:t>
      </w:r>
      <w:r>
        <w:rPr>
          <w:b w:val="0"/>
          <w:i w:val="0"/>
        </w:rPr>
        <w:t xml:space="preserve"> </w:t>
      </w:r>
      <w:r>
        <w:rPr>
          <w:b w:val="0"/>
          <w:i w:val="0"/>
        </w:rPr>
        <w:t>số</w:t>
      </w:r>
      <w:r>
        <w:rPr>
          <w:b w:val="0"/>
          <w:i w:val="0"/>
        </w:rPr>
        <w:br/>
      </w:r>
      <w:r>
        <w:rPr>
          <w:b w:val="0"/>
          <w:i w:val="0"/>
        </w:rPr>
        <w:t xml:space="preserve">gia </w:t>
      </w:r>
      <w:r>
        <w:rPr>
          <w:b w:val="0"/>
          <w:i w:val="0"/>
        </w:rPr>
        <w:t>đình</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32/2003/QĐ-</w:t>
      </w:r>
      <w:r>
        <w:rPr>
          <w:b w:val="0"/>
          <w:i w:val="0"/>
        </w:rPr>
        <w:t>UB</w:t>
      </w:r>
      <w:r>
        <w:rPr>
          <w:b w:val="0"/>
          <w:i w:val="0"/>
        </w:rPr>
        <w:br/>
      </w:r>
      <w:r>
        <w:rPr>
          <w:b w:val="0"/>
          <w:i w:val="0"/>
        </w:rPr>
        <w:br/>
      </w:r>
      <w:r>
        <w:rPr>
          <w:b w:val="0"/>
          <w:i w:val="0"/>
        </w:rPr>
        <w:t>2/24/2003</w:t>
      </w:r>
      <w:r>
        <w:rPr>
          <w:b w:val="0"/>
          <w:i w:val="0"/>
        </w:rPr>
        <w:br/>
      </w:r>
      <w:r>
        <w:rPr>
          <w:b w:val="0"/>
          <w:i w:val="0"/>
        </w:rPr>
        <w:br/>
      </w:r>
      <w:r>
        <w:rPr>
          <w:b w:val="0"/>
          <w:i w:val="0"/>
        </w:rPr>
        <w:t>V/v</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Quy chế</w:t>
      </w:r>
      <w:r>
        <w:rPr>
          <w:b w:val="0"/>
          <w:i w:val="0"/>
        </w:rPr>
        <w:t xml:space="preserve"> </w:t>
      </w:r>
      <w:r>
        <w:rPr>
          <w:b w:val="0"/>
          <w:i w:val="0"/>
        </w:rPr>
        <w:t>quản</w:t>
      </w:r>
      <w:r>
        <w:rPr>
          <w:b w:val="0"/>
          <w:i w:val="0"/>
        </w:rPr>
        <w:t xml:space="preserve"> </w:t>
      </w:r>
      <w:r>
        <w:rPr>
          <w:b w:val="0"/>
          <w:i w:val="0"/>
        </w:rPr>
        <w:t>lý và</w:t>
      </w:r>
      <w:r>
        <w:rPr>
          <w:b w:val="0"/>
          <w:i w:val="0"/>
        </w:rPr>
        <w:t xml:space="preserve"> </w:t>
      </w:r>
      <w:r>
        <w:rPr>
          <w:b w:val="0"/>
          <w:i w:val="0"/>
        </w:rPr>
        <w:t>sử</w:t>
      </w:r>
      <w:r>
        <w:rPr>
          <w:b w:val="0"/>
          <w:i w:val="0"/>
        </w:rPr>
        <w:t xml:space="preserve"> </w:t>
      </w:r>
      <w:r>
        <w:rPr>
          <w:b w:val="0"/>
          <w:i w:val="0"/>
        </w:rPr>
        <w:t xml:space="preserve">dụng </w:t>
      </w:r>
      <w:r>
        <w:rPr>
          <w:b w:val="0"/>
          <w:i w:val="0"/>
        </w:rPr>
        <w:t>điện</w:t>
      </w:r>
      <w:r>
        <w:rPr>
          <w:b w:val="0"/>
          <w:i w:val="0"/>
        </w:rPr>
        <w:br/>
      </w:r>
      <w:r>
        <w:rPr>
          <w:b w:val="0"/>
          <w:i w:val="0"/>
        </w:rPr>
        <w:t>nông</w:t>
      </w:r>
      <w:r>
        <w:rPr>
          <w:b w:val="0"/>
          <w:i w:val="0"/>
        </w:rPr>
        <w:t xml:space="preserve"> </w:t>
      </w:r>
      <w:r>
        <w:rPr>
          <w:b w:val="0"/>
          <w:i w:val="0"/>
        </w:rPr>
        <w:t>thôn trên địa bàn tỉnh Đăk</w:t>
      </w:r>
      <w:r>
        <w:rPr>
          <w:b w:val="0"/>
          <w:i w:val="0"/>
        </w:rPr>
        <w:t xml:space="preserve"> </w:t>
      </w:r>
      <w:r>
        <w:rPr>
          <w:b w:val="0"/>
          <w:i w:val="0"/>
        </w:rPr>
        <w:t>Lăk</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44</w:t>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50/2003/QĐ-</w:t>
      </w:r>
      <w:r>
        <w:rPr>
          <w:b w:val="0"/>
          <w:i w:val="0"/>
        </w:rPr>
        <w:t>UB</w:t>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4/10/2003</w:t>
      </w:r>
      <w:r>
        <w:rPr>
          <w:b w:val="0"/>
          <w:i w:val="0"/>
        </w:rPr>
        <w:br/>
      </w:r>
      <w:r>
        <w:rPr>
          <w:b w:val="0"/>
          <w:i w:val="0"/>
        </w:rPr>
        <w:br/>
      </w:r>
      <w:r>
        <w:rPr>
          <w:b w:val="0"/>
          <w:i w:val="0"/>
        </w:rPr>
        <w:t>V/v quy định áp dụng đấu thầu đối với các gói thầu đã được phê duyệt tổng dự toán, dự toán và thẩm quyền phê duyệt lại vốn đầu tư, tổng mức đầu</w:t>
      </w:r>
      <w:r>
        <w:rPr>
          <w:b w:val="0"/>
          <w:i w:val="0"/>
        </w:rPr>
        <w:t xml:space="preserve"> </w:t>
      </w:r>
      <w:r>
        <w:rPr>
          <w:b w:val="0"/>
          <w:i w:val="0"/>
        </w:rPr>
        <w:t>tư</w:t>
      </w:r>
      <w:r>
        <w:rPr>
          <w:b w:val="0"/>
          <w:i w:val="0"/>
        </w:rPr>
        <w:t xml:space="preserve"> </w:t>
      </w:r>
      <w:r>
        <w:rPr>
          <w:b w:val="0"/>
          <w:i w:val="0"/>
        </w:rPr>
        <w:t>khi</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Thông</w:t>
      </w:r>
      <w:r>
        <w:rPr>
          <w:b w:val="0"/>
          <w:i w:val="0"/>
        </w:rPr>
        <w:t xml:space="preserve"> </w:t>
      </w:r>
      <w:r>
        <w:rPr>
          <w:b w:val="0"/>
          <w:i w:val="0"/>
        </w:rPr>
        <w:t>tư</w:t>
      </w:r>
      <w:r>
        <w:rPr>
          <w:b w:val="0"/>
          <w:i w:val="0"/>
        </w:rPr>
        <w:t xml:space="preserve"> </w:t>
      </w:r>
      <w:r>
        <w:rPr>
          <w:b w:val="0"/>
          <w:i w:val="0"/>
        </w:rPr>
        <w:t>05/2003/TT-BXD ngày 14/3/2003 của Bộ Xây dựng.</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45</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60/2003/QĐ-</w:t>
      </w:r>
      <w:r>
        <w:rPr>
          <w:b w:val="0"/>
          <w:i w:val="0"/>
        </w:rPr>
        <w:t>UB</w:t>
      </w:r>
      <w:r>
        <w:rPr>
          <w:b w:val="0"/>
          <w:i w:val="0"/>
        </w:rPr>
        <w:br/>
      </w:r>
      <w:r>
        <w:rPr>
          <w:b w:val="0"/>
          <w:i w:val="0"/>
        </w:rPr>
        <w:br/>
      </w:r>
      <w:r>
        <w:rPr>
          <w:b/>
          <w:i w:val="0"/>
        </w:rPr>
        <w:t xml:space="preserve"> </w:t>
      </w:r>
      <w:r>
        <w:rPr>
          <w:b w:val="0"/>
          <w:i w:val="0"/>
        </w:rPr>
        <w:br/>
      </w:r>
      <w:r>
        <w:rPr>
          <w:b w:val="0"/>
          <w:i w:val="0"/>
        </w:rPr>
        <w:t>4/24/2003</w:t>
      </w:r>
      <w:r>
        <w:rPr>
          <w:b w:val="0"/>
          <w:i w:val="0"/>
        </w:rPr>
        <w:br/>
      </w:r>
      <w:r>
        <w:rPr>
          <w:b w:val="0"/>
          <w:i w:val="0"/>
        </w:rPr>
        <w:br/>
      </w:r>
      <w:r>
        <w:rPr>
          <w:b w:val="0"/>
          <w:i w:val="0"/>
        </w:rPr>
        <w:t>V/v</w:t>
      </w:r>
      <w:r>
        <w:rPr>
          <w:b w:val="0"/>
          <w:i w:val="0"/>
        </w:rPr>
        <w:t xml:space="preserve"> </w:t>
      </w:r>
      <w:r>
        <w:rPr>
          <w:b w:val="0"/>
          <w:i w:val="0"/>
        </w:rPr>
        <w:t>ban</w:t>
      </w:r>
      <w:r>
        <w:rPr>
          <w:b w:val="0"/>
          <w:i w:val="0"/>
        </w:rPr>
        <w:t xml:space="preserve"> </w:t>
      </w:r>
      <w:r>
        <w:rPr>
          <w:b w:val="0"/>
          <w:i w:val="0"/>
        </w:rPr>
        <w:t>hành quy</w:t>
      </w:r>
      <w:r>
        <w:rPr>
          <w:b w:val="0"/>
          <w:i w:val="0"/>
        </w:rPr>
        <w:t xml:space="preserve"> </w:t>
      </w:r>
      <w:r>
        <w:rPr>
          <w:b w:val="0"/>
          <w:i w:val="0"/>
        </w:rPr>
        <w:t>chế công</w:t>
      </w:r>
      <w:r>
        <w:rPr>
          <w:b w:val="0"/>
          <w:i w:val="0"/>
        </w:rPr>
        <w:t xml:space="preserve"> </w:t>
      </w:r>
      <w:r>
        <w:rPr>
          <w:b w:val="0"/>
          <w:i w:val="0"/>
        </w:rPr>
        <w:t>nhận danh</w:t>
      </w:r>
      <w:r>
        <w:rPr>
          <w:b w:val="0"/>
          <w:i w:val="0"/>
        </w:rPr>
        <w:t xml:space="preserve"> </w:t>
      </w:r>
      <w:r>
        <w:rPr>
          <w:b w:val="0"/>
          <w:i w:val="0"/>
        </w:rPr>
        <w:t xml:space="preserve">hiệu </w:t>
      </w:r>
      <w:r>
        <w:rPr>
          <w:b w:val="0"/>
          <w:i w:val="0"/>
        </w:rPr>
        <w:t>gia</w:t>
      </w:r>
      <w:r>
        <w:rPr>
          <w:b w:val="0"/>
          <w:i w:val="0"/>
        </w:rPr>
        <w:br/>
      </w:r>
      <w:r>
        <w:rPr>
          <w:b w:val="0"/>
          <w:i w:val="0"/>
        </w:rPr>
        <w:t>đình</w:t>
      </w:r>
      <w:r>
        <w:rPr>
          <w:b w:val="0"/>
          <w:i w:val="0"/>
        </w:rPr>
        <w:t xml:space="preserve"> </w:t>
      </w:r>
      <w:r>
        <w:rPr>
          <w:b w:val="0"/>
          <w:i w:val="0"/>
        </w:rPr>
        <w:t>văn</w:t>
      </w:r>
      <w:r>
        <w:rPr>
          <w:b w:val="0"/>
          <w:i w:val="0"/>
        </w:rPr>
        <w:t xml:space="preserve"> </w:t>
      </w:r>
      <w:r>
        <w:rPr>
          <w:b w:val="0"/>
          <w:i w:val="0"/>
        </w:rPr>
        <w:t>hoá,</w:t>
      </w:r>
      <w:r>
        <w:rPr>
          <w:b w:val="0"/>
          <w:i w:val="0"/>
        </w:rPr>
        <w:t xml:space="preserve"> </w:t>
      </w:r>
      <w:r>
        <w:rPr>
          <w:b w:val="0"/>
          <w:i w:val="0"/>
        </w:rPr>
        <w:t>thôn,</w:t>
      </w:r>
      <w:r>
        <w:rPr>
          <w:b w:val="0"/>
          <w:i w:val="0"/>
        </w:rPr>
        <w:t xml:space="preserve"> </w:t>
      </w:r>
      <w:r>
        <w:rPr>
          <w:b w:val="0"/>
          <w:i w:val="0"/>
        </w:rPr>
        <w:t>buôn</w:t>
      </w:r>
      <w:r>
        <w:rPr>
          <w:b w:val="0"/>
          <w:i w:val="0"/>
        </w:rPr>
        <w:t xml:space="preserve"> </w:t>
      </w:r>
      <w:r>
        <w:rPr>
          <w:b w:val="0"/>
          <w:i w:val="0"/>
        </w:rPr>
        <w:t>văn</w:t>
      </w:r>
      <w:r>
        <w:rPr>
          <w:b w:val="0"/>
          <w:i w:val="0"/>
        </w:rPr>
        <w:t xml:space="preserve"> </w:t>
      </w:r>
      <w:r>
        <w:rPr>
          <w:b w:val="0"/>
          <w:i w:val="0"/>
        </w:rPr>
        <w:t>hoá,</w:t>
      </w:r>
      <w:r>
        <w:rPr>
          <w:b w:val="0"/>
          <w:i w:val="0"/>
        </w:rPr>
        <w:t xml:space="preserve"> </w:t>
      </w:r>
      <w:r>
        <w:rPr>
          <w:b w:val="0"/>
          <w:i w:val="0"/>
        </w:rPr>
        <w:t>khu</w:t>
      </w:r>
      <w:r>
        <w:rPr>
          <w:b w:val="0"/>
          <w:i w:val="0"/>
        </w:rPr>
        <w:t xml:space="preserve"> </w:t>
      </w:r>
      <w:r>
        <w:rPr>
          <w:b w:val="0"/>
          <w:i w:val="0"/>
        </w:rPr>
        <w:t>phố</w:t>
      </w:r>
      <w:r>
        <w:rPr>
          <w:b w:val="0"/>
          <w:i w:val="0"/>
        </w:rPr>
        <w:t xml:space="preserve"> </w:t>
      </w:r>
      <w:r>
        <w:rPr>
          <w:b w:val="0"/>
          <w:i w:val="0"/>
        </w:rPr>
        <w:t xml:space="preserve">văn </w:t>
      </w:r>
      <w:r>
        <w:rPr>
          <w:b w:val="0"/>
          <w:i w:val="0"/>
        </w:rPr>
        <w:t>hoá.</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46</w:t>
      </w:r>
      <w:r>
        <w:rPr>
          <w:b w:val="0"/>
          <w:i w:val="0"/>
        </w:rPr>
        <w:br/>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val="0"/>
          <w:i w:val="0"/>
        </w:rPr>
        <w:t>07/2003/CT-</w:t>
      </w:r>
      <w:r>
        <w:rPr>
          <w:b w:val="0"/>
          <w:i w:val="0"/>
        </w:rPr>
        <w:t>UB</w:t>
      </w:r>
      <w:r>
        <w:rPr>
          <w:b w:val="0"/>
          <w:i w:val="0"/>
        </w:rPr>
        <w:br/>
      </w:r>
      <w:r>
        <w:rPr>
          <w:b w:val="0"/>
          <w:i w:val="0"/>
        </w:rPr>
        <w:br/>
      </w:r>
      <w:r>
        <w:rPr>
          <w:b/>
          <w:i w:val="0"/>
        </w:rPr>
        <w:t xml:space="preserve"> </w:t>
      </w:r>
      <w:r>
        <w:rPr>
          <w:b w:val="0"/>
          <w:i w:val="0"/>
        </w:rPr>
        <w:br/>
      </w:r>
      <w:r>
        <w:rPr>
          <w:b w:val="0"/>
          <w:i w:val="0"/>
        </w:rPr>
        <w:t>5/9/2003</w:t>
      </w:r>
      <w:r>
        <w:rPr>
          <w:b w:val="0"/>
          <w:i w:val="0"/>
        </w:rPr>
        <w:br/>
      </w:r>
      <w:r>
        <w:rPr>
          <w:b w:val="0"/>
          <w:i w:val="0"/>
        </w:rPr>
        <w:br/>
      </w:r>
      <w:r>
        <w:rPr>
          <w:b w:val="0"/>
          <w:i w:val="0"/>
        </w:rPr>
        <w:t>V/v</w:t>
      </w:r>
      <w:r>
        <w:rPr>
          <w:b w:val="0"/>
          <w:i w:val="0"/>
        </w:rPr>
        <w:t xml:space="preserve"> </w:t>
      </w:r>
      <w:r>
        <w:rPr>
          <w:b w:val="0"/>
          <w:i w:val="0"/>
        </w:rPr>
        <w:t>tăng</w:t>
      </w:r>
      <w:r>
        <w:rPr>
          <w:b w:val="0"/>
          <w:i w:val="0"/>
        </w:rPr>
        <w:t xml:space="preserve"> </w:t>
      </w:r>
      <w:r>
        <w:rPr>
          <w:b w:val="0"/>
          <w:i w:val="0"/>
        </w:rPr>
        <w:t>cường</w:t>
      </w:r>
      <w:r>
        <w:rPr>
          <w:b w:val="0"/>
          <w:i w:val="0"/>
        </w:rPr>
        <w:t xml:space="preserve"> </w:t>
      </w:r>
      <w:r>
        <w:rPr>
          <w:b w:val="0"/>
          <w:i w:val="0"/>
        </w:rPr>
        <w:t>kiểm</w:t>
      </w:r>
      <w:r>
        <w:rPr>
          <w:b w:val="0"/>
          <w:i w:val="0"/>
        </w:rPr>
        <w:t xml:space="preserve"> </w:t>
      </w:r>
      <w:r>
        <w:rPr>
          <w:b w:val="0"/>
          <w:i w:val="0"/>
        </w:rPr>
        <w:t>tra,</w:t>
      </w:r>
      <w:r>
        <w:rPr>
          <w:b w:val="0"/>
          <w:i w:val="0"/>
        </w:rPr>
        <w:t xml:space="preserve"> </w:t>
      </w:r>
      <w:r>
        <w:rPr>
          <w:b w:val="0"/>
          <w:i w:val="0"/>
        </w:rPr>
        <w:t>ngăn</w:t>
      </w:r>
      <w:r>
        <w:rPr>
          <w:b w:val="0"/>
          <w:i w:val="0"/>
        </w:rPr>
        <w:t xml:space="preserve"> </w:t>
      </w:r>
      <w:r>
        <w:rPr>
          <w:b w:val="0"/>
          <w:i w:val="0"/>
        </w:rPr>
        <w:t>chặn</w:t>
      </w:r>
      <w:r>
        <w:rPr>
          <w:b w:val="0"/>
          <w:i w:val="0"/>
        </w:rPr>
        <w:t xml:space="preserve"> </w:t>
      </w:r>
      <w:r>
        <w:rPr>
          <w:b w:val="0"/>
          <w:i w:val="0"/>
        </w:rPr>
        <w:t>và</w:t>
      </w:r>
      <w:r>
        <w:rPr>
          <w:b w:val="0"/>
          <w:i w:val="0"/>
        </w:rPr>
        <w:t xml:space="preserve"> </w:t>
      </w:r>
      <w:r>
        <w:rPr>
          <w:b w:val="0"/>
          <w:i w:val="0"/>
        </w:rPr>
        <w:t>xử</w:t>
      </w:r>
      <w:r>
        <w:rPr>
          <w:b w:val="0"/>
          <w:i w:val="0"/>
        </w:rPr>
        <w:t xml:space="preserve"> </w:t>
      </w:r>
      <w:r>
        <w:rPr>
          <w:b w:val="0"/>
          <w:i w:val="0"/>
        </w:rPr>
        <w:t>lý</w:t>
      </w:r>
      <w:r>
        <w:rPr>
          <w:b w:val="0"/>
          <w:i w:val="0"/>
        </w:rPr>
        <w:t xml:space="preserve"> </w:t>
      </w:r>
      <w:r>
        <w:rPr>
          <w:b w:val="0"/>
          <w:i w:val="0"/>
        </w:rPr>
        <w:t>tình trạng săn, bắt, mua bán, vận chuyển và sử dụng</w:t>
      </w:r>
      <w:r>
        <w:rPr>
          <w:b w:val="0"/>
          <w:i w:val="0"/>
        </w:rPr>
        <w:br/>
      </w:r>
      <w:r>
        <w:rPr>
          <w:b w:val="0"/>
          <w:i w:val="0"/>
        </w:rPr>
        <w:t>động</w:t>
      </w:r>
      <w:r>
        <w:rPr>
          <w:b w:val="0"/>
          <w:i w:val="0"/>
        </w:rPr>
        <w:t xml:space="preserve"> </w:t>
      </w:r>
      <w:r>
        <w:rPr>
          <w:b w:val="0"/>
          <w:i w:val="0"/>
        </w:rPr>
        <w:t>vật</w:t>
      </w:r>
      <w:r>
        <w:rPr>
          <w:b w:val="0"/>
          <w:i w:val="0"/>
        </w:rPr>
        <w:t xml:space="preserve"> </w:t>
      </w:r>
      <w:r>
        <w:rPr>
          <w:b w:val="0"/>
          <w:i w:val="0"/>
        </w:rPr>
        <w:t>hoang</w:t>
      </w:r>
      <w:r>
        <w:rPr>
          <w:b w:val="0"/>
          <w:i w:val="0"/>
        </w:rPr>
        <w:t xml:space="preserve"> </w:t>
      </w:r>
      <w:r>
        <w:rPr>
          <w:b w:val="0"/>
          <w:i w:val="0"/>
        </w:rPr>
        <w:t>dã</w:t>
      </w:r>
      <w:r>
        <w:rPr>
          <w:b w:val="0"/>
          <w:i w:val="0"/>
        </w:rPr>
        <w:t xml:space="preserve"> </w:t>
      </w:r>
      <w:r>
        <w:rPr>
          <w:b w:val="0"/>
          <w:i w:val="0"/>
        </w:rPr>
        <w:t>trái</w:t>
      </w:r>
      <w:r>
        <w:rPr>
          <w:b w:val="0"/>
          <w:i w:val="0"/>
        </w:rPr>
        <w:t xml:space="preserve"> </w:t>
      </w:r>
      <w:r>
        <w:rPr>
          <w:b w:val="0"/>
          <w:i w:val="0"/>
        </w:rPr>
        <w:t>phép</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47</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125/2003/QĐ-</w:t>
      </w:r>
      <w:r>
        <w:rPr>
          <w:b w:val="0"/>
          <w:i w:val="0"/>
        </w:rPr>
        <w:t>UB</w:t>
      </w:r>
      <w:r>
        <w:rPr>
          <w:b w:val="0"/>
          <w:i w:val="0"/>
        </w:rPr>
        <w:br/>
      </w:r>
      <w:r>
        <w:rPr>
          <w:b w:val="0"/>
          <w:i w:val="0"/>
        </w:rPr>
        <w:br/>
      </w:r>
      <w:r>
        <w:rPr>
          <w:b/>
          <w:i w:val="0"/>
        </w:rPr>
        <w:t xml:space="preserve"> </w:t>
      </w:r>
      <w:r>
        <w:rPr>
          <w:b w:val="0"/>
          <w:i w:val="0"/>
        </w:rPr>
        <w:br/>
      </w:r>
      <w:r>
        <w:rPr>
          <w:b w:val="0"/>
          <w:i w:val="0"/>
        </w:rPr>
        <w:t>12/1/2003</w:t>
      </w:r>
      <w:r>
        <w:rPr>
          <w:b w:val="0"/>
          <w:i w:val="0"/>
        </w:rPr>
        <w:br/>
      </w:r>
      <w:r>
        <w:rPr>
          <w:b w:val="0"/>
          <w:i w:val="0"/>
        </w:rPr>
        <w:br/>
      </w:r>
      <w:r>
        <w:rPr>
          <w:b w:val="0"/>
          <w:i w:val="0"/>
        </w:rPr>
        <w:t>V/v</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công</w:t>
      </w:r>
      <w:r>
        <w:rPr>
          <w:b w:val="0"/>
          <w:i w:val="0"/>
        </w:rPr>
        <w:t xml:space="preserve"> </w:t>
      </w:r>
      <w:r>
        <w:rPr>
          <w:b w:val="0"/>
          <w:i w:val="0"/>
        </w:rPr>
        <w:t>tác</w:t>
      </w:r>
      <w:r>
        <w:rPr>
          <w:b w:val="0"/>
          <w:i w:val="0"/>
        </w:rPr>
        <w:t xml:space="preserve"> </w:t>
      </w:r>
      <w:r>
        <w:rPr>
          <w:b w:val="0"/>
          <w:i w:val="0"/>
        </w:rPr>
        <w:t>xét</w:t>
      </w:r>
      <w:r>
        <w:rPr>
          <w:b w:val="0"/>
          <w:i w:val="0"/>
        </w:rPr>
        <w:t xml:space="preserve"> </w:t>
      </w:r>
      <w:r>
        <w:rPr>
          <w:b w:val="0"/>
          <w:i w:val="0"/>
        </w:rPr>
        <w:t>duyệt</w:t>
      </w:r>
      <w:r>
        <w:rPr>
          <w:b w:val="0"/>
          <w:i w:val="0"/>
        </w:rPr>
        <w:t xml:space="preserve"> </w:t>
      </w:r>
      <w:r>
        <w:rPr>
          <w:b w:val="0"/>
          <w:i w:val="0"/>
        </w:rPr>
        <w:t>khen thưởng</w:t>
      </w:r>
      <w:r>
        <w:rPr>
          <w:b w:val="0"/>
          <w:i w:val="0"/>
        </w:rPr>
        <w:t xml:space="preserve"> </w:t>
      </w:r>
      <w:r>
        <w:rPr>
          <w:b w:val="0"/>
          <w:i w:val="0"/>
        </w:rPr>
        <w:t>thành</w:t>
      </w:r>
      <w:r>
        <w:rPr>
          <w:b w:val="0"/>
          <w:i w:val="0"/>
        </w:rPr>
        <w:t xml:space="preserve"> </w:t>
      </w:r>
      <w:r>
        <w:rPr>
          <w:b w:val="0"/>
          <w:i w:val="0"/>
        </w:rPr>
        <w:t>tích</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nhiệm</w:t>
      </w:r>
      <w:r>
        <w:rPr>
          <w:b w:val="0"/>
          <w:i w:val="0"/>
        </w:rPr>
        <w:t xml:space="preserve"> </w:t>
      </w:r>
      <w:r>
        <w:rPr>
          <w:b w:val="0"/>
          <w:i w:val="0"/>
        </w:rPr>
        <w:t>vụ</w:t>
      </w:r>
      <w:r>
        <w:rPr>
          <w:b w:val="0"/>
          <w:i w:val="0"/>
        </w:rPr>
        <w:t xml:space="preserve"> </w:t>
      </w:r>
      <w:r>
        <w:rPr>
          <w:b w:val="0"/>
          <w:i w:val="0"/>
        </w:rPr>
        <w:t>Kinh</w:t>
      </w:r>
      <w:r>
        <w:rPr>
          <w:b w:val="0"/>
          <w:i w:val="0"/>
        </w:rPr>
        <w:t xml:space="preserve"> </w:t>
      </w:r>
      <w:r>
        <w:rPr>
          <w:b w:val="0"/>
          <w:i w:val="0"/>
        </w:rPr>
        <w:t>tế</w:t>
      </w:r>
      <w:r>
        <w:rPr>
          <w:b w:val="0"/>
          <w:i w:val="0"/>
        </w:rPr>
        <w:t xml:space="preserve"> </w:t>
      </w:r>
      <w:r>
        <w:rPr>
          <w:b w:val="0"/>
          <w:i w:val="0"/>
        </w:rPr>
        <w:t>-</w:t>
      </w:r>
      <w:r>
        <w:rPr>
          <w:b w:val="0"/>
          <w:i w:val="0"/>
        </w:rPr>
        <w:br/>
      </w:r>
      <w:r>
        <w:rPr>
          <w:b w:val="0"/>
          <w:i w:val="0"/>
        </w:rPr>
        <w:t>Xã</w:t>
      </w:r>
      <w:r>
        <w:rPr>
          <w:b w:val="0"/>
          <w:i w:val="0"/>
        </w:rPr>
        <w:t xml:space="preserve"> </w:t>
      </w:r>
      <w:r>
        <w:rPr>
          <w:b w:val="0"/>
          <w:i w:val="0"/>
        </w:rPr>
        <w:t>hội và</w:t>
      </w:r>
      <w:r>
        <w:rPr>
          <w:b w:val="0"/>
          <w:i w:val="0"/>
        </w:rPr>
        <w:t xml:space="preserve"> </w:t>
      </w:r>
      <w:r>
        <w:rPr>
          <w:b w:val="0"/>
          <w:i w:val="0"/>
        </w:rPr>
        <w:t>bảo đảm</w:t>
      </w:r>
      <w:r>
        <w:rPr>
          <w:b w:val="0"/>
          <w:i w:val="0"/>
        </w:rPr>
        <w:t xml:space="preserve"> </w:t>
      </w:r>
      <w:r>
        <w:rPr>
          <w:b w:val="0"/>
          <w:i w:val="0"/>
        </w:rPr>
        <w:t>An ninh</w:t>
      </w:r>
      <w:r>
        <w:rPr>
          <w:b w:val="0"/>
          <w:i w:val="0"/>
        </w:rPr>
        <w:t xml:space="preserve"> </w:t>
      </w:r>
      <w:r>
        <w:rPr>
          <w:b w:val="0"/>
          <w:i w:val="0"/>
        </w:rPr>
        <w:t xml:space="preserve">Quốc </w:t>
      </w:r>
      <w:r>
        <w:rPr>
          <w:b w:val="0"/>
          <w:i w:val="0"/>
        </w:rPr>
        <w:t>phòng.</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58/2004/QĐ-</w:t>
      </w:r>
      <w:r>
        <w:rPr>
          <w:b w:val="0"/>
          <w:i w:val="0"/>
        </w:rPr>
        <w:t>UB</w:t>
      </w:r>
      <w:r>
        <w:rPr>
          <w:b w:val="0"/>
          <w:i w:val="0"/>
        </w:rPr>
        <w:br/>
      </w:r>
      <w:r>
        <w:rPr>
          <w:b w:val="0"/>
          <w:i w:val="0"/>
        </w:rPr>
        <w:br/>
      </w:r>
      <w:r>
        <w:rPr>
          <w:b w:val="0"/>
          <w:i w:val="0"/>
        </w:rPr>
        <w:t>8/30/2004</w:t>
      </w:r>
      <w:r>
        <w:rPr>
          <w:b w:val="0"/>
          <w:i w:val="0"/>
        </w:rPr>
        <w:br/>
      </w:r>
      <w:r>
        <w:rPr>
          <w:b w:val="0"/>
          <w:i w:val="0"/>
        </w:rPr>
        <w:br/>
      </w:r>
      <w:r>
        <w:rPr>
          <w:b w:val="0"/>
          <w:i w:val="0"/>
        </w:rPr>
        <w:t>V/v</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tạm</w:t>
      </w:r>
      <w:r>
        <w:rPr>
          <w:b w:val="0"/>
          <w:i w:val="0"/>
        </w:rPr>
        <w:t xml:space="preserve"> </w:t>
      </w:r>
      <w:r>
        <w:rPr>
          <w:b w:val="0"/>
          <w:i w:val="0"/>
        </w:rPr>
        <w:t>thời</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một</w:t>
      </w:r>
      <w:r>
        <w:rPr>
          <w:b w:val="0"/>
          <w:i w:val="0"/>
        </w:rPr>
        <w:t xml:space="preserve"> </w:t>
      </w:r>
      <w:r>
        <w:rPr>
          <w:b w:val="0"/>
          <w:i w:val="0"/>
        </w:rPr>
        <w:t>số</w:t>
      </w:r>
      <w:r>
        <w:rPr>
          <w:b w:val="0"/>
          <w:i w:val="0"/>
        </w:rPr>
        <w:t xml:space="preserve"> </w:t>
      </w:r>
      <w:r>
        <w:rPr>
          <w:b w:val="0"/>
          <w:i w:val="0"/>
        </w:rPr>
        <w:t xml:space="preserve">nội </w:t>
      </w:r>
      <w:r>
        <w:rPr>
          <w:b w:val="0"/>
          <w:i w:val="0"/>
        </w:rPr>
        <w:t>dung</w:t>
      </w:r>
      <w:r>
        <w:rPr>
          <w:b w:val="0"/>
          <w:i w:val="0"/>
        </w:rPr>
        <w:br/>
      </w:r>
      <w:r>
        <w:rPr>
          <w:b w:val="0"/>
          <w:i w:val="0"/>
        </w:rPr>
        <w:t>của</w:t>
      </w:r>
      <w:r>
        <w:rPr>
          <w:b w:val="0"/>
          <w:i w:val="0"/>
        </w:rPr>
        <w:t xml:space="preserve"> </w:t>
      </w:r>
      <w:r>
        <w:rPr>
          <w:b w:val="0"/>
          <w:i w:val="0"/>
        </w:rPr>
        <w:t>Luật</w:t>
      </w:r>
      <w:r>
        <w:rPr>
          <w:b w:val="0"/>
          <w:i w:val="0"/>
        </w:rPr>
        <w:t xml:space="preserve"> </w:t>
      </w:r>
      <w:r>
        <w:rPr>
          <w:b w:val="0"/>
          <w:i w:val="0"/>
        </w:rPr>
        <w:t xml:space="preserve">Xây </w:t>
      </w:r>
      <w:r>
        <w:rPr>
          <w:b w:val="0"/>
          <w:i w:val="0"/>
        </w:rPr>
        <w:t>dựng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r>
              <w:rPr>
                <w:b w:val="0"/>
                <w:i w:val="0"/>
              </w:rPr>
              <w:br/>
            </w:r>
            <w:r>
              <w:rPr>
                <w:b w:val="0"/>
                <w:i w:val="0"/>
              </w:rPr>
              <w:t>36</w:t>
            </w:r>
          </w:p>
        </w:tc>
        <w:tc>
          <w:tcPr>
            <w:tcW w:type="dxa" w:w="1728"/>
          </w:tcPr>
          <w:p>
            <w:r>
              <w:rPr>
                <w:b w:val="0"/>
                <w:i w:val="0"/>
              </w:rPr>
              <w:br/>
            </w:r>
            <w:r>
              <w:rPr>
                <w:b/>
                <w:i w:val="0"/>
              </w:rPr>
              <w:t xml:space="preserve"> </w:t>
            </w:r>
            <w:r>
              <w:rPr>
                <w:b w:val="0"/>
                <w:i w:val="0"/>
              </w:rPr>
              <w:br/>
            </w:r>
            <w:r>
              <w:rPr>
                <w:b w:val="0"/>
                <w:i w:val="0"/>
              </w:rPr>
              <w:t>Quyết</w:t>
            </w:r>
            <w:r>
              <w:rPr>
                <w:b w:val="0"/>
                <w:i w:val="0"/>
              </w:rPr>
              <w:t xml:space="preserve"> </w:t>
            </w:r>
            <w:r>
              <w:rPr>
                <w:b w:val="0"/>
                <w:i w:val="0"/>
              </w:rPr>
              <w:t>định</w:t>
            </w:r>
          </w:p>
        </w:tc>
        <w:tc>
          <w:tcPr>
            <w:tcW w:type="dxa" w:w="1728"/>
          </w:tcPr>
          <w:p>
            <w:r>
              <w:rPr>
                <w:b w:val="0"/>
                <w:i w:val="0"/>
              </w:rPr>
              <w:br/>
            </w:r>
            <w:r>
              <w:rPr>
                <w:b/>
                <w:i w:val="0"/>
              </w:rPr>
              <w:t xml:space="preserve"> </w:t>
            </w:r>
            <w:r>
              <w:rPr>
                <w:b w:val="0"/>
                <w:i w:val="0"/>
              </w:rPr>
              <w:br/>
            </w:r>
            <w:r>
              <w:rPr>
                <w:b w:val="0"/>
                <w:i w:val="0"/>
              </w:rPr>
              <w:t>28/2002/QĐ-</w:t>
            </w:r>
            <w:r>
              <w:rPr>
                <w:b w:val="0"/>
                <w:i w:val="0"/>
              </w:rPr>
              <w:t>UB</w:t>
            </w:r>
          </w:p>
        </w:tc>
        <w:tc>
          <w:tcPr>
            <w:tcW w:type="dxa" w:w="1728"/>
          </w:tcPr>
          <w:p>
            <w:r>
              <w:rPr>
                <w:b w:val="0"/>
                <w:i w:val="0"/>
              </w:rPr>
              <w:br/>
            </w:r>
            <w:r>
              <w:rPr>
                <w:b/>
                <w:i w:val="0"/>
              </w:rPr>
              <w:t xml:space="preserve"> </w:t>
            </w:r>
            <w:r>
              <w:rPr>
                <w:b w:val="0"/>
                <w:i w:val="0"/>
              </w:rPr>
              <w:br/>
            </w:r>
            <w:r>
              <w:rPr>
                <w:b w:val="0"/>
                <w:i w:val="0"/>
              </w:rPr>
              <w:t>3/21/2002</w:t>
            </w:r>
          </w:p>
        </w:tc>
        <w:tc>
          <w:tcPr>
            <w:tcW w:type="dxa" w:w="1728"/>
          </w:tcPr>
          <w:p>
            <w:r>
              <w:rPr>
                <w:b w:val="0"/>
                <w:i w:val="0"/>
              </w:rPr>
              <w:br/>
            </w:r>
            <w:r>
              <w:rPr>
                <w:b w:val="0"/>
                <w:i w:val="0"/>
              </w:rPr>
              <w:t>Về</w:t>
            </w:r>
            <w:r>
              <w:rPr>
                <w:b w:val="0"/>
                <w:i w:val="0"/>
              </w:rPr>
              <w:t xml:space="preserve"> </w:t>
            </w:r>
            <w:r>
              <w:rPr>
                <w:b w:val="0"/>
                <w:i w:val="0"/>
              </w:rPr>
              <w:t>giá</w:t>
            </w:r>
            <w:r>
              <w:rPr>
                <w:b w:val="0"/>
                <w:i w:val="0"/>
              </w:rPr>
              <w:t xml:space="preserve"> </w:t>
            </w:r>
            <w:r>
              <w:rPr>
                <w:b w:val="0"/>
                <w:i w:val="0"/>
              </w:rPr>
              <w:t>đo</w:t>
            </w:r>
            <w:r>
              <w:rPr>
                <w:b w:val="0"/>
                <w:i w:val="0"/>
              </w:rPr>
              <w:t xml:space="preserve"> </w:t>
            </w:r>
            <w:r>
              <w:rPr>
                <w:b w:val="0"/>
                <w:i w:val="0"/>
              </w:rPr>
              <w:t>vẽ</w:t>
            </w:r>
            <w:r>
              <w:rPr>
                <w:b w:val="0"/>
                <w:i w:val="0"/>
              </w:rPr>
              <w:t xml:space="preserve"> </w:t>
            </w:r>
            <w:r>
              <w:rPr>
                <w:b w:val="0"/>
                <w:i w:val="0"/>
              </w:rPr>
              <w:t>nhà,</w:t>
            </w:r>
            <w:r>
              <w:rPr>
                <w:b w:val="0"/>
                <w:i w:val="0"/>
              </w:rPr>
              <w:t xml:space="preserve"> </w:t>
            </w:r>
            <w:r>
              <w:rPr>
                <w:b w:val="0"/>
                <w:i w:val="0"/>
              </w:rPr>
              <w:t>đất</w:t>
            </w:r>
            <w:r>
              <w:rPr>
                <w:b w:val="0"/>
                <w:i w:val="0"/>
              </w:rPr>
              <w:t xml:space="preserve"> </w:t>
            </w:r>
            <w:r>
              <w:rPr>
                <w:b w:val="0"/>
                <w:i w:val="0"/>
              </w:rPr>
              <w:t>áp</w:t>
            </w:r>
            <w:r>
              <w:rPr>
                <w:b w:val="0"/>
                <w:i w:val="0"/>
              </w:rPr>
              <w:t xml:space="preserve"> </w:t>
            </w:r>
            <w:r>
              <w:rPr>
                <w:b w:val="0"/>
                <w:i w:val="0"/>
              </w:rPr>
              <w:t>dụng</w:t>
            </w:r>
            <w:r>
              <w:rPr>
                <w:b w:val="0"/>
                <w:i w:val="0"/>
              </w:rPr>
              <w:t xml:space="preserve"> </w:t>
            </w:r>
            <w:r>
              <w:rPr>
                <w:b w:val="0"/>
                <w:i w:val="0"/>
              </w:rPr>
              <w:t>cho</w:t>
            </w:r>
            <w:r>
              <w:rPr>
                <w:b w:val="0"/>
                <w:i w:val="0"/>
              </w:rPr>
              <w:t xml:space="preserve"> </w:t>
            </w:r>
            <w:r>
              <w:rPr>
                <w:b w:val="0"/>
                <w:i w:val="0"/>
              </w:rPr>
              <w:t>hộ</w:t>
            </w:r>
            <w:r>
              <w:rPr>
                <w:b w:val="0"/>
                <w:i w:val="0"/>
              </w:rPr>
              <w:t xml:space="preserve"> </w:t>
            </w:r>
            <w:r>
              <w:rPr>
                <w:b w:val="0"/>
                <w:i w:val="0"/>
              </w:rPr>
              <w:t>gia</w:t>
            </w:r>
            <w:r>
              <w:rPr>
                <w:b w:val="0"/>
                <w:i w:val="0"/>
              </w:rPr>
              <w:t xml:space="preserve"> </w:t>
            </w:r>
            <w:r>
              <w:rPr>
                <w:b w:val="0"/>
                <w:i w:val="0"/>
              </w:rPr>
              <w:t>đình,</w:t>
            </w:r>
            <w:r>
              <w:rPr>
                <w:b w:val="0"/>
                <w:i w:val="0"/>
              </w:rPr>
              <w:t xml:space="preserve"> </w:t>
            </w:r>
            <w:r>
              <w:rPr>
                <w:b w:val="0"/>
                <w:i w:val="0"/>
              </w:rPr>
              <w:t>cá nhân và tổ chức có nhu cầu cấp giấy chứng nhận QSDĐ và cấp giấy chứng nhận sở hữu nhà ở</w:t>
            </w:r>
            <w:r>
              <w:rPr>
                <w:b w:val="0"/>
                <w:i w:val="0"/>
              </w:rPr>
              <w:br/>
            </w:r>
            <w:r>
              <w:rPr>
                <w:b w:val="0"/>
                <w:i w:val="0"/>
              </w:rPr>
              <w:t xml:space="preserve">riêng </w:t>
            </w:r>
            <w:r>
              <w:rPr>
                <w:b w:val="0"/>
                <w:i w:val="0"/>
              </w:rPr>
              <w:t>lẻ</w:t>
            </w:r>
          </w:p>
        </w:tc>
      </w:tr>
    </w:tbl>
    <w:p>
      <w:pPr>
        <w:jc w:val="center"/>
      </w:pPr>
      <w:r>
        <w:rPr>
          <w:b w:val="0"/>
          <w:i w:val="0"/>
        </w:rPr>
        <w:br/>
      </w:r>
      <w:r>
        <w:rPr>
          <w:b w:val="0"/>
          <w:i w:val="0"/>
        </w:rPr>
        <w:br/>
      </w:r>
      <w:r>
        <w:rPr>
          <w:b w:val="0"/>
          <w:i w:val="0"/>
        </w:rPr>
        <w:br/>
      </w:r>
      <w:r>
        <w:rPr>
          <w:b w:val="0"/>
          <w:i w:val="0"/>
        </w:rPr>
        <w:br/>
      </w:r>
      <w:r>
        <w:rPr>
          <w:b w:val="0"/>
          <w:i w:val="0"/>
        </w:rPr>
        <w:br/>
      </w:r>
      <w:r>
        <w:rPr>
          <w:b/>
          <w:i w:val="0"/>
        </w:rPr>
        <w:t>UỶ BAN NHÂN DÂN</w:t>
      </w:r>
      <w:r>
        <w:br/>
      </w:r>
      <w:r>
        <w:rPr>
          <w:b/>
          <w:i w:val="0"/>
        </w:rPr>
        <w:t>TỈNH ĐẮK LẮK</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DANH MỤC VĂN BẢN QUY PHẠM PHÁP LUẬT HẾT HIỆU LỰC THI HÀNH</w:t>
      </w:r>
      <w:r>
        <w:rPr>
          <w:b w:val="0"/>
          <w:i w:val="0"/>
        </w:rPr>
        <w:br/>
      </w:r>
      <w:r>
        <w:rPr>
          <w:b w:val="0"/>
          <w:i w:val="0"/>
        </w:rPr>
        <w:t>(Kèm theo Quyết định của UBND tỉnh Đăk Lăk số 439/QĐ-UBND ngày 01/3/2007 về việc công bố các Danh mục văn bản quy phạm pháp luật đã qua rà soát)</w:t>
      </w:r>
      <w:r>
        <w:rPr>
          <w:b w:val="0"/>
          <w:i w:val="0"/>
        </w:rPr>
        <w:t xml:space="preserve"> </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STT</w:t>
      </w:r>
      <w:r>
        <w:rPr>
          <w:b w:val="0"/>
          <w:i w:val="0"/>
        </w:rPr>
        <w:br/>
      </w:r>
      <w:r>
        <w:rPr>
          <w:b w:val="0"/>
          <w:i w:val="0"/>
        </w:rPr>
        <w:br/>
      </w:r>
      <w:r>
        <w:rPr>
          <w:b/>
          <w:i w:val="0"/>
        </w:rPr>
        <w:t>Tên</w:t>
      </w:r>
      <w:r>
        <w:rPr>
          <w:b/>
          <w:i w:val="0"/>
        </w:rPr>
        <w:t xml:space="preserve"> </w:t>
      </w:r>
      <w:r>
        <w:rPr>
          <w:b/>
          <w:i w:val="0"/>
        </w:rPr>
        <w:t>-</w:t>
      </w:r>
      <w:r>
        <w:rPr>
          <w:b/>
          <w:i w:val="0"/>
        </w:rPr>
        <w:t xml:space="preserve"> </w:t>
      </w:r>
      <w:r>
        <w:rPr>
          <w:b/>
          <w:i w:val="0"/>
        </w:rPr>
        <w:t>hình</w:t>
      </w:r>
      <w:r>
        <w:rPr>
          <w:b w:val="0"/>
          <w:i w:val="0"/>
        </w:rPr>
        <w:br/>
      </w:r>
      <w:r>
        <w:rPr>
          <w:b/>
          <w:i w:val="0"/>
        </w:rPr>
        <w:t>thức</w:t>
      </w:r>
      <w:r>
        <w:rPr>
          <w:b/>
          <w:i w:val="0"/>
        </w:rPr>
        <w:t xml:space="preserve"> </w:t>
      </w:r>
      <w:r>
        <w:rPr>
          <w:b/>
          <w:i w:val="0"/>
        </w:rPr>
        <w:t xml:space="preserve">văn </w:t>
      </w:r>
      <w:r>
        <w:rPr>
          <w:b/>
          <w:i w:val="0"/>
        </w:rPr>
        <w:t>bản</w:t>
      </w:r>
      <w:r>
        <w:rPr>
          <w:b w:val="0"/>
          <w:i w:val="0"/>
        </w:rPr>
        <w:br/>
      </w:r>
      <w:r>
        <w:rPr>
          <w:b w:val="0"/>
          <w:i w:val="0"/>
        </w:rPr>
        <w:br/>
      </w:r>
      <w:r>
        <w:rPr>
          <w:b/>
          <w:i w:val="0"/>
        </w:rPr>
        <w:t xml:space="preserve"> </w:t>
      </w:r>
      <w:r>
        <w:rPr>
          <w:b w:val="0"/>
          <w:i w:val="0"/>
        </w:rPr>
        <w:br/>
      </w:r>
      <w:r>
        <w:rPr>
          <w:b/>
          <w:i w:val="0"/>
        </w:rPr>
        <w:t>Số</w:t>
      </w:r>
      <w:r>
        <w:rPr>
          <w:b/>
          <w:i w:val="0"/>
        </w:rPr>
        <w:t xml:space="preserve"> </w:t>
      </w:r>
      <w:r>
        <w:rPr>
          <w:b/>
          <w:i w:val="0"/>
        </w:rPr>
        <w:t xml:space="preserve">- ký </w:t>
      </w:r>
      <w:r>
        <w:rPr>
          <w:b/>
          <w:i w:val="0"/>
        </w:rPr>
        <w:t>hiệu</w:t>
      </w:r>
      <w:r>
        <w:rPr>
          <w:b w:val="0"/>
          <w:i w:val="0"/>
        </w:rPr>
        <w:br/>
      </w:r>
      <w:r>
        <w:rPr>
          <w:b w:val="0"/>
          <w:i w:val="0"/>
        </w:rPr>
        <w:br/>
      </w:r>
      <w:r>
        <w:rPr>
          <w:b/>
          <w:i w:val="0"/>
        </w:rPr>
        <w:t>Ngày</w:t>
      </w:r>
      <w:r>
        <w:rPr>
          <w:b/>
          <w:i w:val="0"/>
        </w:rPr>
        <w:t xml:space="preserve"> </w:t>
      </w:r>
      <w:r>
        <w:rPr>
          <w:b/>
          <w:i w:val="0"/>
        </w:rPr>
        <w:t xml:space="preserve">ban </w:t>
      </w:r>
      <w:r>
        <w:rPr>
          <w:b/>
          <w:i w:val="0"/>
        </w:rPr>
        <w:t>hành</w:t>
      </w:r>
      <w:r>
        <w:rPr>
          <w:b w:val="0"/>
          <w:i w:val="0"/>
        </w:rPr>
        <w:br/>
      </w:r>
      <w:r>
        <w:rPr>
          <w:b w:val="0"/>
          <w:i w:val="0"/>
        </w:rPr>
        <w:br/>
      </w:r>
      <w:r>
        <w:rPr>
          <w:b/>
          <w:i w:val="0"/>
        </w:rPr>
        <w:t xml:space="preserve"> </w:t>
      </w:r>
      <w:r>
        <w:rPr>
          <w:b w:val="0"/>
          <w:i w:val="0"/>
        </w:rPr>
        <w:br/>
      </w:r>
      <w:r>
        <w:rPr>
          <w:b/>
          <w:i w:val="0"/>
        </w:rPr>
        <w:t>Trích</w:t>
      </w:r>
      <w:r>
        <w:rPr>
          <w:b/>
          <w:i w:val="0"/>
        </w:rPr>
        <w:t xml:space="preserve"> </w:t>
      </w:r>
      <w:r>
        <w:rPr>
          <w:b/>
          <w:i w:val="0"/>
        </w:rPr>
        <w:t>yếu</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1308/QĐ-</w:t>
      </w:r>
      <w:r>
        <w:rPr>
          <w:b w:val="0"/>
          <w:i w:val="0"/>
        </w:rPr>
        <w:t>UB</w:t>
      </w:r>
      <w:r>
        <w:rPr>
          <w:b w:val="0"/>
          <w:i w:val="0"/>
        </w:rPr>
        <w:br/>
      </w:r>
      <w:r>
        <w:rPr>
          <w:b w:val="0"/>
          <w:i w:val="0"/>
        </w:rPr>
        <w:br/>
      </w:r>
      <w:r>
        <w:rPr>
          <w:b/>
          <w:i w:val="0"/>
        </w:rPr>
        <w:t xml:space="preserve"> </w:t>
      </w:r>
      <w:r>
        <w:rPr>
          <w:b w:val="0"/>
          <w:i w:val="0"/>
        </w:rPr>
        <w:br/>
      </w:r>
      <w:r>
        <w:rPr>
          <w:b w:val="0"/>
          <w:i w:val="0"/>
        </w:rPr>
        <w:t>12/16/1994</w:t>
      </w:r>
      <w:r>
        <w:rPr>
          <w:b w:val="0"/>
          <w:i w:val="0"/>
        </w:rPr>
        <w:br/>
      </w:r>
      <w:r>
        <w:rPr>
          <w:b w:val="0"/>
          <w:i w:val="0"/>
        </w:rPr>
        <w:br/>
      </w:r>
      <w:r>
        <w:rPr>
          <w:b w:val="0"/>
          <w:i w:val="0"/>
        </w:rPr>
        <w:t>V/v giao nhiệm vụ, quyền hạn cho Sở Tư pháp trong</w:t>
      </w:r>
      <w:r>
        <w:rPr>
          <w:b w:val="0"/>
          <w:i w:val="0"/>
        </w:rPr>
        <w:t xml:space="preserve"> </w:t>
      </w:r>
      <w:r>
        <w:rPr>
          <w:b w:val="0"/>
          <w:i w:val="0"/>
        </w:rPr>
        <w:t>lĩnh</w:t>
      </w:r>
      <w:r>
        <w:rPr>
          <w:b w:val="0"/>
          <w:i w:val="0"/>
        </w:rPr>
        <w:t xml:space="preserve"> </w:t>
      </w:r>
      <w:r>
        <w:rPr>
          <w:b w:val="0"/>
          <w:i w:val="0"/>
        </w:rPr>
        <w:t>vực</w:t>
      </w:r>
      <w:r>
        <w:rPr>
          <w:b w:val="0"/>
          <w:i w:val="0"/>
        </w:rPr>
        <w:t xml:space="preserve"> </w:t>
      </w:r>
      <w:r>
        <w:rPr>
          <w:b w:val="0"/>
          <w:i w:val="0"/>
        </w:rPr>
        <w:t>xây</w:t>
      </w:r>
      <w:r>
        <w:rPr>
          <w:b w:val="0"/>
          <w:i w:val="0"/>
        </w:rPr>
        <w:t xml:space="preserve"> </w:t>
      </w:r>
      <w:r>
        <w:rPr>
          <w:b w:val="0"/>
          <w:i w:val="0"/>
        </w:rPr>
        <w:t>dựng,</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văn</w:t>
      </w:r>
      <w:r>
        <w:rPr>
          <w:b w:val="0"/>
          <w:i w:val="0"/>
        </w:rPr>
        <w:t xml:space="preserve"> </w:t>
      </w:r>
      <w:r>
        <w:rPr>
          <w:b w:val="0"/>
          <w:i w:val="0"/>
        </w:rPr>
        <w:t>bản</w:t>
      </w:r>
      <w:r>
        <w:rPr>
          <w:b w:val="0"/>
          <w:i w:val="0"/>
        </w:rPr>
        <w:t xml:space="preserve"> </w:t>
      </w:r>
      <w:r>
        <w:rPr>
          <w:b w:val="0"/>
          <w:i w:val="0"/>
        </w:rPr>
        <w:t>quy</w:t>
      </w:r>
      <w:r>
        <w:rPr>
          <w:b w:val="0"/>
          <w:i w:val="0"/>
        </w:rPr>
        <w:br/>
      </w:r>
      <w:r>
        <w:rPr>
          <w:b w:val="0"/>
          <w:i w:val="0"/>
        </w:rPr>
        <w:t>phạm</w:t>
      </w:r>
      <w:r>
        <w:rPr>
          <w:b w:val="0"/>
          <w:i w:val="0"/>
        </w:rPr>
        <w:t xml:space="preserve"> </w:t>
      </w:r>
      <w:r>
        <w:rPr>
          <w:b w:val="0"/>
          <w:i w:val="0"/>
        </w:rPr>
        <w:t>pháp</w:t>
      </w:r>
      <w:r>
        <w:rPr>
          <w:b w:val="0"/>
          <w:i w:val="0"/>
        </w:rPr>
        <w:t xml:space="preserve"> </w:t>
      </w:r>
      <w:r>
        <w:rPr>
          <w:b w:val="0"/>
          <w:i w:val="0"/>
        </w:rPr>
        <w:t>luật.</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919/QĐ-</w:t>
      </w:r>
      <w:r>
        <w:rPr>
          <w:b w:val="0"/>
          <w:i w:val="0"/>
        </w:rPr>
        <w:t>UB</w:t>
      </w:r>
      <w:r>
        <w:rPr>
          <w:b w:val="0"/>
          <w:i w:val="0"/>
        </w:rPr>
        <w:br/>
      </w:r>
      <w:r>
        <w:rPr>
          <w:b w:val="0"/>
          <w:i w:val="0"/>
        </w:rPr>
        <w:br/>
      </w:r>
      <w:r>
        <w:rPr>
          <w:b/>
          <w:i w:val="0"/>
        </w:rPr>
        <w:t xml:space="preserve"> </w:t>
      </w:r>
      <w:r>
        <w:rPr>
          <w:b w:val="0"/>
          <w:i w:val="0"/>
        </w:rPr>
        <w:br/>
      </w:r>
      <w:r>
        <w:rPr>
          <w:b w:val="0"/>
          <w:i w:val="0"/>
        </w:rPr>
        <w:t>8/12/1995</w:t>
      </w:r>
      <w:r>
        <w:rPr>
          <w:b w:val="0"/>
          <w:i w:val="0"/>
        </w:rPr>
        <w:br/>
      </w:r>
      <w:r>
        <w:rPr>
          <w:b w:val="0"/>
          <w:i w:val="0"/>
        </w:rPr>
        <w:br/>
      </w:r>
      <w:r>
        <w:rPr>
          <w:b w:val="0"/>
          <w:i w:val="0"/>
        </w:rPr>
        <w:t>Ban</w:t>
      </w:r>
      <w:r>
        <w:rPr>
          <w:b w:val="0"/>
          <w:i w:val="0"/>
        </w:rPr>
        <w:t xml:space="preserve"> </w:t>
      </w:r>
      <w:r>
        <w:rPr>
          <w:b w:val="0"/>
          <w:i w:val="0"/>
        </w:rPr>
        <w:t>hành</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tạm</w:t>
      </w:r>
      <w:r>
        <w:rPr>
          <w:b w:val="0"/>
          <w:i w:val="0"/>
        </w:rPr>
        <w:t xml:space="preserve"> </w:t>
      </w:r>
      <w:r>
        <w:rPr>
          <w:b w:val="0"/>
          <w:i w:val="0"/>
        </w:rPr>
        <w:t>thời</w:t>
      </w:r>
      <w:r>
        <w:rPr>
          <w:b w:val="0"/>
          <w:i w:val="0"/>
        </w:rPr>
        <w:t xml:space="preserve"> </w:t>
      </w:r>
      <w:r>
        <w:rPr>
          <w:b w:val="0"/>
          <w:i w:val="0"/>
        </w:rPr>
        <w:t>về</w:t>
      </w:r>
      <w:r>
        <w:rPr>
          <w:b w:val="0"/>
          <w:i w:val="0"/>
        </w:rPr>
        <w:t xml:space="preserve"> </w:t>
      </w:r>
      <w:r>
        <w:rPr>
          <w:b w:val="0"/>
          <w:i w:val="0"/>
        </w:rPr>
        <w:t>huy</w:t>
      </w:r>
      <w:r>
        <w:rPr>
          <w:b w:val="0"/>
          <w:i w:val="0"/>
        </w:rPr>
        <w:t xml:space="preserve"> </w:t>
      </w:r>
      <w:r>
        <w:rPr>
          <w:b w:val="0"/>
          <w:i w:val="0"/>
        </w:rPr>
        <w:t>động,</w:t>
      </w:r>
      <w:r>
        <w:rPr>
          <w:b w:val="0"/>
          <w:i w:val="0"/>
        </w:rPr>
        <w:t xml:space="preserve"> </w:t>
      </w:r>
      <w:r>
        <w:rPr>
          <w:b w:val="0"/>
          <w:i w:val="0"/>
        </w:rPr>
        <w:t>quản</w:t>
      </w:r>
      <w:r>
        <w:rPr>
          <w:b w:val="0"/>
          <w:i w:val="0"/>
        </w:rPr>
        <w:t xml:space="preserve"> </w:t>
      </w:r>
      <w:r>
        <w:rPr>
          <w:b w:val="0"/>
          <w:i w:val="0"/>
        </w:rPr>
        <w:t>lý và sử dụng Quỹ xóa đói, giảm nghèo tỉnh Đăk</w:t>
      </w:r>
      <w:r>
        <w:rPr>
          <w:b w:val="0"/>
          <w:i w:val="0"/>
        </w:rPr>
        <w:br/>
      </w:r>
      <w:r>
        <w:rPr>
          <w:b w:val="0"/>
          <w:i w:val="0"/>
        </w:rPr>
        <w:t>Lăk</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3</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1246/QĐ-</w:t>
      </w:r>
      <w:r>
        <w:rPr>
          <w:b w:val="0"/>
          <w:i w:val="0"/>
        </w:rPr>
        <w:t>UB</w:t>
      </w:r>
      <w:r>
        <w:rPr>
          <w:b w:val="0"/>
          <w:i w:val="0"/>
        </w:rPr>
        <w:br/>
      </w:r>
      <w:r>
        <w:rPr>
          <w:b w:val="0"/>
          <w:i w:val="0"/>
        </w:rPr>
        <w:br/>
      </w:r>
      <w:r>
        <w:rPr>
          <w:b/>
          <w:i w:val="0"/>
        </w:rPr>
        <w:t xml:space="preserve"> </w:t>
      </w:r>
      <w:r>
        <w:rPr>
          <w:b w:val="0"/>
          <w:i w:val="0"/>
        </w:rPr>
        <w:br/>
      </w:r>
      <w:r>
        <w:rPr>
          <w:b w:val="0"/>
          <w:i w:val="0"/>
        </w:rPr>
        <w:t>9/27/1995</w:t>
      </w:r>
      <w:r>
        <w:rPr>
          <w:b w:val="0"/>
          <w:i w:val="0"/>
        </w:rPr>
        <w:br/>
      </w:r>
      <w:r>
        <w:rPr>
          <w:b w:val="0"/>
          <w:i w:val="0"/>
        </w:rPr>
        <w:br/>
      </w:r>
      <w:r>
        <w:rPr>
          <w:b w:val="0"/>
          <w:i w:val="0"/>
        </w:rPr>
        <w:t>Về việc ban hành Quy chế tổ chức và hoạt động của</w:t>
      </w:r>
      <w:r>
        <w:rPr>
          <w:b w:val="0"/>
          <w:i w:val="0"/>
        </w:rPr>
        <w:t xml:space="preserve"> </w:t>
      </w:r>
      <w:r>
        <w:rPr>
          <w:b w:val="0"/>
          <w:i w:val="0"/>
        </w:rPr>
        <w:t>trạm</w:t>
      </w:r>
      <w:r>
        <w:rPr>
          <w:b w:val="0"/>
          <w:i w:val="0"/>
        </w:rPr>
        <w:t xml:space="preserve"> </w:t>
      </w:r>
      <w:r>
        <w:rPr>
          <w:b w:val="0"/>
          <w:i w:val="0"/>
        </w:rPr>
        <w:t>cân</w:t>
      </w:r>
      <w:r>
        <w:rPr>
          <w:b w:val="0"/>
          <w:i w:val="0"/>
        </w:rPr>
        <w:t xml:space="preserve"> </w:t>
      </w:r>
      <w:r>
        <w:rPr>
          <w:b w:val="0"/>
          <w:i w:val="0"/>
        </w:rPr>
        <w:t>xe</w:t>
      </w:r>
      <w:r>
        <w:rPr>
          <w:b w:val="0"/>
          <w:i w:val="0"/>
        </w:rPr>
        <w:t xml:space="preserve"> </w:t>
      </w:r>
      <w:r>
        <w:rPr>
          <w:b w:val="0"/>
          <w:i w:val="0"/>
        </w:rPr>
        <w:t>M'Đrak</w:t>
      </w:r>
      <w:r>
        <w:rPr>
          <w:b w:val="0"/>
          <w:i w:val="0"/>
        </w:rPr>
        <w:t xml:space="preserve"> </w:t>
      </w:r>
      <w:r>
        <w:rPr>
          <w:b w:val="0"/>
          <w:i w:val="0"/>
        </w:rPr>
        <w:t>(</w:t>
      </w:r>
      <w:r>
        <w:rPr>
          <w:b w:val="0"/>
          <w:i w:val="0"/>
        </w:rPr>
        <w:t xml:space="preserve"> </w:t>
      </w:r>
      <w:r>
        <w:rPr>
          <w:b w:val="0"/>
          <w:i w:val="0"/>
        </w:rPr>
        <w:t>Km</w:t>
      </w:r>
      <w:r>
        <w:rPr>
          <w:b w:val="0"/>
          <w:i w:val="0"/>
        </w:rPr>
        <w:t xml:space="preserve"> </w:t>
      </w:r>
      <w:r>
        <w:rPr>
          <w:b w:val="0"/>
          <w:i w:val="0"/>
        </w:rPr>
        <w:t>62</w:t>
      </w:r>
      <w:r>
        <w:rPr>
          <w:b w:val="0"/>
          <w:i w:val="0"/>
        </w:rPr>
        <w:t xml:space="preserve"> </w:t>
      </w:r>
      <w:r>
        <w:rPr>
          <w:b w:val="0"/>
          <w:i w:val="0"/>
        </w:rPr>
        <w:t>+</w:t>
      </w:r>
      <w:r>
        <w:rPr>
          <w:b w:val="0"/>
          <w:i w:val="0"/>
        </w:rPr>
        <w:t xml:space="preserve"> </w:t>
      </w:r>
      <w:r>
        <w:rPr>
          <w:b w:val="0"/>
          <w:i w:val="0"/>
        </w:rPr>
        <w:t>900</w:t>
      </w:r>
      <w:r>
        <w:rPr>
          <w:b w:val="0"/>
          <w:i w:val="0"/>
        </w:rPr>
        <w:t xml:space="preserve"> </w:t>
      </w:r>
      <w:r>
        <w:rPr>
          <w:b w:val="0"/>
          <w:i w:val="0"/>
        </w:rPr>
        <w:t>-</w:t>
      </w:r>
      <w:r>
        <w:rPr>
          <w:b w:val="0"/>
          <w:i w:val="0"/>
        </w:rPr>
        <w:t xml:space="preserve"> </w:t>
      </w:r>
      <w:r>
        <w:rPr>
          <w:b w:val="0"/>
          <w:i w:val="0"/>
        </w:rPr>
        <w:t>Quốc</w:t>
      </w:r>
      <w:r>
        <w:rPr>
          <w:b w:val="0"/>
          <w:i w:val="0"/>
        </w:rPr>
        <w:t xml:space="preserve"> </w:t>
      </w:r>
      <w:r>
        <w:rPr>
          <w:b w:val="0"/>
          <w:i w:val="0"/>
        </w:rPr>
        <w:t>lộ 26) và Trạm cân xe Kiến Đức (Km 194 - QL14)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597/QĐ-</w:t>
      </w:r>
      <w:r>
        <w:rPr>
          <w:b w:val="0"/>
          <w:i w:val="0"/>
        </w:rPr>
        <w:t>UB</w:t>
      </w:r>
      <w:r>
        <w:rPr>
          <w:b w:val="0"/>
          <w:i w:val="0"/>
        </w:rPr>
        <w:br/>
      </w:r>
      <w:r>
        <w:rPr>
          <w:b w:val="0"/>
          <w:i w:val="0"/>
        </w:rPr>
        <w:br/>
      </w:r>
      <w:r>
        <w:rPr>
          <w:b w:val="0"/>
          <w:i w:val="0"/>
        </w:rPr>
        <w:t>4/6/1996</w:t>
      </w:r>
      <w:r>
        <w:rPr>
          <w:b w:val="0"/>
          <w:i w:val="0"/>
        </w:rPr>
        <w:br/>
      </w:r>
      <w:r>
        <w:rPr>
          <w:b w:val="0"/>
          <w:i w:val="0"/>
        </w:rPr>
        <w:br/>
      </w:r>
      <w:r>
        <w:rPr>
          <w:b w:val="0"/>
          <w:i w:val="0"/>
        </w:rPr>
        <w:t>Về</w:t>
      </w:r>
      <w:r>
        <w:rPr>
          <w:b w:val="0"/>
          <w:i w:val="0"/>
        </w:rPr>
        <w:t xml:space="preserve"> </w:t>
      </w:r>
      <w:r>
        <w:rPr>
          <w:b w:val="0"/>
          <w:i w:val="0"/>
        </w:rPr>
        <w:t>giá tính thuế tài</w:t>
      </w:r>
      <w:r>
        <w:rPr>
          <w:b w:val="0"/>
          <w:i w:val="0"/>
        </w:rPr>
        <w:t xml:space="preserve"> </w:t>
      </w:r>
      <w:r>
        <w:rPr>
          <w:b w:val="0"/>
          <w:i w:val="0"/>
        </w:rPr>
        <w:t xml:space="preserve">nguyên gỗ nhóm </w:t>
      </w:r>
      <w:r>
        <w:rPr>
          <w:b w:val="0"/>
          <w:i w:val="0"/>
        </w:rPr>
        <w:t>IIA</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1210/QĐ-</w:t>
      </w:r>
      <w:r>
        <w:rPr>
          <w:b w:val="0"/>
          <w:i w:val="0"/>
        </w:rPr>
        <w:t>UB</w:t>
      </w:r>
      <w:r>
        <w:rPr>
          <w:b w:val="0"/>
          <w:i w:val="0"/>
        </w:rPr>
        <w:br/>
      </w:r>
      <w:r>
        <w:rPr>
          <w:b w:val="0"/>
          <w:i w:val="0"/>
        </w:rPr>
        <w:br/>
      </w:r>
      <w:r>
        <w:rPr>
          <w:b w:val="0"/>
          <w:i w:val="0"/>
        </w:rPr>
        <w:t>6/24/1996</w:t>
      </w:r>
      <w:r>
        <w:rPr>
          <w:b w:val="0"/>
          <w:i w:val="0"/>
        </w:rPr>
        <w:br/>
      </w:r>
      <w:r>
        <w:rPr>
          <w:b w:val="0"/>
          <w:i w:val="0"/>
        </w:rPr>
        <w:br/>
      </w:r>
      <w:r>
        <w:rPr>
          <w:b w:val="0"/>
          <w:i w:val="0"/>
        </w:rPr>
        <w:t xml:space="preserve">Về việc cho phép sử dụng tiền lãi từ Quỹ xóa </w:t>
      </w:r>
      <w:r>
        <w:rPr>
          <w:b w:val="0"/>
          <w:i w:val="0"/>
        </w:rPr>
        <w:t>đói</w:t>
      </w:r>
      <w:r>
        <w:rPr>
          <w:b w:val="0"/>
          <w:i w:val="0"/>
        </w:rPr>
        <w:br/>
      </w:r>
      <w:r>
        <w:rPr>
          <w:b w:val="0"/>
          <w:i w:val="0"/>
        </w:rPr>
        <w:t>giảm</w:t>
      </w:r>
      <w:r>
        <w:rPr>
          <w:b w:val="0"/>
          <w:i w:val="0"/>
        </w:rPr>
        <w:t xml:space="preserve"> </w:t>
      </w:r>
      <w:r>
        <w:rPr>
          <w:b w:val="0"/>
          <w:i w:val="0"/>
        </w:rPr>
        <w:t>nghèo</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1749/QĐ-</w:t>
      </w:r>
      <w:r>
        <w:rPr>
          <w:b w:val="0"/>
          <w:i w:val="0"/>
        </w:rPr>
        <w:t>UB</w:t>
      </w:r>
      <w:r>
        <w:rPr>
          <w:b w:val="0"/>
          <w:i w:val="0"/>
        </w:rPr>
        <w:br/>
      </w:r>
      <w:r>
        <w:rPr>
          <w:b w:val="0"/>
          <w:i w:val="0"/>
        </w:rPr>
        <w:br/>
      </w:r>
      <w:r>
        <w:rPr>
          <w:b w:val="0"/>
          <w:i w:val="0"/>
        </w:rPr>
        <w:t>8/26/1997</w:t>
      </w:r>
      <w:r>
        <w:rPr>
          <w:b w:val="0"/>
          <w:i w:val="0"/>
        </w:rPr>
        <w:br/>
      </w:r>
      <w:r>
        <w:rPr>
          <w:b w:val="0"/>
          <w:i w:val="0"/>
        </w:rPr>
        <w:br/>
      </w:r>
      <w:r>
        <w:rPr>
          <w:b w:val="0"/>
          <w:i w:val="0"/>
        </w:rPr>
        <w:t>V/v</w:t>
      </w:r>
      <w:r>
        <w:rPr>
          <w:b w:val="0"/>
          <w:i w:val="0"/>
        </w:rPr>
        <w:t xml:space="preserve"> </w:t>
      </w:r>
      <w:r>
        <w:rPr>
          <w:b w:val="0"/>
          <w:i w:val="0"/>
        </w:rPr>
        <w:t>ban hành</w:t>
      </w:r>
      <w:r>
        <w:rPr>
          <w:b w:val="0"/>
          <w:i w:val="0"/>
        </w:rPr>
        <w:t xml:space="preserve"> </w:t>
      </w:r>
      <w:r>
        <w:rPr>
          <w:b w:val="0"/>
          <w:i w:val="0"/>
        </w:rPr>
        <w:t>quy định một</w:t>
      </w:r>
      <w:r>
        <w:rPr>
          <w:b w:val="0"/>
          <w:i w:val="0"/>
        </w:rPr>
        <w:t xml:space="preserve"> </w:t>
      </w:r>
      <w:r>
        <w:rPr>
          <w:b w:val="0"/>
          <w:i w:val="0"/>
        </w:rPr>
        <w:t>số chế</w:t>
      </w:r>
      <w:r>
        <w:rPr>
          <w:b w:val="0"/>
          <w:i w:val="0"/>
        </w:rPr>
        <w:t xml:space="preserve"> </w:t>
      </w:r>
      <w:r>
        <w:rPr>
          <w:b w:val="0"/>
          <w:i w:val="0"/>
        </w:rPr>
        <w:t xml:space="preserve">độ đối </w:t>
      </w:r>
      <w:r>
        <w:rPr>
          <w:b w:val="0"/>
          <w:i w:val="0"/>
        </w:rPr>
        <w:t>với</w:t>
      </w:r>
      <w:r>
        <w:rPr>
          <w:b w:val="0"/>
          <w:i w:val="0"/>
        </w:rPr>
        <w:br/>
      </w:r>
      <w:r>
        <w:rPr>
          <w:b w:val="0"/>
          <w:i w:val="0"/>
        </w:rPr>
        <w:t>công</w:t>
      </w:r>
      <w:r>
        <w:rPr>
          <w:b w:val="0"/>
          <w:i w:val="0"/>
        </w:rPr>
        <w:t xml:space="preserve"> </w:t>
      </w:r>
      <w:r>
        <w:rPr>
          <w:b w:val="0"/>
          <w:i w:val="0"/>
        </w:rPr>
        <w:t xml:space="preserve">tác dân số kế hoạch hóa gia </w:t>
      </w:r>
      <w:r>
        <w:rPr>
          <w:b w:val="0"/>
          <w:i w:val="0"/>
        </w:rPr>
        <w:t>đình</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7</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1955/QĐ-</w:t>
      </w:r>
      <w:r>
        <w:rPr>
          <w:b w:val="0"/>
          <w:i w:val="0"/>
        </w:rPr>
        <w:t>UB</w:t>
      </w:r>
      <w:r>
        <w:rPr>
          <w:b w:val="0"/>
          <w:i w:val="0"/>
        </w:rPr>
        <w:br/>
      </w:r>
      <w:r>
        <w:rPr>
          <w:b w:val="0"/>
          <w:i w:val="0"/>
        </w:rPr>
        <w:br/>
      </w:r>
      <w:r>
        <w:rPr>
          <w:b/>
          <w:i w:val="0"/>
        </w:rPr>
        <w:t xml:space="preserve"> </w:t>
      </w:r>
      <w:r>
        <w:rPr>
          <w:b w:val="0"/>
          <w:i w:val="0"/>
        </w:rPr>
        <w:br/>
      </w:r>
      <w:r>
        <w:rPr>
          <w:b w:val="0"/>
          <w:i w:val="0"/>
        </w:rPr>
        <w:t>9/26/1997</w:t>
      </w:r>
      <w:r>
        <w:rPr>
          <w:b w:val="0"/>
          <w:i w:val="0"/>
        </w:rPr>
        <w:br/>
      </w:r>
      <w:r>
        <w:rPr>
          <w:b w:val="0"/>
          <w:i w:val="0"/>
        </w:rPr>
        <w:br/>
      </w:r>
      <w:r>
        <w:rPr>
          <w:b w:val="0"/>
          <w:i w:val="0"/>
        </w:rPr>
        <w:t>Về việc quy định kích thước mặt cắt ngang quy hoạch</w:t>
      </w:r>
      <w:r>
        <w:rPr>
          <w:b w:val="0"/>
          <w:i w:val="0"/>
        </w:rPr>
        <w:t xml:space="preserve"> </w:t>
      </w:r>
      <w:r>
        <w:rPr>
          <w:b w:val="0"/>
          <w:i w:val="0"/>
        </w:rPr>
        <w:t>lòng</w:t>
      </w:r>
      <w:r>
        <w:rPr>
          <w:b w:val="0"/>
          <w:i w:val="0"/>
        </w:rPr>
        <w:t xml:space="preserve"> </w:t>
      </w:r>
      <w:r>
        <w:rPr>
          <w:b w:val="0"/>
          <w:i w:val="0"/>
        </w:rPr>
        <w:t>đường,</w:t>
      </w:r>
      <w:r>
        <w:rPr>
          <w:b w:val="0"/>
          <w:i w:val="0"/>
        </w:rPr>
        <w:t xml:space="preserve"> </w:t>
      </w:r>
      <w:r>
        <w:rPr>
          <w:b w:val="0"/>
          <w:i w:val="0"/>
        </w:rPr>
        <w:t>lề</w:t>
      </w:r>
      <w:r>
        <w:rPr>
          <w:b w:val="0"/>
          <w:i w:val="0"/>
        </w:rPr>
        <w:t xml:space="preserve"> </w:t>
      </w:r>
      <w:r>
        <w:rPr>
          <w:b w:val="0"/>
          <w:i w:val="0"/>
        </w:rPr>
        <w:t>đường</w:t>
      </w:r>
      <w:r>
        <w:rPr>
          <w:b w:val="0"/>
          <w:i w:val="0"/>
        </w:rPr>
        <w:t xml:space="preserve"> </w:t>
      </w:r>
      <w:r>
        <w:rPr>
          <w:b w:val="0"/>
          <w:i w:val="0"/>
        </w:rPr>
        <w:t>một</w:t>
      </w:r>
      <w:r>
        <w:rPr>
          <w:b w:val="0"/>
          <w:i w:val="0"/>
        </w:rPr>
        <w:t xml:space="preserve"> </w:t>
      </w:r>
      <w:r>
        <w:rPr>
          <w:b w:val="0"/>
          <w:i w:val="0"/>
        </w:rPr>
        <w:t>số</w:t>
      </w:r>
      <w:r>
        <w:rPr>
          <w:b w:val="0"/>
          <w:i w:val="0"/>
        </w:rPr>
        <w:t xml:space="preserve"> </w:t>
      </w:r>
      <w:r>
        <w:rPr>
          <w:b w:val="0"/>
          <w:i w:val="0"/>
        </w:rPr>
        <w:t>tuyến</w:t>
      </w:r>
      <w:r>
        <w:rPr>
          <w:b w:val="0"/>
          <w:i w:val="0"/>
        </w:rPr>
        <w:t xml:space="preserve"> </w:t>
      </w:r>
      <w:r>
        <w:rPr>
          <w:b w:val="0"/>
          <w:i w:val="0"/>
        </w:rPr>
        <w:t>đường giao thông tại thành phố Buôn Ma Thuột</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8</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2217/QĐ-</w:t>
      </w:r>
      <w:r>
        <w:rPr>
          <w:b w:val="0"/>
          <w:i w:val="0"/>
        </w:rPr>
        <w:t>UB</w:t>
      </w:r>
      <w:r>
        <w:rPr>
          <w:b w:val="0"/>
          <w:i w:val="0"/>
        </w:rPr>
        <w:br/>
      </w:r>
      <w:r>
        <w:rPr>
          <w:b w:val="0"/>
          <w:i w:val="0"/>
        </w:rPr>
        <w:br/>
      </w:r>
      <w:r>
        <w:rPr>
          <w:b/>
          <w:i w:val="0"/>
        </w:rPr>
        <w:t xml:space="preserve"> </w:t>
      </w:r>
      <w:r>
        <w:rPr>
          <w:b w:val="0"/>
          <w:i w:val="0"/>
        </w:rPr>
        <w:br/>
      </w:r>
      <w:r>
        <w:rPr>
          <w:b w:val="0"/>
          <w:i w:val="0"/>
        </w:rPr>
        <w:t>10/24/1997</w:t>
      </w:r>
      <w:r>
        <w:rPr>
          <w:b w:val="0"/>
          <w:i w:val="0"/>
        </w:rPr>
        <w:br/>
      </w:r>
      <w:r>
        <w:rPr>
          <w:b w:val="0"/>
          <w:i w:val="0"/>
        </w:rPr>
        <w:br/>
      </w:r>
      <w:r>
        <w:rPr>
          <w:b w:val="0"/>
          <w:i w:val="0"/>
        </w:rPr>
        <w:t>V/v</w:t>
      </w:r>
      <w:r>
        <w:rPr>
          <w:b w:val="0"/>
          <w:i w:val="0"/>
        </w:rPr>
        <w:t xml:space="preserve"> </w:t>
      </w:r>
      <w:r>
        <w:rPr>
          <w:b w:val="0"/>
          <w:i w:val="0"/>
        </w:rPr>
        <w:t>tạm</w:t>
      </w:r>
      <w:r>
        <w:rPr>
          <w:b w:val="0"/>
          <w:i w:val="0"/>
        </w:rPr>
        <w:t xml:space="preserve"> </w:t>
      </w:r>
      <w:r>
        <w:rPr>
          <w:b w:val="0"/>
          <w:i w:val="0"/>
        </w:rPr>
        <w:t>thời</w:t>
      </w:r>
      <w:r>
        <w:rPr>
          <w:b w:val="0"/>
          <w:i w:val="0"/>
        </w:rPr>
        <w:t xml:space="preserve"> </w:t>
      </w:r>
      <w:r>
        <w:rPr>
          <w:b w:val="0"/>
          <w:i w:val="0"/>
        </w:rPr>
        <w:t>bổ sung,</w:t>
      </w:r>
      <w:r>
        <w:rPr>
          <w:b w:val="0"/>
          <w:i w:val="0"/>
        </w:rPr>
        <w:t xml:space="preserve"> </w:t>
      </w:r>
      <w:r>
        <w:rPr>
          <w:b w:val="0"/>
          <w:i w:val="0"/>
        </w:rPr>
        <w:t>điều</w:t>
      </w:r>
      <w:r>
        <w:rPr>
          <w:b w:val="0"/>
          <w:i w:val="0"/>
        </w:rPr>
        <w:t xml:space="preserve"> </w:t>
      </w:r>
      <w:r>
        <w:rPr>
          <w:b w:val="0"/>
          <w:i w:val="0"/>
        </w:rPr>
        <w:t>chỉnh một</w:t>
      </w:r>
      <w:r>
        <w:rPr>
          <w:b w:val="0"/>
          <w:i w:val="0"/>
        </w:rPr>
        <w:t xml:space="preserve"> </w:t>
      </w:r>
      <w:r>
        <w:rPr>
          <w:b w:val="0"/>
          <w:i w:val="0"/>
        </w:rPr>
        <w:t>số</w:t>
      </w:r>
      <w:r>
        <w:rPr>
          <w:b w:val="0"/>
          <w:i w:val="0"/>
        </w:rPr>
        <w:t xml:space="preserve"> </w:t>
      </w:r>
      <w:r>
        <w:rPr>
          <w:b w:val="0"/>
          <w:i w:val="0"/>
        </w:rPr>
        <w:t xml:space="preserve">đơn </w:t>
      </w:r>
      <w:r>
        <w:rPr>
          <w:b w:val="0"/>
          <w:i w:val="0"/>
        </w:rPr>
        <w:t>giá</w:t>
      </w:r>
      <w:r>
        <w:rPr>
          <w:b w:val="0"/>
          <w:i w:val="0"/>
        </w:rPr>
        <w:br/>
      </w:r>
      <w:r>
        <w:rPr>
          <w:b w:val="0"/>
          <w:i w:val="0"/>
        </w:rPr>
        <w:t>dịch</w:t>
      </w:r>
      <w:r>
        <w:rPr>
          <w:b w:val="0"/>
          <w:i w:val="0"/>
        </w:rPr>
        <w:t xml:space="preserve"> </w:t>
      </w:r>
      <w:r>
        <w:rPr>
          <w:b w:val="0"/>
          <w:i w:val="0"/>
        </w:rPr>
        <w:t>vụ</w:t>
      </w:r>
      <w:r>
        <w:rPr>
          <w:b w:val="0"/>
          <w:i w:val="0"/>
        </w:rPr>
        <w:t xml:space="preserve"> </w:t>
      </w:r>
      <w:r>
        <w:rPr>
          <w:b w:val="0"/>
          <w:i w:val="0"/>
        </w:rPr>
        <w:t>y</w:t>
      </w:r>
      <w:r>
        <w:rPr>
          <w:b w:val="0"/>
          <w:i w:val="0"/>
        </w:rPr>
        <w:t xml:space="preserve"> </w:t>
      </w:r>
      <w:r>
        <w:rPr>
          <w:b w:val="0"/>
          <w:i w:val="0"/>
        </w:rPr>
        <w:t>tế</w:t>
      </w:r>
      <w:r>
        <w:rPr>
          <w:b w:val="0"/>
          <w:i w:val="0"/>
        </w:rPr>
        <w:t xml:space="preserve"> </w:t>
      </w:r>
      <w:r>
        <w:rPr>
          <w:b w:val="0"/>
          <w:i w:val="0"/>
        </w:rPr>
        <w:t>tại</w:t>
      </w:r>
      <w:r>
        <w:rPr>
          <w:b w:val="0"/>
          <w:i w:val="0"/>
        </w:rPr>
        <w:t xml:space="preserve"> </w:t>
      </w:r>
      <w:r>
        <w:rPr>
          <w:b w:val="0"/>
          <w:i w:val="0"/>
        </w:rPr>
        <w:t>các</w:t>
      </w:r>
      <w:r>
        <w:rPr>
          <w:b w:val="0"/>
          <w:i w:val="0"/>
        </w:rPr>
        <w:t xml:space="preserve"> </w:t>
      </w:r>
      <w:r>
        <w:rPr>
          <w:b w:val="0"/>
          <w:i w:val="0"/>
        </w:rPr>
        <w:t>cơ</w:t>
      </w:r>
      <w:r>
        <w:rPr>
          <w:b w:val="0"/>
          <w:i w:val="0"/>
        </w:rPr>
        <w:t xml:space="preserve"> </w:t>
      </w:r>
      <w:r>
        <w:rPr>
          <w:b w:val="0"/>
          <w:i w:val="0"/>
        </w:rPr>
        <w:t>sở</w:t>
      </w:r>
      <w:r>
        <w:rPr>
          <w:b w:val="0"/>
          <w:i w:val="0"/>
        </w:rPr>
        <w:t xml:space="preserve"> </w:t>
      </w:r>
      <w:r>
        <w:rPr>
          <w:b w:val="0"/>
          <w:i w:val="0"/>
        </w:rPr>
        <w:t>điều</w:t>
      </w:r>
      <w:r>
        <w:rPr>
          <w:b w:val="0"/>
          <w:i w:val="0"/>
        </w:rPr>
        <w:t xml:space="preserve"> </w:t>
      </w:r>
      <w:r>
        <w:rPr>
          <w:b w:val="0"/>
          <w:i w:val="0"/>
        </w:rPr>
        <w:t>trị</w:t>
      </w:r>
      <w:r>
        <w:rPr>
          <w:b w:val="0"/>
          <w:i w:val="0"/>
        </w:rPr>
        <w:t xml:space="preserve"> </w:t>
      </w:r>
      <w:r>
        <w:rPr>
          <w:b w:val="0"/>
          <w:i w:val="0"/>
        </w:rPr>
        <w:t>trên</w:t>
      </w:r>
      <w:r>
        <w:rPr>
          <w:b w:val="0"/>
          <w:i w:val="0"/>
        </w:rPr>
        <w:t xml:space="preserve"> </w:t>
      </w:r>
      <w:r>
        <w:rPr>
          <w:b w:val="0"/>
          <w:i w:val="0"/>
        </w:rPr>
        <w:t>địa</w:t>
      </w:r>
      <w:r>
        <w:rPr>
          <w:b w:val="0"/>
          <w:i w:val="0"/>
        </w:rPr>
        <w:t xml:space="preserve"> </w:t>
      </w:r>
      <w:r>
        <w:rPr>
          <w:b w:val="0"/>
          <w:i w:val="0"/>
        </w:rPr>
        <w:t xml:space="preserve">bàn </w:t>
      </w:r>
      <w:r>
        <w:rPr>
          <w:b w:val="0"/>
          <w:i w:val="0"/>
        </w:rPr>
        <w:t>tỉnh.</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2380/QĐ-</w:t>
      </w:r>
      <w:r>
        <w:rPr>
          <w:b w:val="0"/>
          <w:i w:val="0"/>
        </w:rPr>
        <w:t>UB</w:t>
      </w:r>
      <w:r>
        <w:rPr>
          <w:b w:val="0"/>
          <w:i w:val="0"/>
        </w:rPr>
        <w:br/>
      </w:r>
      <w:r>
        <w:rPr>
          <w:b w:val="0"/>
          <w:i w:val="0"/>
        </w:rPr>
        <w:br/>
      </w:r>
      <w:r>
        <w:rPr>
          <w:b w:val="0"/>
          <w:i w:val="0"/>
        </w:rPr>
        <w:t>11/19/1997</w:t>
      </w:r>
      <w:r>
        <w:rPr>
          <w:b w:val="0"/>
          <w:i w:val="0"/>
        </w:rPr>
        <w:br/>
      </w:r>
      <w:r>
        <w:rPr>
          <w:b w:val="0"/>
          <w:i w:val="0"/>
        </w:rPr>
        <w:br/>
      </w:r>
      <w:r>
        <w:rPr>
          <w:b w:val="0"/>
          <w:i w:val="0"/>
        </w:rPr>
        <w:t xml:space="preserve">V/v sửa đổi mức giá các loại đất trên địa </w:t>
      </w:r>
      <w:r>
        <w:rPr>
          <w:b w:val="0"/>
          <w:i w:val="0"/>
        </w:rPr>
        <w:t>bàn</w:t>
      </w:r>
      <w:r>
        <w:rPr>
          <w:b w:val="0"/>
          <w:i w:val="0"/>
        </w:rPr>
        <w:br/>
      </w:r>
      <w:r>
        <w:rPr>
          <w:b w:val="0"/>
          <w:i w:val="0"/>
        </w:rPr>
        <w:t>huyện</w:t>
      </w:r>
      <w:r>
        <w:rPr>
          <w:b w:val="0"/>
          <w:i w:val="0"/>
        </w:rPr>
        <w:t xml:space="preserve"> </w:t>
      </w:r>
      <w:r>
        <w:rPr>
          <w:b w:val="0"/>
          <w:i w:val="0"/>
        </w:rPr>
        <w:t>Buôn</w:t>
      </w:r>
      <w:r>
        <w:rPr>
          <w:b w:val="0"/>
          <w:i w:val="0"/>
        </w:rPr>
        <w:t xml:space="preserve"> </w:t>
      </w:r>
      <w:r>
        <w:rPr>
          <w:b w:val="0"/>
          <w:i w:val="0"/>
        </w:rPr>
        <w:t>Đôn.</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2381/QĐ-</w:t>
      </w:r>
      <w:r>
        <w:rPr>
          <w:b w:val="0"/>
          <w:i w:val="0"/>
        </w:rPr>
        <w:t>UB</w:t>
      </w:r>
      <w:r>
        <w:rPr>
          <w:b w:val="0"/>
          <w:i w:val="0"/>
        </w:rPr>
        <w:br/>
      </w:r>
      <w:r>
        <w:rPr>
          <w:b w:val="0"/>
          <w:i w:val="0"/>
        </w:rPr>
        <w:br/>
      </w:r>
      <w:r>
        <w:rPr>
          <w:b w:val="0"/>
          <w:i w:val="0"/>
        </w:rPr>
        <w:t>11/19/1997</w:t>
      </w:r>
      <w:r>
        <w:rPr>
          <w:b w:val="0"/>
          <w:i w:val="0"/>
        </w:rPr>
        <w:br/>
      </w:r>
      <w:r>
        <w:rPr>
          <w:b w:val="0"/>
          <w:i w:val="0"/>
        </w:rPr>
        <w:br/>
      </w:r>
      <w:r>
        <w:rPr>
          <w:b w:val="0"/>
          <w:i w:val="0"/>
        </w:rPr>
        <w:t xml:space="preserve">V/v sửa đổi mức giá các loại đất trên địa </w:t>
      </w:r>
      <w:r>
        <w:rPr>
          <w:b w:val="0"/>
          <w:i w:val="0"/>
        </w:rPr>
        <w:t>bàn</w:t>
      </w:r>
      <w:r>
        <w:rPr>
          <w:b w:val="0"/>
          <w:i w:val="0"/>
        </w:rPr>
        <w:br/>
      </w:r>
      <w:r>
        <w:rPr>
          <w:b w:val="0"/>
          <w:i w:val="0"/>
        </w:rPr>
        <w:t>huyện</w:t>
      </w:r>
      <w:r>
        <w:rPr>
          <w:b w:val="0"/>
          <w:i w:val="0"/>
        </w:rPr>
        <w:t xml:space="preserve"> </w:t>
      </w:r>
      <w:r>
        <w:rPr>
          <w:b w:val="0"/>
          <w:i w:val="0"/>
        </w:rPr>
        <w:t>EaH'leo.</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2382/QĐ-</w:t>
      </w:r>
      <w:r>
        <w:rPr>
          <w:b w:val="0"/>
          <w:i w:val="0"/>
        </w:rPr>
        <w:t>UB</w:t>
      </w:r>
      <w:r>
        <w:rPr>
          <w:b w:val="0"/>
          <w:i w:val="0"/>
        </w:rPr>
        <w:br/>
      </w:r>
      <w:r>
        <w:rPr>
          <w:b w:val="0"/>
          <w:i w:val="0"/>
        </w:rPr>
        <w:br/>
      </w:r>
      <w:r>
        <w:rPr>
          <w:b w:val="0"/>
          <w:i w:val="0"/>
        </w:rPr>
        <w:t>11/19/1997</w:t>
      </w:r>
      <w:r>
        <w:rPr>
          <w:b w:val="0"/>
          <w:i w:val="0"/>
        </w:rPr>
        <w:br/>
      </w:r>
      <w:r>
        <w:rPr>
          <w:b w:val="0"/>
          <w:i w:val="0"/>
        </w:rPr>
        <w:br/>
      </w:r>
      <w:r>
        <w:rPr>
          <w:b w:val="0"/>
          <w:i w:val="0"/>
        </w:rPr>
        <w:t xml:space="preserve">V/v sửa đổi mức giá các loại đất trên địa </w:t>
      </w:r>
      <w:r>
        <w:rPr>
          <w:b w:val="0"/>
          <w:i w:val="0"/>
        </w:rPr>
        <w:t>bàn</w:t>
      </w:r>
      <w:r>
        <w:rPr>
          <w:b w:val="0"/>
          <w:i w:val="0"/>
        </w:rPr>
        <w:br/>
      </w:r>
      <w:r>
        <w:rPr>
          <w:b w:val="0"/>
          <w:i w:val="0"/>
        </w:rPr>
        <w:t>huyện</w:t>
      </w:r>
      <w:r>
        <w:rPr>
          <w:b w:val="0"/>
          <w:i w:val="0"/>
        </w:rPr>
        <w:t xml:space="preserve"> </w:t>
      </w:r>
      <w:r>
        <w:rPr>
          <w:b w:val="0"/>
          <w:i w:val="0"/>
        </w:rPr>
        <w:t>KrôngAna.</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2385/QĐ-</w:t>
      </w:r>
      <w:r>
        <w:rPr>
          <w:b w:val="0"/>
          <w:i w:val="0"/>
        </w:rPr>
        <w:t>UB</w:t>
      </w:r>
      <w:r>
        <w:rPr>
          <w:b w:val="0"/>
          <w:i w:val="0"/>
        </w:rPr>
        <w:br/>
      </w:r>
      <w:r>
        <w:rPr>
          <w:b w:val="0"/>
          <w:i w:val="0"/>
        </w:rPr>
        <w:br/>
      </w:r>
      <w:r>
        <w:rPr>
          <w:b w:val="0"/>
          <w:i w:val="0"/>
        </w:rPr>
        <w:t>11/19/1997</w:t>
      </w:r>
      <w:r>
        <w:rPr>
          <w:b w:val="0"/>
          <w:i w:val="0"/>
        </w:rPr>
        <w:br/>
      </w:r>
      <w:r>
        <w:rPr>
          <w:b w:val="0"/>
          <w:i w:val="0"/>
        </w:rPr>
        <w:br/>
      </w:r>
      <w:r>
        <w:rPr>
          <w:b w:val="0"/>
          <w:i w:val="0"/>
        </w:rPr>
        <w:t xml:space="preserve">V/v sửa đổi mức giá các loại đất trên địa </w:t>
      </w:r>
      <w:r>
        <w:rPr>
          <w:b w:val="0"/>
          <w:i w:val="0"/>
        </w:rPr>
        <w:t>bàn</w:t>
      </w:r>
      <w:r>
        <w:rPr>
          <w:b w:val="0"/>
          <w:i w:val="0"/>
        </w:rPr>
        <w:br/>
      </w:r>
      <w:r>
        <w:rPr>
          <w:b w:val="0"/>
          <w:i w:val="0"/>
        </w:rPr>
        <w:t>huyện</w:t>
      </w:r>
      <w:r>
        <w:rPr>
          <w:b w:val="0"/>
          <w:i w:val="0"/>
        </w:rPr>
        <w:t xml:space="preserve"> </w:t>
      </w:r>
      <w:r>
        <w:rPr>
          <w:b w:val="0"/>
          <w:i w:val="0"/>
        </w:rPr>
        <w:t>EaSúp.</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2386/QĐ-</w:t>
      </w:r>
      <w:r>
        <w:rPr>
          <w:b w:val="0"/>
          <w:i w:val="0"/>
        </w:rPr>
        <w:t>UB</w:t>
      </w:r>
      <w:r>
        <w:rPr>
          <w:b w:val="0"/>
          <w:i w:val="0"/>
        </w:rPr>
        <w:br/>
      </w:r>
      <w:r>
        <w:rPr>
          <w:b w:val="0"/>
          <w:i w:val="0"/>
        </w:rPr>
        <w:br/>
      </w:r>
      <w:r>
        <w:rPr>
          <w:b w:val="0"/>
          <w:i w:val="0"/>
        </w:rPr>
        <w:t>11/19/1997</w:t>
      </w:r>
      <w:r>
        <w:rPr>
          <w:b w:val="0"/>
          <w:i w:val="0"/>
        </w:rPr>
        <w:br/>
      </w:r>
      <w:r>
        <w:rPr>
          <w:b w:val="0"/>
          <w:i w:val="0"/>
        </w:rPr>
        <w:br/>
      </w:r>
      <w:r>
        <w:rPr>
          <w:b w:val="0"/>
          <w:i w:val="0"/>
        </w:rPr>
        <w:t xml:space="preserve">V/v sửa đổi mức giá các loại đất trên địa </w:t>
      </w:r>
      <w:r>
        <w:rPr>
          <w:b w:val="0"/>
          <w:i w:val="0"/>
        </w:rPr>
        <w:t>bàn</w:t>
      </w:r>
      <w:r>
        <w:rPr>
          <w:b w:val="0"/>
          <w:i w:val="0"/>
        </w:rPr>
        <w:br/>
      </w:r>
      <w:r>
        <w:rPr>
          <w:b w:val="0"/>
          <w:i w:val="0"/>
        </w:rPr>
        <w:t>huyện</w:t>
      </w:r>
      <w:r>
        <w:rPr>
          <w:b w:val="0"/>
          <w:i w:val="0"/>
        </w:rPr>
        <w:t xml:space="preserve"> </w:t>
      </w:r>
      <w:r>
        <w:rPr>
          <w:b w:val="0"/>
          <w:i w:val="0"/>
        </w:rPr>
        <w:t>Krông</w:t>
      </w:r>
      <w:r>
        <w:rPr>
          <w:b w:val="0"/>
          <w:i w:val="0"/>
        </w:rPr>
        <w:t xml:space="preserve"> Bông.</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2387/QĐ-</w:t>
      </w:r>
      <w:r>
        <w:rPr>
          <w:b w:val="0"/>
          <w:i w:val="0"/>
        </w:rPr>
        <w:t>UB</w:t>
      </w:r>
      <w:r>
        <w:rPr>
          <w:b w:val="0"/>
          <w:i w:val="0"/>
        </w:rPr>
        <w:br/>
      </w:r>
      <w:r>
        <w:rPr>
          <w:b w:val="0"/>
          <w:i w:val="0"/>
        </w:rPr>
        <w:br/>
      </w:r>
      <w:r>
        <w:rPr>
          <w:b w:val="0"/>
          <w:i w:val="0"/>
        </w:rPr>
        <w:t>11/19/1997</w:t>
      </w:r>
      <w:r>
        <w:rPr>
          <w:b w:val="0"/>
          <w:i w:val="0"/>
        </w:rPr>
        <w:br/>
      </w:r>
      <w:r>
        <w:rPr>
          <w:b w:val="0"/>
          <w:i w:val="0"/>
        </w:rPr>
        <w:br/>
      </w:r>
      <w:r>
        <w:rPr>
          <w:b w:val="0"/>
          <w:i w:val="0"/>
        </w:rPr>
        <w:t xml:space="preserve">V/v sửa đổi mức giá các loại đất trên địa </w:t>
      </w:r>
      <w:r>
        <w:rPr>
          <w:b w:val="0"/>
          <w:i w:val="0"/>
        </w:rPr>
        <w:t>bàn</w:t>
      </w:r>
      <w:r>
        <w:rPr>
          <w:b w:val="0"/>
          <w:i w:val="0"/>
        </w:rPr>
        <w:br/>
      </w:r>
      <w:r>
        <w:rPr>
          <w:b w:val="0"/>
          <w:i w:val="0"/>
        </w:rPr>
        <w:t>huyện</w:t>
      </w:r>
      <w:r>
        <w:rPr>
          <w:b w:val="0"/>
          <w:i w:val="0"/>
        </w:rPr>
        <w:t xml:space="preserve"> Lăk.</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2390/QĐ-</w:t>
      </w:r>
      <w:r>
        <w:rPr>
          <w:b w:val="0"/>
          <w:i w:val="0"/>
        </w:rPr>
        <w:t>UB</w:t>
      </w:r>
      <w:r>
        <w:rPr>
          <w:b w:val="0"/>
          <w:i w:val="0"/>
        </w:rPr>
        <w:br/>
      </w:r>
      <w:r>
        <w:rPr>
          <w:b w:val="0"/>
          <w:i w:val="0"/>
        </w:rPr>
        <w:br/>
      </w:r>
      <w:r>
        <w:rPr>
          <w:b w:val="0"/>
          <w:i w:val="0"/>
        </w:rPr>
        <w:t>11/19/1997</w:t>
      </w:r>
      <w:r>
        <w:rPr>
          <w:b w:val="0"/>
          <w:i w:val="0"/>
        </w:rPr>
        <w:br/>
      </w:r>
      <w:r>
        <w:rPr>
          <w:b w:val="0"/>
          <w:i w:val="0"/>
        </w:rPr>
        <w:br/>
      </w:r>
      <w:r>
        <w:rPr>
          <w:b w:val="0"/>
          <w:i w:val="0"/>
        </w:rPr>
        <w:t xml:space="preserve">V/v sửa đổi mức giá các loại đất trên địa </w:t>
      </w:r>
      <w:r>
        <w:rPr>
          <w:b w:val="0"/>
          <w:i w:val="0"/>
        </w:rPr>
        <w:t>bàn</w:t>
      </w:r>
      <w:r>
        <w:rPr>
          <w:b w:val="0"/>
          <w:i w:val="0"/>
        </w:rPr>
        <w:br/>
      </w:r>
      <w:r>
        <w:rPr>
          <w:b w:val="0"/>
          <w:i w:val="0"/>
        </w:rPr>
        <w:t>huyện</w:t>
      </w:r>
      <w:r>
        <w:rPr>
          <w:b w:val="0"/>
          <w:i w:val="0"/>
        </w:rPr>
        <w:t xml:space="preserve"> </w:t>
      </w:r>
      <w:r>
        <w:rPr>
          <w:b w:val="0"/>
          <w:i w:val="0"/>
        </w:rPr>
        <w:t>EaKar.</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t>TỈNH ĐẮK LẮK</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r>
              <w:rPr>
                <w:b w:val="0"/>
                <w:i w:val="0"/>
              </w:rPr>
              <w:br/>
            </w:r>
            <w:r>
              <w:rPr>
                <w:b/>
                <w:i w:val="0"/>
              </w:rPr>
              <w:t>STT</w:t>
            </w:r>
          </w:p>
        </w:tc>
        <w:tc>
          <w:tcPr>
            <w:tcW w:type="dxa" w:w="1728"/>
          </w:tcPr>
          <w:p>
            <w:r>
              <w:rPr>
                <w:b w:val="0"/>
                <w:i w:val="0"/>
              </w:rPr>
              <w:br/>
            </w:r>
            <w:r>
              <w:rPr>
                <w:b/>
                <w:i w:val="0"/>
              </w:rPr>
              <w:t>Tên</w:t>
            </w:r>
            <w:r>
              <w:rPr>
                <w:b/>
                <w:i w:val="0"/>
              </w:rPr>
              <w:t xml:space="preserve"> </w:t>
            </w:r>
            <w:r>
              <w:rPr>
                <w:b/>
                <w:i w:val="0"/>
              </w:rPr>
              <w:t>-</w:t>
            </w:r>
            <w:r>
              <w:rPr>
                <w:b/>
                <w:i w:val="0"/>
              </w:rPr>
              <w:t xml:space="preserve"> </w:t>
            </w:r>
            <w:r>
              <w:rPr>
                <w:b/>
                <w:i w:val="0"/>
              </w:rPr>
              <w:t>hình</w:t>
            </w:r>
            <w:r>
              <w:rPr>
                <w:b w:val="0"/>
                <w:i w:val="0"/>
              </w:rPr>
              <w:br/>
            </w:r>
            <w:r>
              <w:rPr>
                <w:b/>
                <w:i w:val="0"/>
              </w:rPr>
              <w:t>thức</w:t>
            </w:r>
            <w:r>
              <w:rPr>
                <w:b/>
                <w:i w:val="0"/>
              </w:rPr>
              <w:t xml:space="preserve"> </w:t>
            </w:r>
            <w:r>
              <w:rPr>
                <w:b/>
                <w:i w:val="0"/>
              </w:rPr>
              <w:t xml:space="preserve">văn </w:t>
            </w:r>
            <w:r>
              <w:rPr>
                <w:b/>
                <w:i w:val="0"/>
              </w:rPr>
              <w:t>bản</w:t>
            </w:r>
          </w:p>
        </w:tc>
        <w:tc>
          <w:tcPr>
            <w:tcW w:type="dxa" w:w="1728"/>
          </w:tcPr>
          <w:p>
            <w:r>
              <w:rPr>
                <w:b w:val="0"/>
                <w:i w:val="0"/>
              </w:rPr>
              <w:br/>
            </w:r>
            <w:r>
              <w:rPr>
                <w:b/>
                <w:i w:val="0"/>
              </w:rPr>
              <w:t xml:space="preserve"> </w:t>
            </w:r>
            <w:r>
              <w:rPr>
                <w:b w:val="0"/>
                <w:i w:val="0"/>
              </w:rPr>
              <w:br/>
            </w:r>
            <w:r>
              <w:rPr>
                <w:b/>
                <w:i w:val="0"/>
              </w:rPr>
              <w:t>Số</w:t>
            </w:r>
            <w:r>
              <w:rPr>
                <w:b/>
                <w:i w:val="0"/>
              </w:rPr>
              <w:t xml:space="preserve"> </w:t>
            </w:r>
            <w:r>
              <w:rPr>
                <w:b/>
                <w:i w:val="0"/>
              </w:rPr>
              <w:t xml:space="preserve">- ký </w:t>
            </w:r>
            <w:r>
              <w:rPr>
                <w:b/>
                <w:i w:val="0"/>
              </w:rPr>
              <w:t>hiệu</w:t>
            </w:r>
          </w:p>
        </w:tc>
        <w:tc>
          <w:tcPr>
            <w:tcW w:type="dxa" w:w="1728"/>
          </w:tcPr>
          <w:p>
            <w:r>
              <w:rPr>
                <w:b w:val="0"/>
                <w:i w:val="0"/>
              </w:rPr>
              <w:br/>
            </w:r>
            <w:r>
              <w:rPr>
                <w:b/>
                <w:i w:val="0"/>
              </w:rPr>
              <w:t>Ngày</w:t>
            </w:r>
            <w:r>
              <w:rPr>
                <w:b/>
                <w:i w:val="0"/>
              </w:rPr>
              <w:t xml:space="preserve"> </w:t>
            </w:r>
            <w:r>
              <w:rPr>
                <w:b/>
                <w:i w:val="0"/>
              </w:rPr>
              <w:t xml:space="preserve">ban </w:t>
            </w:r>
            <w:r>
              <w:rPr>
                <w:b/>
                <w:i w:val="0"/>
              </w:rPr>
              <w:t>hành</w:t>
            </w:r>
          </w:p>
        </w:tc>
        <w:tc>
          <w:tcPr>
            <w:tcW w:type="dxa" w:w="1728"/>
          </w:tcPr>
          <w:p>
            <w:r>
              <w:rPr>
                <w:b w:val="0"/>
                <w:i w:val="0"/>
              </w:rPr>
              <w:br/>
            </w:r>
            <w:r>
              <w:rPr>
                <w:b/>
                <w:i w:val="0"/>
              </w:rPr>
              <w:t xml:space="preserve"> </w:t>
            </w:r>
            <w:r>
              <w:rPr>
                <w:b w:val="0"/>
                <w:i w:val="0"/>
              </w:rPr>
              <w:br/>
            </w:r>
            <w:r>
              <w:rPr>
                <w:b/>
                <w:i w:val="0"/>
              </w:rPr>
              <w:t>Trích</w:t>
            </w:r>
            <w:r>
              <w:rPr>
                <w:b/>
                <w:i w:val="0"/>
              </w:rPr>
              <w:t xml:space="preserve"> </w:t>
            </w:r>
            <w:r>
              <w:rPr>
                <w:b/>
                <w:i w:val="0"/>
              </w:rPr>
              <w:t>yếu</w:t>
            </w:r>
          </w:p>
        </w:tc>
      </w:tr>
    </w:tbl>
    <w:p>
      <w:pPr>
        <w:jc w:val="center"/>
      </w:pP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2391/QĐ-</w:t>
      </w:r>
      <w:r>
        <w:rPr>
          <w:b w:val="0"/>
          <w:i w:val="0"/>
        </w:rPr>
        <w:t>UB</w:t>
      </w:r>
      <w:r>
        <w:rPr>
          <w:b w:val="0"/>
          <w:i w:val="0"/>
        </w:rPr>
        <w:br/>
      </w:r>
      <w:r>
        <w:rPr>
          <w:b w:val="0"/>
          <w:i w:val="0"/>
        </w:rPr>
        <w:br/>
      </w:r>
      <w:r>
        <w:rPr>
          <w:b w:val="0"/>
          <w:i w:val="0"/>
        </w:rPr>
        <w:t>11/19/1997</w:t>
      </w:r>
      <w:r>
        <w:rPr>
          <w:b w:val="0"/>
          <w:i w:val="0"/>
        </w:rPr>
        <w:br/>
      </w:r>
      <w:r>
        <w:rPr>
          <w:b w:val="0"/>
          <w:i w:val="0"/>
        </w:rPr>
        <w:br/>
      </w:r>
      <w:r>
        <w:rPr>
          <w:b w:val="0"/>
          <w:i w:val="0"/>
        </w:rPr>
        <w:t xml:space="preserve">V/v sửa đổi mức giá các loại đất trên địa </w:t>
      </w:r>
      <w:r>
        <w:rPr>
          <w:b w:val="0"/>
          <w:i w:val="0"/>
        </w:rPr>
        <w:t>bàn</w:t>
      </w:r>
      <w:r>
        <w:rPr>
          <w:b w:val="0"/>
          <w:i w:val="0"/>
        </w:rPr>
        <w:br/>
      </w:r>
      <w:r>
        <w:rPr>
          <w:b w:val="0"/>
          <w:i w:val="0"/>
        </w:rPr>
        <w:t>huyện</w:t>
      </w:r>
      <w:r>
        <w:rPr>
          <w:b w:val="0"/>
          <w:i w:val="0"/>
        </w:rPr>
        <w:t xml:space="preserve"> </w:t>
      </w:r>
      <w:r>
        <w:rPr>
          <w:b w:val="0"/>
          <w:i w:val="0"/>
        </w:rPr>
        <w:t>KrôngBuk.</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2392/QĐ-</w:t>
      </w:r>
      <w:r>
        <w:rPr>
          <w:b w:val="0"/>
          <w:i w:val="0"/>
        </w:rPr>
        <w:t>UB</w:t>
      </w:r>
      <w:r>
        <w:rPr>
          <w:b w:val="0"/>
          <w:i w:val="0"/>
        </w:rPr>
        <w:br/>
      </w:r>
      <w:r>
        <w:rPr>
          <w:b w:val="0"/>
          <w:i w:val="0"/>
        </w:rPr>
        <w:br/>
      </w:r>
      <w:r>
        <w:rPr>
          <w:b w:val="0"/>
          <w:i w:val="0"/>
        </w:rPr>
        <w:t>11/19/1997</w:t>
      </w:r>
      <w:r>
        <w:rPr>
          <w:b w:val="0"/>
          <w:i w:val="0"/>
        </w:rPr>
        <w:br/>
      </w:r>
      <w:r>
        <w:rPr>
          <w:b w:val="0"/>
          <w:i w:val="0"/>
        </w:rPr>
        <w:br/>
      </w:r>
      <w:r>
        <w:rPr>
          <w:b w:val="0"/>
          <w:i w:val="0"/>
        </w:rPr>
        <w:t xml:space="preserve">V/v sửa đổi mức giá các loại đất trên địa </w:t>
      </w:r>
      <w:r>
        <w:rPr>
          <w:b w:val="0"/>
          <w:i w:val="0"/>
        </w:rPr>
        <w:t>bàn</w:t>
      </w:r>
      <w:r>
        <w:rPr>
          <w:b w:val="0"/>
          <w:i w:val="0"/>
        </w:rPr>
        <w:br/>
      </w:r>
      <w:r>
        <w:rPr>
          <w:b w:val="0"/>
          <w:i w:val="0"/>
        </w:rPr>
        <w:t>huyện</w:t>
      </w:r>
      <w:r>
        <w:rPr>
          <w:b w:val="0"/>
          <w:i w:val="0"/>
        </w:rPr>
        <w:t xml:space="preserve"> </w:t>
      </w:r>
      <w:r>
        <w:rPr>
          <w:b w:val="0"/>
          <w:i w:val="0"/>
        </w:rPr>
        <w:t>KrôngNăng.</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2393/QĐ-</w:t>
      </w:r>
      <w:r>
        <w:rPr>
          <w:b w:val="0"/>
          <w:i w:val="0"/>
        </w:rPr>
        <w:t>UB</w:t>
      </w:r>
      <w:r>
        <w:rPr>
          <w:b w:val="0"/>
          <w:i w:val="0"/>
        </w:rPr>
        <w:br/>
      </w:r>
      <w:r>
        <w:rPr>
          <w:b w:val="0"/>
          <w:i w:val="0"/>
        </w:rPr>
        <w:br/>
      </w:r>
      <w:r>
        <w:rPr>
          <w:b w:val="0"/>
          <w:i w:val="0"/>
        </w:rPr>
        <w:t>11/19/1997</w:t>
      </w:r>
      <w:r>
        <w:rPr>
          <w:b w:val="0"/>
          <w:i w:val="0"/>
        </w:rPr>
        <w:br/>
      </w:r>
      <w:r>
        <w:rPr>
          <w:b w:val="0"/>
          <w:i w:val="0"/>
        </w:rPr>
        <w:br/>
      </w:r>
      <w:r>
        <w:rPr>
          <w:b w:val="0"/>
          <w:i w:val="0"/>
        </w:rPr>
        <w:t xml:space="preserve">V/v sửa đổi mức giá các loại đất trên địa </w:t>
      </w:r>
      <w:r>
        <w:rPr>
          <w:b w:val="0"/>
          <w:i w:val="0"/>
        </w:rPr>
        <w:t>bàn</w:t>
      </w:r>
      <w:r>
        <w:rPr>
          <w:b w:val="0"/>
          <w:i w:val="0"/>
        </w:rPr>
        <w:br/>
      </w:r>
      <w:r>
        <w:rPr>
          <w:b w:val="0"/>
          <w:i w:val="0"/>
        </w:rPr>
        <w:t>huyện</w:t>
      </w:r>
      <w:r>
        <w:rPr>
          <w:b w:val="0"/>
          <w:i w:val="0"/>
        </w:rPr>
        <w:t xml:space="preserve"> </w:t>
      </w:r>
      <w:r>
        <w:rPr>
          <w:b w:val="0"/>
          <w:i w:val="0"/>
        </w:rPr>
        <w:t>M'Drăk.</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2394/QĐ-</w:t>
      </w:r>
      <w:r>
        <w:rPr>
          <w:b w:val="0"/>
          <w:i w:val="0"/>
        </w:rPr>
        <w:t>UB</w:t>
      </w:r>
      <w:r>
        <w:rPr>
          <w:b w:val="0"/>
          <w:i w:val="0"/>
        </w:rPr>
        <w:br/>
      </w:r>
      <w:r>
        <w:rPr>
          <w:b w:val="0"/>
          <w:i w:val="0"/>
        </w:rPr>
        <w:br/>
      </w:r>
      <w:r>
        <w:rPr>
          <w:b w:val="0"/>
          <w:i w:val="0"/>
        </w:rPr>
        <w:t>11/19/1997</w:t>
      </w:r>
      <w:r>
        <w:rPr>
          <w:b w:val="0"/>
          <w:i w:val="0"/>
        </w:rPr>
        <w:br/>
      </w:r>
      <w:r>
        <w:rPr>
          <w:b w:val="0"/>
          <w:i w:val="0"/>
        </w:rPr>
        <w:br/>
      </w:r>
      <w:r>
        <w:rPr>
          <w:b w:val="0"/>
          <w:i w:val="0"/>
        </w:rPr>
        <w:t xml:space="preserve">V/v sửa đổi mức giá các loại đất trên địa </w:t>
      </w:r>
      <w:r>
        <w:rPr>
          <w:b w:val="0"/>
          <w:i w:val="0"/>
        </w:rPr>
        <w:t>bàn</w:t>
      </w:r>
      <w:r>
        <w:rPr>
          <w:b w:val="0"/>
          <w:i w:val="0"/>
        </w:rPr>
        <w:br/>
      </w:r>
      <w:r>
        <w:rPr>
          <w:b w:val="0"/>
          <w:i w:val="0"/>
        </w:rPr>
        <w:t>huyện</w:t>
      </w:r>
      <w:r>
        <w:rPr>
          <w:b w:val="0"/>
          <w:i w:val="0"/>
        </w:rPr>
        <w:t xml:space="preserve"> </w:t>
      </w:r>
      <w:r>
        <w:rPr>
          <w:b w:val="0"/>
          <w:i w:val="0"/>
        </w:rPr>
        <w:t>CưM'gar.</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2396/QĐ-</w:t>
      </w:r>
      <w:r>
        <w:rPr>
          <w:b w:val="0"/>
          <w:i w:val="0"/>
        </w:rPr>
        <w:t>UB</w:t>
      </w:r>
      <w:r>
        <w:rPr>
          <w:b w:val="0"/>
          <w:i w:val="0"/>
        </w:rPr>
        <w:br/>
      </w:r>
      <w:r>
        <w:rPr>
          <w:b w:val="0"/>
          <w:i w:val="0"/>
        </w:rPr>
        <w:br/>
      </w:r>
      <w:r>
        <w:rPr>
          <w:b w:val="0"/>
          <w:i w:val="0"/>
        </w:rPr>
        <w:t>11/19/1997</w:t>
      </w:r>
      <w:r>
        <w:rPr>
          <w:b w:val="0"/>
          <w:i w:val="0"/>
        </w:rPr>
        <w:br/>
      </w:r>
      <w:r>
        <w:rPr>
          <w:b w:val="0"/>
          <w:i w:val="0"/>
        </w:rPr>
        <w:br/>
      </w:r>
      <w:r>
        <w:rPr>
          <w:b w:val="0"/>
          <w:i w:val="0"/>
        </w:rPr>
        <w:t xml:space="preserve">V/v sửa đổi mức giá các loại đất trên địa </w:t>
      </w:r>
      <w:r>
        <w:rPr>
          <w:b w:val="0"/>
          <w:i w:val="0"/>
        </w:rPr>
        <w:t>bàn</w:t>
      </w:r>
      <w:r>
        <w:rPr>
          <w:b w:val="0"/>
          <w:i w:val="0"/>
        </w:rPr>
        <w:br/>
      </w:r>
      <w:r>
        <w:rPr>
          <w:b w:val="0"/>
          <w:i w:val="0"/>
        </w:rPr>
        <w:t>huyện</w:t>
      </w:r>
      <w:r>
        <w:rPr>
          <w:b w:val="0"/>
          <w:i w:val="0"/>
        </w:rPr>
        <w:t xml:space="preserve"> </w:t>
      </w:r>
      <w:r>
        <w:rPr>
          <w:b w:val="0"/>
          <w:i w:val="0"/>
        </w:rPr>
        <w:t>Krông</w:t>
      </w:r>
      <w:r>
        <w:rPr>
          <w:b w:val="0"/>
          <w:i w:val="0"/>
        </w:rPr>
        <w:t xml:space="preserve"> </w:t>
      </w:r>
      <w:r>
        <w:rPr>
          <w:b w:val="0"/>
          <w:i w:val="0"/>
        </w:rPr>
        <w:t>Păk.</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21</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15/1998/QĐ-</w:t>
      </w:r>
      <w:r>
        <w:rPr>
          <w:b w:val="0"/>
          <w:i w:val="0"/>
        </w:rPr>
        <w:t>UB</w:t>
      </w:r>
      <w:r>
        <w:rPr>
          <w:b w:val="0"/>
          <w:i w:val="0"/>
        </w:rPr>
        <w:br/>
      </w:r>
      <w:r>
        <w:rPr>
          <w:b w:val="0"/>
          <w:i w:val="0"/>
        </w:rPr>
        <w:br/>
      </w:r>
      <w:r>
        <w:rPr>
          <w:b/>
          <w:i w:val="0"/>
        </w:rPr>
        <w:t xml:space="preserve"> </w:t>
      </w:r>
      <w:r>
        <w:rPr>
          <w:b w:val="0"/>
          <w:i w:val="0"/>
        </w:rPr>
        <w:br/>
      </w:r>
      <w:r>
        <w:rPr>
          <w:b w:val="0"/>
          <w:i w:val="0"/>
        </w:rPr>
        <w:t>1/6/1998</w:t>
      </w:r>
      <w:r>
        <w:rPr>
          <w:b w:val="0"/>
          <w:i w:val="0"/>
        </w:rPr>
        <w:br/>
      </w:r>
      <w:r>
        <w:rPr>
          <w:b w:val="0"/>
          <w:i w:val="0"/>
        </w:rPr>
        <w:br/>
      </w:r>
      <w:r>
        <w:rPr>
          <w:b w:val="0"/>
          <w:i w:val="0"/>
        </w:rPr>
        <w:t>V/v</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tạm</w:t>
      </w:r>
      <w:r>
        <w:rPr>
          <w:b w:val="0"/>
          <w:i w:val="0"/>
        </w:rPr>
        <w:t xml:space="preserve"> </w:t>
      </w:r>
      <w:r>
        <w:rPr>
          <w:b w:val="0"/>
          <w:i w:val="0"/>
        </w:rPr>
        <w:t>thời</w:t>
      </w:r>
      <w:r>
        <w:rPr>
          <w:b w:val="0"/>
          <w:i w:val="0"/>
        </w:rPr>
        <w:t xml:space="preserve"> </w:t>
      </w:r>
      <w:r>
        <w:rPr>
          <w:b w:val="0"/>
          <w:i w:val="0"/>
        </w:rPr>
        <w:t>truyền</w:t>
      </w:r>
      <w:r>
        <w:rPr>
          <w:b w:val="0"/>
          <w:i w:val="0"/>
        </w:rPr>
        <w:t xml:space="preserve"> </w:t>
      </w:r>
      <w:r>
        <w:rPr>
          <w:b w:val="0"/>
          <w:i w:val="0"/>
        </w:rPr>
        <w:t>-</w:t>
      </w:r>
      <w:r>
        <w:rPr>
          <w:b w:val="0"/>
          <w:i w:val="0"/>
        </w:rPr>
        <w:t xml:space="preserve"> </w:t>
      </w:r>
      <w:r>
        <w:rPr>
          <w:b w:val="0"/>
          <w:i w:val="0"/>
        </w:rPr>
        <w:t>nhận</w:t>
      </w:r>
      <w:r>
        <w:rPr>
          <w:b w:val="0"/>
          <w:i w:val="0"/>
        </w:rPr>
        <w:t xml:space="preserve"> </w:t>
      </w:r>
      <w:r>
        <w:rPr>
          <w:b w:val="0"/>
          <w:i w:val="0"/>
        </w:rPr>
        <w:t>văn</w:t>
      </w:r>
      <w:r>
        <w:rPr>
          <w:b w:val="0"/>
          <w:i w:val="0"/>
        </w:rPr>
        <w:t xml:space="preserve"> </w:t>
      </w:r>
      <w:r>
        <w:rPr>
          <w:b w:val="0"/>
          <w:i w:val="0"/>
        </w:rPr>
        <w:t>bản</w:t>
      </w:r>
      <w:r>
        <w:rPr>
          <w:b w:val="0"/>
          <w:i w:val="0"/>
        </w:rPr>
        <w:t xml:space="preserve"> </w:t>
      </w:r>
      <w:r>
        <w:rPr>
          <w:b w:val="0"/>
          <w:i w:val="0"/>
        </w:rPr>
        <w:t>trên mạng tin học diện rộng Văn phòng UBND tỉnh</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1626/1998/QĐ-</w:t>
      </w:r>
      <w:r>
        <w:rPr>
          <w:b w:val="0"/>
          <w:i w:val="0"/>
        </w:rPr>
        <w:t>UB</w:t>
      </w:r>
      <w:r>
        <w:rPr>
          <w:b w:val="0"/>
          <w:i w:val="0"/>
        </w:rPr>
        <w:br/>
      </w:r>
      <w:r>
        <w:rPr>
          <w:b w:val="0"/>
          <w:i w:val="0"/>
        </w:rPr>
        <w:br/>
      </w:r>
      <w:r>
        <w:rPr>
          <w:b w:val="0"/>
          <w:i w:val="0"/>
        </w:rPr>
        <w:t>8/11/1998</w:t>
      </w:r>
      <w:r>
        <w:rPr>
          <w:b w:val="0"/>
          <w:i w:val="0"/>
        </w:rPr>
        <w:br/>
      </w:r>
      <w:r>
        <w:rPr>
          <w:b w:val="0"/>
          <w:i w:val="0"/>
        </w:rPr>
        <w:br/>
      </w:r>
      <w:r>
        <w:rPr>
          <w:b w:val="0"/>
          <w:i w:val="0"/>
        </w:rPr>
        <w:t>V/v</w:t>
      </w:r>
      <w:r>
        <w:rPr>
          <w:b w:val="0"/>
          <w:i w:val="0"/>
        </w:rPr>
        <w:t xml:space="preserve"> </w:t>
      </w:r>
      <w:r>
        <w:rPr>
          <w:b w:val="0"/>
          <w:i w:val="0"/>
        </w:rPr>
        <w:t>ban hành chế</w:t>
      </w:r>
      <w:r>
        <w:rPr>
          <w:b w:val="0"/>
          <w:i w:val="0"/>
        </w:rPr>
        <w:t xml:space="preserve"> </w:t>
      </w:r>
      <w:r>
        <w:rPr>
          <w:b w:val="0"/>
          <w:i w:val="0"/>
        </w:rPr>
        <w:t>độ chi tiêu</w:t>
      </w:r>
      <w:r>
        <w:rPr>
          <w:b w:val="0"/>
          <w:i w:val="0"/>
        </w:rPr>
        <w:t xml:space="preserve"> </w:t>
      </w:r>
      <w:r>
        <w:rPr>
          <w:b w:val="0"/>
          <w:i w:val="0"/>
        </w:rPr>
        <w:t>hội nghị, công</w:t>
      </w:r>
      <w:r>
        <w:rPr>
          <w:b w:val="0"/>
          <w:i w:val="0"/>
        </w:rPr>
        <w:t xml:space="preserve"> </w:t>
      </w:r>
      <w:r>
        <w:rPr>
          <w:b w:val="0"/>
          <w:i w:val="0"/>
        </w:rPr>
        <w:t>tác</w:t>
      </w:r>
      <w:r>
        <w:rPr>
          <w:b w:val="0"/>
          <w:i w:val="0"/>
        </w:rPr>
        <w:br/>
      </w:r>
      <w:r>
        <w:rPr>
          <w:b w:val="0"/>
          <w:i w:val="0"/>
        </w:rPr>
        <w:t>phí</w:t>
      </w:r>
      <w:r>
        <w:rPr>
          <w:b w:val="0"/>
          <w:i w:val="0"/>
        </w:rPr>
        <w:t xml:space="preserve"> </w:t>
      </w:r>
      <w:r>
        <w:rPr>
          <w:b w:val="0"/>
          <w:i w:val="0"/>
        </w:rPr>
        <w:t>và quản</w:t>
      </w:r>
      <w:r>
        <w:rPr>
          <w:b w:val="0"/>
          <w:i w:val="0"/>
        </w:rPr>
        <w:t xml:space="preserve"> </w:t>
      </w:r>
      <w:r>
        <w:rPr>
          <w:b w:val="0"/>
          <w:i w:val="0"/>
        </w:rPr>
        <w:t>lý, sử</w:t>
      </w:r>
      <w:r>
        <w:rPr>
          <w:b w:val="0"/>
          <w:i w:val="0"/>
        </w:rPr>
        <w:t xml:space="preserve"> </w:t>
      </w:r>
      <w:r>
        <w:rPr>
          <w:b w:val="0"/>
          <w:i w:val="0"/>
        </w:rPr>
        <w:t>dụng điện</w:t>
      </w:r>
      <w:r>
        <w:rPr>
          <w:b w:val="0"/>
          <w:i w:val="0"/>
        </w:rPr>
        <w:t xml:space="preserve"> </w:t>
      </w:r>
      <w:r>
        <w:rPr>
          <w:b w:val="0"/>
          <w:i w:val="0"/>
        </w:rPr>
        <w:t xml:space="preserve">thoại, </w:t>
      </w:r>
      <w:r>
        <w:rPr>
          <w:b w:val="0"/>
          <w:i w:val="0"/>
        </w:rPr>
        <w:t>Fax</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23</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1708/QĐ-</w:t>
      </w:r>
      <w:r>
        <w:rPr>
          <w:b w:val="0"/>
          <w:i w:val="0"/>
        </w:rPr>
        <w:t>UB</w:t>
      </w:r>
      <w:r>
        <w:rPr>
          <w:b w:val="0"/>
          <w:i w:val="0"/>
        </w:rPr>
        <w:br/>
      </w:r>
      <w:r>
        <w:rPr>
          <w:b w:val="0"/>
          <w:i w:val="0"/>
        </w:rPr>
        <w:br/>
      </w:r>
      <w:r>
        <w:rPr>
          <w:b/>
          <w:i w:val="0"/>
        </w:rPr>
        <w:t xml:space="preserve"> </w:t>
      </w:r>
      <w:r>
        <w:rPr>
          <w:b w:val="0"/>
          <w:i w:val="0"/>
        </w:rPr>
        <w:br/>
      </w:r>
      <w:r>
        <w:rPr>
          <w:b w:val="0"/>
          <w:i w:val="0"/>
        </w:rPr>
        <w:t>8/24/1998</w:t>
      </w:r>
      <w:r>
        <w:rPr>
          <w:b w:val="0"/>
          <w:i w:val="0"/>
        </w:rPr>
        <w:br/>
      </w:r>
      <w:r>
        <w:rPr>
          <w:b w:val="0"/>
          <w:i w:val="0"/>
        </w:rPr>
        <w:br/>
      </w:r>
      <w:r>
        <w:rPr>
          <w:b w:val="0"/>
          <w:i w:val="0"/>
        </w:rPr>
        <w:t>Điều chỉnh, bổ sung Quyết định 578/QĐ-UB ngày 24/3/1997 của UBND tỉnh về mức giá tối thiểu</w:t>
      </w:r>
      <w:r>
        <w:rPr>
          <w:b w:val="0"/>
          <w:i w:val="0"/>
        </w:rPr>
        <w:t xml:space="preserve"> </w:t>
      </w:r>
      <w:r>
        <w:rPr>
          <w:b w:val="0"/>
          <w:i w:val="0"/>
        </w:rPr>
        <w:t>dùng</w:t>
      </w:r>
      <w:r>
        <w:rPr>
          <w:b w:val="0"/>
          <w:i w:val="0"/>
        </w:rPr>
        <w:t xml:space="preserve"> </w:t>
      </w:r>
      <w:r>
        <w:rPr>
          <w:b w:val="0"/>
          <w:i w:val="0"/>
        </w:rPr>
        <w:t>để</w:t>
      </w:r>
      <w:r>
        <w:rPr>
          <w:b w:val="0"/>
          <w:i w:val="0"/>
        </w:rPr>
        <w:t xml:space="preserve"> </w:t>
      </w:r>
      <w:r>
        <w:rPr>
          <w:b w:val="0"/>
          <w:i w:val="0"/>
        </w:rPr>
        <w:t>tính</w:t>
      </w:r>
      <w:r>
        <w:rPr>
          <w:b w:val="0"/>
          <w:i w:val="0"/>
        </w:rPr>
        <w:t xml:space="preserve"> </w:t>
      </w:r>
      <w:r>
        <w:rPr>
          <w:b w:val="0"/>
          <w:i w:val="0"/>
        </w:rPr>
        <w:t>lệ</w:t>
      </w:r>
      <w:r>
        <w:rPr>
          <w:b w:val="0"/>
          <w:i w:val="0"/>
        </w:rPr>
        <w:t xml:space="preserve"> </w:t>
      </w:r>
      <w:r>
        <w:rPr>
          <w:b w:val="0"/>
          <w:i w:val="0"/>
        </w:rPr>
        <w:t>phí</w:t>
      </w:r>
      <w:r>
        <w:rPr>
          <w:b w:val="0"/>
          <w:i w:val="0"/>
        </w:rPr>
        <w:t xml:space="preserve"> </w:t>
      </w:r>
      <w:r>
        <w:rPr>
          <w:b w:val="0"/>
          <w:i w:val="0"/>
        </w:rPr>
        <w:t>trước</w:t>
      </w:r>
      <w:r>
        <w:rPr>
          <w:b w:val="0"/>
          <w:i w:val="0"/>
        </w:rPr>
        <w:t xml:space="preserve"> </w:t>
      </w:r>
      <w:r>
        <w:rPr>
          <w:b w:val="0"/>
          <w:i w:val="0"/>
        </w:rPr>
        <w:t>bạ</w:t>
      </w:r>
      <w:r>
        <w:rPr>
          <w:b w:val="0"/>
          <w:i w:val="0"/>
        </w:rPr>
        <w:t xml:space="preserve"> </w:t>
      </w:r>
      <w:r>
        <w:rPr>
          <w:b w:val="0"/>
          <w:i w:val="0"/>
        </w:rPr>
        <w:t>đối</w:t>
      </w:r>
      <w:r>
        <w:rPr>
          <w:b w:val="0"/>
          <w:i w:val="0"/>
        </w:rPr>
        <w:t xml:space="preserve"> </w:t>
      </w:r>
      <w:r>
        <w:rPr>
          <w:b w:val="0"/>
          <w:i w:val="0"/>
        </w:rPr>
        <w:t>với</w:t>
      </w:r>
      <w:r>
        <w:rPr>
          <w:b w:val="0"/>
          <w:i w:val="0"/>
        </w:rPr>
        <w:t xml:space="preserve"> </w:t>
      </w:r>
      <w:r>
        <w:rPr>
          <w:b w:val="0"/>
          <w:i w:val="0"/>
        </w:rPr>
        <w:t>xe</w:t>
      </w:r>
      <w:r>
        <w:rPr>
          <w:b w:val="0"/>
          <w:i w:val="0"/>
        </w:rPr>
        <w:t xml:space="preserve"> </w:t>
      </w:r>
      <w:r>
        <w:rPr>
          <w:b w:val="0"/>
          <w:i w:val="0"/>
        </w:rPr>
        <w:t>máy,</w:t>
      </w:r>
      <w:r>
        <w:rPr>
          <w:b w:val="0"/>
          <w:i w:val="0"/>
        </w:rPr>
        <w:br/>
      </w:r>
      <w:r>
        <w:rPr>
          <w:b w:val="0"/>
          <w:i w:val="0"/>
        </w:rPr>
        <w:t xml:space="preserve">xe ô </w:t>
      </w:r>
      <w:r>
        <w:rPr>
          <w:b w:val="0"/>
          <w:i w:val="0"/>
        </w:rPr>
        <w:t>tô.</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2920/QĐ-</w:t>
      </w:r>
      <w:r>
        <w:rPr>
          <w:b w:val="0"/>
          <w:i w:val="0"/>
        </w:rPr>
        <w:t>UB</w:t>
      </w:r>
      <w:r>
        <w:rPr>
          <w:b w:val="0"/>
          <w:i w:val="0"/>
        </w:rPr>
        <w:br/>
      </w:r>
      <w:r>
        <w:rPr>
          <w:b w:val="0"/>
          <w:i w:val="0"/>
        </w:rPr>
        <w:br/>
      </w:r>
      <w:r>
        <w:rPr>
          <w:b w:val="0"/>
          <w:i w:val="0"/>
        </w:rPr>
        <w:t>12/10/1998</w:t>
      </w:r>
      <w:r>
        <w:rPr>
          <w:b w:val="0"/>
          <w:i w:val="0"/>
        </w:rPr>
        <w:br/>
      </w:r>
      <w:r>
        <w:rPr>
          <w:b w:val="0"/>
          <w:i w:val="0"/>
        </w:rPr>
        <w:br/>
      </w:r>
      <w:r>
        <w:rPr>
          <w:b w:val="0"/>
          <w:i w:val="0"/>
        </w:rPr>
        <w:t xml:space="preserve">Về việc sửa đổi mức giá các loại đất trên địa </w:t>
      </w:r>
      <w:r>
        <w:rPr>
          <w:b w:val="0"/>
          <w:i w:val="0"/>
        </w:rPr>
        <w:t>bàn</w:t>
      </w:r>
      <w:r>
        <w:rPr>
          <w:b w:val="0"/>
          <w:i w:val="0"/>
        </w:rPr>
        <w:br/>
      </w:r>
      <w:r>
        <w:rPr>
          <w:b w:val="0"/>
          <w:i w:val="0"/>
        </w:rPr>
        <w:t>thành phố Buôn Ma</w:t>
      </w:r>
      <w:r>
        <w:rPr>
          <w:b w:val="0"/>
          <w:i w:val="0"/>
        </w:rPr>
        <w:t xml:space="preserve"> </w:t>
      </w:r>
      <w:r>
        <w:rPr>
          <w:b w:val="0"/>
          <w:i w:val="0"/>
        </w:rPr>
        <w:t>Thuột.</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25</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3152/QĐ-</w:t>
      </w:r>
      <w:r>
        <w:rPr>
          <w:b w:val="0"/>
          <w:i w:val="0"/>
        </w:rPr>
        <w:t>UB</w:t>
      </w:r>
      <w:r>
        <w:rPr>
          <w:b w:val="0"/>
          <w:i w:val="0"/>
        </w:rPr>
        <w:br/>
      </w:r>
      <w:r>
        <w:rPr>
          <w:b w:val="0"/>
          <w:i w:val="0"/>
        </w:rPr>
        <w:br/>
      </w:r>
      <w:r>
        <w:rPr>
          <w:b/>
          <w:i w:val="0"/>
        </w:rPr>
        <w:t xml:space="preserve"> </w:t>
      </w:r>
      <w:r>
        <w:rPr>
          <w:b w:val="0"/>
          <w:i w:val="0"/>
        </w:rPr>
        <w:br/>
      </w:r>
      <w:r>
        <w:rPr>
          <w:b w:val="0"/>
          <w:i w:val="0"/>
        </w:rPr>
        <w:t>12/28/1998</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chi trả</w:t>
      </w:r>
      <w:r>
        <w:rPr>
          <w:b w:val="0"/>
          <w:i w:val="0"/>
        </w:rPr>
        <w:t xml:space="preserve"> </w:t>
      </w:r>
      <w:r>
        <w:rPr>
          <w:b w:val="0"/>
          <w:i w:val="0"/>
        </w:rPr>
        <w:t>tiền thù</w:t>
      </w:r>
      <w:r>
        <w:rPr>
          <w:b w:val="0"/>
          <w:i w:val="0"/>
        </w:rPr>
        <w:t xml:space="preserve"> </w:t>
      </w:r>
      <w:r>
        <w:rPr>
          <w:b w:val="0"/>
          <w:i w:val="0"/>
        </w:rPr>
        <w:t>lao cho</w:t>
      </w:r>
      <w:r>
        <w:rPr>
          <w:b w:val="0"/>
          <w:i w:val="0"/>
        </w:rPr>
        <w:t xml:space="preserve"> </w:t>
      </w:r>
      <w:r>
        <w:rPr>
          <w:b w:val="0"/>
          <w:i w:val="0"/>
        </w:rPr>
        <w:t>cán bộ</w:t>
      </w:r>
      <w:r>
        <w:rPr>
          <w:b w:val="0"/>
          <w:i w:val="0"/>
        </w:rPr>
        <w:t xml:space="preserve"> </w:t>
      </w:r>
      <w:r>
        <w:rPr>
          <w:b w:val="0"/>
          <w:i w:val="0"/>
        </w:rPr>
        <w:t>xã,</w:t>
      </w:r>
      <w:r>
        <w:rPr>
          <w:b w:val="0"/>
          <w:i w:val="0"/>
        </w:rPr>
        <w:t xml:space="preserve"> </w:t>
      </w:r>
      <w:r>
        <w:rPr>
          <w:b w:val="0"/>
          <w:i w:val="0"/>
        </w:rPr>
        <w:t>phường</w:t>
      </w:r>
      <w:r>
        <w:rPr>
          <w:b w:val="0"/>
          <w:i w:val="0"/>
        </w:rPr>
        <w:br/>
      </w:r>
      <w:r>
        <w:rPr>
          <w:b w:val="0"/>
          <w:i w:val="0"/>
        </w:rPr>
        <w:t>trực</w:t>
      </w:r>
      <w:r>
        <w:rPr>
          <w:b w:val="0"/>
          <w:i w:val="0"/>
        </w:rPr>
        <w:t xml:space="preserve"> </w:t>
      </w:r>
      <w:r>
        <w:rPr>
          <w:b w:val="0"/>
          <w:i w:val="0"/>
        </w:rPr>
        <w:t>tiếp</w:t>
      </w:r>
      <w:r>
        <w:rPr>
          <w:b w:val="0"/>
          <w:i w:val="0"/>
        </w:rPr>
        <w:t xml:space="preserve"> </w:t>
      </w:r>
      <w:r>
        <w:rPr>
          <w:b w:val="0"/>
          <w:i w:val="0"/>
        </w:rPr>
        <w:t>tham</w:t>
      </w:r>
      <w:r>
        <w:rPr>
          <w:b w:val="0"/>
          <w:i w:val="0"/>
        </w:rPr>
        <w:t xml:space="preserve"> </w:t>
      </w:r>
      <w:r>
        <w:rPr>
          <w:b w:val="0"/>
          <w:i w:val="0"/>
        </w:rPr>
        <w:t>gia</w:t>
      </w:r>
      <w:r>
        <w:rPr>
          <w:b w:val="0"/>
          <w:i w:val="0"/>
        </w:rPr>
        <w:t xml:space="preserve"> </w:t>
      </w:r>
      <w:r>
        <w:rPr>
          <w:b w:val="0"/>
          <w:i w:val="0"/>
        </w:rPr>
        <w:t>vào</w:t>
      </w:r>
      <w:r>
        <w:rPr>
          <w:b w:val="0"/>
          <w:i w:val="0"/>
        </w:rPr>
        <w:t xml:space="preserve"> </w:t>
      </w:r>
      <w:r>
        <w:rPr>
          <w:b w:val="0"/>
          <w:i w:val="0"/>
        </w:rPr>
        <w:t>hoạt</w:t>
      </w:r>
      <w:r>
        <w:rPr>
          <w:b w:val="0"/>
          <w:i w:val="0"/>
        </w:rPr>
        <w:t xml:space="preserve"> </w:t>
      </w:r>
      <w:r>
        <w:rPr>
          <w:b w:val="0"/>
          <w:i w:val="0"/>
        </w:rPr>
        <w:t>động</w:t>
      </w:r>
      <w:r>
        <w:rPr>
          <w:b w:val="0"/>
          <w:i w:val="0"/>
        </w:rPr>
        <w:t xml:space="preserve"> </w:t>
      </w:r>
      <w:r>
        <w:rPr>
          <w:b w:val="0"/>
          <w:i w:val="0"/>
        </w:rPr>
        <w:t>xóa</w:t>
      </w:r>
      <w:r>
        <w:rPr>
          <w:b w:val="0"/>
          <w:i w:val="0"/>
        </w:rPr>
        <w:t xml:space="preserve"> </w:t>
      </w:r>
      <w:r>
        <w:rPr>
          <w:b w:val="0"/>
          <w:i w:val="0"/>
        </w:rPr>
        <w:t>đói</w:t>
      </w:r>
      <w:r>
        <w:rPr>
          <w:b w:val="0"/>
          <w:i w:val="0"/>
        </w:rPr>
        <w:t xml:space="preserve"> </w:t>
      </w:r>
      <w:r>
        <w:rPr>
          <w:b w:val="0"/>
          <w:i w:val="0"/>
        </w:rPr>
        <w:t xml:space="preserve">giảm </w:t>
      </w:r>
      <w:r>
        <w:rPr>
          <w:b w:val="0"/>
          <w:i w:val="0"/>
        </w:rPr>
        <w:t>nghèo.</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337/1999/QĐ-</w:t>
      </w:r>
      <w:r>
        <w:rPr>
          <w:b w:val="0"/>
          <w:i w:val="0"/>
        </w:rPr>
        <w:t>UB</w:t>
      </w:r>
      <w:r>
        <w:rPr>
          <w:b w:val="0"/>
          <w:i w:val="0"/>
        </w:rPr>
        <w:br/>
      </w:r>
      <w:r>
        <w:rPr>
          <w:b w:val="0"/>
          <w:i w:val="0"/>
        </w:rPr>
        <w:br/>
      </w:r>
      <w:r>
        <w:rPr>
          <w:b w:val="0"/>
          <w:i w:val="0"/>
        </w:rPr>
        <w:t>2/11/1999</w:t>
      </w:r>
      <w:r>
        <w:rPr>
          <w:b w:val="0"/>
          <w:i w:val="0"/>
        </w:rPr>
        <w:br/>
      </w:r>
      <w:r>
        <w:rPr>
          <w:b w:val="0"/>
          <w:i w:val="0"/>
        </w:rPr>
        <w:br/>
      </w:r>
      <w:r>
        <w:rPr>
          <w:b w:val="0"/>
          <w:i w:val="0"/>
        </w:rPr>
        <w:t xml:space="preserve">Về việc sửa đổi mức giá các loại đất trên địa </w:t>
      </w:r>
      <w:r>
        <w:rPr>
          <w:b w:val="0"/>
          <w:i w:val="0"/>
        </w:rPr>
        <w:t>bàn</w:t>
      </w:r>
      <w:r>
        <w:rPr>
          <w:b w:val="0"/>
          <w:i w:val="0"/>
        </w:rPr>
        <w:br/>
      </w:r>
      <w:r>
        <w:rPr>
          <w:b w:val="0"/>
          <w:i w:val="0"/>
        </w:rPr>
        <w:t>huyện</w:t>
      </w:r>
      <w:r>
        <w:rPr>
          <w:b w:val="0"/>
          <w:i w:val="0"/>
        </w:rPr>
        <w:t xml:space="preserve"> </w:t>
      </w:r>
      <w:r>
        <w:rPr>
          <w:b w:val="0"/>
          <w:i w:val="0"/>
        </w:rPr>
        <w:t>Ea</w:t>
      </w:r>
      <w:r>
        <w:rPr>
          <w:b w:val="0"/>
          <w:i w:val="0"/>
        </w:rPr>
        <w:t xml:space="preserve"> </w:t>
      </w:r>
      <w:r>
        <w:rPr>
          <w:b w:val="0"/>
          <w:i w:val="0"/>
        </w:rPr>
        <w:t>Kar</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27</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416/1999/QĐ-</w:t>
      </w:r>
      <w:r>
        <w:rPr>
          <w:b w:val="0"/>
          <w:i w:val="0"/>
        </w:rPr>
        <w:t>UB</w:t>
      </w:r>
      <w:r>
        <w:rPr>
          <w:b w:val="0"/>
          <w:i w:val="0"/>
        </w:rPr>
        <w:br/>
      </w:r>
      <w:r>
        <w:rPr>
          <w:b w:val="0"/>
          <w:i w:val="0"/>
        </w:rPr>
        <w:br/>
      </w:r>
      <w:r>
        <w:rPr>
          <w:b/>
          <w:i w:val="0"/>
        </w:rPr>
        <w:t xml:space="preserve"> </w:t>
      </w:r>
      <w:r>
        <w:rPr>
          <w:b w:val="0"/>
          <w:i w:val="0"/>
        </w:rPr>
        <w:br/>
      </w:r>
      <w:r>
        <w:rPr>
          <w:b w:val="0"/>
          <w:i w:val="0"/>
        </w:rPr>
        <w:t>2/27/1999</w:t>
      </w:r>
      <w:r>
        <w:rPr>
          <w:b w:val="0"/>
          <w:i w:val="0"/>
        </w:rPr>
        <w:br/>
      </w:r>
      <w:r>
        <w:rPr>
          <w:b w:val="0"/>
          <w:i w:val="0"/>
        </w:rPr>
        <w:br/>
      </w:r>
      <w:r>
        <w:rPr>
          <w:b w:val="0"/>
          <w:i w:val="0"/>
        </w:rPr>
        <w:t>V/v ban hành bảng phân loại đường phố thành phố</w:t>
      </w:r>
      <w:r>
        <w:rPr>
          <w:b w:val="0"/>
          <w:i w:val="0"/>
        </w:rPr>
        <w:t xml:space="preserve"> </w:t>
      </w:r>
      <w:r>
        <w:rPr>
          <w:b w:val="0"/>
          <w:i w:val="0"/>
        </w:rPr>
        <w:t>Buôn</w:t>
      </w:r>
      <w:r>
        <w:rPr>
          <w:b w:val="0"/>
          <w:i w:val="0"/>
        </w:rPr>
        <w:t xml:space="preserve"> </w:t>
      </w:r>
      <w:r>
        <w:rPr>
          <w:b w:val="0"/>
          <w:i w:val="0"/>
        </w:rPr>
        <w:t>Ma</w:t>
      </w:r>
      <w:r>
        <w:rPr>
          <w:b w:val="0"/>
          <w:i w:val="0"/>
        </w:rPr>
        <w:t xml:space="preserve"> </w:t>
      </w:r>
      <w:r>
        <w:rPr>
          <w:b w:val="0"/>
          <w:i w:val="0"/>
        </w:rPr>
        <w:t>Thuột</w:t>
      </w:r>
      <w:r>
        <w:rPr>
          <w:b w:val="0"/>
          <w:i w:val="0"/>
        </w:rPr>
        <w:t xml:space="preserve"> </w:t>
      </w:r>
      <w:r>
        <w:rPr>
          <w:b w:val="0"/>
          <w:i w:val="0"/>
        </w:rPr>
        <w:t>và</w:t>
      </w:r>
      <w:r>
        <w:rPr>
          <w:b w:val="0"/>
          <w:i w:val="0"/>
        </w:rPr>
        <w:t xml:space="preserve"> </w:t>
      </w:r>
      <w:r>
        <w:rPr>
          <w:b w:val="0"/>
          <w:i w:val="0"/>
        </w:rPr>
        <w:t>thị</w:t>
      </w:r>
      <w:r>
        <w:rPr>
          <w:b w:val="0"/>
          <w:i w:val="0"/>
        </w:rPr>
        <w:t xml:space="preserve"> </w:t>
      </w:r>
      <w:r>
        <w:rPr>
          <w:b w:val="0"/>
          <w:i w:val="0"/>
        </w:rPr>
        <w:t>trấn</w:t>
      </w:r>
      <w:r>
        <w:rPr>
          <w:b w:val="0"/>
          <w:i w:val="0"/>
        </w:rPr>
        <w:t xml:space="preserve"> </w:t>
      </w:r>
      <w:r>
        <w:rPr>
          <w:b w:val="0"/>
          <w:i w:val="0"/>
        </w:rPr>
        <w:t>các</w:t>
      </w:r>
      <w:r>
        <w:rPr>
          <w:b w:val="0"/>
          <w:i w:val="0"/>
        </w:rPr>
        <w:t xml:space="preserve"> </w:t>
      </w:r>
      <w:r>
        <w:rPr>
          <w:b w:val="0"/>
          <w:i w:val="0"/>
        </w:rPr>
        <w:t>huyện</w:t>
      </w:r>
      <w:r>
        <w:rPr>
          <w:b w:val="0"/>
          <w:i w:val="0"/>
        </w:rPr>
        <w:t xml:space="preserve"> </w:t>
      </w:r>
      <w:r>
        <w:rPr>
          <w:b w:val="0"/>
          <w:i w:val="0"/>
        </w:rPr>
        <w:t>để</w:t>
      </w:r>
      <w:r>
        <w:rPr>
          <w:b w:val="0"/>
          <w:i w:val="0"/>
        </w:rPr>
        <w:t xml:space="preserve"> </w:t>
      </w:r>
      <w:r>
        <w:rPr>
          <w:b w:val="0"/>
          <w:i w:val="0"/>
        </w:rPr>
        <w:t>làm</w:t>
      </w:r>
      <w:r>
        <w:rPr>
          <w:b w:val="0"/>
          <w:i w:val="0"/>
        </w:rPr>
        <w:br/>
      </w:r>
      <w:r>
        <w:rPr>
          <w:b w:val="0"/>
          <w:i w:val="0"/>
        </w:rPr>
        <w:t>cơ sở</w:t>
      </w:r>
      <w:r>
        <w:rPr>
          <w:b w:val="0"/>
          <w:i w:val="0"/>
        </w:rPr>
        <w:t xml:space="preserve"> </w:t>
      </w:r>
      <w:r>
        <w:rPr>
          <w:b w:val="0"/>
          <w:i w:val="0"/>
        </w:rPr>
        <w:t>tính</w:t>
      </w:r>
      <w:r>
        <w:rPr>
          <w:b w:val="0"/>
          <w:i w:val="0"/>
        </w:rPr>
        <w:t xml:space="preserve"> </w:t>
      </w:r>
      <w:r>
        <w:rPr>
          <w:b w:val="0"/>
          <w:i w:val="0"/>
        </w:rPr>
        <w:t>thuế</w:t>
      </w:r>
      <w:r>
        <w:rPr>
          <w:b w:val="0"/>
          <w:i w:val="0"/>
        </w:rPr>
        <w:t xml:space="preserve"> </w:t>
      </w:r>
      <w:r>
        <w:rPr>
          <w:b w:val="0"/>
          <w:i w:val="0"/>
        </w:rPr>
        <w:t>nhà,</w:t>
      </w:r>
      <w:r>
        <w:rPr>
          <w:b w:val="0"/>
          <w:i w:val="0"/>
        </w:rPr>
        <w:t xml:space="preserve"> </w:t>
      </w:r>
      <w:r>
        <w:rPr>
          <w:b w:val="0"/>
          <w:i w:val="0"/>
        </w:rPr>
        <w:t>đất</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28</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634/1999/QĐ-</w:t>
      </w:r>
      <w:r>
        <w:rPr>
          <w:b w:val="0"/>
          <w:i w:val="0"/>
        </w:rPr>
        <w:t>UB</w:t>
      </w:r>
      <w:r>
        <w:rPr>
          <w:b w:val="0"/>
          <w:i w:val="0"/>
        </w:rPr>
        <w:br/>
      </w:r>
      <w:r>
        <w:rPr>
          <w:b w:val="0"/>
          <w:i w:val="0"/>
        </w:rPr>
        <w:br/>
      </w:r>
      <w:r>
        <w:rPr>
          <w:b/>
          <w:i w:val="0"/>
        </w:rPr>
        <w:t xml:space="preserve"> </w:t>
      </w:r>
      <w:r>
        <w:rPr>
          <w:b w:val="0"/>
          <w:i w:val="0"/>
        </w:rPr>
        <w:br/>
      </w:r>
      <w:r>
        <w:rPr>
          <w:b w:val="0"/>
          <w:i w:val="0"/>
        </w:rPr>
        <w:t>3/29/1999</w:t>
      </w:r>
      <w:r>
        <w:rPr>
          <w:b w:val="0"/>
          <w:i w:val="0"/>
        </w:rPr>
        <w:br/>
      </w:r>
      <w:r>
        <w:rPr>
          <w:b w:val="0"/>
          <w:i w:val="0"/>
        </w:rPr>
        <w:br/>
      </w:r>
      <w:r>
        <w:rPr>
          <w:b w:val="0"/>
          <w:i w:val="0"/>
        </w:rPr>
        <w:t>Ban hành quy định về việc đền bù thiệt hại khi Nhà nước thu hồi đất theo Nghị định số 22/1998/NĐ-CP</w:t>
      </w:r>
      <w:r>
        <w:rPr>
          <w:b w:val="0"/>
          <w:i w:val="0"/>
        </w:rPr>
        <w:t xml:space="preserve"> </w:t>
      </w:r>
      <w:r>
        <w:rPr>
          <w:b w:val="0"/>
          <w:i w:val="0"/>
        </w:rPr>
        <w:t>ngày</w:t>
      </w:r>
      <w:r>
        <w:rPr>
          <w:b w:val="0"/>
          <w:i w:val="0"/>
        </w:rPr>
        <w:t xml:space="preserve"> </w:t>
      </w:r>
      <w:r>
        <w:rPr>
          <w:b w:val="0"/>
          <w:i w:val="0"/>
        </w:rPr>
        <w:t>24/4/1998</w:t>
      </w:r>
      <w:r>
        <w:rPr>
          <w:b w:val="0"/>
          <w:i w:val="0"/>
        </w:rPr>
        <w:t xml:space="preserve"> </w:t>
      </w:r>
      <w:r>
        <w:rPr>
          <w:b w:val="0"/>
          <w:i w:val="0"/>
        </w:rPr>
        <w:t>của</w:t>
      </w:r>
      <w:r>
        <w:rPr>
          <w:b w:val="0"/>
          <w:i w:val="0"/>
        </w:rPr>
        <w:t xml:space="preserve"> </w:t>
      </w:r>
      <w:r>
        <w:rPr>
          <w:b w:val="0"/>
          <w:i w:val="0"/>
        </w:rPr>
        <w:t>Chính</w:t>
      </w:r>
      <w:r>
        <w:rPr>
          <w:b w:val="0"/>
          <w:i w:val="0"/>
        </w:rPr>
        <w:t xml:space="preserve"> </w:t>
      </w:r>
      <w:r>
        <w:rPr>
          <w:b w:val="0"/>
          <w:i w:val="0"/>
        </w:rPr>
        <w:t>phủ</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29</w:t>
      </w:r>
      <w:r>
        <w:rPr>
          <w:b w:val="0"/>
          <w:i w:val="0"/>
        </w:rPr>
        <w:br/>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val="0"/>
          <w:i w:val="0"/>
        </w:rPr>
        <w:t>18/CT-</w:t>
      </w:r>
      <w:r>
        <w:rPr>
          <w:b w:val="0"/>
          <w:i w:val="0"/>
        </w:rPr>
        <w:t>UB</w:t>
      </w:r>
      <w:r>
        <w:rPr>
          <w:b w:val="0"/>
          <w:i w:val="0"/>
        </w:rPr>
        <w:br/>
      </w:r>
      <w:r>
        <w:rPr>
          <w:b w:val="0"/>
          <w:i w:val="0"/>
        </w:rPr>
        <w:br/>
      </w:r>
      <w:r>
        <w:rPr>
          <w:b/>
          <w:i w:val="0"/>
        </w:rPr>
        <w:t xml:space="preserve"> </w:t>
      </w:r>
      <w:r>
        <w:rPr>
          <w:b w:val="0"/>
          <w:i w:val="0"/>
        </w:rPr>
        <w:br/>
      </w:r>
      <w:r>
        <w:rPr>
          <w:b w:val="0"/>
          <w:i w:val="0"/>
        </w:rPr>
        <w:t>6/11/1999</w:t>
      </w:r>
      <w:r>
        <w:rPr>
          <w:b w:val="0"/>
          <w:i w:val="0"/>
        </w:rPr>
        <w:br/>
      </w:r>
      <w:r>
        <w:rPr>
          <w:b w:val="0"/>
          <w:i w:val="0"/>
        </w:rPr>
        <w:br/>
      </w:r>
      <w:r>
        <w:rPr>
          <w:b w:val="0"/>
          <w:i w:val="0"/>
        </w:rPr>
        <w:t>V/v tăng cường trách nhiệm của UBND các cấp trong</w:t>
      </w:r>
      <w:r>
        <w:rPr>
          <w:b w:val="0"/>
          <w:i w:val="0"/>
        </w:rPr>
        <w:t xml:space="preserve"> </w:t>
      </w:r>
      <w:r>
        <w:rPr>
          <w:b w:val="0"/>
          <w:i w:val="0"/>
        </w:rPr>
        <w:t>việc</w:t>
      </w:r>
      <w:r>
        <w:rPr>
          <w:b w:val="0"/>
          <w:i w:val="0"/>
        </w:rPr>
        <w:t xml:space="preserve"> </w:t>
      </w:r>
      <w:r>
        <w:rPr>
          <w:b w:val="0"/>
          <w:i w:val="0"/>
        </w:rPr>
        <w:t>xác</w:t>
      </w:r>
      <w:r>
        <w:rPr>
          <w:b w:val="0"/>
          <w:i w:val="0"/>
        </w:rPr>
        <w:t xml:space="preserve"> </w:t>
      </w:r>
      <w:r>
        <w:rPr>
          <w:b w:val="0"/>
          <w:i w:val="0"/>
        </w:rPr>
        <w:t>nhận</w:t>
      </w:r>
      <w:r>
        <w:rPr>
          <w:b w:val="0"/>
          <w:i w:val="0"/>
        </w:rPr>
        <w:t xml:space="preserve"> </w:t>
      </w:r>
      <w:r>
        <w:rPr>
          <w:b w:val="0"/>
          <w:i w:val="0"/>
        </w:rPr>
        <w:t>hồ</w:t>
      </w:r>
      <w:r>
        <w:rPr>
          <w:b w:val="0"/>
          <w:i w:val="0"/>
        </w:rPr>
        <w:t xml:space="preserve"> </w:t>
      </w:r>
      <w:r>
        <w:rPr>
          <w:b w:val="0"/>
          <w:i w:val="0"/>
        </w:rPr>
        <w:t>sơ</w:t>
      </w:r>
      <w:r>
        <w:rPr>
          <w:b w:val="0"/>
          <w:i w:val="0"/>
        </w:rPr>
        <w:t xml:space="preserve"> </w:t>
      </w:r>
      <w:r>
        <w:rPr>
          <w:b w:val="0"/>
          <w:i w:val="0"/>
        </w:rPr>
        <w:t>vay</w:t>
      </w:r>
      <w:r>
        <w:rPr>
          <w:b w:val="0"/>
          <w:i w:val="0"/>
        </w:rPr>
        <w:t xml:space="preserve"> </w:t>
      </w:r>
      <w:r>
        <w:rPr>
          <w:b w:val="0"/>
          <w:i w:val="0"/>
        </w:rPr>
        <w:t>vốn</w:t>
      </w:r>
      <w:r>
        <w:rPr>
          <w:b w:val="0"/>
          <w:i w:val="0"/>
        </w:rPr>
        <w:t xml:space="preserve"> </w:t>
      </w:r>
      <w:r>
        <w:rPr>
          <w:b w:val="0"/>
          <w:i w:val="0"/>
        </w:rPr>
        <w:t>ngân</w:t>
      </w:r>
      <w:r>
        <w:rPr>
          <w:b w:val="0"/>
          <w:i w:val="0"/>
        </w:rPr>
        <w:t xml:space="preserve"> </w:t>
      </w:r>
      <w:r>
        <w:rPr>
          <w:b w:val="0"/>
          <w:i w:val="0"/>
        </w:rPr>
        <w:t>hàng</w:t>
      </w:r>
      <w:r>
        <w:rPr>
          <w:b w:val="0"/>
          <w:i w:val="0"/>
        </w:rPr>
        <w:t xml:space="preserve"> </w:t>
      </w:r>
      <w:r>
        <w:rPr>
          <w:b w:val="0"/>
          <w:i w:val="0"/>
        </w:rPr>
        <w:t>của nhân</w:t>
      </w:r>
      <w:r>
        <w:rPr>
          <w:b w:val="0"/>
          <w:i w:val="0"/>
        </w:rPr>
        <w:t xml:space="preserve"> </w:t>
      </w:r>
      <w:r>
        <w:rPr>
          <w:b w:val="0"/>
          <w:i w:val="0"/>
        </w:rPr>
        <w:t>dân nhằm</w:t>
      </w:r>
      <w:r>
        <w:rPr>
          <w:b w:val="0"/>
          <w:i w:val="0"/>
        </w:rPr>
        <w:t xml:space="preserve"> </w:t>
      </w:r>
      <w:r>
        <w:rPr>
          <w:b w:val="0"/>
          <w:i w:val="0"/>
        </w:rPr>
        <w:t>đẩy mạnh</w:t>
      </w:r>
      <w:r>
        <w:rPr>
          <w:b w:val="0"/>
          <w:i w:val="0"/>
        </w:rPr>
        <w:t xml:space="preserve"> </w:t>
      </w:r>
      <w:r>
        <w:rPr>
          <w:b w:val="0"/>
          <w:i w:val="0"/>
        </w:rPr>
        <w:t>phát triển</w:t>
      </w:r>
      <w:r>
        <w:rPr>
          <w:b w:val="0"/>
          <w:i w:val="0"/>
        </w:rPr>
        <w:t xml:space="preserve"> </w:t>
      </w:r>
      <w:r>
        <w:rPr>
          <w:b w:val="0"/>
          <w:i w:val="0"/>
        </w:rPr>
        <w:t xml:space="preserve">kinh tế </w:t>
      </w:r>
      <w:r>
        <w:rPr>
          <w:b w:val="0"/>
          <w:i w:val="0"/>
        </w:rPr>
        <w:t>nông</w:t>
      </w:r>
      <w:r>
        <w:rPr>
          <w:b w:val="0"/>
          <w:i w:val="0"/>
        </w:rPr>
        <w:br/>
      </w:r>
      <w:r>
        <w:rPr>
          <w:b w:val="0"/>
          <w:i w:val="0"/>
        </w:rPr>
        <w:t>nghiệp</w:t>
      </w:r>
      <w:r>
        <w:rPr>
          <w:b w:val="0"/>
          <w:i w:val="0"/>
        </w:rPr>
        <w:t xml:space="preserve"> </w:t>
      </w:r>
      <w:r>
        <w:rPr>
          <w:b w:val="0"/>
          <w:i w:val="0"/>
        </w:rPr>
        <w:t>và</w:t>
      </w:r>
      <w:r>
        <w:rPr>
          <w:b w:val="0"/>
          <w:i w:val="0"/>
        </w:rPr>
        <w:t xml:space="preserve"> </w:t>
      </w:r>
      <w:r>
        <w:rPr>
          <w:b w:val="0"/>
          <w:i w:val="0"/>
        </w:rPr>
        <w:t>nông</w:t>
      </w:r>
      <w:r>
        <w:rPr>
          <w:b w:val="0"/>
          <w:i w:val="0"/>
        </w:rPr>
        <w:t xml:space="preserve"> </w:t>
      </w:r>
      <w:r>
        <w:rPr>
          <w:b w:val="0"/>
          <w:i w:val="0"/>
        </w:rPr>
        <w:t>thôn</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30</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1754/1999/QĐ-</w:t>
      </w:r>
      <w:r>
        <w:rPr>
          <w:b w:val="0"/>
          <w:i w:val="0"/>
        </w:rPr>
        <w:t>UB</w:t>
      </w:r>
      <w:r>
        <w:rPr>
          <w:b w:val="0"/>
          <w:i w:val="0"/>
        </w:rPr>
        <w:br/>
      </w:r>
      <w:r>
        <w:rPr>
          <w:b w:val="0"/>
          <w:i w:val="0"/>
        </w:rPr>
        <w:br/>
      </w:r>
      <w:r>
        <w:rPr>
          <w:b/>
          <w:i w:val="0"/>
        </w:rPr>
        <w:t xml:space="preserve"> </w:t>
      </w:r>
      <w:r>
        <w:rPr>
          <w:b w:val="0"/>
          <w:i w:val="0"/>
        </w:rPr>
        <w:br/>
      </w:r>
      <w:r>
        <w:rPr>
          <w:b w:val="0"/>
          <w:i w:val="0"/>
        </w:rPr>
        <w:t>7/22/1999</w:t>
      </w:r>
      <w:r>
        <w:rPr>
          <w:b w:val="0"/>
          <w:i w:val="0"/>
        </w:rPr>
        <w:br/>
      </w:r>
      <w:r>
        <w:rPr>
          <w:b w:val="0"/>
          <w:i w:val="0"/>
        </w:rPr>
        <w:br/>
      </w:r>
      <w:r>
        <w:rPr>
          <w:b w:val="0"/>
          <w:i w:val="0"/>
        </w:rPr>
        <w:t>V/v</w:t>
      </w:r>
      <w:r>
        <w:rPr>
          <w:b w:val="0"/>
          <w:i w:val="0"/>
        </w:rPr>
        <w:t xml:space="preserve"> </w:t>
      </w:r>
      <w:r>
        <w:rPr>
          <w:b w:val="0"/>
          <w:i w:val="0"/>
        </w:rPr>
        <w:t>ban hành</w:t>
      </w:r>
      <w:r>
        <w:rPr>
          <w:b w:val="0"/>
          <w:i w:val="0"/>
        </w:rPr>
        <w:t xml:space="preserve"> </w:t>
      </w:r>
      <w:r>
        <w:rPr>
          <w:b w:val="0"/>
          <w:i w:val="0"/>
        </w:rPr>
        <w:t>mức giá tối</w:t>
      </w:r>
      <w:r>
        <w:rPr>
          <w:b w:val="0"/>
          <w:i w:val="0"/>
        </w:rPr>
        <w:t xml:space="preserve"> </w:t>
      </w:r>
      <w:r>
        <w:rPr>
          <w:b w:val="0"/>
          <w:i w:val="0"/>
        </w:rPr>
        <w:t>thiểu bổ</w:t>
      </w:r>
      <w:r>
        <w:rPr>
          <w:b w:val="0"/>
          <w:i w:val="0"/>
        </w:rPr>
        <w:t xml:space="preserve"> </w:t>
      </w:r>
      <w:r>
        <w:rPr>
          <w:b w:val="0"/>
          <w:i w:val="0"/>
        </w:rPr>
        <w:t xml:space="preserve">sung dùng </w:t>
      </w:r>
      <w:r>
        <w:rPr>
          <w:b w:val="0"/>
          <w:i w:val="0"/>
        </w:rPr>
        <w:t>để</w:t>
      </w:r>
      <w:r>
        <w:rPr>
          <w:b w:val="0"/>
          <w:i w:val="0"/>
        </w:rPr>
        <w:br/>
      </w:r>
      <w:r>
        <w:rPr>
          <w:b w:val="0"/>
          <w:i w:val="0"/>
        </w:rPr>
        <w:t>thu</w:t>
      </w:r>
      <w:r>
        <w:rPr>
          <w:b w:val="0"/>
          <w:i w:val="0"/>
        </w:rPr>
        <w:t xml:space="preserve"> </w:t>
      </w:r>
      <w:r>
        <w:rPr>
          <w:b w:val="0"/>
          <w:i w:val="0"/>
        </w:rPr>
        <w:t>thuế tài nguyên đối với</w:t>
      </w:r>
      <w:r>
        <w:rPr>
          <w:b w:val="0"/>
          <w:i w:val="0"/>
        </w:rPr>
        <w:t xml:space="preserve"> </w:t>
      </w:r>
      <w:r>
        <w:rPr>
          <w:b w:val="0"/>
          <w:i w:val="0"/>
        </w:rPr>
        <w:t xml:space="preserve">một số loại tài </w:t>
      </w:r>
      <w:r>
        <w:rPr>
          <w:b w:val="0"/>
          <w:i w:val="0"/>
        </w:rPr>
        <w:t>nguyên</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2954/QĐ-</w:t>
      </w:r>
      <w:r>
        <w:rPr>
          <w:b w:val="0"/>
          <w:i w:val="0"/>
        </w:rPr>
        <w:t>UB</w:t>
      </w:r>
      <w:r>
        <w:rPr>
          <w:b w:val="0"/>
          <w:i w:val="0"/>
        </w:rPr>
        <w:br/>
      </w:r>
      <w:r>
        <w:rPr>
          <w:b w:val="0"/>
          <w:i w:val="0"/>
        </w:rPr>
        <w:br/>
      </w:r>
      <w:r>
        <w:rPr>
          <w:b w:val="0"/>
          <w:i w:val="0"/>
        </w:rPr>
        <w:t>12/9/1999</w:t>
      </w:r>
      <w:r>
        <w:rPr>
          <w:b w:val="0"/>
          <w:i w:val="0"/>
        </w:rPr>
        <w:br/>
      </w:r>
      <w:r>
        <w:rPr>
          <w:b w:val="0"/>
          <w:i w:val="0"/>
        </w:rPr>
        <w:br/>
      </w:r>
      <w:r>
        <w:rPr>
          <w:b w:val="0"/>
          <w:i w:val="0"/>
        </w:rPr>
        <w:t>V/v</w:t>
      </w:r>
      <w:r>
        <w:rPr>
          <w:b w:val="0"/>
          <w:i w:val="0"/>
        </w:rPr>
        <w:t xml:space="preserve"> </w:t>
      </w:r>
      <w:r>
        <w:rPr>
          <w:b w:val="0"/>
          <w:i w:val="0"/>
        </w:rPr>
        <w:t>ban hành quy</w:t>
      </w:r>
      <w:r>
        <w:rPr>
          <w:b w:val="0"/>
          <w:i w:val="0"/>
        </w:rPr>
        <w:t xml:space="preserve"> </w:t>
      </w:r>
      <w:r>
        <w:rPr>
          <w:b w:val="0"/>
          <w:i w:val="0"/>
        </w:rPr>
        <w:t>định về chế</w:t>
      </w:r>
      <w:r>
        <w:rPr>
          <w:b w:val="0"/>
          <w:i w:val="0"/>
        </w:rPr>
        <w:t xml:space="preserve"> </w:t>
      </w:r>
      <w:r>
        <w:rPr>
          <w:b w:val="0"/>
          <w:i w:val="0"/>
        </w:rPr>
        <w:t xml:space="preserve">độ báo cáo </w:t>
      </w:r>
      <w:r>
        <w:rPr>
          <w:b w:val="0"/>
          <w:i w:val="0"/>
        </w:rPr>
        <w:t>công</w:t>
      </w:r>
      <w:r>
        <w:rPr>
          <w:b w:val="0"/>
          <w:i w:val="0"/>
        </w:rPr>
        <w:br/>
      </w:r>
      <w:r>
        <w:rPr>
          <w:b w:val="0"/>
          <w:i w:val="0"/>
        </w:rPr>
        <w:t>tác</w:t>
      </w:r>
      <w:r>
        <w:rPr>
          <w:b w:val="0"/>
          <w:i w:val="0"/>
        </w:rPr>
        <w:t xml:space="preserve"> </w:t>
      </w:r>
      <w:r>
        <w:rPr>
          <w:b w:val="0"/>
          <w:i w:val="0"/>
        </w:rPr>
        <w:t>tiếp dân,</w:t>
      </w:r>
      <w:r>
        <w:rPr>
          <w:b w:val="0"/>
          <w:i w:val="0"/>
        </w:rPr>
        <w:t xml:space="preserve"> </w:t>
      </w:r>
      <w:r>
        <w:rPr>
          <w:b w:val="0"/>
          <w:i w:val="0"/>
        </w:rPr>
        <w:t>giải quyết</w:t>
      </w:r>
      <w:r>
        <w:rPr>
          <w:b w:val="0"/>
          <w:i w:val="0"/>
        </w:rPr>
        <w:t xml:space="preserve"> </w:t>
      </w:r>
      <w:r>
        <w:rPr>
          <w:b w:val="0"/>
          <w:i w:val="0"/>
        </w:rPr>
        <w:t>khiếu nại,</w:t>
      </w:r>
      <w:r>
        <w:rPr>
          <w:b w:val="0"/>
          <w:i w:val="0"/>
        </w:rPr>
        <w:t xml:space="preserve"> </w:t>
      </w:r>
      <w:r>
        <w:rPr>
          <w:b w:val="0"/>
          <w:i w:val="0"/>
        </w:rPr>
        <w:t xml:space="preserve">tố </w:t>
      </w:r>
      <w:r>
        <w:rPr>
          <w:b w:val="0"/>
          <w:i w:val="0"/>
        </w:rPr>
        <w:t>cáo</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552/QĐ-</w:t>
      </w:r>
      <w:r>
        <w:rPr>
          <w:b w:val="0"/>
          <w:i w:val="0"/>
        </w:rPr>
        <w:t>UB</w:t>
      </w:r>
      <w:r>
        <w:rPr>
          <w:b w:val="0"/>
          <w:i w:val="0"/>
        </w:rPr>
        <w:br/>
      </w:r>
      <w:r>
        <w:rPr>
          <w:b w:val="0"/>
          <w:i w:val="0"/>
        </w:rPr>
        <w:br/>
      </w:r>
      <w:r>
        <w:rPr>
          <w:b w:val="0"/>
          <w:i w:val="0"/>
        </w:rPr>
        <w:t>4/3/2000</w:t>
      </w:r>
      <w:r>
        <w:rPr>
          <w:b w:val="0"/>
          <w:i w:val="0"/>
        </w:rPr>
        <w:br/>
      </w:r>
      <w:r>
        <w:rPr>
          <w:b w:val="0"/>
          <w:i w:val="0"/>
        </w:rPr>
        <w:br/>
      </w:r>
      <w:r>
        <w:rPr>
          <w:b w:val="0"/>
          <w:i w:val="0"/>
        </w:rPr>
        <w:t>Về</w:t>
      </w:r>
      <w:r>
        <w:rPr>
          <w:b w:val="0"/>
          <w:i w:val="0"/>
        </w:rPr>
        <w:t xml:space="preserve"> </w:t>
      </w:r>
      <w:r>
        <w:rPr>
          <w:b w:val="0"/>
          <w:i w:val="0"/>
        </w:rPr>
        <w:t xml:space="preserve">giá tối thiểu gỗ tịch thu sung quỹ Nhà </w:t>
      </w:r>
      <w:r>
        <w:rPr>
          <w:b w:val="0"/>
          <w:i w:val="0"/>
        </w:rPr>
        <w:t>nước</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682/2000/QĐ-</w:t>
      </w:r>
      <w:r>
        <w:rPr>
          <w:b w:val="0"/>
          <w:i w:val="0"/>
        </w:rPr>
        <w:t>UB</w:t>
      </w:r>
      <w:r>
        <w:rPr>
          <w:b w:val="0"/>
          <w:i w:val="0"/>
        </w:rPr>
        <w:br/>
      </w:r>
      <w:r>
        <w:rPr>
          <w:b w:val="0"/>
          <w:i w:val="0"/>
        </w:rPr>
        <w:br/>
      </w:r>
      <w:r>
        <w:rPr>
          <w:b w:val="0"/>
          <w:i w:val="0"/>
        </w:rPr>
        <w:t>4/18/2000</w:t>
      </w:r>
      <w:r>
        <w:rPr>
          <w:b w:val="0"/>
          <w:i w:val="0"/>
        </w:rPr>
        <w:br/>
      </w:r>
      <w:r>
        <w:rPr>
          <w:b w:val="0"/>
          <w:i w:val="0"/>
        </w:rPr>
        <w:br/>
      </w:r>
      <w:r>
        <w:rPr>
          <w:b w:val="0"/>
          <w:i w:val="0"/>
        </w:rPr>
        <w:t>V/v</w:t>
      </w:r>
      <w:r>
        <w:rPr>
          <w:b w:val="0"/>
          <w:i w:val="0"/>
        </w:rPr>
        <w:t xml:space="preserve"> </w:t>
      </w:r>
      <w:r>
        <w:rPr>
          <w:b w:val="0"/>
          <w:i w:val="0"/>
        </w:rPr>
        <w:t>điều chỉnh</w:t>
      </w:r>
      <w:r>
        <w:rPr>
          <w:b w:val="0"/>
          <w:i w:val="0"/>
        </w:rPr>
        <w:t xml:space="preserve"> </w:t>
      </w:r>
      <w:r>
        <w:rPr>
          <w:b w:val="0"/>
          <w:i w:val="0"/>
        </w:rPr>
        <w:t>giá tối</w:t>
      </w:r>
      <w:r>
        <w:rPr>
          <w:b w:val="0"/>
          <w:i w:val="0"/>
        </w:rPr>
        <w:t xml:space="preserve"> </w:t>
      </w:r>
      <w:r>
        <w:rPr>
          <w:b w:val="0"/>
          <w:i w:val="0"/>
        </w:rPr>
        <w:t>thiểu gỗ</w:t>
      </w:r>
      <w:r>
        <w:rPr>
          <w:b w:val="0"/>
          <w:i w:val="0"/>
        </w:rPr>
        <w:t xml:space="preserve"> </w:t>
      </w:r>
      <w:r>
        <w:rPr>
          <w:b w:val="0"/>
          <w:i w:val="0"/>
        </w:rPr>
        <w:t>cây đứng</w:t>
      </w:r>
      <w:r>
        <w:rPr>
          <w:b w:val="0"/>
          <w:i w:val="0"/>
        </w:rPr>
        <w:t xml:space="preserve"> </w:t>
      </w:r>
      <w:r>
        <w:rPr>
          <w:b w:val="0"/>
          <w:i w:val="0"/>
        </w:rPr>
        <w:t xml:space="preserve">rừng </w:t>
      </w:r>
      <w:r>
        <w:rPr>
          <w:b w:val="0"/>
          <w:i w:val="0"/>
        </w:rPr>
        <w:t>tự</w:t>
      </w:r>
      <w:r>
        <w:rPr>
          <w:b w:val="0"/>
          <w:i w:val="0"/>
        </w:rPr>
        <w:br/>
      </w:r>
      <w:r>
        <w:rPr>
          <w:b w:val="0"/>
          <w:i w:val="0"/>
        </w:rPr>
        <w:t>nhiên</w:t>
      </w:r>
      <w:r>
        <w:rPr>
          <w:b w:val="0"/>
          <w:i w:val="0"/>
        </w:rPr>
        <w:t xml:space="preserve"> </w:t>
      </w:r>
      <w:r>
        <w:rPr>
          <w:b w:val="0"/>
          <w:i w:val="0"/>
        </w:rPr>
        <w:t>áp dụng tại</w:t>
      </w:r>
      <w:r>
        <w:rPr>
          <w:b w:val="0"/>
          <w:i w:val="0"/>
        </w:rPr>
        <w:t xml:space="preserve"> </w:t>
      </w:r>
      <w:r>
        <w:rPr>
          <w:b w:val="0"/>
          <w:i w:val="0"/>
        </w:rPr>
        <w:t xml:space="preserve">tỉnh Đăk </w:t>
      </w:r>
      <w:r>
        <w:rPr>
          <w:b w:val="0"/>
          <w:i w:val="0"/>
        </w:rPr>
        <w:t>Lăk</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34</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1021/QĐ-</w:t>
      </w:r>
      <w:r>
        <w:rPr>
          <w:b w:val="0"/>
          <w:i w:val="0"/>
        </w:rPr>
        <w:t>UB</w:t>
      </w:r>
      <w:r>
        <w:rPr>
          <w:b w:val="0"/>
          <w:i w:val="0"/>
        </w:rPr>
        <w:br/>
      </w:r>
      <w:r>
        <w:rPr>
          <w:b w:val="0"/>
          <w:i w:val="0"/>
        </w:rPr>
        <w:br/>
      </w:r>
      <w:r>
        <w:rPr>
          <w:b/>
          <w:i w:val="0"/>
        </w:rPr>
        <w:t xml:space="preserve"> </w:t>
      </w:r>
      <w:r>
        <w:rPr>
          <w:b w:val="0"/>
          <w:i w:val="0"/>
        </w:rPr>
        <w:br/>
      </w:r>
      <w:r>
        <w:rPr>
          <w:b w:val="0"/>
          <w:i w:val="0"/>
        </w:rPr>
        <w:t>5/30/2000</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tạm</w:t>
      </w:r>
      <w:r>
        <w:rPr>
          <w:b w:val="0"/>
          <w:i w:val="0"/>
        </w:rPr>
        <w:t xml:space="preserve"> </w:t>
      </w:r>
      <w:r>
        <w:rPr>
          <w:b w:val="0"/>
          <w:i w:val="0"/>
        </w:rPr>
        <w:t>thời</w:t>
      </w:r>
      <w:r>
        <w:rPr>
          <w:b w:val="0"/>
          <w:i w:val="0"/>
        </w:rPr>
        <w:t xml:space="preserve"> </w:t>
      </w:r>
      <w:r>
        <w:rPr>
          <w:b w:val="0"/>
          <w:i w:val="0"/>
        </w:rPr>
        <w:t>sử</w:t>
      </w:r>
      <w:r>
        <w:rPr>
          <w:b w:val="0"/>
          <w:i w:val="0"/>
        </w:rPr>
        <w:t xml:space="preserve"> </w:t>
      </w:r>
      <w:r>
        <w:rPr>
          <w:b w:val="0"/>
          <w:i w:val="0"/>
        </w:rPr>
        <w:t>dụng</w:t>
      </w:r>
      <w:r>
        <w:rPr>
          <w:b w:val="0"/>
          <w:i w:val="0"/>
        </w:rPr>
        <w:t xml:space="preserve"> </w:t>
      </w:r>
      <w:r>
        <w:rPr>
          <w:b w:val="0"/>
          <w:i w:val="0"/>
        </w:rPr>
        <w:t>chi</w:t>
      </w:r>
      <w:r>
        <w:rPr>
          <w:b w:val="0"/>
          <w:i w:val="0"/>
        </w:rPr>
        <w:t xml:space="preserve"> </w:t>
      </w:r>
      <w:r>
        <w:rPr>
          <w:b w:val="0"/>
          <w:i w:val="0"/>
        </w:rPr>
        <w:t>phí</w:t>
      </w:r>
      <w:r>
        <w:rPr>
          <w:b w:val="0"/>
          <w:i w:val="0"/>
        </w:rPr>
        <w:t xml:space="preserve"> </w:t>
      </w:r>
      <w:r>
        <w:rPr>
          <w:b w:val="0"/>
          <w:i w:val="0"/>
        </w:rPr>
        <w:t>thẩm tra,</w:t>
      </w:r>
      <w:r>
        <w:rPr>
          <w:b w:val="0"/>
          <w:i w:val="0"/>
        </w:rPr>
        <w:t xml:space="preserve"> </w:t>
      </w:r>
      <w:r>
        <w:rPr>
          <w:b w:val="0"/>
          <w:i w:val="0"/>
        </w:rPr>
        <w:t>phê duyệt quyết</w:t>
      </w:r>
      <w:r>
        <w:rPr>
          <w:b w:val="0"/>
          <w:i w:val="0"/>
        </w:rPr>
        <w:t xml:space="preserve"> </w:t>
      </w:r>
      <w:r>
        <w:rPr>
          <w:b w:val="0"/>
          <w:i w:val="0"/>
        </w:rPr>
        <w:t>toán vốn đầu</w:t>
      </w:r>
      <w:r>
        <w:rPr>
          <w:b w:val="0"/>
          <w:i w:val="0"/>
        </w:rPr>
        <w:t xml:space="preserve"> </w:t>
      </w:r>
      <w:r>
        <w:rPr>
          <w:b w:val="0"/>
          <w:i w:val="0"/>
        </w:rPr>
        <w:t xml:space="preserve">tư dự án </w:t>
      </w:r>
      <w:r>
        <w:rPr>
          <w:b w:val="0"/>
          <w:i w:val="0"/>
        </w:rPr>
        <w:t>hoàn</w:t>
      </w:r>
      <w:r>
        <w:rPr>
          <w:b w:val="0"/>
          <w:i w:val="0"/>
        </w:rPr>
        <w:br/>
      </w:r>
      <w:r>
        <w:rPr>
          <w:b w:val="0"/>
          <w:i w:val="0"/>
        </w:rPr>
        <w:t>thành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16</w:t>
            </w:r>
          </w:p>
        </w:tc>
        <w:tc>
          <w:tcPr>
            <w:tcW w:type="dxa" w:w="1728"/>
          </w:tcPr>
          <w:p>
            <w:r>
              <w:rPr>
                <w:b w:val="0"/>
                <w:i w:val="0"/>
              </w:rPr>
              <w:br/>
            </w:r>
            <w:r>
              <w:rPr>
                <w:b w:val="0"/>
                <w:i w:val="0"/>
              </w:rPr>
              <w:t>Quyết</w:t>
            </w:r>
            <w:r>
              <w:rPr>
                <w:b w:val="0"/>
                <w:i w:val="0"/>
              </w:rPr>
              <w:t xml:space="preserve"> </w:t>
            </w:r>
            <w:r>
              <w:rPr>
                <w:b w:val="0"/>
                <w:i w:val="0"/>
              </w:rPr>
              <w:t>định</w:t>
            </w:r>
          </w:p>
        </w:tc>
        <w:tc>
          <w:tcPr>
            <w:tcW w:type="dxa" w:w="1728"/>
          </w:tcPr>
          <w:p>
            <w:r>
              <w:rPr>
                <w:b w:val="0"/>
                <w:i w:val="0"/>
              </w:rPr>
              <w:br/>
            </w:r>
            <w:r>
              <w:rPr>
                <w:b w:val="0"/>
                <w:i w:val="0"/>
              </w:rPr>
              <w:t>2391/QĐ-</w:t>
            </w:r>
            <w:r>
              <w:rPr>
                <w:b w:val="0"/>
                <w:i w:val="0"/>
              </w:rPr>
              <w:t>UB</w:t>
            </w:r>
          </w:p>
        </w:tc>
        <w:tc>
          <w:tcPr>
            <w:tcW w:type="dxa" w:w="1728"/>
          </w:tcPr>
          <w:p>
            <w:r>
              <w:rPr>
                <w:b w:val="0"/>
                <w:i w:val="0"/>
              </w:rPr>
              <w:br/>
            </w:r>
            <w:r>
              <w:rPr>
                <w:b w:val="0"/>
                <w:i w:val="0"/>
              </w:rPr>
              <w:t>11/19/1997</w:t>
            </w:r>
          </w:p>
        </w:tc>
        <w:tc>
          <w:tcPr>
            <w:tcW w:type="dxa" w:w="1728"/>
          </w:tcPr>
          <w:p>
            <w:r>
              <w:rPr>
                <w:b w:val="0"/>
                <w:i w:val="0"/>
              </w:rPr>
              <w:br/>
            </w:r>
            <w:r>
              <w:rPr>
                <w:b w:val="0"/>
                <w:i w:val="0"/>
              </w:rPr>
              <w:t xml:space="preserve">V/v sửa đổi mức giá các loại đất trên địa </w:t>
            </w:r>
            <w:r>
              <w:rPr>
                <w:b w:val="0"/>
                <w:i w:val="0"/>
              </w:rPr>
              <w:t>bàn</w:t>
            </w:r>
            <w:r>
              <w:rPr>
                <w:b w:val="0"/>
                <w:i w:val="0"/>
              </w:rPr>
              <w:br/>
            </w:r>
            <w:r>
              <w:rPr>
                <w:b w:val="0"/>
                <w:i w:val="0"/>
              </w:rPr>
              <w:t>huyện</w:t>
            </w:r>
            <w:r>
              <w:rPr>
                <w:b w:val="0"/>
                <w:i w:val="0"/>
              </w:rPr>
              <w:t xml:space="preserve"> </w:t>
            </w:r>
            <w:r>
              <w:rPr>
                <w:b w:val="0"/>
                <w:i w:val="0"/>
              </w:rPr>
              <w:t>KrôngBuk.</w:t>
            </w:r>
          </w:p>
        </w:tc>
      </w:tr>
    </w:tbl>
    <w:p>
      <w:pPr>
        <w:jc w:val="center"/>
      </w:pPr>
      <w:r>
        <w:rPr>
          <w:b w:val="0"/>
          <w:i w:val="0"/>
        </w:rPr>
        <w:br/>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1363/2000/QĐ-</w:t>
      </w:r>
      <w:r>
        <w:rPr>
          <w:b w:val="0"/>
          <w:i w:val="0"/>
        </w:rPr>
        <w:t>UB</w:t>
      </w:r>
      <w:r>
        <w:rPr>
          <w:b w:val="0"/>
          <w:i w:val="0"/>
        </w:rPr>
        <w:br/>
      </w:r>
      <w:r>
        <w:rPr>
          <w:b w:val="0"/>
          <w:i w:val="0"/>
        </w:rPr>
        <w:br/>
      </w:r>
      <w:r>
        <w:rPr>
          <w:b w:val="0"/>
          <w:i w:val="0"/>
        </w:rPr>
        <w:t>7/11/2000</w:t>
      </w:r>
      <w:r>
        <w:rPr>
          <w:b w:val="0"/>
          <w:i w:val="0"/>
        </w:rPr>
        <w:br/>
      </w:r>
      <w:r>
        <w:rPr>
          <w:b w:val="0"/>
          <w:i w:val="0"/>
        </w:rPr>
        <w:br/>
      </w:r>
      <w:r>
        <w:rPr>
          <w:b w:val="0"/>
          <w:i w:val="0"/>
        </w:rPr>
        <w:t>Về</w:t>
      </w:r>
      <w:r>
        <w:rPr>
          <w:b w:val="0"/>
          <w:i w:val="0"/>
        </w:rPr>
        <w:t xml:space="preserve"> </w:t>
      </w:r>
      <w:r>
        <w:rPr>
          <w:b w:val="0"/>
          <w:i w:val="0"/>
        </w:rPr>
        <w:t>việc sửa đổi mức giá</w:t>
      </w:r>
      <w:r>
        <w:rPr>
          <w:b w:val="0"/>
          <w:i w:val="0"/>
        </w:rPr>
        <w:t xml:space="preserve"> </w:t>
      </w:r>
      <w:r>
        <w:rPr>
          <w:b w:val="0"/>
          <w:i w:val="0"/>
        </w:rPr>
        <w:t xml:space="preserve">đất trên địa bàn </w:t>
      </w:r>
      <w:r>
        <w:rPr>
          <w:b w:val="0"/>
          <w:i w:val="0"/>
        </w:rPr>
        <w:t>huyện</w:t>
      </w:r>
      <w:r>
        <w:rPr>
          <w:b w:val="0"/>
          <w:i w:val="0"/>
        </w:rPr>
        <w:br/>
      </w:r>
      <w:r>
        <w:rPr>
          <w:b w:val="0"/>
          <w:i w:val="0"/>
        </w:rPr>
        <w:t xml:space="preserve">Krông </w:t>
      </w:r>
      <w:r>
        <w:rPr>
          <w:b w:val="0"/>
          <w:i w:val="0"/>
        </w:rPr>
        <w:t>Păk</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2709/2000/QĐ-</w:t>
      </w:r>
      <w:r>
        <w:rPr>
          <w:b w:val="0"/>
          <w:i w:val="0"/>
        </w:rPr>
        <w:t>UB</w:t>
      </w:r>
      <w:r>
        <w:rPr>
          <w:b w:val="0"/>
          <w:i w:val="0"/>
        </w:rPr>
        <w:br/>
      </w:r>
      <w:r>
        <w:rPr>
          <w:b w:val="0"/>
          <w:i w:val="0"/>
        </w:rPr>
        <w:br/>
      </w:r>
      <w:r>
        <w:rPr>
          <w:b w:val="0"/>
          <w:i w:val="0"/>
        </w:rPr>
        <w:t>10/24/2000</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sửa đổi</w:t>
      </w:r>
      <w:r>
        <w:rPr>
          <w:b w:val="0"/>
          <w:i w:val="0"/>
        </w:rPr>
        <w:t xml:space="preserve"> </w:t>
      </w:r>
      <w:r>
        <w:rPr>
          <w:b w:val="0"/>
          <w:i w:val="0"/>
        </w:rPr>
        <w:t>và</w:t>
      </w:r>
      <w:r>
        <w:rPr>
          <w:b w:val="0"/>
          <w:i w:val="0"/>
        </w:rPr>
        <w:t xml:space="preserve"> </w:t>
      </w:r>
      <w:r>
        <w:rPr>
          <w:b w:val="0"/>
          <w:i w:val="0"/>
        </w:rPr>
        <w:t>bổ sung</w:t>
      </w:r>
      <w:r>
        <w:rPr>
          <w:b w:val="0"/>
          <w:i w:val="0"/>
        </w:rPr>
        <w:t xml:space="preserve"> </w:t>
      </w:r>
      <w:r>
        <w:rPr>
          <w:b w:val="0"/>
          <w:i w:val="0"/>
        </w:rPr>
        <w:t>mức</w:t>
      </w:r>
      <w:r>
        <w:rPr>
          <w:b w:val="0"/>
          <w:i w:val="0"/>
        </w:rPr>
        <w:t xml:space="preserve"> </w:t>
      </w:r>
      <w:r>
        <w:rPr>
          <w:b w:val="0"/>
          <w:i w:val="0"/>
        </w:rPr>
        <w:t>giá đất</w:t>
      </w:r>
      <w:r>
        <w:rPr>
          <w:b w:val="0"/>
          <w:i w:val="0"/>
        </w:rPr>
        <w:t xml:space="preserve"> </w:t>
      </w:r>
      <w:r>
        <w:rPr>
          <w:b w:val="0"/>
          <w:i w:val="0"/>
        </w:rPr>
        <w:t xml:space="preserve">trên </w:t>
      </w:r>
      <w:r>
        <w:rPr>
          <w:b w:val="0"/>
          <w:i w:val="0"/>
        </w:rPr>
        <w:t>địa</w:t>
      </w:r>
      <w:r>
        <w:rPr>
          <w:b w:val="0"/>
          <w:i w:val="0"/>
        </w:rPr>
        <w:br/>
      </w:r>
      <w:r>
        <w:rPr>
          <w:b w:val="0"/>
          <w:i w:val="0"/>
        </w:rPr>
        <w:t>bàn</w:t>
      </w:r>
      <w:r>
        <w:rPr>
          <w:b w:val="0"/>
          <w:i w:val="0"/>
        </w:rPr>
        <w:t xml:space="preserve"> </w:t>
      </w:r>
      <w:r>
        <w:rPr>
          <w:b w:val="0"/>
          <w:i w:val="0"/>
        </w:rPr>
        <w:t>huyện</w:t>
      </w:r>
      <w:r>
        <w:rPr>
          <w:b w:val="0"/>
          <w:i w:val="0"/>
        </w:rPr>
        <w:t xml:space="preserve"> </w:t>
      </w:r>
      <w:r>
        <w:rPr>
          <w:b w:val="0"/>
          <w:i w:val="0"/>
        </w:rPr>
        <w:t>M'Drăk</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2937/2000/QĐ-</w:t>
      </w:r>
      <w:r>
        <w:rPr>
          <w:b w:val="0"/>
          <w:i w:val="0"/>
        </w:rPr>
        <w:t>UB</w:t>
      </w:r>
      <w:r>
        <w:rPr>
          <w:b w:val="0"/>
          <w:i w:val="0"/>
        </w:rPr>
        <w:br/>
      </w:r>
      <w:r>
        <w:rPr>
          <w:b w:val="0"/>
          <w:i w:val="0"/>
        </w:rPr>
        <w:br/>
      </w:r>
      <w:r>
        <w:rPr>
          <w:b w:val="0"/>
          <w:i w:val="0"/>
        </w:rPr>
        <w:t>11/7/2000</w:t>
      </w:r>
      <w:r>
        <w:rPr>
          <w:b w:val="0"/>
          <w:i w:val="0"/>
        </w:rPr>
        <w:br/>
      </w:r>
      <w:r>
        <w:rPr>
          <w:b w:val="0"/>
          <w:i w:val="0"/>
        </w:rPr>
        <w:br/>
      </w:r>
      <w:r>
        <w:rPr>
          <w:b w:val="0"/>
          <w:i w:val="0"/>
        </w:rPr>
        <w:t>Ban</w:t>
      </w:r>
      <w:r>
        <w:rPr>
          <w:b w:val="0"/>
          <w:i w:val="0"/>
        </w:rPr>
        <w:t xml:space="preserve"> </w:t>
      </w:r>
      <w:r>
        <w:rPr>
          <w:b w:val="0"/>
          <w:i w:val="0"/>
        </w:rPr>
        <w:t>hành tỷ lệ</w:t>
      </w:r>
      <w:r>
        <w:rPr>
          <w:b w:val="0"/>
          <w:i w:val="0"/>
        </w:rPr>
        <w:t xml:space="preserve"> </w:t>
      </w:r>
      <w:r>
        <w:rPr>
          <w:b w:val="0"/>
          <w:i w:val="0"/>
        </w:rPr>
        <w:t>định mức chi phí</w:t>
      </w:r>
      <w:r>
        <w:rPr>
          <w:b w:val="0"/>
          <w:i w:val="0"/>
        </w:rPr>
        <w:t xml:space="preserve"> </w:t>
      </w:r>
      <w:r>
        <w:rPr>
          <w:b w:val="0"/>
          <w:i w:val="0"/>
        </w:rPr>
        <w:t xml:space="preserve">phục vụ công </w:t>
      </w:r>
      <w:r>
        <w:rPr>
          <w:b w:val="0"/>
          <w:i w:val="0"/>
        </w:rPr>
        <w:t>tác</w:t>
      </w:r>
      <w:r>
        <w:rPr>
          <w:b w:val="0"/>
          <w:i w:val="0"/>
        </w:rPr>
        <w:br/>
      </w:r>
      <w:r>
        <w:rPr>
          <w:b w:val="0"/>
          <w:i w:val="0"/>
        </w:rPr>
        <w:t>đền</w:t>
      </w:r>
      <w:r>
        <w:rPr>
          <w:b w:val="0"/>
          <w:i w:val="0"/>
        </w:rPr>
        <w:t xml:space="preserve"> </w:t>
      </w:r>
      <w:r>
        <w:rPr>
          <w:b w:val="0"/>
          <w:i w:val="0"/>
        </w:rPr>
        <w:t>bù</w:t>
      </w:r>
      <w:r>
        <w:rPr>
          <w:b w:val="0"/>
          <w:i w:val="0"/>
        </w:rPr>
        <w:t xml:space="preserve"> </w:t>
      </w:r>
      <w:r>
        <w:rPr>
          <w:b w:val="0"/>
          <w:i w:val="0"/>
        </w:rPr>
        <w:t>thiệt</w:t>
      </w:r>
      <w:r>
        <w:rPr>
          <w:b w:val="0"/>
          <w:i w:val="0"/>
        </w:rPr>
        <w:t xml:space="preserve"> </w:t>
      </w:r>
      <w:r>
        <w:rPr>
          <w:b w:val="0"/>
          <w:i w:val="0"/>
        </w:rPr>
        <w:t>hại</w:t>
      </w:r>
      <w:r>
        <w:rPr>
          <w:b w:val="0"/>
          <w:i w:val="0"/>
        </w:rPr>
        <w:t xml:space="preserve"> </w:t>
      </w:r>
      <w:r>
        <w:rPr>
          <w:b w:val="0"/>
          <w:i w:val="0"/>
        </w:rPr>
        <w:t>giải</w:t>
      </w:r>
      <w:r>
        <w:rPr>
          <w:b w:val="0"/>
          <w:i w:val="0"/>
        </w:rPr>
        <w:t xml:space="preserve"> </w:t>
      </w:r>
      <w:r>
        <w:rPr>
          <w:b w:val="0"/>
          <w:i w:val="0"/>
        </w:rPr>
        <w:t>phóng</w:t>
      </w:r>
      <w:r>
        <w:rPr>
          <w:b w:val="0"/>
          <w:i w:val="0"/>
        </w:rPr>
        <w:t xml:space="preserve"> </w:t>
      </w:r>
      <w:r>
        <w:rPr>
          <w:b w:val="0"/>
          <w:i w:val="0"/>
        </w:rPr>
        <w:t xml:space="preserve">mặt </w:t>
      </w:r>
      <w:r>
        <w:rPr>
          <w:b w:val="0"/>
          <w:i w:val="0"/>
        </w:rPr>
        <w:t>bằng</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3231/2000/QĐ-</w:t>
      </w:r>
      <w:r>
        <w:rPr>
          <w:b w:val="0"/>
          <w:i w:val="0"/>
        </w:rPr>
        <w:t>UB</w:t>
      </w:r>
      <w:r>
        <w:rPr>
          <w:b w:val="0"/>
          <w:i w:val="0"/>
        </w:rPr>
        <w:br/>
      </w:r>
      <w:r>
        <w:rPr>
          <w:b w:val="0"/>
          <w:i w:val="0"/>
        </w:rPr>
        <w:br/>
      </w:r>
      <w:r>
        <w:rPr>
          <w:b w:val="0"/>
          <w:i w:val="0"/>
        </w:rPr>
        <w:t>11/21/2000</w:t>
      </w:r>
      <w:r>
        <w:rPr>
          <w:b w:val="0"/>
          <w:i w:val="0"/>
        </w:rPr>
        <w:br/>
      </w:r>
      <w:r>
        <w:rPr>
          <w:b w:val="0"/>
          <w:i w:val="0"/>
        </w:rPr>
        <w:br/>
      </w:r>
      <w:r>
        <w:rPr>
          <w:b w:val="0"/>
          <w:i w:val="0"/>
        </w:rPr>
        <w:t>Quy</w:t>
      </w:r>
      <w:r>
        <w:rPr>
          <w:b w:val="0"/>
          <w:i w:val="0"/>
        </w:rPr>
        <w:t xml:space="preserve"> </w:t>
      </w:r>
      <w:r>
        <w:rPr>
          <w:b w:val="0"/>
          <w:i w:val="0"/>
        </w:rPr>
        <w:t>định</w:t>
      </w:r>
      <w:r>
        <w:rPr>
          <w:b w:val="0"/>
          <w:i w:val="0"/>
        </w:rPr>
        <w:t xml:space="preserve"> </w:t>
      </w:r>
      <w:r>
        <w:rPr>
          <w:b w:val="0"/>
          <w:i w:val="0"/>
        </w:rPr>
        <w:t>mức</w:t>
      </w:r>
      <w:r>
        <w:rPr>
          <w:b w:val="0"/>
          <w:i w:val="0"/>
        </w:rPr>
        <w:t xml:space="preserve"> </w:t>
      </w:r>
      <w:r>
        <w:rPr>
          <w:b w:val="0"/>
          <w:i w:val="0"/>
        </w:rPr>
        <w:t>hỗ trợ</w:t>
      </w:r>
      <w:r>
        <w:rPr>
          <w:b w:val="0"/>
          <w:i w:val="0"/>
        </w:rPr>
        <w:t xml:space="preserve"> </w:t>
      </w:r>
      <w:r>
        <w:rPr>
          <w:b w:val="0"/>
          <w:i w:val="0"/>
        </w:rPr>
        <w:t>kinh</w:t>
      </w:r>
      <w:r>
        <w:rPr>
          <w:b w:val="0"/>
          <w:i w:val="0"/>
        </w:rPr>
        <w:t xml:space="preserve"> </w:t>
      </w:r>
      <w:r>
        <w:rPr>
          <w:b w:val="0"/>
          <w:i w:val="0"/>
        </w:rPr>
        <w:t>phí cho</w:t>
      </w:r>
      <w:r>
        <w:rPr>
          <w:b w:val="0"/>
          <w:i w:val="0"/>
        </w:rPr>
        <w:t xml:space="preserve"> </w:t>
      </w:r>
      <w:r>
        <w:rPr>
          <w:b w:val="0"/>
          <w:i w:val="0"/>
        </w:rPr>
        <w:t>người</w:t>
      </w:r>
      <w:r>
        <w:rPr>
          <w:b w:val="0"/>
          <w:i w:val="0"/>
        </w:rPr>
        <w:t xml:space="preserve"> </w:t>
      </w:r>
      <w:r>
        <w:rPr>
          <w:b w:val="0"/>
          <w:i w:val="0"/>
        </w:rPr>
        <w:t xml:space="preserve">có </w:t>
      </w:r>
      <w:r>
        <w:rPr>
          <w:b w:val="0"/>
          <w:i w:val="0"/>
        </w:rPr>
        <w:t>công</w:t>
      </w:r>
      <w:r>
        <w:rPr>
          <w:b w:val="0"/>
          <w:i w:val="0"/>
        </w:rPr>
        <w:br/>
      </w:r>
      <w:r>
        <w:rPr>
          <w:b w:val="0"/>
          <w:i w:val="0"/>
        </w:rPr>
        <w:t>với</w:t>
      </w:r>
      <w:r>
        <w:rPr>
          <w:b w:val="0"/>
          <w:i w:val="0"/>
        </w:rPr>
        <w:t xml:space="preserve"> </w:t>
      </w:r>
      <w:r>
        <w:rPr>
          <w:b w:val="0"/>
          <w:i w:val="0"/>
        </w:rPr>
        <w:t>cách</w:t>
      </w:r>
      <w:r>
        <w:rPr>
          <w:b w:val="0"/>
          <w:i w:val="0"/>
        </w:rPr>
        <w:t xml:space="preserve"> </w:t>
      </w:r>
      <w:r>
        <w:rPr>
          <w:b w:val="0"/>
          <w:i w:val="0"/>
        </w:rPr>
        <w:t>mạng</w:t>
      </w:r>
      <w:r>
        <w:rPr>
          <w:b w:val="0"/>
          <w:i w:val="0"/>
        </w:rPr>
        <w:t xml:space="preserve"> </w:t>
      </w:r>
      <w:r>
        <w:rPr>
          <w:b w:val="0"/>
          <w:i w:val="0"/>
        </w:rPr>
        <w:t>cải</w:t>
      </w:r>
      <w:r>
        <w:rPr>
          <w:b w:val="0"/>
          <w:i w:val="0"/>
        </w:rPr>
        <w:t xml:space="preserve"> </w:t>
      </w:r>
      <w:r>
        <w:rPr>
          <w:b w:val="0"/>
          <w:i w:val="0"/>
        </w:rPr>
        <w:t>thiện</w:t>
      </w:r>
      <w:r>
        <w:rPr>
          <w:b w:val="0"/>
          <w:i w:val="0"/>
        </w:rPr>
        <w:t xml:space="preserve"> </w:t>
      </w:r>
      <w:r>
        <w:rPr>
          <w:b w:val="0"/>
          <w:i w:val="0"/>
        </w:rPr>
        <w:t>nhà</w:t>
      </w:r>
      <w:r>
        <w:rPr>
          <w:b w:val="0"/>
          <w:i w:val="0"/>
        </w:rPr>
        <w:t xml:space="preserve"> </w:t>
      </w:r>
      <w:r>
        <w:rPr>
          <w:b w:val="0"/>
          <w:i w:val="0"/>
        </w:rPr>
        <w:t>ở.</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3630/QĐ-</w:t>
      </w:r>
      <w:r>
        <w:rPr>
          <w:b w:val="0"/>
          <w:i w:val="0"/>
        </w:rPr>
        <w:t>UB</w:t>
      </w:r>
      <w:r>
        <w:rPr>
          <w:b w:val="0"/>
          <w:i w:val="0"/>
        </w:rPr>
        <w:br/>
      </w:r>
      <w:r>
        <w:rPr>
          <w:b w:val="0"/>
          <w:i w:val="0"/>
        </w:rPr>
        <w:br/>
      </w:r>
      <w:r>
        <w:rPr>
          <w:b w:val="0"/>
          <w:i w:val="0"/>
        </w:rPr>
        <w:t>12/21/2000</w:t>
      </w:r>
      <w:r>
        <w:rPr>
          <w:b w:val="0"/>
          <w:i w:val="0"/>
        </w:rPr>
        <w:br/>
      </w:r>
      <w:r>
        <w:rPr>
          <w:b w:val="0"/>
          <w:i w:val="0"/>
        </w:rPr>
        <w:br/>
      </w:r>
      <w:r>
        <w:rPr>
          <w:b w:val="0"/>
          <w:i w:val="0"/>
        </w:rPr>
        <w:t>V/v</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giá</w:t>
      </w:r>
      <w:r>
        <w:rPr>
          <w:b w:val="0"/>
          <w:i w:val="0"/>
        </w:rPr>
        <w:t xml:space="preserve"> </w:t>
      </w:r>
      <w:r>
        <w:rPr>
          <w:b w:val="0"/>
          <w:i w:val="0"/>
        </w:rPr>
        <w:t>gỗ</w:t>
      </w:r>
      <w:r>
        <w:rPr>
          <w:b w:val="0"/>
          <w:i w:val="0"/>
        </w:rPr>
        <w:t xml:space="preserve"> </w:t>
      </w:r>
      <w:r>
        <w:rPr>
          <w:b w:val="0"/>
          <w:i w:val="0"/>
        </w:rPr>
        <w:t>tròn,</w:t>
      </w:r>
      <w:r>
        <w:rPr>
          <w:b w:val="0"/>
          <w:i w:val="0"/>
        </w:rPr>
        <w:t xml:space="preserve"> </w:t>
      </w:r>
      <w:r>
        <w:rPr>
          <w:b w:val="0"/>
          <w:i w:val="0"/>
        </w:rPr>
        <w:t>lâm</w:t>
      </w:r>
      <w:r>
        <w:rPr>
          <w:b w:val="0"/>
          <w:i w:val="0"/>
        </w:rPr>
        <w:t xml:space="preserve"> </w:t>
      </w:r>
      <w:r>
        <w:rPr>
          <w:b w:val="0"/>
          <w:i w:val="0"/>
        </w:rPr>
        <w:t>sản</w:t>
      </w:r>
      <w:r>
        <w:rPr>
          <w:b w:val="0"/>
          <w:i w:val="0"/>
        </w:rPr>
        <w:t xml:space="preserve"> </w:t>
      </w:r>
      <w:r>
        <w:rPr>
          <w:b w:val="0"/>
          <w:i w:val="0"/>
        </w:rPr>
        <w:t>tối</w:t>
      </w:r>
      <w:r>
        <w:rPr>
          <w:b w:val="0"/>
          <w:i w:val="0"/>
        </w:rPr>
        <w:t xml:space="preserve"> </w:t>
      </w:r>
      <w:r>
        <w:rPr>
          <w:b w:val="0"/>
          <w:i w:val="0"/>
        </w:rPr>
        <w:t>thiểu</w:t>
      </w:r>
      <w:r>
        <w:rPr>
          <w:b w:val="0"/>
          <w:i w:val="0"/>
        </w:rPr>
        <w:t xml:space="preserve"> </w:t>
      </w:r>
      <w:r>
        <w:rPr>
          <w:b w:val="0"/>
          <w:i w:val="0"/>
        </w:rPr>
        <w:t>tính</w:t>
      </w:r>
      <w:r>
        <w:rPr>
          <w:b w:val="0"/>
          <w:i w:val="0"/>
        </w:rPr>
        <w:br/>
      </w:r>
      <w:r>
        <w:rPr>
          <w:b w:val="0"/>
          <w:i w:val="0"/>
        </w:rPr>
        <w:t>thuế</w:t>
      </w:r>
      <w:r>
        <w:rPr>
          <w:b w:val="0"/>
          <w:i w:val="0"/>
        </w:rPr>
        <w:t xml:space="preserve"> </w:t>
      </w:r>
      <w:r>
        <w:rPr>
          <w:b w:val="0"/>
          <w:i w:val="0"/>
        </w:rPr>
        <w:t>tài</w:t>
      </w:r>
      <w:r>
        <w:rPr>
          <w:b w:val="0"/>
          <w:i w:val="0"/>
        </w:rPr>
        <w:t xml:space="preserve"> </w:t>
      </w:r>
      <w:r>
        <w:rPr>
          <w:b w:val="0"/>
          <w:i w:val="0"/>
        </w:rPr>
        <w:t>nguyên</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3668/2000/QĐ-</w:t>
      </w:r>
      <w:r>
        <w:rPr>
          <w:b w:val="0"/>
          <w:i w:val="0"/>
        </w:rPr>
        <w:t>UB</w:t>
      </w:r>
      <w:r>
        <w:rPr>
          <w:b w:val="0"/>
          <w:i w:val="0"/>
        </w:rPr>
        <w:br/>
      </w:r>
      <w:r>
        <w:rPr>
          <w:b w:val="0"/>
          <w:i w:val="0"/>
        </w:rPr>
        <w:br/>
      </w:r>
      <w:r>
        <w:rPr>
          <w:b w:val="0"/>
          <w:i w:val="0"/>
        </w:rPr>
        <w:t>12/26/2000</w:t>
      </w:r>
      <w:r>
        <w:rPr>
          <w:b w:val="0"/>
          <w:i w:val="0"/>
        </w:rPr>
        <w:br/>
      </w:r>
      <w:r>
        <w:rPr>
          <w:b w:val="0"/>
          <w:i w:val="0"/>
        </w:rPr>
        <w:br/>
      </w:r>
      <w:r>
        <w:rPr>
          <w:b w:val="0"/>
          <w:i w:val="0"/>
        </w:rPr>
        <w:t>V/v</w:t>
      </w:r>
      <w:r>
        <w:rPr>
          <w:b w:val="0"/>
          <w:i w:val="0"/>
        </w:rPr>
        <w:t xml:space="preserve"> </w:t>
      </w:r>
      <w:r>
        <w:rPr>
          <w:b w:val="0"/>
          <w:i w:val="0"/>
        </w:rPr>
        <w:t>sửa đổi</w:t>
      </w:r>
      <w:r>
        <w:rPr>
          <w:b w:val="0"/>
          <w:i w:val="0"/>
        </w:rPr>
        <w:t xml:space="preserve"> </w:t>
      </w:r>
      <w:r>
        <w:rPr>
          <w:b w:val="0"/>
          <w:i w:val="0"/>
        </w:rPr>
        <w:t>và bổ</w:t>
      </w:r>
      <w:r>
        <w:rPr>
          <w:b w:val="0"/>
          <w:i w:val="0"/>
        </w:rPr>
        <w:t xml:space="preserve"> </w:t>
      </w:r>
      <w:r>
        <w:rPr>
          <w:b w:val="0"/>
          <w:i w:val="0"/>
        </w:rPr>
        <w:t>sung mức</w:t>
      </w:r>
      <w:r>
        <w:rPr>
          <w:b w:val="0"/>
          <w:i w:val="0"/>
        </w:rPr>
        <w:t xml:space="preserve"> </w:t>
      </w:r>
      <w:r>
        <w:rPr>
          <w:b w:val="0"/>
          <w:i w:val="0"/>
        </w:rPr>
        <w:t>giá đất</w:t>
      </w:r>
      <w:r>
        <w:rPr>
          <w:b w:val="0"/>
          <w:i w:val="0"/>
        </w:rPr>
        <w:t xml:space="preserve"> </w:t>
      </w:r>
      <w:r>
        <w:rPr>
          <w:b w:val="0"/>
          <w:i w:val="0"/>
        </w:rPr>
        <w:t xml:space="preserve">cho thuê </w:t>
      </w:r>
      <w:r>
        <w:rPr>
          <w:b w:val="0"/>
          <w:i w:val="0"/>
        </w:rPr>
        <w:t>đối</w:t>
      </w:r>
      <w:r>
        <w:rPr>
          <w:b w:val="0"/>
          <w:i w:val="0"/>
        </w:rPr>
        <w:br/>
      </w:r>
      <w:r>
        <w:rPr>
          <w:b w:val="0"/>
          <w:i w:val="0"/>
        </w:rPr>
        <w:t>với</w:t>
      </w:r>
      <w:r>
        <w:rPr>
          <w:b w:val="0"/>
          <w:i w:val="0"/>
        </w:rPr>
        <w:t xml:space="preserve"> </w:t>
      </w:r>
      <w:r>
        <w:rPr>
          <w:b w:val="0"/>
          <w:i w:val="0"/>
        </w:rPr>
        <w:t>các tổ chức,</w:t>
      </w:r>
      <w:r>
        <w:rPr>
          <w:b w:val="0"/>
          <w:i w:val="0"/>
        </w:rPr>
        <w:t xml:space="preserve"> </w:t>
      </w:r>
      <w:r>
        <w:rPr>
          <w:b w:val="0"/>
          <w:i w:val="0"/>
        </w:rPr>
        <w:t>cá nhân thuê</w:t>
      </w:r>
      <w:r>
        <w:rPr>
          <w:b w:val="0"/>
          <w:i w:val="0"/>
        </w:rPr>
        <w:t xml:space="preserve"> </w:t>
      </w:r>
      <w:r>
        <w:rPr>
          <w:b w:val="0"/>
          <w:i w:val="0"/>
        </w:rPr>
        <w:t>đất</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173/2001/QĐ-</w:t>
      </w:r>
      <w:r>
        <w:rPr>
          <w:b w:val="0"/>
          <w:i w:val="0"/>
        </w:rPr>
        <w:t>UB</w:t>
      </w:r>
      <w:r>
        <w:rPr>
          <w:b w:val="0"/>
          <w:i w:val="0"/>
        </w:rPr>
        <w:br/>
      </w:r>
      <w:r>
        <w:rPr>
          <w:b w:val="0"/>
          <w:i w:val="0"/>
        </w:rPr>
        <w:br/>
      </w:r>
      <w:r>
        <w:rPr>
          <w:b w:val="0"/>
          <w:i w:val="0"/>
        </w:rPr>
        <w:t>1/12/2001</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bổ</w:t>
      </w:r>
      <w:r>
        <w:rPr>
          <w:b w:val="0"/>
          <w:i w:val="0"/>
        </w:rPr>
        <w:t xml:space="preserve"> </w:t>
      </w:r>
      <w:r>
        <w:rPr>
          <w:b w:val="0"/>
          <w:i w:val="0"/>
        </w:rPr>
        <w:t>sung mức</w:t>
      </w:r>
      <w:r>
        <w:rPr>
          <w:b w:val="0"/>
          <w:i w:val="0"/>
        </w:rPr>
        <w:t xml:space="preserve"> </w:t>
      </w:r>
      <w:r>
        <w:rPr>
          <w:b w:val="0"/>
          <w:i w:val="0"/>
        </w:rPr>
        <w:t>giá</w:t>
      </w:r>
      <w:r>
        <w:rPr>
          <w:b w:val="0"/>
          <w:i w:val="0"/>
        </w:rPr>
        <w:t xml:space="preserve"> </w:t>
      </w:r>
      <w:r>
        <w:rPr>
          <w:b w:val="0"/>
          <w:i w:val="0"/>
        </w:rPr>
        <w:t>đất dân</w:t>
      </w:r>
      <w:r>
        <w:rPr>
          <w:b w:val="0"/>
          <w:i w:val="0"/>
        </w:rPr>
        <w:t xml:space="preserve"> </w:t>
      </w:r>
      <w:r>
        <w:rPr>
          <w:b w:val="0"/>
          <w:i w:val="0"/>
        </w:rPr>
        <w:t>cư</w:t>
      </w:r>
      <w:r>
        <w:rPr>
          <w:b w:val="0"/>
          <w:i w:val="0"/>
        </w:rPr>
        <w:t xml:space="preserve"> </w:t>
      </w:r>
      <w:r>
        <w:rPr>
          <w:b w:val="0"/>
          <w:i w:val="0"/>
        </w:rPr>
        <w:t xml:space="preserve">còn </w:t>
      </w:r>
      <w:r>
        <w:rPr>
          <w:b w:val="0"/>
          <w:i w:val="0"/>
        </w:rPr>
        <w:t>lại</w:t>
      </w:r>
      <w:r>
        <w:rPr>
          <w:b w:val="0"/>
          <w:i w:val="0"/>
        </w:rPr>
        <w:br/>
      </w:r>
      <w:r>
        <w:rPr>
          <w:b w:val="0"/>
          <w:i w:val="0"/>
        </w:rPr>
        <w:t>phường Tân Tiến,</w:t>
      </w:r>
      <w:r>
        <w:rPr>
          <w:b w:val="0"/>
          <w:i w:val="0"/>
        </w:rPr>
        <w:t xml:space="preserve"> </w:t>
      </w:r>
      <w:r>
        <w:rPr>
          <w:b w:val="0"/>
          <w:i w:val="0"/>
        </w:rPr>
        <w:t>thành phố</w:t>
      </w:r>
      <w:r>
        <w:rPr>
          <w:b w:val="0"/>
          <w:i w:val="0"/>
        </w:rPr>
        <w:t xml:space="preserve"> </w:t>
      </w:r>
      <w:r>
        <w:rPr>
          <w:b w:val="0"/>
          <w:i w:val="0"/>
        </w:rPr>
        <w:t>Buôn Ma</w:t>
      </w:r>
      <w:r>
        <w:rPr>
          <w:b w:val="0"/>
          <w:i w:val="0"/>
        </w:rPr>
        <w:t xml:space="preserve"> </w:t>
      </w:r>
      <w:r>
        <w:rPr>
          <w:b w:val="0"/>
          <w:i w:val="0"/>
        </w:rPr>
        <w:t>Thuột</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286/QĐ-</w:t>
      </w:r>
      <w:r>
        <w:rPr>
          <w:b w:val="0"/>
          <w:i w:val="0"/>
        </w:rPr>
        <w:t>UB</w:t>
      </w:r>
      <w:r>
        <w:rPr>
          <w:b w:val="0"/>
          <w:i w:val="0"/>
        </w:rPr>
        <w:br/>
      </w:r>
      <w:r>
        <w:rPr>
          <w:b w:val="0"/>
          <w:i w:val="0"/>
        </w:rPr>
        <w:br/>
      </w:r>
      <w:r>
        <w:rPr>
          <w:b w:val="0"/>
          <w:i w:val="0"/>
        </w:rPr>
        <w:t>1/22/2001</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Bộ</w:t>
      </w:r>
      <w:r>
        <w:rPr>
          <w:b w:val="0"/>
          <w:i w:val="0"/>
        </w:rPr>
        <w:t xml:space="preserve"> </w:t>
      </w:r>
      <w:r>
        <w:rPr>
          <w:b w:val="0"/>
          <w:i w:val="0"/>
        </w:rPr>
        <w:t>đơn</w:t>
      </w:r>
      <w:r>
        <w:rPr>
          <w:b w:val="0"/>
          <w:i w:val="0"/>
        </w:rPr>
        <w:t xml:space="preserve"> </w:t>
      </w:r>
      <w:r>
        <w:rPr>
          <w:b w:val="0"/>
          <w:i w:val="0"/>
        </w:rPr>
        <w:t>giá</w:t>
      </w:r>
      <w:r>
        <w:rPr>
          <w:b w:val="0"/>
          <w:i w:val="0"/>
        </w:rPr>
        <w:t xml:space="preserve"> </w:t>
      </w:r>
      <w:r>
        <w:rPr>
          <w:b w:val="0"/>
          <w:i w:val="0"/>
        </w:rPr>
        <w:t>khảo</w:t>
      </w:r>
      <w:r>
        <w:rPr>
          <w:b w:val="0"/>
          <w:i w:val="0"/>
        </w:rPr>
        <w:t xml:space="preserve"> </w:t>
      </w:r>
      <w:r>
        <w:rPr>
          <w:b w:val="0"/>
          <w:i w:val="0"/>
        </w:rPr>
        <w:t>sát</w:t>
      </w:r>
      <w:r>
        <w:rPr>
          <w:b w:val="0"/>
          <w:i w:val="0"/>
        </w:rPr>
        <w:t xml:space="preserve"> </w:t>
      </w:r>
      <w:r>
        <w:rPr>
          <w:b w:val="0"/>
          <w:i w:val="0"/>
        </w:rPr>
        <w:t>xây</w:t>
      </w:r>
      <w:r>
        <w:rPr>
          <w:b w:val="0"/>
          <w:i w:val="0"/>
        </w:rPr>
        <w:t xml:space="preserve"> </w:t>
      </w:r>
      <w:r>
        <w:rPr>
          <w:b w:val="0"/>
          <w:i w:val="0"/>
        </w:rPr>
        <w:t>dựng</w:t>
      </w:r>
      <w:r>
        <w:rPr>
          <w:b w:val="0"/>
          <w:i w:val="0"/>
        </w:rPr>
        <w:br/>
      </w:r>
      <w:r>
        <w:rPr>
          <w:b w:val="0"/>
          <w:i w:val="0"/>
        </w:rPr>
        <w:t>khu</w:t>
      </w:r>
      <w:r>
        <w:rPr>
          <w:b w:val="0"/>
          <w:i w:val="0"/>
        </w:rPr>
        <w:t xml:space="preserve"> </w:t>
      </w:r>
      <w:r>
        <w:rPr>
          <w:b w:val="0"/>
          <w:i w:val="0"/>
        </w:rPr>
        <w:t>vực</w:t>
      </w:r>
      <w:r>
        <w:rPr>
          <w:b w:val="0"/>
          <w:i w:val="0"/>
        </w:rPr>
        <w:t xml:space="preserve"> </w:t>
      </w:r>
      <w:r>
        <w:rPr>
          <w:b w:val="0"/>
          <w:i w:val="0"/>
        </w:rPr>
        <w:t>tỉnh</w:t>
      </w:r>
      <w:r>
        <w:rPr>
          <w:b w:val="0"/>
          <w:i w:val="0"/>
        </w:rPr>
        <w:t xml:space="preserve"> </w:t>
      </w:r>
      <w:r>
        <w:rPr>
          <w:b w:val="0"/>
          <w:i w:val="0"/>
        </w:rPr>
        <w:t>Đăk</w:t>
      </w:r>
      <w:r>
        <w:rPr>
          <w:b w:val="0"/>
          <w:i w:val="0"/>
        </w:rPr>
        <w:t xml:space="preserve"> </w:t>
      </w:r>
      <w:r>
        <w:rPr>
          <w:b w:val="0"/>
          <w:i w:val="0"/>
        </w:rPr>
        <w:t>Lăk</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43</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637/2001/QĐ-</w:t>
      </w:r>
      <w:r>
        <w:rPr>
          <w:b w:val="0"/>
          <w:i w:val="0"/>
        </w:rPr>
        <w:t>UB</w:t>
      </w:r>
      <w:r>
        <w:rPr>
          <w:b w:val="0"/>
          <w:i w:val="0"/>
        </w:rPr>
        <w:br/>
      </w:r>
      <w:r>
        <w:rPr>
          <w:b w:val="0"/>
          <w:i w:val="0"/>
        </w:rPr>
        <w:br/>
      </w:r>
      <w:r>
        <w:rPr>
          <w:b/>
          <w:i w:val="0"/>
        </w:rPr>
        <w:t xml:space="preserve"> </w:t>
      </w:r>
      <w:r>
        <w:rPr>
          <w:b w:val="0"/>
          <w:i w:val="0"/>
        </w:rPr>
        <w:br/>
      </w:r>
      <w:r>
        <w:rPr>
          <w:b w:val="0"/>
          <w:i w:val="0"/>
        </w:rPr>
        <w:t>3/9/2001</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mức</w:t>
      </w:r>
      <w:r>
        <w:rPr>
          <w:b w:val="0"/>
          <w:i w:val="0"/>
        </w:rPr>
        <w:t xml:space="preserve"> </w:t>
      </w:r>
      <w:r>
        <w:rPr>
          <w:b w:val="0"/>
          <w:i w:val="0"/>
        </w:rPr>
        <w:t>thu</w:t>
      </w:r>
      <w:r>
        <w:rPr>
          <w:b w:val="0"/>
          <w:i w:val="0"/>
        </w:rPr>
        <w:t xml:space="preserve"> </w:t>
      </w:r>
      <w:r>
        <w:rPr>
          <w:b w:val="0"/>
          <w:i w:val="0"/>
        </w:rPr>
        <w:t>bằng</w:t>
      </w:r>
      <w:r>
        <w:rPr>
          <w:b w:val="0"/>
          <w:i w:val="0"/>
        </w:rPr>
        <w:t xml:space="preserve"> </w:t>
      </w:r>
      <w:r>
        <w:rPr>
          <w:b w:val="0"/>
          <w:i w:val="0"/>
        </w:rPr>
        <w:t>tiền</w:t>
      </w:r>
      <w:r>
        <w:rPr>
          <w:b w:val="0"/>
          <w:i w:val="0"/>
        </w:rPr>
        <w:t xml:space="preserve"> </w:t>
      </w:r>
      <w:r>
        <w:rPr>
          <w:b w:val="0"/>
          <w:i w:val="0"/>
        </w:rPr>
        <w:t>thay</w:t>
      </w:r>
      <w:r>
        <w:rPr>
          <w:b w:val="0"/>
          <w:i w:val="0"/>
        </w:rPr>
        <w:t xml:space="preserve"> </w:t>
      </w:r>
      <w:r>
        <w:rPr>
          <w:b w:val="0"/>
          <w:i w:val="0"/>
        </w:rPr>
        <w:t xml:space="preserve">cho </w:t>
      </w:r>
      <w:r>
        <w:rPr>
          <w:b w:val="0"/>
          <w:i w:val="0"/>
        </w:rPr>
        <w:t>một</w:t>
      </w:r>
      <w:r>
        <w:rPr>
          <w:b w:val="0"/>
          <w:i w:val="0"/>
        </w:rPr>
        <w:br/>
      </w:r>
      <w:r>
        <w:rPr>
          <w:b w:val="0"/>
          <w:i w:val="0"/>
        </w:rPr>
        <w:t>ngày</w:t>
      </w:r>
      <w:r>
        <w:rPr>
          <w:b w:val="0"/>
          <w:i w:val="0"/>
        </w:rPr>
        <w:t xml:space="preserve"> </w:t>
      </w:r>
      <w:r>
        <w:rPr>
          <w:b w:val="0"/>
          <w:i w:val="0"/>
        </w:rPr>
        <w:t>công</w:t>
      </w:r>
      <w:r>
        <w:rPr>
          <w:b w:val="0"/>
          <w:i w:val="0"/>
        </w:rPr>
        <w:t xml:space="preserve"> </w:t>
      </w:r>
      <w:r>
        <w:rPr>
          <w:b w:val="0"/>
          <w:i w:val="0"/>
        </w:rPr>
        <w:t>lao</w:t>
      </w:r>
      <w:r>
        <w:rPr>
          <w:b w:val="0"/>
          <w:i w:val="0"/>
        </w:rPr>
        <w:t xml:space="preserve"> </w:t>
      </w:r>
      <w:r>
        <w:rPr>
          <w:b w:val="0"/>
          <w:i w:val="0"/>
        </w:rPr>
        <w:t>động</w:t>
      </w:r>
      <w:r>
        <w:rPr>
          <w:b w:val="0"/>
          <w:i w:val="0"/>
        </w:rPr>
        <w:t xml:space="preserve"> </w:t>
      </w:r>
      <w:r>
        <w:rPr>
          <w:b w:val="0"/>
          <w:i w:val="0"/>
        </w:rPr>
        <w:t>nghĩa</w:t>
      </w:r>
      <w:r>
        <w:rPr>
          <w:b w:val="0"/>
          <w:i w:val="0"/>
        </w:rPr>
        <w:t xml:space="preserve"> </w:t>
      </w:r>
      <w:r>
        <w:rPr>
          <w:b w:val="0"/>
          <w:i w:val="0"/>
        </w:rPr>
        <w:t>vụ</w:t>
      </w:r>
      <w:r>
        <w:rPr>
          <w:b w:val="0"/>
          <w:i w:val="0"/>
        </w:rPr>
        <w:t xml:space="preserve"> </w:t>
      </w:r>
      <w:r>
        <w:rPr>
          <w:b w:val="0"/>
          <w:i w:val="0"/>
        </w:rPr>
        <w:t>công</w:t>
      </w:r>
      <w:r>
        <w:rPr>
          <w:b w:val="0"/>
          <w:i w:val="0"/>
        </w:rPr>
        <w:t xml:space="preserve"> </w:t>
      </w:r>
      <w:r>
        <w:rPr>
          <w:b w:val="0"/>
          <w:i w:val="0"/>
        </w:rPr>
        <w:t>ích</w:t>
      </w:r>
      <w:r>
        <w:rPr>
          <w:b w:val="0"/>
          <w:i w:val="0"/>
        </w:rPr>
        <w:t xml:space="preserve"> </w:t>
      </w:r>
      <w:r>
        <w:rPr>
          <w:b w:val="0"/>
          <w:i w:val="0"/>
        </w:rPr>
        <w:t>giai</w:t>
      </w:r>
      <w:r>
        <w:rPr>
          <w:b w:val="0"/>
          <w:i w:val="0"/>
        </w:rPr>
        <w:t xml:space="preserve"> </w:t>
      </w:r>
      <w:r>
        <w:rPr>
          <w:b w:val="0"/>
          <w:i w:val="0"/>
        </w:rPr>
        <w:t xml:space="preserve">đoạn </w:t>
      </w:r>
      <w:r>
        <w:rPr>
          <w:b w:val="0"/>
          <w:i w:val="0"/>
        </w:rPr>
        <w:t>2001-2004</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08/2001/CT-</w:t>
      </w:r>
      <w:r>
        <w:rPr>
          <w:b w:val="0"/>
          <w:i w:val="0"/>
        </w:rPr>
        <w:t>UB</w:t>
      </w:r>
      <w:r>
        <w:rPr>
          <w:b w:val="0"/>
          <w:i w:val="0"/>
        </w:rPr>
        <w:br/>
      </w:r>
      <w:r>
        <w:rPr>
          <w:b w:val="0"/>
          <w:i w:val="0"/>
        </w:rPr>
        <w:br/>
      </w:r>
      <w:r>
        <w:rPr>
          <w:b w:val="0"/>
          <w:i w:val="0"/>
        </w:rPr>
        <w:t>4/25/2001</w:t>
      </w:r>
      <w:r>
        <w:rPr>
          <w:b w:val="0"/>
          <w:i w:val="0"/>
        </w:rPr>
        <w:br/>
      </w:r>
      <w:r>
        <w:rPr>
          <w:b w:val="0"/>
          <w:i w:val="0"/>
        </w:rPr>
        <w:br/>
      </w:r>
      <w:r>
        <w:rPr>
          <w:b w:val="0"/>
          <w:i w:val="0"/>
        </w:rPr>
        <w:t>V/v</w:t>
      </w:r>
      <w:r>
        <w:rPr>
          <w:b w:val="0"/>
          <w:i w:val="0"/>
        </w:rPr>
        <w:t xml:space="preserve"> </w:t>
      </w:r>
      <w:r>
        <w:rPr>
          <w:b w:val="0"/>
          <w:i w:val="0"/>
        </w:rPr>
        <w:t xml:space="preserve">tăng cường công tác thi hành án dân sự </w:t>
      </w:r>
      <w:r>
        <w:rPr>
          <w:b w:val="0"/>
          <w:i w:val="0"/>
        </w:rPr>
        <w:t>trên</w:t>
      </w:r>
      <w:r>
        <w:rPr>
          <w:b w:val="0"/>
          <w:i w:val="0"/>
        </w:rPr>
        <w:br/>
      </w:r>
      <w:r>
        <w:rPr>
          <w:b w:val="0"/>
          <w:i w:val="0"/>
        </w:rPr>
        <w:t>địa</w:t>
      </w:r>
      <w:r>
        <w:rPr>
          <w:b w:val="0"/>
          <w:i w:val="0"/>
        </w:rPr>
        <w:t xml:space="preserve"> </w:t>
      </w:r>
      <w:r>
        <w:rPr>
          <w:b w:val="0"/>
          <w:i w:val="0"/>
        </w:rPr>
        <w:t xml:space="preserve">bàn </w:t>
      </w:r>
      <w:r>
        <w:rPr>
          <w:b w:val="0"/>
          <w:i w:val="0"/>
        </w:rPr>
        <w:t>tỉnh</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2004/QĐ-</w:t>
      </w:r>
      <w:r>
        <w:rPr>
          <w:b w:val="0"/>
          <w:i w:val="0"/>
        </w:rPr>
        <w:t>UB</w:t>
      </w:r>
      <w:r>
        <w:rPr>
          <w:b w:val="0"/>
          <w:i w:val="0"/>
        </w:rPr>
        <w:br/>
      </w:r>
      <w:r>
        <w:rPr>
          <w:b w:val="0"/>
          <w:i w:val="0"/>
        </w:rPr>
        <w:br/>
      </w:r>
      <w:r>
        <w:rPr>
          <w:b w:val="0"/>
          <w:i w:val="0"/>
        </w:rPr>
        <w:t>7/16/2001</w:t>
      </w:r>
      <w:r>
        <w:rPr>
          <w:b w:val="0"/>
          <w:i w:val="0"/>
        </w:rPr>
        <w:br/>
      </w:r>
      <w:r>
        <w:rPr>
          <w:b w:val="0"/>
          <w:i w:val="0"/>
        </w:rPr>
        <w:br/>
      </w:r>
      <w:r>
        <w:rPr>
          <w:b w:val="0"/>
          <w:i w:val="0"/>
        </w:rPr>
        <w:t>V/v</w:t>
      </w:r>
      <w:r>
        <w:rPr>
          <w:b w:val="0"/>
          <w:i w:val="0"/>
        </w:rPr>
        <w:t xml:space="preserve"> </w:t>
      </w:r>
      <w:r>
        <w:rPr>
          <w:b w:val="0"/>
          <w:i w:val="0"/>
        </w:rPr>
        <w:t>điều chỉnh giá</w:t>
      </w:r>
      <w:r>
        <w:rPr>
          <w:b w:val="0"/>
          <w:i w:val="0"/>
        </w:rPr>
        <w:t xml:space="preserve"> </w:t>
      </w:r>
      <w:r>
        <w:rPr>
          <w:b w:val="0"/>
          <w:i w:val="0"/>
        </w:rPr>
        <w:t>cây đứng, giá</w:t>
      </w:r>
      <w:r>
        <w:rPr>
          <w:b w:val="0"/>
          <w:i w:val="0"/>
        </w:rPr>
        <w:t xml:space="preserve"> </w:t>
      </w:r>
      <w:r>
        <w:rPr>
          <w:b w:val="0"/>
          <w:i w:val="0"/>
        </w:rPr>
        <w:t xml:space="preserve">tính thuế </w:t>
      </w:r>
      <w:r>
        <w:rPr>
          <w:b w:val="0"/>
          <w:i w:val="0"/>
        </w:rPr>
        <w:t>tài</w:t>
      </w:r>
      <w:r>
        <w:rPr>
          <w:b w:val="0"/>
          <w:i w:val="0"/>
        </w:rPr>
        <w:br/>
      </w:r>
      <w:r>
        <w:rPr>
          <w:b w:val="0"/>
          <w:i w:val="0"/>
        </w:rPr>
        <w:t>nguyên</w:t>
      </w:r>
      <w:r>
        <w:rPr>
          <w:b w:val="0"/>
          <w:i w:val="0"/>
        </w:rPr>
        <w:t xml:space="preserve"> </w:t>
      </w:r>
      <w:r>
        <w:rPr>
          <w:b w:val="0"/>
          <w:i w:val="0"/>
        </w:rPr>
        <w:t>của</w:t>
      </w:r>
      <w:r>
        <w:rPr>
          <w:b w:val="0"/>
          <w:i w:val="0"/>
        </w:rPr>
        <w:t xml:space="preserve"> </w:t>
      </w:r>
      <w:r>
        <w:rPr>
          <w:b w:val="0"/>
          <w:i w:val="0"/>
        </w:rPr>
        <w:t>loài</w:t>
      </w:r>
      <w:r>
        <w:rPr>
          <w:b w:val="0"/>
          <w:i w:val="0"/>
        </w:rPr>
        <w:t xml:space="preserve"> </w:t>
      </w:r>
      <w:r>
        <w:rPr>
          <w:b w:val="0"/>
          <w:i w:val="0"/>
        </w:rPr>
        <w:t>gỗ</w:t>
      </w:r>
      <w:r>
        <w:rPr>
          <w:b w:val="0"/>
          <w:i w:val="0"/>
        </w:rPr>
        <w:t xml:space="preserve"> </w:t>
      </w:r>
      <w:r>
        <w:rPr>
          <w:b w:val="0"/>
          <w:i w:val="0"/>
        </w:rPr>
        <w:t>Cẩm</w:t>
      </w:r>
      <w:r>
        <w:rPr>
          <w:b w:val="0"/>
          <w:i w:val="0"/>
        </w:rPr>
        <w:t xml:space="preserve"> </w:t>
      </w:r>
      <w:r>
        <w:rPr>
          <w:b w:val="0"/>
          <w:i w:val="0"/>
        </w:rPr>
        <w:t>liên</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2383/2001/QĐ-</w:t>
      </w:r>
      <w:r>
        <w:rPr>
          <w:b w:val="0"/>
          <w:i w:val="0"/>
        </w:rPr>
        <w:t>UB</w:t>
      </w:r>
      <w:r>
        <w:rPr>
          <w:b w:val="0"/>
          <w:i w:val="0"/>
        </w:rPr>
        <w:br/>
      </w:r>
      <w:r>
        <w:rPr>
          <w:b w:val="0"/>
          <w:i w:val="0"/>
        </w:rPr>
        <w:br/>
      </w:r>
      <w:r>
        <w:rPr>
          <w:b w:val="0"/>
          <w:i w:val="0"/>
        </w:rPr>
        <w:t>8/14/2001</w:t>
      </w:r>
      <w:r>
        <w:rPr>
          <w:b w:val="0"/>
          <w:i w:val="0"/>
        </w:rPr>
        <w:br/>
      </w:r>
      <w:r>
        <w:rPr>
          <w:b w:val="0"/>
          <w:i w:val="0"/>
        </w:rPr>
        <w:br/>
      </w:r>
      <w:r>
        <w:rPr>
          <w:b w:val="0"/>
          <w:i w:val="0"/>
        </w:rPr>
        <w:t>Về</w:t>
      </w:r>
      <w:r>
        <w:rPr>
          <w:b w:val="0"/>
          <w:i w:val="0"/>
        </w:rPr>
        <w:t xml:space="preserve"> </w:t>
      </w:r>
      <w:r>
        <w:rPr>
          <w:b w:val="0"/>
          <w:i w:val="0"/>
        </w:rPr>
        <w:t>giá</w:t>
      </w:r>
      <w:r>
        <w:rPr>
          <w:b w:val="0"/>
          <w:i w:val="0"/>
        </w:rPr>
        <w:t xml:space="preserve"> </w:t>
      </w:r>
      <w:r>
        <w:rPr>
          <w:b w:val="0"/>
          <w:i w:val="0"/>
        </w:rPr>
        <w:t>nhà</w:t>
      </w:r>
      <w:r>
        <w:rPr>
          <w:b w:val="0"/>
          <w:i w:val="0"/>
        </w:rPr>
        <w:t xml:space="preserve"> </w:t>
      </w:r>
      <w:r>
        <w:rPr>
          <w:b w:val="0"/>
          <w:i w:val="0"/>
        </w:rPr>
        <w:t>xây</w:t>
      </w:r>
      <w:r>
        <w:rPr>
          <w:b w:val="0"/>
          <w:i w:val="0"/>
        </w:rPr>
        <w:t xml:space="preserve"> </w:t>
      </w:r>
      <w:r>
        <w:rPr>
          <w:b w:val="0"/>
          <w:i w:val="0"/>
        </w:rPr>
        <w:t>dựng</w:t>
      </w:r>
      <w:r>
        <w:rPr>
          <w:b w:val="0"/>
          <w:i w:val="0"/>
        </w:rPr>
        <w:t xml:space="preserve"> </w:t>
      </w:r>
      <w:r>
        <w:rPr>
          <w:b w:val="0"/>
          <w:i w:val="0"/>
        </w:rPr>
        <w:t>mới</w:t>
      </w:r>
      <w:r>
        <w:rPr>
          <w:b w:val="0"/>
          <w:i w:val="0"/>
        </w:rPr>
        <w:t xml:space="preserve"> </w:t>
      </w:r>
      <w:r>
        <w:rPr>
          <w:b w:val="0"/>
          <w:i w:val="0"/>
        </w:rPr>
        <w:t>tại</w:t>
      </w:r>
      <w:r>
        <w:rPr>
          <w:b w:val="0"/>
          <w:i w:val="0"/>
        </w:rPr>
        <w:t xml:space="preserve"> </w:t>
      </w:r>
      <w:r>
        <w:rPr>
          <w:b w:val="0"/>
          <w:i w:val="0"/>
        </w:rPr>
        <w:t>địa</w:t>
      </w:r>
      <w:r>
        <w:rPr>
          <w:b w:val="0"/>
          <w:i w:val="0"/>
        </w:rPr>
        <w:t xml:space="preserve"> </w:t>
      </w:r>
      <w:r>
        <w:rPr>
          <w:b w:val="0"/>
          <w:i w:val="0"/>
        </w:rPr>
        <w:t>phương</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2414/QĐ-</w:t>
      </w:r>
      <w:r>
        <w:rPr>
          <w:b w:val="0"/>
          <w:i w:val="0"/>
        </w:rPr>
        <w:t>UB</w:t>
      </w:r>
      <w:r>
        <w:rPr>
          <w:b w:val="0"/>
          <w:i w:val="0"/>
        </w:rPr>
        <w:br/>
      </w:r>
      <w:r>
        <w:rPr>
          <w:b w:val="0"/>
          <w:i w:val="0"/>
        </w:rPr>
        <w:br/>
      </w:r>
      <w:r>
        <w:rPr>
          <w:b w:val="0"/>
          <w:i w:val="0"/>
        </w:rPr>
        <w:t>8/15/2001</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điều</w:t>
      </w:r>
      <w:r>
        <w:rPr>
          <w:b w:val="0"/>
          <w:i w:val="0"/>
        </w:rPr>
        <w:t xml:space="preserve"> </w:t>
      </w:r>
      <w:r>
        <w:rPr>
          <w:b w:val="0"/>
          <w:i w:val="0"/>
        </w:rPr>
        <w:t>chỉnh</w:t>
      </w:r>
      <w:r>
        <w:rPr>
          <w:b w:val="0"/>
          <w:i w:val="0"/>
        </w:rPr>
        <w:t xml:space="preserve"> </w:t>
      </w:r>
      <w:r>
        <w:rPr>
          <w:b w:val="0"/>
          <w:i w:val="0"/>
        </w:rPr>
        <w:t>giá</w:t>
      </w:r>
      <w:r>
        <w:rPr>
          <w:b w:val="0"/>
          <w:i w:val="0"/>
        </w:rPr>
        <w:t xml:space="preserve"> </w:t>
      </w:r>
      <w:r>
        <w:rPr>
          <w:b w:val="0"/>
          <w:i w:val="0"/>
        </w:rPr>
        <w:t>bán</w:t>
      </w:r>
      <w:r>
        <w:rPr>
          <w:b w:val="0"/>
          <w:i w:val="0"/>
        </w:rPr>
        <w:t xml:space="preserve"> </w:t>
      </w:r>
      <w:r>
        <w:rPr>
          <w:b w:val="0"/>
          <w:i w:val="0"/>
        </w:rPr>
        <w:t>một</w:t>
      </w:r>
      <w:r>
        <w:rPr>
          <w:b w:val="0"/>
          <w:i w:val="0"/>
        </w:rPr>
        <w:t xml:space="preserve"> </w:t>
      </w:r>
      <w:r>
        <w:rPr>
          <w:b w:val="0"/>
          <w:i w:val="0"/>
        </w:rPr>
        <w:t>số</w:t>
      </w:r>
      <w:r>
        <w:rPr>
          <w:b w:val="0"/>
          <w:i w:val="0"/>
        </w:rPr>
        <w:t xml:space="preserve"> </w:t>
      </w:r>
      <w:r>
        <w:rPr>
          <w:b w:val="0"/>
          <w:i w:val="0"/>
        </w:rPr>
        <w:t>loại</w:t>
      </w:r>
      <w:r>
        <w:rPr>
          <w:b w:val="0"/>
          <w:i w:val="0"/>
        </w:rPr>
        <w:t xml:space="preserve"> </w:t>
      </w:r>
      <w:r>
        <w:rPr>
          <w:b w:val="0"/>
          <w:i w:val="0"/>
        </w:rPr>
        <w:t>gỗ</w:t>
      </w:r>
      <w:r>
        <w:rPr>
          <w:b w:val="0"/>
          <w:i w:val="0"/>
        </w:rPr>
        <w:t xml:space="preserve"> </w:t>
      </w:r>
      <w:r>
        <w:rPr>
          <w:b w:val="0"/>
          <w:i w:val="0"/>
        </w:rPr>
        <w:t>quý</w:t>
      </w:r>
      <w:r>
        <w:rPr>
          <w:b w:val="0"/>
          <w:i w:val="0"/>
        </w:rPr>
        <w:br/>
      </w:r>
      <w:r>
        <w:rPr>
          <w:b w:val="0"/>
          <w:i w:val="0"/>
        </w:rPr>
        <w:t>hiếm</w:t>
      </w:r>
      <w:r>
        <w:rPr>
          <w:b w:val="0"/>
          <w:i w:val="0"/>
        </w:rPr>
        <w:t xml:space="preserve"> </w:t>
      </w:r>
      <w:r>
        <w:rPr>
          <w:b w:val="0"/>
          <w:i w:val="0"/>
        </w:rPr>
        <w:t>tịch</w:t>
      </w:r>
      <w:r>
        <w:rPr>
          <w:b w:val="0"/>
          <w:i w:val="0"/>
        </w:rPr>
        <w:t xml:space="preserve"> </w:t>
      </w:r>
      <w:r>
        <w:rPr>
          <w:b w:val="0"/>
          <w:i w:val="0"/>
        </w:rPr>
        <w:t>thu</w:t>
      </w:r>
      <w:r>
        <w:rPr>
          <w:b w:val="0"/>
          <w:i w:val="0"/>
        </w:rPr>
        <w:t xml:space="preserve"> </w:t>
      </w:r>
      <w:r>
        <w:rPr>
          <w:b w:val="0"/>
          <w:i w:val="0"/>
        </w:rPr>
        <w:t>quỹ</w:t>
      </w:r>
      <w:r>
        <w:rPr>
          <w:b w:val="0"/>
          <w:i w:val="0"/>
        </w:rPr>
        <w:t xml:space="preserve"> </w:t>
      </w:r>
      <w:r>
        <w:rPr>
          <w:b w:val="0"/>
          <w:i w:val="0"/>
        </w:rPr>
        <w:t>Nhà</w:t>
      </w:r>
      <w:r>
        <w:rPr>
          <w:b w:val="0"/>
          <w:i w:val="0"/>
        </w:rPr>
        <w:t xml:space="preserve"> </w:t>
      </w:r>
      <w:r>
        <w:rPr>
          <w:b w:val="0"/>
          <w:i w:val="0"/>
        </w:rPr>
        <w:t>nước</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2921/2001/QĐ-</w:t>
      </w:r>
      <w:r>
        <w:rPr>
          <w:b w:val="0"/>
          <w:i w:val="0"/>
        </w:rPr>
        <w:t>UB</w:t>
      </w:r>
      <w:r>
        <w:rPr>
          <w:b w:val="0"/>
          <w:i w:val="0"/>
        </w:rPr>
        <w:br/>
      </w:r>
      <w:r>
        <w:rPr>
          <w:b w:val="0"/>
          <w:i w:val="0"/>
        </w:rPr>
        <w:br/>
      </w:r>
      <w:r>
        <w:rPr>
          <w:b w:val="0"/>
          <w:i w:val="0"/>
        </w:rPr>
        <w:t>9/25/2001</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bổ</w:t>
      </w:r>
      <w:r>
        <w:rPr>
          <w:b w:val="0"/>
          <w:i w:val="0"/>
        </w:rPr>
        <w:t xml:space="preserve"> </w:t>
      </w:r>
      <w:r>
        <w:rPr>
          <w:b w:val="0"/>
          <w:i w:val="0"/>
        </w:rPr>
        <w:t>sung</w:t>
      </w:r>
      <w:r>
        <w:rPr>
          <w:b w:val="0"/>
          <w:i w:val="0"/>
        </w:rPr>
        <w:t xml:space="preserve"> </w:t>
      </w:r>
      <w:r>
        <w:rPr>
          <w:b w:val="0"/>
          <w:i w:val="0"/>
        </w:rPr>
        <w:t>và</w:t>
      </w:r>
      <w:r>
        <w:rPr>
          <w:b w:val="0"/>
          <w:i w:val="0"/>
        </w:rPr>
        <w:t xml:space="preserve"> </w:t>
      </w:r>
      <w:r>
        <w:rPr>
          <w:b w:val="0"/>
          <w:i w:val="0"/>
        </w:rPr>
        <w:t>sửa</w:t>
      </w:r>
      <w:r>
        <w:rPr>
          <w:b w:val="0"/>
          <w:i w:val="0"/>
        </w:rPr>
        <w:t xml:space="preserve"> </w:t>
      </w:r>
      <w:r>
        <w:rPr>
          <w:b w:val="0"/>
          <w:i w:val="0"/>
        </w:rPr>
        <w:t>đổi</w:t>
      </w:r>
      <w:r>
        <w:rPr>
          <w:b w:val="0"/>
          <w:i w:val="0"/>
        </w:rPr>
        <w:t xml:space="preserve"> </w:t>
      </w:r>
      <w:r>
        <w:rPr>
          <w:b w:val="0"/>
          <w:i w:val="0"/>
        </w:rPr>
        <w:t>mức</w:t>
      </w:r>
      <w:r>
        <w:rPr>
          <w:b w:val="0"/>
          <w:i w:val="0"/>
        </w:rPr>
        <w:t xml:space="preserve"> </w:t>
      </w:r>
      <w:r>
        <w:rPr>
          <w:b w:val="0"/>
          <w:i w:val="0"/>
        </w:rPr>
        <w:t>giá</w:t>
      </w:r>
      <w:r>
        <w:rPr>
          <w:b w:val="0"/>
          <w:i w:val="0"/>
        </w:rPr>
        <w:t xml:space="preserve"> </w:t>
      </w:r>
      <w:r>
        <w:rPr>
          <w:b w:val="0"/>
          <w:i w:val="0"/>
        </w:rPr>
        <w:t>đất</w:t>
      </w:r>
      <w:r>
        <w:rPr>
          <w:b w:val="0"/>
          <w:i w:val="0"/>
        </w:rPr>
        <w:t xml:space="preserve"> </w:t>
      </w:r>
      <w:r>
        <w:rPr>
          <w:b w:val="0"/>
          <w:i w:val="0"/>
        </w:rPr>
        <w:t xml:space="preserve">một </w:t>
      </w:r>
      <w:r>
        <w:rPr>
          <w:b w:val="0"/>
          <w:i w:val="0"/>
        </w:rPr>
        <w:t>số</w:t>
      </w:r>
      <w:r>
        <w:rPr>
          <w:b w:val="0"/>
          <w:i w:val="0"/>
        </w:rPr>
        <w:br/>
      </w:r>
      <w:r>
        <w:rPr>
          <w:b w:val="0"/>
          <w:i w:val="0"/>
        </w:rPr>
        <w:t>khu</w:t>
      </w:r>
      <w:r>
        <w:rPr>
          <w:b w:val="0"/>
          <w:i w:val="0"/>
        </w:rPr>
        <w:t xml:space="preserve"> </w:t>
      </w:r>
      <w:r>
        <w:rPr>
          <w:b w:val="0"/>
          <w:i w:val="0"/>
        </w:rPr>
        <w:t>vực tại</w:t>
      </w:r>
      <w:r>
        <w:rPr>
          <w:b w:val="0"/>
          <w:i w:val="0"/>
        </w:rPr>
        <w:t xml:space="preserve"> </w:t>
      </w:r>
      <w:r>
        <w:rPr>
          <w:b w:val="0"/>
          <w:i w:val="0"/>
        </w:rPr>
        <w:t>thành phố</w:t>
      </w:r>
      <w:r>
        <w:rPr>
          <w:b w:val="0"/>
          <w:i w:val="0"/>
        </w:rPr>
        <w:t xml:space="preserve"> </w:t>
      </w:r>
      <w:r>
        <w:rPr>
          <w:b w:val="0"/>
          <w:i w:val="0"/>
        </w:rPr>
        <w:t xml:space="preserve">Buôn Ma </w:t>
      </w:r>
      <w:r>
        <w:rPr>
          <w:b w:val="0"/>
          <w:i w:val="0"/>
        </w:rPr>
        <w:t>Thuột</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49</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3730/2001/QĐ-</w:t>
      </w:r>
      <w:r>
        <w:rPr>
          <w:b w:val="0"/>
          <w:i w:val="0"/>
        </w:rPr>
        <w:t>UB</w:t>
      </w:r>
      <w:r>
        <w:rPr>
          <w:b w:val="0"/>
          <w:i w:val="0"/>
        </w:rPr>
        <w:br/>
      </w:r>
      <w:r>
        <w:rPr>
          <w:b w:val="0"/>
          <w:i w:val="0"/>
        </w:rPr>
        <w:br/>
      </w:r>
      <w:r>
        <w:rPr>
          <w:b/>
          <w:i w:val="0"/>
        </w:rPr>
        <w:t xml:space="preserve"> </w:t>
      </w:r>
      <w:r>
        <w:rPr>
          <w:b w:val="0"/>
          <w:i w:val="0"/>
        </w:rPr>
        <w:br/>
      </w:r>
      <w:r>
        <w:rPr>
          <w:b w:val="0"/>
          <w:i w:val="0"/>
        </w:rPr>
        <w:t>11/30/2001</w:t>
      </w:r>
      <w:r>
        <w:rPr>
          <w:b w:val="0"/>
          <w:i w:val="0"/>
        </w:rPr>
        <w:br/>
      </w:r>
      <w:r>
        <w:rPr>
          <w:b w:val="0"/>
          <w:i w:val="0"/>
        </w:rPr>
        <w:br/>
      </w:r>
      <w:r>
        <w:rPr>
          <w:b w:val="0"/>
          <w:i w:val="0"/>
        </w:rPr>
        <w:t>V/v ban hành Quy định "Chính sách khuyến khích</w:t>
      </w:r>
      <w:r>
        <w:rPr>
          <w:b w:val="0"/>
          <w:i w:val="0"/>
        </w:rPr>
        <w:t xml:space="preserve"> </w:t>
      </w:r>
      <w:r>
        <w:rPr>
          <w:b w:val="0"/>
          <w:i w:val="0"/>
        </w:rPr>
        <w:t>và</w:t>
      </w:r>
      <w:r>
        <w:rPr>
          <w:b w:val="0"/>
          <w:i w:val="0"/>
        </w:rPr>
        <w:t xml:space="preserve"> </w:t>
      </w:r>
      <w:r>
        <w:rPr>
          <w:b w:val="0"/>
          <w:i w:val="0"/>
        </w:rPr>
        <w:t>bảo</w:t>
      </w:r>
      <w:r>
        <w:rPr>
          <w:b w:val="0"/>
          <w:i w:val="0"/>
        </w:rPr>
        <w:t xml:space="preserve"> </w:t>
      </w:r>
      <w:r>
        <w:rPr>
          <w:b w:val="0"/>
          <w:i w:val="0"/>
        </w:rPr>
        <w:t>đảm</w:t>
      </w:r>
      <w:r>
        <w:rPr>
          <w:b w:val="0"/>
          <w:i w:val="0"/>
        </w:rPr>
        <w:t xml:space="preserve"> </w:t>
      </w:r>
      <w:r>
        <w:rPr>
          <w:b w:val="0"/>
          <w:i w:val="0"/>
        </w:rPr>
        <w:t>đầu</w:t>
      </w:r>
      <w:r>
        <w:rPr>
          <w:b w:val="0"/>
          <w:i w:val="0"/>
        </w:rPr>
        <w:t xml:space="preserve"> </w:t>
      </w:r>
      <w:r>
        <w:rPr>
          <w:b w:val="0"/>
          <w:i w:val="0"/>
        </w:rPr>
        <w:t>tư</w:t>
      </w:r>
      <w:r>
        <w:rPr>
          <w:b w:val="0"/>
          <w:i w:val="0"/>
        </w:rPr>
        <w:t xml:space="preserve"> </w:t>
      </w:r>
      <w:r>
        <w:rPr>
          <w:b w:val="0"/>
          <w:i w:val="0"/>
        </w:rPr>
        <w:t>trực</w:t>
      </w:r>
      <w:r>
        <w:rPr>
          <w:b w:val="0"/>
          <w:i w:val="0"/>
        </w:rPr>
        <w:t xml:space="preserve"> </w:t>
      </w:r>
      <w:r>
        <w:rPr>
          <w:b w:val="0"/>
          <w:i w:val="0"/>
        </w:rPr>
        <w:t>tiếp</w:t>
      </w:r>
      <w:r>
        <w:rPr>
          <w:b w:val="0"/>
          <w:i w:val="0"/>
        </w:rPr>
        <w:t xml:space="preserve"> </w:t>
      </w:r>
      <w:r>
        <w:rPr>
          <w:b w:val="0"/>
          <w:i w:val="0"/>
        </w:rPr>
        <w:t>nước</w:t>
      </w:r>
      <w:r>
        <w:rPr>
          <w:b w:val="0"/>
          <w:i w:val="0"/>
        </w:rPr>
        <w:t xml:space="preserve"> </w:t>
      </w:r>
      <w:r>
        <w:rPr>
          <w:b w:val="0"/>
          <w:i w:val="0"/>
        </w:rPr>
        <w:t>ngoài</w:t>
      </w:r>
      <w:r>
        <w:rPr>
          <w:b w:val="0"/>
          <w:i w:val="0"/>
        </w:rPr>
        <w:t xml:space="preserve"> </w:t>
      </w:r>
      <w:r>
        <w:rPr>
          <w:b w:val="0"/>
          <w:i w:val="0"/>
        </w:rPr>
        <w:t>tại</w:t>
      </w:r>
      <w:r>
        <w:rPr>
          <w:b w:val="0"/>
          <w:i w:val="0"/>
        </w:rPr>
        <w:br/>
      </w:r>
      <w:r>
        <w:rPr>
          <w:b w:val="0"/>
          <w:i w:val="0"/>
        </w:rPr>
        <w:t>tỉnh</w:t>
      </w:r>
      <w:r>
        <w:rPr>
          <w:b w:val="0"/>
          <w:i w:val="0"/>
        </w:rPr>
        <w:t xml:space="preserve"> </w:t>
      </w:r>
      <w:r>
        <w:rPr>
          <w:b w:val="0"/>
          <w:i w:val="0"/>
        </w:rPr>
        <w:t xml:space="preserve">Đăk </w:t>
      </w:r>
      <w:r>
        <w:rPr>
          <w:b w:val="0"/>
          <w:i w:val="0"/>
        </w:rPr>
        <w:t>Lăk"</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4033/2001/QĐ-</w:t>
      </w:r>
      <w:r>
        <w:rPr>
          <w:b w:val="0"/>
          <w:i w:val="0"/>
        </w:rPr>
        <w:t>UB</w:t>
      </w:r>
      <w:r>
        <w:rPr>
          <w:b w:val="0"/>
          <w:i w:val="0"/>
        </w:rPr>
        <w:br/>
      </w:r>
      <w:r>
        <w:rPr>
          <w:b w:val="0"/>
          <w:i w:val="0"/>
        </w:rPr>
        <w:br/>
      </w:r>
      <w:r>
        <w:rPr>
          <w:b w:val="0"/>
          <w:i w:val="0"/>
        </w:rPr>
        <w:t>12/25/2001</w:t>
      </w:r>
      <w:r>
        <w:rPr>
          <w:b w:val="0"/>
          <w:i w:val="0"/>
        </w:rPr>
        <w:br/>
      </w:r>
      <w:r>
        <w:rPr>
          <w:b w:val="0"/>
          <w:i w:val="0"/>
        </w:rPr>
        <w:br/>
      </w:r>
      <w:r>
        <w:rPr>
          <w:b w:val="0"/>
          <w:i w:val="0"/>
        </w:rPr>
        <w:t>Phân</w:t>
      </w:r>
      <w:r>
        <w:rPr>
          <w:b w:val="0"/>
          <w:i w:val="0"/>
        </w:rPr>
        <w:t xml:space="preserve"> </w:t>
      </w:r>
      <w:r>
        <w:rPr>
          <w:b w:val="0"/>
          <w:i w:val="0"/>
        </w:rPr>
        <w:t>định</w:t>
      </w:r>
      <w:r>
        <w:rPr>
          <w:b w:val="0"/>
          <w:i w:val="0"/>
        </w:rPr>
        <w:t xml:space="preserve"> </w:t>
      </w:r>
      <w:r>
        <w:rPr>
          <w:b w:val="0"/>
          <w:i w:val="0"/>
        </w:rPr>
        <w:t>thẩm</w:t>
      </w:r>
      <w:r>
        <w:rPr>
          <w:b w:val="0"/>
          <w:i w:val="0"/>
        </w:rPr>
        <w:t xml:space="preserve"> </w:t>
      </w:r>
      <w:r>
        <w:rPr>
          <w:b w:val="0"/>
          <w:i w:val="0"/>
        </w:rPr>
        <w:t>quyền</w:t>
      </w:r>
      <w:r>
        <w:rPr>
          <w:b w:val="0"/>
          <w:i w:val="0"/>
        </w:rPr>
        <w:t xml:space="preserve"> </w:t>
      </w:r>
      <w:r>
        <w:rPr>
          <w:b w:val="0"/>
          <w:i w:val="0"/>
        </w:rPr>
        <w:t>địa</w:t>
      </w:r>
      <w:r>
        <w:rPr>
          <w:b w:val="0"/>
          <w:i w:val="0"/>
        </w:rPr>
        <w:t xml:space="preserve"> </w:t>
      </w:r>
      <w:r>
        <w:rPr>
          <w:b w:val="0"/>
          <w:i w:val="0"/>
        </w:rPr>
        <w:t>hạt</w:t>
      </w:r>
      <w:r>
        <w:rPr>
          <w:b w:val="0"/>
          <w:i w:val="0"/>
        </w:rPr>
        <w:t xml:space="preserve"> </w:t>
      </w:r>
      <w:r>
        <w:rPr>
          <w:b w:val="0"/>
          <w:i w:val="0"/>
        </w:rPr>
        <w:t>đối</w:t>
      </w:r>
      <w:r>
        <w:rPr>
          <w:b w:val="0"/>
          <w:i w:val="0"/>
        </w:rPr>
        <w:t xml:space="preserve"> </w:t>
      </w:r>
      <w:r>
        <w:rPr>
          <w:b w:val="0"/>
          <w:i w:val="0"/>
        </w:rPr>
        <w:t>với</w:t>
      </w:r>
      <w:r>
        <w:rPr>
          <w:b w:val="0"/>
          <w:i w:val="0"/>
        </w:rPr>
        <w:t xml:space="preserve"> </w:t>
      </w:r>
      <w:r>
        <w:rPr>
          <w:b w:val="0"/>
          <w:i w:val="0"/>
        </w:rPr>
        <w:t xml:space="preserve">các </w:t>
      </w:r>
      <w:r>
        <w:rPr>
          <w:b w:val="0"/>
          <w:i w:val="0"/>
        </w:rPr>
        <w:t>Phòng</w:t>
      </w:r>
      <w:r>
        <w:rPr>
          <w:b w:val="0"/>
          <w:i w:val="0"/>
        </w:rPr>
        <w:br/>
      </w:r>
      <w:r>
        <w:rPr>
          <w:b w:val="0"/>
          <w:i w:val="0"/>
        </w:rPr>
        <w:t>công</w:t>
      </w:r>
      <w:r>
        <w:rPr>
          <w:b w:val="0"/>
          <w:i w:val="0"/>
        </w:rPr>
        <w:t xml:space="preserve"> </w:t>
      </w:r>
      <w:r>
        <w:rPr>
          <w:b w:val="0"/>
          <w:i w:val="0"/>
        </w:rPr>
        <w:t>chứng trên địa</w:t>
      </w:r>
      <w:r>
        <w:rPr>
          <w:b w:val="0"/>
          <w:i w:val="0"/>
        </w:rPr>
        <w:t xml:space="preserve"> </w:t>
      </w:r>
      <w:r>
        <w:rPr>
          <w:b w:val="0"/>
          <w:i w:val="0"/>
        </w:rPr>
        <w:t xml:space="preserve">bàn tỉnh Đăk </w:t>
      </w:r>
      <w:r>
        <w:rPr>
          <w:b w:val="0"/>
          <w:i w:val="0"/>
        </w:rPr>
        <w:t>Lăk</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01/CT-</w:t>
      </w:r>
      <w:r>
        <w:rPr>
          <w:b w:val="0"/>
          <w:i w:val="0"/>
        </w:rPr>
        <w:t>UB</w:t>
      </w:r>
      <w:r>
        <w:rPr>
          <w:b w:val="0"/>
          <w:i w:val="0"/>
        </w:rPr>
        <w:br/>
      </w:r>
      <w:r>
        <w:rPr>
          <w:b w:val="0"/>
          <w:i w:val="0"/>
        </w:rPr>
        <w:br/>
      </w:r>
      <w:r>
        <w:rPr>
          <w:b w:val="0"/>
          <w:i w:val="0"/>
        </w:rPr>
        <w:t>1/3/2002</w:t>
      </w:r>
      <w:r>
        <w:rPr>
          <w:b w:val="0"/>
          <w:i w:val="0"/>
        </w:rPr>
        <w:br/>
      </w:r>
      <w:r>
        <w:rPr>
          <w:b w:val="0"/>
          <w:i w:val="0"/>
        </w:rPr>
        <w:br/>
      </w:r>
      <w:r>
        <w:rPr>
          <w:b w:val="0"/>
          <w:i w:val="0"/>
        </w:rPr>
        <w:t>Về tiếp tục củng cố và phát triển các hình</w:t>
      </w:r>
      <w:r>
        <w:rPr>
          <w:b w:val="0"/>
          <w:i w:val="0"/>
        </w:rPr>
        <w:t xml:space="preserve"> </w:t>
      </w:r>
      <w:r>
        <w:rPr>
          <w:b w:val="0"/>
          <w:i w:val="0"/>
        </w:rPr>
        <w:t>thức</w:t>
      </w:r>
      <w:r>
        <w:rPr>
          <w:b w:val="0"/>
          <w:i w:val="0"/>
        </w:rPr>
        <w:br/>
      </w:r>
      <w:r>
        <w:rPr>
          <w:b w:val="0"/>
          <w:i w:val="0"/>
        </w:rPr>
        <w:t>kinh tế</w:t>
      </w:r>
      <w:r>
        <w:rPr>
          <w:b w:val="0"/>
          <w:i w:val="0"/>
        </w:rPr>
        <w:t xml:space="preserve"> </w:t>
      </w:r>
      <w:r>
        <w:rPr>
          <w:b w:val="0"/>
          <w:i w:val="0"/>
        </w:rPr>
        <w:t>tập thể</w:t>
      </w:r>
      <w:r>
        <w:rPr>
          <w:b w:val="0"/>
          <w:i w:val="0"/>
        </w:rPr>
        <w:t xml:space="preserve"> </w:t>
      </w:r>
      <w:r>
        <w:rPr>
          <w:b w:val="0"/>
          <w:i w:val="0"/>
        </w:rPr>
        <w:t>trên địa</w:t>
      </w:r>
      <w:r>
        <w:rPr>
          <w:b w:val="0"/>
          <w:i w:val="0"/>
        </w:rPr>
        <w:t xml:space="preserve"> </w:t>
      </w:r>
      <w:r>
        <w:rPr>
          <w:b w:val="0"/>
          <w:i w:val="0"/>
        </w:rPr>
        <w:t>bàn tỉnh</w:t>
      </w:r>
      <w:r>
        <w:rPr>
          <w:b w:val="0"/>
          <w:i w:val="0"/>
        </w:rPr>
        <w:t xml:space="preserve"> </w:t>
      </w:r>
      <w:r>
        <w:rPr>
          <w:b w:val="0"/>
          <w:i w:val="0"/>
        </w:rPr>
        <w:t>Đăk</w:t>
      </w:r>
      <w:r>
        <w:rPr>
          <w:b w:val="0"/>
          <w:i w:val="0"/>
        </w:rPr>
        <w:t xml:space="preserve"> </w:t>
      </w:r>
      <w:r>
        <w:rPr>
          <w:b w:val="0"/>
          <w:i w:val="0"/>
        </w:rPr>
        <w:t>Lăk</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10/2002/CT-</w:t>
      </w:r>
      <w:r>
        <w:rPr>
          <w:b w:val="0"/>
          <w:i w:val="0"/>
        </w:rPr>
        <w:t>UB</w:t>
      </w:r>
      <w:r>
        <w:rPr>
          <w:b w:val="0"/>
          <w:i w:val="0"/>
        </w:rPr>
        <w:br/>
      </w:r>
      <w:r>
        <w:rPr>
          <w:b w:val="0"/>
          <w:i w:val="0"/>
        </w:rPr>
        <w:br/>
      </w:r>
      <w:r>
        <w:rPr>
          <w:b w:val="0"/>
          <w:i w:val="0"/>
        </w:rPr>
        <w:t>5/13/2002</w:t>
      </w:r>
      <w:r>
        <w:rPr>
          <w:b w:val="0"/>
          <w:i w:val="0"/>
        </w:rPr>
        <w:br/>
      </w:r>
      <w:r>
        <w:rPr>
          <w:b w:val="0"/>
          <w:i w:val="0"/>
        </w:rPr>
        <w:br/>
      </w:r>
      <w:r>
        <w:rPr>
          <w:b w:val="0"/>
          <w:i w:val="0"/>
        </w:rPr>
        <w:t>V/v</w:t>
      </w:r>
      <w:r>
        <w:rPr>
          <w:b w:val="0"/>
          <w:i w:val="0"/>
        </w:rPr>
        <w:t xml:space="preserve"> </w:t>
      </w:r>
      <w:r>
        <w:rPr>
          <w:b w:val="0"/>
          <w:i w:val="0"/>
        </w:rPr>
        <w:t>triển khai</w:t>
      </w:r>
      <w:r>
        <w:rPr>
          <w:b w:val="0"/>
          <w:i w:val="0"/>
        </w:rPr>
        <w:t xml:space="preserve"> </w:t>
      </w:r>
      <w:r>
        <w:rPr>
          <w:b w:val="0"/>
          <w:i w:val="0"/>
        </w:rPr>
        <w:t>kế hoạch hành</w:t>
      </w:r>
      <w:r>
        <w:rPr>
          <w:b w:val="0"/>
          <w:i w:val="0"/>
        </w:rPr>
        <w:t xml:space="preserve"> </w:t>
      </w:r>
      <w:r>
        <w:rPr>
          <w:b w:val="0"/>
          <w:i w:val="0"/>
        </w:rPr>
        <w:t xml:space="preserve">động năm </w:t>
      </w:r>
      <w:r>
        <w:rPr>
          <w:b w:val="0"/>
          <w:i w:val="0"/>
        </w:rPr>
        <w:t>chất</w:t>
      </w:r>
      <w:r>
        <w:rPr>
          <w:b w:val="0"/>
          <w:i w:val="0"/>
        </w:rPr>
        <w:br/>
      </w:r>
      <w:r>
        <w:rPr>
          <w:b w:val="0"/>
          <w:i w:val="0"/>
        </w:rPr>
        <w:t>lượng công</w:t>
      </w:r>
      <w:r>
        <w:rPr>
          <w:b w:val="0"/>
          <w:i w:val="0"/>
        </w:rPr>
        <w:t xml:space="preserve"> </w:t>
      </w:r>
      <w:r>
        <w:rPr>
          <w:b w:val="0"/>
          <w:i w:val="0"/>
        </w:rPr>
        <w:t>trình</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53</w:t>
      </w:r>
      <w:r>
        <w:rPr>
          <w:b w:val="0"/>
          <w:i w:val="0"/>
        </w:rPr>
        <w:br/>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val="0"/>
          <w:i w:val="0"/>
        </w:rPr>
        <w:t>11/2002/CT-</w:t>
      </w:r>
      <w:r>
        <w:rPr>
          <w:b w:val="0"/>
          <w:i w:val="0"/>
        </w:rPr>
        <w:t>UB</w:t>
      </w:r>
      <w:r>
        <w:rPr>
          <w:b w:val="0"/>
          <w:i w:val="0"/>
        </w:rPr>
        <w:br/>
      </w:r>
      <w:r>
        <w:rPr>
          <w:b w:val="0"/>
          <w:i w:val="0"/>
        </w:rPr>
        <w:br/>
      </w:r>
      <w:r>
        <w:rPr>
          <w:b/>
          <w:i w:val="0"/>
        </w:rPr>
        <w:t xml:space="preserve"> </w:t>
      </w:r>
      <w:r>
        <w:rPr>
          <w:b w:val="0"/>
          <w:i w:val="0"/>
        </w:rPr>
        <w:br/>
      </w:r>
      <w:r>
        <w:rPr>
          <w:b w:val="0"/>
          <w:i w:val="0"/>
        </w:rPr>
        <w:t>5/14/2002</w:t>
      </w:r>
      <w:r>
        <w:rPr>
          <w:b w:val="0"/>
          <w:i w:val="0"/>
        </w:rPr>
        <w:br/>
      </w:r>
      <w:r>
        <w:rPr>
          <w:b w:val="0"/>
          <w:i w:val="0"/>
        </w:rPr>
        <w:br/>
      </w:r>
      <w:r>
        <w:rPr>
          <w:b w:val="0"/>
          <w:i w:val="0"/>
        </w:rPr>
        <w:t>V/v</w:t>
      </w:r>
      <w:r>
        <w:rPr>
          <w:b w:val="0"/>
          <w:i w:val="0"/>
        </w:rPr>
        <w:t xml:space="preserve"> </w:t>
      </w:r>
      <w:r>
        <w:rPr>
          <w:b w:val="0"/>
          <w:i w:val="0"/>
        </w:rPr>
        <w:t>tăng</w:t>
      </w:r>
      <w:r>
        <w:rPr>
          <w:b w:val="0"/>
          <w:i w:val="0"/>
        </w:rPr>
        <w:t xml:space="preserve"> </w:t>
      </w:r>
      <w:r>
        <w:rPr>
          <w:b w:val="0"/>
          <w:i w:val="0"/>
        </w:rPr>
        <w:t>cường</w:t>
      </w:r>
      <w:r>
        <w:rPr>
          <w:b w:val="0"/>
          <w:i w:val="0"/>
        </w:rPr>
        <w:t xml:space="preserve"> </w:t>
      </w:r>
      <w:r>
        <w:rPr>
          <w:b w:val="0"/>
          <w:i w:val="0"/>
        </w:rPr>
        <w:t>công</w:t>
      </w:r>
      <w:r>
        <w:rPr>
          <w:b w:val="0"/>
          <w:i w:val="0"/>
        </w:rPr>
        <w:t xml:space="preserve"> </w:t>
      </w:r>
      <w:r>
        <w:rPr>
          <w:b w:val="0"/>
          <w:i w:val="0"/>
        </w:rPr>
        <w:t>tác</w:t>
      </w:r>
      <w:r>
        <w:rPr>
          <w:b w:val="0"/>
          <w:i w:val="0"/>
        </w:rPr>
        <w:t xml:space="preserve"> </w:t>
      </w:r>
      <w:r>
        <w:rPr>
          <w:b w:val="0"/>
          <w:i w:val="0"/>
        </w:rPr>
        <w:t>bảo</w:t>
      </w:r>
      <w:r>
        <w:rPr>
          <w:b w:val="0"/>
          <w:i w:val="0"/>
        </w:rPr>
        <w:t xml:space="preserve"> </w:t>
      </w:r>
      <w:r>
        <w:rPr>
          <w:b w:val="0"/>
          <w:i w:val="0"/>
        </w:rPr>
        <w:t>vệ,</w:t>
      </w:r>
      <w:r>
        <w:rPr>
          <w:b w:val="0"/>
          <w:i w:val="0"/>
        </w:rPr>
        <w:t xml:space="preserve"> </w:t>
      </w:r>
      <w:r>
        <w:rPr>
          <w:b w:val="0"/>
          <w:i w:val="0"/>
        </w:rPr>
        <w:t>chăm</w:t>
      </w:r>
      <w:r>
        <w:rPr>
          <w:b w:val="0"/>
          <w:i w:val="0"/>
        </w:rPr>
        <w:t xml:space="preserve"> </w:t>
      </w:r>
      <w:r>
        <w:rPr>
          <w:b w:val="0"/>
          <w:i w:val="0"/>
        </w:rPr>
        <w:t xml:space="preserve">sóc </w:t>
      </w:r>
      <w:r>
        <w:rPr>
          <w:b w:val="0"/>
          <w:i w:val="0"/>
        </w:rPr>
        <w:t>và</w:t>
      </w:r>
      <w:r>
        <w:rPr>
          <w:b w:val="0"/>
          <w:i w:val="0"/>
        </w:rPr>
        <w:br/>
      </w:r>
      <w:r>
        <w:rPr>
          <w:b w:val="0"/>
          <w:i w:val="0"/>
        </w:rPr>
        <w:t>giáo</w:t>
      </w:r>
      <w:r>
        <w:rPr>
          <w:b w:val="0"/>
          <w:i w:val="0"/>
        </w:rPr>
        <w:t xml:space="preserve"> </w:t>
      </w:r>
      <w:r>
        <w:rPr>
          <w:b w:val="0"/>
          <w:i w:val="0"/>
        </w:rPr>
        <w:t>dục</w:t>
      </w:r>
      <w:r>
        <w:rPr>
          <w:b w:val="0"/>
          <w:i w:val="0"/>
        </w:rPr>
        <w:t xml:space="preserve"> </w:t>
      </w:r>
      <w:r>
        <w:rPr>
          <w:b w:val="0"/>
          <w:i w:val="0"/>
        </w:rPr>
        <w:t>trẻ</w:t>
      </w:r>
      <w:r>
        <w:rPr>
          <w:b w:val="0"/>
          <w:i w:val="0"/>
        </w:rPr>
        <w:t xml:space="preserve"> </w:t>
      </w:r>
      <w:r>
        <w:rPr>
          <w:b w:val="0"/>
          <w:i w:val="0"/>
        </w:rPr>
        <w:t>em</w:t>
      </w:r>
      <w:r>
        <w:rPr>
          <w:b w:val="0"/>
          <w:i w:val="0"/>
        </w:rPr>
        <w:t xml:space="preserve"> </w:t>
      </w:r>
      <w:r>
        <w:rPr>
          <w:b w:val="0"/>
          <w:i w:val="0"/>
        </w:rPr>
        <w:t>nhân</w:t>
      </w:r>
      <w:r>
        <w:rPr>
          <w:b w:val="0"/>
          <w:i w:val="0"/>
        </w:rPr>
        <w:t xml:space="preserve"> </w:t>
      </w:r>
      <w:r>
        <w:rPr>
          <w:b w:val="0"/>
          <w:i w:val="0"/>
        </w:rPr>
        <w:t>"Tháng</w:t>
      </w:r>
      <w:r>
        <w:rPr>
          <w:b w:val="0"/>
          <w:i w:val="0"/>
        </w:rPr>
        <w:t xml:space="preserve"> </w:t>
      </w:r>
      <w:r>
        <w:rPr>
          <w:b w:val="0"/>
          <w:i w:val="0"/>
        </w:rPr>
        <w:t>hành</w:t>
      </w:r>
      <w:r>
        <w:rPr>
          <w:b w:val="0"/>
          <w:i w:val="0"/>
        </w:rPr>
        <w:t xml:space="preserve"> </w:t>
      </w:r>
      <w:r>
        <w:rPr>
          <w:b w:val="0"/>
          <w:i w:val="0"/>
        </w:rPr>
        <w:t>động</w:t>
      </w:r>
      <w:r>
        <w:rPr>
          <w:b w:val="0"/>
          <w:i w:val="0"/>
        </w:rPr>
        <w:t xml:space="preserve"> </w:t>
      </w:r>
      <w:r>
        <w:rPr>
          <w:b w:val="0"/>
          <w:i w:val="0"/>
        </w:rPr>
        <w:t>vì</w:t>
      </w:r>
      <w:r>
        <w:rPr>
          <w:b w:val="0"/>
          <w:i w:val="0"/>
        </w:rPr>
        <w:t xml:space="preserve"> </w:t>
      </w:r>
      <w:r>
        <w:rPr>
          <w:b w:val="0"/>
          <w:i w:val="0"/>
        </w:rPr>
        <w:t>trẻ em" và "Ngày gia đình Việt Nam"</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15/2002/CT-</w:t>
      </w:r>
      <w:r>
        <w:rPr>
          <w:b w:val="0"/>
          <w:i w:val="0"/>
        </w:rPr>
        <w:t>UB</w:t>
      </w:r>
      <w:r>
        <w:rPr>
          <w:b w:val="0"/>
          <w:i w:val="0"/>
        </w:rPr>
        <w:br/>
      </w:r>
      <w:r>
        <w:rPr>
          <w:b w:val="0"/>
          <w:i w:val="0"/>
        </w:rPr>
        <w:br/>
      </w:r>
      <w:r>
        <w:rPr>
          <w:b w:val="0"/>
          <w:i w:val="0"/>
        </w:rPr>
        <w:t>6/6/2002</w:t>
      </w:r>
      <w:r>
        <w:rPr>
          <w:b w:val="0"/>
          <w:i w:val="0"/>
        </w:rPr>
        <w:br/>
      </w:r>
      <w:r>
        <w:rPr>
          <w:b w:val="0"/>
          <w:i w:val="0"/>
        </w:rPr>
        <w:br/>
      </w:r>
      <w:r>
        <w:rPr>
          <w:b w:val="0"/>
          <w:i w:val="0"/>
        </w:rPr>
        <w:t>Về</w:t>
      </w:r>
      <w:r>
        <w:rPr>
          <w:b w:val="0"/>
          <w:i w:val="0"/>
        </w:rPr>
        <w:t xml:space="preserve"> </w:t>
      </w:r>
      <w:r>
        <w:rPr>
          <w:b w:val="0"/>
          <w:i w:val="0"/>
        </w:rPr>
        <w:t>việc thực hiện</w:t>
      </w:r>
      <w:r>
        <w:rPr>
          <w:b w:val="0"/>
          <w:i w:val="0"/>
        </w:rPr>
        <w:t xml:space="preserve"> </w:t>
      </w:r>
      <w:r>
        <w:rPr>
          <w:b w:val="0"/>
          <w:i w:val="0"/>
        </w:rPr>
        <w:t>chính sách và</w:t>
      </w:r>
      <w:r>
        <w:rPr>
          <w:b w:val="0"/>
          <w:i w:val="0"/>
        </w:rPr>
        <w:t xml:space="preserve"> </w:t>
      </w:r>
      <w:r>
        <w:rPr>
          <w:b w:val="0"/>
          <w:i w:val="0"/>
        </w:rPr>
        <w:t xml:space="preserve">kiểm sóat </w:t>
      </w:r>
      <w:r>
        <w:rPr>
          <w:b w:val="0"/>
          <w:i w:val="0"/>
        </w:rPr>
        <w:t>bệnh</w:t>
      </w:r>
      <w:r>
        <w:rPr>
          <w:b w:val="0"/>
          <w:i w:val="0"/>
        </w:rPr>
        <w:br/>
      </w:r>
      <w:r>
        <w:rPr>
          <w:b w:val="0"/>
          <w:i w:val="0"/>
        </w:rPr>
        <w:t>lao ở Đăk</w:t>
      </w:r>
      <w:r>
        <w:rPr>
          <w:b w:val="0"/>
          <w:i w:val="0"/>
        </w:rPr>
        <w:t xml:space="preserve"> </w:t>
      </w:r>
      <w:r>
        <w:rPr>
          <w:b w:val="0"/>
          <w:i w:val="0"/>
        </w:rPr>
        <w:t>Lăk giai đoạn</w:t>
      </w:r>
      <w:r>
        <w:rPr>
          <w:b w:val="0"/>
          <w:i w:val="0"/>
        </w:rPr>
        <w:t xml:space="preserve"> </w:t>
      </w:r>
      <w:r>
        <w:rPr>
          <w:b w:val="0"/>
          <w:i w:val="0"/>
        </w:rPr>
        <w:t xml:space="preserve">2002 - </w:t>
      </w:r>
      <w:r>
        <w:rPr>
          <w:b w:val="0"/>
          <w:i w:val="0"/>
        </w:rPr>
        <w:t>2005</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55</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112/2002/QĐ-</w:t>
      </w:r>
      <w:r>
        <w:rPr>
          <w:b w:val="0"/>
          <w:i w:val="0"/>
        </w:rPr>
        <w:t>UB</w:t>
      </w:r>
      <w:r>
        <w:rPr>
          <w:b w:val="0"/>
          <w:i w:val="0"/>
        </w:rPr>
        <w:br/>
      </w:r>
      <w:r>
        <w:rPr>
          <w:b w:val="0"/>
          <w:i w:val="0"/>
        </w:rPr>
        <w:br/>
      </w:r>
      <w:r>
        <w:rPr>
          <w:b/>
          <w:i w:val="0"/>
        </w:rPr>
        <w:t xml:space="preserve"> </w:t>
      </w:r>
      <w:r>
        <w:rPr>
          <w:b w:val="0"/>
          <w:i w:val="0"/>
        </w:rPr>
        <w:br/>
      </w:r>
      <w:r>
        <w:rPr>
          <w:b w:val="0"/>
          <w:i w:val="0"/>
        </w:rPr>
        <w:t>8/16/2002</w:t>
      </w:r>
      <w:r>
        <w:rPr>
          <w:b w:val="0"/>
          <w:i w:val="0"/>
        </w:rPr>
        <w:br/>
      </w:r>
      <w:r>
        <w:rPr>
          <w:b w:val="0"/>
          <w:i w:val="0"/>
        </w:rPr>
        <w:br/>
      </w:r>
      <w:r>
        <w:rPr>
          <w:b w:val="0"/>
          <w:i w:val="0"/>
        </w:rPr>
        <w:t>V/v</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quy</w:t>
      </w:r>
      <w:r>
        <w:rPr>
          <w:b w:val="0"/>
          <w:i w:val="0"/>
        </w:rPr>
        <w:t xml:space="preserve"> </w:t>
      </w:r>
      <w:r>
        <w:rPr>
          <w:b w:val="0"/>
          <w:i w:val="0"/>
        </w:rPr>
        <w:t>định khu</w:t>
      </w:r>
      <w:r>
        <w:rPr>
          <w:b w:val="0"/>
          <w:i w:val="0"/>
        </w:rPr>
        <w:t xml:space="preserve"> </w:t>
      </w:r>
      <w:r>
        <w:rPr>
          <w:b w:val="0"/>
          <w:i w:val="0"/>
        </w:rPr>
        <w:t>vực</w:t>
      </w:r>
      <w:r>
        <w:rPr>
          <w:b w:val="0"/>
          <w:i w:val="0"/>
        </w:rPr>
        <w:t xml:space="preserve"> </w:t>
      </w:r>
      <w:r>
        <w:rPr>
          <w:b w:val="0"/>
          <w:i w:val="0"/>
        </w:rPr>
        <w:t>biên</w:t>
      </w:r>
      <w:r>
        <w:rPr>
          <w:b w:val="0"/>
          <w:i w:val="0"/>
        </w:rPr>
        <w:t xml:space="preserve"> </w:t>
      </w:r>
      <w:r>
        <w:rPr>
          <w:b w:val="0"/>
          <w:i w:val="0"/>
        </w:rPr>
        <w:t xml:space="preserve">giới, </w:t>
      </w:r>
      <w:r>
        <w:rPr>
          <w:b w:val="0"/>
          <w:i w:val="0"/>
        </w:rPr>
        <w:t>vành</w:t>
      </w:r>
      <w:r>
        <w:rPr>
          <w:b w:val="0"/>
          <w:i w:val="0"/>
        </w:rPr>
        <w:br/>
      </w:r>
      <w:r>
        <w:rPr>
          <w:b w:val="0"/>
          <w:i w:val="0"/>
        </w:rPr>
        <w:t>đai</w:t>
      </w:r>
      <w:r>
        <w:rPr>
          <w:b w:val="0"/>
          <w:i w:val="0"/>
        </w:rPr>
        <w:t xml:space="preserve"> </w:t>
      </w:r>
      <w:r>
        <w:rPr>
          <w:b w:val="0"/>
          <w:i w:val="0"/>
        </w:rPr>
        <w:t>biên</w:t>
      </w:r>
      <w:r>
        <w:rPr>
          <w:b w:val="0"/>
          <w:i w:val="0"/>
        </w:rPr>
        <w:t xml:space="preserve"> </w:t>
      </w:r>
      <w:r>
        <w:rPr>
          <w:b w:val="0"/>
          <w:i w:val="0"/>
        </w:rPr>
        <w:t>giới</w:t>
      </w:r>
      <w:r>
        <w:rPr>
          <w:b w:val="0"/>
          <w:i w:val="0"/>
        </w:rPr>
        <w:t xml:space="preserve"> </w:t>
      </w:r>
      <w:r>
        <w:rPr>
          <w:b w:val="0"/>
          <w:i w:val="0"/>
        </w:rPr>
        <w:t>và</w:t>
      </w:r>
      <w:r>
        <w:rPr>
          <w:b w:val="0"/>
          <w:i w:val="0"/>
        </w:rPr>
        <w:t xml:space="preserve"> </w:t>
      </w:r>
      <w:r>
        <w:rPr>
          <w:b w:val="0"/>
          <w:i w:val="0"/>
        </w:rPr>
        <w:t>vùng</w:t>
      </w:r>
      <w:r>
        <w:rPr>
          <w:b w:val="0"/>
          <w:i w:val="0"/>
        </w:rPr>
        <w:t xml:space="preserve"> </w:t>
      </w:r>
      <w:r>
        <w:rPr>
          <w:b w:val="0"/>
          <w:i w:val="0"/>
        </w:rPr>
        <w:t>cấm</w:t>
      </w:r>
      <w:r>
        <w:rPr>
          <w:b w:val="0"/>
          <w:i w:val="0"/>
        </w:rPr>
        <w:t xml:space="preserve"> </w:t>
      </w:r>
      <w:r>
        <w:rPr>
          <w:b w:val="0"/>
          <w:i w:val="0"/>
        </w:rPr>
        <w:t>trên</w:t>
      </w:r>
      <w:r>
        <w:rPr>
          <w:b w:val="0"/>
          <w:i w:val="0"/>
        </w:rPr>
        <w:t xml:space="preserve"> </w:t>
      </w:r>
      <w:r>
        <w:rPr>
          <w:b w:val="0"/>
          <w:i w:val="0"/>
        </w:rPr>
        <w:t>tuyến</w:t>
      </w:r>
      <w:r>
        <w:rPr>
          <w:b w:val="0"/>
          <w:i w:val="0"/>
        </w:rPr>
        <w:t xml:space="preserve"> </w:t>
      </w:r>
      <w:r>
        <w:rPr>
          <w:b w:val="0"/>
          <w:i w:val="0"/>
        </w:rPr>
        <w:t>biên</w:t>
      </w:r>
      <w:r>
        <w:rPr>
          <w:b w:val="0"/>
          <w:i w:val="0"/>
        </w:rPr>
        <w:t xml:space="preserve"> </w:t>
      </w:r>
      <w:r>
        <w:rPr>
          <w:b w:val="0"/>
          <w:i w:val="0"/>
        </w:rPr>
        <w:t>giới Việt Nam - Cămpuchia thuộc tỉnh Đăk Lăk</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163/2002/QĐ-</w:t>
      </w:r>
      <w:r>
        <w:rPr>
          <w:b w:val="0"/>
          <w:i w:val="0"/>
        </w:rPr>
        <w:t>UB</w:t>
      </w:r>
      <w:r>
        <w:rPr>
          <w:b w:val="0"/>
          <w:i w:val="0"/>
        </w:rPr>
        <w:br/>
      </w:r>
      <w:r>
        <w:rPr>
          <w:b w:val="0"/>
          <w:i w:val="0"/>
        </w:rPr>
        <w:br/>
      </w:r>
      <w:r>
        <w:rPr>
          <w:b w:val="0"/>
          <w:i w:val="0"/>
        </w:rPr>
        <w:t>11/19/2002</w:t>
      </w:r>
      <w:r>
        <w:rPr>
          <w:b w:val="0"/>
          <w:i w:val="0"/>
        </w:rPr>
        <w:br/>
      </w:r>
      <w:r>
        <w:rPr>
          <w:b w:val="0"/>
          <w:i w:val="0"/>
        </w:rPr>
        <w:br/>
      </w:r>
      <w:r>
        <w:rPr>
          <w:b w:val="0"/>
          <w:i w:val="0"/>
        </w:rPr>
        <w:t>V/v</w:t>
      </w:r>
      <w:r>
        <w:rPr>
          <w:b w:val="0"/>
          <w:i w:val="0"/>
        </w:rPr>
        <w:t xml:space="preserve"> </w:t>
      </w:r>
      <w:r>
        <w:rPr>
          <w:b w:val="0"/>
          <w:i w:val="0"/>
        </w:rPr>
        <w:t>điều chỉnh</w:t>
      </w:r>
      <w:r>
        <w:rPr>
          <w:b w:val="0"/>
          <w:i w:val="0"/>
        </w:rPr>
        <w:t xml:space="preserve"> </w:t>
      </w:r>
      <w:r>
        <w:rPr>
          <w:b w:val="0"/>
          <w:i w:val="0"/>
        </w:rPr>
        <w:t>giá tối thiểu</w:t>
      </w:r>
      <w:r>
        <w:rPr>
          <w:b w:val="0"/>
          <w:i w:val="0"/>
        </w:rPr>
        <w:t xml:space="preserve"> </w:t>
      </w:r>
      <w:r>
        <w:rPr>
          <w:b w:val="0"/>
          <w:i w:val="0"/>
        </w:rPr>
        <w:t>gỗ tịch</w:t>
      </w:r>
      <w:r>
        <w:rPr>
          <w:b w:val="0"/>
          <w:i w:val="0"/>
        </w:rPr>
        <w:t xml:space="preserve"> </w:t>
      </w:r>
      <w:r>
        <w:rPr>
          <w:b w:val="0"/>
          <w:i w:val="0"/>
        </w:rPr>
        <w:t xml:space="preserve">thu sung </w:t>
      </w:r>
      <w:r>
        <w:rPr>
          <w:b w:val="0"/>
          <w:i w:val="0"/>
        </w:rPr>
        <w:t>công</w:t>
      </w:r>
      <w:r>
        <w:rPr>
          <w:b w:val="0"/>
          <w:i w:val="0"/>
        </w:rPr>
        <w:br/>
      </w:r>
      <w:r>
        <w:rPr>
          <w:b w:val="0"/>
          <w:i w:val="0"/>
        </w:rPr>
        <w:t>quỹ</w:t>
      </w:r>
      <w:r>
        <w:rPr>
          <w:b w:val="0"/>
          <w:i w:val="0"/>
        </w:rPr>
        <w:t xml:space="preserve"> </w:t>
      </w:r>
      <w:r>
        <w:rPr>
          <w:b w:val="0"/>
          <w:i w:val="0"/>
        </w:rPr>
        <w:t>Nhà</w:t>
      </w:r>
      <w:r>
        <w:rPr>
          <w:b w:val="0"/>
          <w:i w:val="0"/>
        </w:rPr>
        <w:t xml:space="preserve"> </w:t>
      </w:r>
      <w:r>
        <w:rPr>
          <w:b w:val="0"/>
          <w:i w:val="0"/>
        </w:rPr>
        <w:t>nước</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33/2002/CT-</w:t>
      </w:r>
      <w:r>
        <w:rPr>
          <w:b w:val="0"/>
          <w:i w:val="0"/>
        </w:rPr>
        <w:t>UB</w:t>
      </w:r>
      <w:r>
        <w:rPr>
          <w:b w:val="0"/>
          <w:i w:val="0"/>
        </w:rPr>
        <w:br/>
      </w:r>
      <w:r>
        <w:rPr>
          <w:b w:val="0"/>
          <w:i w:val="0"/>
        </w:rPr>
        <w:br/>
      </w:r>
      <w:r>
        <w:rPr>
          <w:b w:val="0"/>
          <w:i w:val="0"/>
        </w:rPr>
        <w:t>12/26/2002</w:t>
      </w:r>
      <w:r>
        <w:rPr>
          <w:b w:val="0"/>
          <w:i w:val="0"/>
        </w:rPr>
        <w:br/>
      </w:r>
      <w:r>
        <w:rPr>
          <w:b w:val="0"/>
          <w:i w:val="0"/>
        </w:rPr>
        <w:br/>
      </w:r>
      <w:r>
        <w:rPr>
          <w:b w:val="0"/>
          <w:i w:val="0"/>
        </w:rPr>
        <w:t>V/v</w:t>
      </w:r>
      <w:r>
        <w:rPr>
          <w:b w:val="0"/>
          <w:i w:val="0"/>
        </w:rPr>
        <w:t xml:space="preserve"> </w:t>
      </w:r>
      <w:r>
        <w:rPr>
          <w:b w:val="0"/>
          <w:i w:val="0"/>
        </w:rPr>
        <w:t>tăng</w:t>
      </w:r>
      <w:r>
        <w:rPr>
          <w:b w:val="0"/>
          <w:i w:val="0"/>
        </w:rPr>
        <w:t xml:space="preserve"> </w:t>
      </w:r>
      <w:r>
        <w:rPr>
          <w:b w:val="0"/>
          <w:i w:val="0"/>
        </w:rPr>
        <w:t>cường</w:t>
      </w:r>
      <w:r>
        <w:rPr>
          <w:b w:val="0"/>
          <w:i w:val="0"/>
        </w:rPr>
        <w:t xml:space="preserve"> </w:t>
      </w:r>
      <w:r>
        <w:rPr>
          <w:b w:val="0"/>
          <w:i w:val="0"/>
        </w:rPr>
        <w:t>công tác</w:t>
      </w:r>
      <w:r>
        <w:rPr>
          <w:b w:val="0"/>
          <w:i w:val="0"/>
        </w:rPr>
        <w:t xml:space="preserve"> </w:t>
      </w:r>
      <w:r>
        <w:rPr>
          <w:b w:val="0"/>
          <w:i w:val="0"/>
        </w:rPr>
        <w:t>đảm</w:t>
      </w:r>
      <w:r>
        <w:rPr>
          <w:b w:val="0"/>
          <w:i w:val="0"/>
        </w:rPr>
        <w:t xml:space="preserve"> </w:t>
      </w:r>
      <w:r>
        <w:rPr>
          <w:b w:val="0"/>
          <w:i w:val="0"/>
        </w:rPr>
        <w:t>bảo an</w:t>
      </w:r>
      <w:r>
        <w:rPr>
          <w:b w:val="0"/>
          <w:i w:val="0"/>
        </w:rPr>
        <w:t xml:space="preserve"> </w:t>
      </w:r>
      <w:r>
        <w:rPr>
          <w:b w:val="0"/>
          <w:i w:val="0"/>
        </w:rPr>
        <w:t>ninh</w:t>
      </w:r>
      <w:r>
        <w:rPr>
          <w:b w:val="0"/>
          <w:i w:val="0"/>
        </w:rPr>
        <w:t xml:space="preserve"> </w:t>
      </w:r>
      <w:r>
        <w:rPr>
          <w:b w:val="0"/>
          <w:i w:val="0"/>
        </w:rPr>
        <w:t xml:space="preserve">trật </w:t>
      </w:r>
      <w:r>
        <w:rPr>
          <w:b w:val="0"/>
          <w:i w:val="0"/>
        </w:rPr>
        <w:t>tự</w:t>
      </w:r>
      <w:r>
        <w:rPr>
          <w:b w:val="0"/>
          <w:i w:val="0"/>
        </w:rPr>
        <w:br/>
      </w:r>
      <w:r>
        <w:rPr>
          <w:b w:val="0"/>
          <w:i w:val="0"/>
        </w:rPr>
        <w:t>trên</w:t>
      </w:r>
      <w:r>
        <w:rPr>
          <w:b w:val="0"/>
          <w:i w:val="0"/>
        </w:rPr>
        <w:t xml:space="preserve"> </w:t>
      </w:r>
      <w:r>
        <w:rPr>
          <w:b w:val="0"/>
          <w:i w:val="0"/>
        </w:rPr>
        <w:t>địa</w:t>
      </w:r>
      <w:r>
        <w:rPr>
          <w:b w:val="0"/>
          <w:i w:val="0"/>
        </w:rPr>
        <w:t xml:space="preserve"> </w:t>
      </w:r>
      <w:r>
        <w:rPr>
          <w:b w:val="0"/>
          <w:i w:val="0"/>
        </w:rPr>
        <w:t>bàn</w:t>
      </w:r>
      <w:r>
        <w:rPr>
          <w:b w:val="0"/>
          <w:i w:val="0"/>
        </w:rPr>
        <w:t xml:space="preserve"> </w:t>
      </w:r>
      <w:r>
        <w:rPr>
          <w:b w:val="0"/>
          <w:i w:val="0"/>
        </w:rPr>
        <w:t>tỉnh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35</w:t>
            </w:r>
          </w:p>
        </w:tc>
        <w:tc>
          <w:tcPr>
            <w:tcW w:type="dxa" w:w="1728"/>
          </w:tcPr>
          <w:p>
            <w:r>
              <w:rPr>
                <w:b w:val="0"/>
                <w:i w:val="0"/>
              </w:rPr>
              <w:br/>
            </w:r>
            <w:r>
              <w:rPr>
                <w:b w:val="0"/>
                <w:i w:val="0"/>
              </w:rPr>
              <w:t>Quyết</w:t>
            </w:r>
            <w:r>
              <w:rPr>
                <w:b w:val="0"/>
                <w:i w:val="0"/>
              </w:rPr>
              <w:t xml:space="preserve"> </w:t>
            </w:r>
            <w:r>
              <w:rPr>
                <w:b w:val="0"/>
                <w:i w:val="0"/>
              </w:rPr>
              <w:t>định</w:t>
            </w:r>
          </w:p>
        </w:tc>
        <w:tc>
          <w:tcPr>
            <w:tcW w:type="dxa" w:w="1728"/>
          </w:tcPr>
          <w:p>
            <w:r>
              <w:rPr>
                <w:b w:val="0"/>
                <w:i w:val="0"/>
              </w:rPr>
              <w:br/>
            </w:r>
            <w:r>
              <w:rPr>
                <w:b w:val="0"/>
                <w:i w:val="0"/>
              </w:rPr>
              <w:t>1363/2000/QĐ-</w:t>
            </w:r>
            <w:r>
              <w:rPr>
                <w:b w:val="0"/>
                <w:i w:val="0"/>
              </w:rPr>
              <w:t>UB</w:t>
            </w:r>
          </w:p>
        </w:tc>
        <w:tc>
          <w:tcPr>
            <w:tcW w:type="dxa" w:w="1728"/>
          </w:tcPr>
          <w:p>
            <w:r>
              <w:rPr>
                <w:b w:val="0"/>
                <w:i w:val="0"/>
              </w:rPr>
              <w:br/>
            </w:r>
            <w:r>
              <w:rPr>
                <w:b w:val="0"/>
                <w:i w:val="0"/>
              </w:rPr>
              <w:t>7/11/2000</w:t>
            </w:r>
          </w:p>
        </w:tc>
        <w:tc>
          <w:tcPr>
            <w:tcW w:type="dxa" w:w="1728"/>
          </w:tcPr>
          <w:p>
            <w:r>
              <w:rPr>
                <w:b w:val="0"/>
                <w:i w:val="0"/>
              </w:rPr>
              <w:br/>
            </w:r>
            <w:r>
              <w:rPr>
                <w:b w:val="0"/>
                <w:i w:val="0"/>
              </w:rPr>
              <w:t>Về</w:t>
            </w:r>
            <w:r>
              <w:rPr>
                <w:b w:val="0"/>
                <w:i w:val="0"/>
              </w:rPr>
              <w:t xml:space="preserve"> </w:t>
            </w:r>
            <w:r>
              <w:rPr>
                <w:b w:val="0"/>
                <w:i w:val="0"/>
              </w:rPr>
              <w:t>việc sửa đổi mức giá</w:t>
            </w:r>
            <w:r>
              <w:rPr>
                <w:b w:val="0"/>
                <w:i w:val="0"/>
              </w:rPr>
              <w:t xml:space="preserve"> </w:t>
            </w:r>
            <w:r>
              <w:rPr>
                <w:b w:val="0"/>
                <w:i w:val="0"/>
              </w:rPr>
              <w:t xml:space="preserve">đất trên địa bàn </w:t>
            </w:r>
            <w:r>
              <w:rPr>
                <w:b w:val="0"/>
                <w:i w:val="0"/>
              </w:rPr>
              <w:t>huyện</w:t>
            </w:r>
            <w:r>
              <w:rPr>
                <w:b w:val="0"/>
                <w:i w:val="0"/>
              </w:rPr>
              <w:br/>
            </w:r>
            <w:r>
              <w:rPr>
                <w:b w:val="0"/>
                <w:i w:val="0"/>
              </w:rPr>
              <w:t xml:space="preserve">Krông </w:t>
            </w:r>
            <w:r>
              <w:rPr>
                <w:b w:val="0"/>
                <w:i w:val="0"/>
              </w:rPr>
              <w:t>Păk</w:t>
            </w:r>
          </w:p>
        </w:tc>
      </w:tr>
    </w:tbl>
    <w:p>
      <w:pPr>
        <w:jc w:val="center"/>
      </w:pPr>
      <w:r>
        <w:rPr>
          <w:b w:val="0"/>
          <w:i w:val="0"/>
        </w:rPr>
        <w:br/>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Quyết</w:t>
      </w:r>
      <w:r>
        <w:rPr>
          <w:b w:val="0"/>
          <w:i w:val="0"/>
        </w:rPr>
        <w:t xml:space="preserve"> </w:t>
      </w:r>
      <w:r>
        <w:rPr>
          <w:b w:val="0"/>
          <w:i w:val="0"/>
        </w:rPr>
        <w:t>đinh</w:t>
      </w:r>
      <w:r>
        <w:rPr>
          <w:b w:val="0"/>
          <w:i w:val="0"/>
        </w:rPr>
        <w:br/>
      </w:r>
      <w:r>
        <w:rPr>
          <w:b w:val="0"/>
          <w:i w:val="0"/>
        </w:rPr>
        <w:br/>
      </w:r>
      <w:r>
        <w:rPr>
          <w:b w:val="0"/>
          <w:i w:val="0"/>
        </w:rPr>
        <w:t>17/2003/QĐ-</w:t>
      </w:r>
      <w:r>
        <w:rPr>
          <w:b w:val="0"/>
          <w:i w:val="0"/>
        </w:rPr>
        <w:t>UB</w:t>
      </w:r>
      <w:r>
        <w:rPr>
          <w:b w:val="0"/>
          <w:i w:val="0"/>
        </w:rPr>
        <w:br/>
      </w:r>
      <w:r>
        <w:rPr>
          <w:b w:val="0"/>
          <w:i w:val="0"/>
        </w:rPr>
        <w:br/>
      </w:r>
      <w:r>
        <w:rPr>
          <w:b w:val="0"/>
          <w:i w:val="0"/>
        </w:rPr>
        <w:t>1/28/2003</w:t>
      </w:r>
      <w:r>
        <w:rPr>
          <w:b w:val="0"/>
          <w:i w:val="0"/>
        </w:rPr>
        <w:br/>
      </w:r>
      <w:r>
        <w:rPr>
          <w:b w:val="0"/>
          <w:i w:val="0"/>
        </w:rPr>
        <w:br/>
      </w:r>
      <w:r>
        <w:rPr>
          <w:b w:val="0"/>
          <w:i w:val="0"/>
        </w:rPr>
        <w:t>V/v</w:t>
      </w:r>
      <w:r>
        <w:rPr>
          <w:b w:val="0"/>
          <w:i w:val="0"/>
        </w:rPr>
        <w:t xml:space="preserve"> </w:t>
      </w:r>
      <w:r>
        <w:rPr>
          <w:b w:val="0"/>
          <w:i w:val="0"/>
        </w:rPr>
        <w:t>điều chỉnh giá</w:t>
      </w:r>
      <w:r>
        <w:rPr>
          <w:b w:val="0"/>
          <w:i w:val="0"/>
        </w:rPr>
        <w:t xml:space="preserve"> </w:t>
      </w:r>
      <w:r>
        <w:rPr>
          <w:b w:val="0"/>
          <w:i w:val="0"/>
        </w:rPr>
        <w:t>cây đứng, giá</w:t>
      </w:r>
      <w:r>
        <w:rPr>
          <w:b w:val="0"/>
          <w:i w:val="0"/>
        </w:rPr>
        <w:t xml:space="preserve"> </w:t>
      </w:r>
      <w:r>
        <w:rPr>
          <w:b w:val="0"/>
          <w:i w:val="0"/>
        </w:rPr>
        <w:t xml:space="preserve">tính thuế </w:t>
      </w:r>
      <w:r>
        <w:rPr>
          <w:b w:val="0"/>
          <w:i w:val="0"/>
        </w:rPr>
        <w:t>tài</w:t>
      </w:r>
      <w:r>
        <w:rPr>
          <w:b w:val="0"/>
          <w:i w:val="0"/>
        </w:rPr>
        <w:br/>
      </w:r>
      <w:r>
        <w:rPr>
          <w:b w:val="0"/>
          <w:i w:val="0"/>
        </w:rPr>
        <w:t>nguyên</w:t>
      </w:r>
      <w:r>
        <w:rPr>
          <w:b w:val="0"/>
          <w:i w:val="0"/>
        </w:rPr>
        <w:t xml:space="preserve"> </w:t>
      </w:r>
      <w:r>
        <w:rPr>
          <w:b w:val="0"/>
          <w:i w:val="0"/>
        </w:rPr>
        <w:t>một</w:t>
      </w:r>
      <w:r>
        <w:rPr>
          <w:b w:val="0"/>
          <w:i w:val="0"/>
        </w:rPr>
        <w:t xml:space="preserve"> </w:t>
      </w:r>
      <w:r>
        <w:rPr>
          <w:b w:val="0"/>
          <w:i w:val="0"/>
        </w:rPr>
        <w:t>số</w:t>
      </w:r>
      <w:r>
        <w:rPr>
          <w:b w:val="0"/>
          <w:i w:val="0"/>
        </w:rPr>
        <w:t xml:space="preserve"> </w:t>
      </w:r>
      <w:r>
        <w:rPr>
          <w:b w:val="0"/>
          <w:i w:val="0"/>
        </w:rPr>
        <w:t>loại</w:t>
      </w:r>
      <w:r>
        <w:rPr>
          <w:b w:val="0"/>
          <w:i w:val="0"/>
        </w:rPr>
        <w:t xml:space="preserve"> </w:t>
      </w:r>
      <w:r>
        <w:rPr>
          <w:b w:val="0"/>
          <w:i w:val="0"/>
        </w:rPr>
        <w:t>gỗ</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59</w:t>
      </w:r>
      <w:r>
        <w:rPr>
          <w:b w:val="0"/>
          <w:i w:val="0"/>
        </w:rPr>
        <w:br/>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val="0"/>
          <w:i w:val="0"/>
        </w:rPr>
        <w:t>04/2003/CT-</w:t>
      </w:r>
      <w:r>
        <w:rPr>
          <w:b w:val="0"/>
          <w:i w:val="0"/>
        </w:rPr>
        <w:t>UB</w:t>
      </w:r>
      <w:r>
        <w:rPr>
          <w:b w:val="0"/>
          <w:i w:val="0"/>
        </w:rPr>
        <w:br/>
      </w:r>
      <w:r>
        <w:rPr>
          <w:b w:val="0"/>
          <w:i w:val="0"/>
        </w:rPr>
        <w:br/>
      </w:r>
      <w:r>
        <w:rPr>
          <w:b/>
          <w:i w:val="0"/>
        </w:rPr>
        <w:t xml:space="preserve"> </w:t>
      </w:r>
      <w:r>
        <w:rPr>
          <w:b w:val="0"/>
          <w:i w:val="0"/>
        </w:rPr>
        <w:br/>
      </w:r>
      <w:r>
        <w:rPr>
          <w:b w:val="0"/>
          <w:i w:val="0"/>
        </w:rPr>
        <w:t>1/29/2003</w:t>
      </w:r>
      <w:r>
        <w:rPr>
          <w:b w:val="0"/>
          <w:i w:val="0"/>
        </w:rPr>
        <w:br/>
      </w:r>
      <w:r>
        <w:rPr>
          <w:b w:val="0"/>
          <w:i w:val="0"/>
        </w:rPr>
        <w:br/>
      </w:r>
      <w:r>
        <w:rPr>
          <w:b w:val="0"/>
          <w:i w:val="0"/>
        </w:rPr>
        <w:t>V/v</w:t>
      </w:r>
      <w:r>
        <w:rPr>
          <w:b w:val="0"/>
          <w:i w:val="0"/>
        </w:rPr>
        <w:t xml:space="preserve"> </w:t>
      </w:r>
      <w:r>
        <w:rPr>
          <w:b w:val="0"/>
          <w:i w:val="0"/>
        </w:rPr>
        <w:t>tiếp</w:t>
      </w:r>
      <w:r>
        <w:rPr>
          <w:b w:val="0"/>
          <w:i w:val="0"/>
        </w:rPr>
        <w:t xml:space="preserve"> </w:t>
      </w:r>
      <w:r>
        <w:rPr>
          <w:b w:val="0"/>
          <w:i w:val="0"/>
        </w:rPr>
        <w:t>tục</w:t>
      </w:r>
      <w:r>
        <w:rPr>
          <w:b w:val="0"/>
          <w:i w:val="0"/>
        </w:rPr>
        <w:t xml:space="preserve"> </w:t>
      </w:r>
      <w:r>
        <w:rPr>
          <w:b w:val="0"/>
          <w:i w:val="0"/>
        </w:rPr>
        <w:t>đẩy</w:t>
      </w:r>
      <w:r>
        <w:rPr>
          <w:b w:val="0"/>
          <w:i w:val="0"/>
        </w:rPr>
        <w:t xml:space="preserve"> </w:t>
      </w:r>
      <w:r>
        <w:rPr>
          <w:b w:val="0"/>
          <w:i w:val="0"/>
        </w:rPr>
        <w:t>mạnh</w:t>
      </w:r>
      <w:r>
        <w:rPr>
          <w:b w:val="0"/>
          <w:i w:val="0"/>
        </w:rPr>
        <w:t xml:space="preserve"> </w:t>
      </w:r>
      <w:r>
        <w:rPr>
          <w:b w:val="0"/>
          <w:i w:val="0"/>
        </w:rPr>
        <w:t>cuộc</w:t>
      </w:r>
      <w:r>
        <w:rPr>
          <w:b w:val="0"/>
          <w:i w:val="0"/>
        </w:rPr>
        <w:t xml:space="preserve"> </w:t>
      </w:r>
      <w:r>
        <w:rPr>
          <w:b w:val="0"/>
          <w:i w:val="0"/>
        </w:rPr>
        <w:t>vận</w:t>
      </w:r>
      <w:r>
        <w:rPr>
          <w:b w:val="0"/>
          <w:i w:val="0"/>
        </w:rPr>
        <w:t xml:space="preserve"> </w:t>
      </w:r>
      <w:r>
        <w:rPr>
          <w:b w:val="0"/>
          <w:i w:val="0"/>
        </w:rPr>
        <w:t>động</w:t>
      </w:r>
      <w:r>
        <w:rPr>
          <w:b w:val="0"/>
          <w:i w:val="0"/>
        </w:rPr>
        <w:t xml:space="preserve"> </w:t>
      </w:r>
      <w:r>
        <w:rPr>
          <w:b w:val="0"/>
          <w:i w:val="0"/>
        </w:rPr>
        <w:t>"toàn</w:t>
      </w:r>
      <w:r>
        <w:rPr>
          <w:b w:val="0"/>
          <w:i w:val="0"/>
        </w:rPr>
        <w:t xml:space="preserve"> </w:t>
      </w:r>
      <w:r>
        <w:rPr>
          <w:b w:val="0"/>
          <w:i w:val="0"/>
        </w:rPr>
        <w:t>dân đoàn</w:t>
      </w:r>
      <w:r>
        <w:rPr>
          <w:b w:val="0"/>
          <w:i w:val="0"/>
        </w:rPr>
        <w:t xml:space="preserve"> </w:t>
      </w:r>
      <w:r>
        <w:rPr>
          <w:b w:val="0"/>
          <w:i w:val="0"/>
        </w:rPr>
        <w:t>kết</w:t>
      </w:r>
      <w:r>
        <w:rPr>
          <w:b w:val="0"/>
          <w:i w:val="0"/>
        </w:rPr>
        <w:t xml:space="preserve"> </w:t>
      </w:r>
      <w:r>
        <w:rPr>
          <w:b w:val="0"/>
          <w:i w:val="0"/>
        </w:rPr>
        <w:t>xây</w:t>
      </w:r>
      <w:r>
        <w:rPr>
          <w:b w:val="0"/>
          <w:i w:val="0"/>
        </w:rPr>
        <w:t xml:space="preserve"> </w:t>
      </w:r>
      <w:r>
        <w:rPr>
          <w:b w:val="0"/>
          <w:i w:val="0"/>
        </w:rPr>
        <w:t>dựng</w:t>
      </w:r>
      <w:r>
        <w:rPr>
          <w:b w:val="0"/>
          <w:i w:val="0"/>
        </w:rPr>
        <w:t xml:space="preserve"> </w:t>
      </w:r>
      <w:r>
        <w:rPr>
          <w:b w:val="0"/>
          <w:i w:val="0"/>
        </w:rPr>
        <w:t>đời</w:t>
      </w:r>
      <w:r>
        <w:rPr>
          <w:b w:val="0"/>
          <w:i w:val="0"/>
        </w:rPr>
        <w:t xml:space="preserve"> </w:t>
      </w:r>
      <w:r>
        <w:rPr>
          <w:b w:val="0"/>
          <w:i w:val="0"/>
        </w:rPr>
        <w:t>sống</w:t>
      </w:r>
      <w:r>
        <w:rPr>
          <w:b w:val="0"/>
          <w:i w:val="0"/>
        </w:rPr>
        <w:t xml:space="preserve"> </w:t>
      </w:r>
      <w:r>
        <w:rPr>
          <w:b w:val="0"/>
          <w:i w:val="0"/>
        </w:rPr>
        <w:t>văn</w:t>
      </w:r>
      <w:r>
        <w:rPr>
          <w:b w:val="0"/>
          <w:i w:val="0"/>
        </w:rPr>
        <w:t xml:space="preserve"> </w:t>
      </w:r>
      <w:r>
        <w:rPr>
          <w:b w:val="0"/>
          <w:i w:val="0"/>
        </w:rPr>
        <w:t>hóa",</w:t>
      </w:r>
      <w:r>
        <w:rPr>
          <w:b w:val="0"/>
          <w:i w:val="0"/>
        </w:rPr>
        <w:t xml:space="preserve"> </w:t>
      </w:r>
      <w:r>
        <w:rPr>
          <w:b w:val="0"/>
          <w:i w:val="0"/>
        </w:rPr>
        <w:t>thực</w:t>
      </w:r>
      <w:r>
        <w:rPr>
          <w:b w:val="0"/>
          <w:i w:val="0"/>
        </w:rPr>
        <w:t xml:space="preserve"> </w:t>
      </w:r>
      <w:r>
        <w:rPr>
          <w:b w:val="0"/>
          <w:i w:val="0"/>
        </w:rPr>
        <w:t>hiện các mục tiêu về văn hóa do Nghị quyết Đại hội</w:t>
      </w:r>
      <w:r>
        <w:rPr>
          <w:b w:val="0"/>
          <w:i w:val="0"/>
        </w:rPr>
        <w:br/>
      </w:r>
      <w:r>
        <w:rPr>
          <w:b w:val="0"/>
          <w:i w:val="0"/>
        </w:rPr>
        <w:t>Đảng</w:t>
      </w:r>
      <w:r>
        <w:rPr>
          <w:b w:val="0"/>
          <w:i w:val="0"/>
        </w:rPr>
        <w:t xml:space="preserve"> </w:t>
      </w:r>
      <w:r>
        <w:rPr>
          <w:b w:val="0"/>
          <w:i w:val="0"/>
        </w:rPr>
        <w:t>toàn</w:t>
      </w:r>
      <w:r>
        <w:rPr>
          <w:b w:val="0"/>
          <w:i w:val="0"/>
        </w:rPr>
        <w:t xml:space="preserve"> </w:t>
      </w:r>
      <w:r>
        <w:rPr>
          <w:b w:val="0"/>
          <w:i w:val="0"/>
        </w:rPr>
        <w:t>quốc</w:t>
      </w:r>
      <w:r>
        <w:rPr>
          <w:b w:val="0"/>
          <w:i w:val="0"/>
        </w:rPr>
        <w:t xml:space="preserve"> </w:t>
      </w:r>
      <w:r>
        <w:rPr>
          <w:b w:val="0"/>
          <w:i w:val="0"/>
        </w:rPr>
        <w:t>lần</w:t>
      </w:r>
      <w:r>
        <w:rPr>
          <w:b w:val="0"/>
          <w:i w:val="0"/>
        </w:rPr>
        <w:t xml:space="preserve"> </w:t>
      </w:r>
      <w:r>
        <w:rPr>
          <w:b w:val="0"/>
          <w:i w:val="0"/>
        </w:rPr>
        <w:t>thứ</w:t>
      </w:r>
      <w:r>
        <w:rPr>
          <w:b w:val="0"/>
          <w:i w:val="0"/>
        </w:rPr>
        <w:t xml:space="preserve"> </w:t>
      </w:r>
      <w:r>
        <w:rPr>
          <w:b w:val="0"/>
          <w:i w:val="0"/>
        </w:rPr>
        <w:t>IX</w:t>
      </w:r>
      <w:r>
        <w:rPr>
          <w:b w:val="0"/>
          <w:i w:val="0"/>
        </w:rPr>
        <w:t xml:space="preserve"> </w:t>
      </w:r>
      <w:r>
        <w:rPr>
          <w:b w:val="0"/>
          <w:i w:val="0"/>
        </w:rPr>
        <w:t>đề</w:t>
      </w:r>
      <w:r>
        <w:rPr>
          <w:b w:val="0"/>
          <w:i w:val="0"/>
        </w:rPr>
        <w:t xml:space="preserve"> </w:t>
      </w:r>
      <w:r>
        <w:rPr>
          <w:b w:val="0"/>
          <w:i w:val="0"/>
        </w:rPr>
        <w:t>ra</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Quyết</w:t>
      </w:r>
      <w:r>
        <w:rPr>
          <w:b w:val="0"/>
          <w:i w:val="0"/>
        </w:rPr>
        <w:t xml:space="preserve"> </w:t>
      </w:r>
      <w:r>
        <w:rPr>
          <w:b w:val="0"/>
          <w:i w:val="0"/>
        </w:rPr>
        <w:t>đinh</w:t>
      </w:r>
      <w:r>
        <w:rPr>
          <w:b w:val="0"/>
          <w:i w:val="0"/>
        </w:rPr>
        <w:br/>
      </w:r>
      <w:r>
        <w:rPr>
          <w:b w:val="0"/>
          <w:i w:val="0"/>
        </w:rPr>
        <w:br/>
      </w:r>
      <w:r>
        <w:rPr>
          <w:b w:val="0"/>
          <w:i w:val="0"/>
        </w:rPr>
        <w:t>48/2003/QĐ-</w:t>
      </w:r>
      <w:r>
        <w:rPr>
          <w:b w:val="0"/>
          <w:i w:val="0"/>
        </w:rPr>
        <w:t>UB</w:t>
      </w:r>
      <w:r>
        <w:rPr>
          <w:b w:val="0"/>
          <w:i w:val="0"/>
        </w:rPr>
        <w:br/>
      </w:r>
      <w:r>
        <w:rPr>
          <w:b w:val="0"/>
          <w:i w:val="0"/>
        </w:rPr>
        <w:br/>
      </w:r>
      <w:r>
        <w:rPr>
          <w:b w:val="0"/>
          <w:i w:val="0"/>
        </w:rPr>
        <w:t>4/1/2003</w:t>
      </w:r>
      <w:r>
        <w:rPr>
          <w:b w:val="0"/>
          <w:i w:val="0"/>
        </w:rPr>
        <w:br/>
      </w:r>
      <w:r>
        <w:rPr>
          <w:b w:val="0"/>
          <w:i w:val="0"/>
        </w:rPr>
        <w:br/>
      </w:r>
      <w:r>
        <w:rPr>
          <w:b w:val="0"/>
          <w:i w:val="0"/>
        </w:rPr>
        <w:t>phê</w:t>
      </w:r>
      <w:r>
        <w:rPr>
          <w:b w:val="0"/>
          <w:i w:val="0"/>
        </w:rPr>
        <w:t xml:space="preserve"> </w:t>
      </w:r>
      <w:r>
        <w:rPr>
          <w:b w:val="0"/>
          <w:i w:val="0"/>
        </w:rPr>
        <w:t>duyệt</w:t>
      </w:r>
      <w:r>
        <w:rPr>
          <w:b w:val="0"/>
          <w:i w:val="0"/>
        </w:rPr>
        <w:t xml:space="preserve"> </w:t>
      </w:r>
      <w:r>
        <w:rPr>
          <w:b w:val="0"/>
          <w:i w:val="0"/>
        </w:rPr>
        <w:t>đề</w:t>
      </w:r>
      <w:r>
        <w:rPr>
          <w:b w:val="0"/>
          <w:i w:val="0"/>
        </w:rPr>
        <w:t xml:space="preserve"> </w:t>
      </w:r>
      <w:r>
        <w:rPr>
          <w:b w:val="0"/>
          <w:i w:val="0"/>
        </w:rPr>
        <w:t>án Quỹ</w:t>
      </w:r>
      <w:r>
        <w:rPr>
          <w:b w:val="0"/>
          <w:i w:val="0"/>
        </w:rPr>
        <w:t xml:space="preserve"> </w:t>
      </w:r>
      <w:r>
        <w:rPr>
          <w:b w:val="0"/>
          <w:i w:val="0"/>
        </w:rPr>
        <w:t>hỗ</w:t>
      </w:r>
      <w:r>
        <w:rPr>
          <w:b w:val="0"/>
          <w:i w:val="0"/>
        </w:rPr>
        <w:t xml:space="preserve"> </w:t>
      </w:r>
      <w:r>
        <w:rPr>
          <w:b w:val="0"/>
          <w:i w:val="0"/>
        </w:rPr>
        <w:t>trợ xuất</w:t>
      </w:r>
      <w:r>
        <w:rPr>
          <w:b w:val="0"/>
          <w:i w:val="0"/>
        </w:rPr>
        <w:t xml:space="preserve"> </w:t>
      </w:r>
      <w:r>
        <w:rPr>
          <w:b w:val="0"/>
          <w:i w:val="0"/>
        </w:rPr>
        <w:t>khẩu</w:t>
      </w:r>
      <w:r>
        <w:rPr>
          <w:b w:val="0"/>
          <w:i w:val="0"/>
        </w:rPr>
        <w:t xml:space="preserve"> </w:t>
      </w:r>
      <w:r>
        <w:rPr>
          <w:b w:val="0"/>
          <w:i w:val="0"/>
        </w:rPr>
        <w:t xml:space="preserve">hàng </w:t>
      </w:r>
      <w:r>
        <w:rPr>
          <w:b w:val="0"/>
          <w:i w:val="0"/>
        </w:rPr>
        <w:t>hóa</w:t>
      </w:r>
      <w:r>
        <w:rPr>
          <w:b w:val="0"/>
          <w:i w:val="0"/>
        </w:rPr>
        <w:br/>
      </w:r>
      <w:r>
        <w:rPr>
          <w:b w:val="0"/>
          <w:i w:val="0"/>
        </w:rPr>
        <w:t>tỉnh</w:t>
      </w:r>
      <w:r>
        <w:rPr>
          <w:b w:val="0"/>
          <w:i w:val="0"/>
        </w:rPr>
        <w:t xml:space="preserve"> </w:t>
      </w:r>
      <w:r>
        <w:rPr>
          <w:b w:val="0"/>
          <w:i w:val="0"/>
        </w:rPr>
        <w:t xml:space="preserve">Đăk Lăk giai đoạn 2003 - </w:t>
      </w:r>
      <w:r>
        <w:rPr>
          <w:b w:val="0"/>
          <w:i w:val="0"/>
        </w:rPr>
        <w:t>2005</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58/2003/QĐ-</w:t>
      </w:r>
      <w:r>
        <w:rPr>
          <w:b w:val="0"/>
          <w:i w:val="0"/>
        </w:rPr>
        <w:t>UB</w:t>
      </w:r>
      <w:r>
        <w:rPr>
          <w:b w:val="0"/>
          <w:i w:val="0"/>
        </w:rPr>
        <w:br/>
      </w:r>
      <w:r>
        <w:rPr>
          <w:b w:val="0"/>
          <w:i w:val="0"/>
        </w:rPr>
        <w:br/>
      </w:r>
      <w:r>
        <w:rPr>
          <w:b w:val="0"/>
          <w:i w:val="0"/>
        </w:rPr>
        <w:t>4/24/2003</w:t>
      </w:r>
      <w:r>
        <w:rPr>
          <w:b w:val="0"/>
          <w:i w:val="0"/>
        </w:rPr>
        <w:br/>
      </w:r>
      <w:r>
        <w:rPr>
          <w:b w:val="0"/>
          <w:i w:val="0"/>
        </w:rPr>
        <w:br/>
      </w:r>
      <w:r>
        <w:rPr>
          <w:b w:val="0"/>
          <w:i w:val="0"/>
        </w:rPr>
        <w:t>V/v</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mức</w:t>
      </w:r>
      <w:r>
        <w:rPr>
          <w:b w:val="0"/>
          <w:i w:val="0"/>
        </w:rPr>
        <w:t xml:space="preserve"> </w:t>
      </w:r>
      <w:r>
        <w:rPr>
          <w:b w:val="0"/>
          <w:i w:val="0"/>
        </w:rPr>
        <w:t>giá</w:t>
      </w:r>
      <w:r>
        <w:rPr>
          <w:b w:val="0"/>
          <w:i w:val="0"/>
        </w:rPr>
        <w:t xml:space="preserve"> </w:t>
      </w:r>
      <w:r>
        <w:rPr>
          <w:b w:val="0"/>
          <w:i w:val="0"/>
        </w:rPr>
        <w:t>mặt</w:t>
      </w:r>
      <w:r>
        <w:rPr>
          <w:b w:val="0"/>
          <w:i w:val="0"/>
        </w:rPr>
        <w:t xml:space="preserve"> </w:t>
      </w:r>
      <w:r>
        <w:rPr>
          <w:b w:val="0"/>
          <w:i w:val="0"/>
        </w:rPr>
        <w:t>hàng</w:t>
      </w:r>
      <w:r>
        <w:rPr>
          <w:b w:val="0"/>
          <w:i w:val="0"/>
        </w:rPr>
        <w:t xml:space="preserve"> </w:t>
      </w:r>
      <w:r>
        <w:rPr>
          <w:b w:val="0"/>
          <w:i w:val="0"/>
        </w:rPr>
        <w:t>lúa</w:t>
      </w:r>
      <w:r>
        <w:rPr>
          <w:b w:val="0"/>
          <w:i w:val="0"/>
        </w:rPr>
        <w:t xml:space="preserve"> </w:t>
      </w:r>
      <w:r>
        <w:rPr>
          <w:b w:val="0"/>
          <w:i w:val="0"/>
        </w:rPr>
        <w:t>tẻ</w:t>
      </w:r>
      <w:r>
        <w:rPr>
          <w:b w:val="0"/>
          <w:i w:val="0"/>
        </w:rPr>
        <w:t xml:space="preserve"> </w:t>
      </w:r>
      <w:r>
        <w:rPr>
          <w:b w:val="0"/>
          <w:i w:val="0"/>
        </w:rPr>
        <w:t>dùng</w:t>
      </w:r>
      <w:r>
        <w:rPr>
          <w:b w:val="0"/>
          <w:i w:val="0"/>
        </w:rPr>
        <w:t xml:space="preserve"> </w:t>
      </w:r>
      <w:r>
        <w:rPr>
          <w:b w:val="0"/>
          <w:i w:val="0"/>
        </w:rPr>
        <w:t>để</w:t>
      </w:r>
      <w:r>
        <w:rPr>
          <w:b w:val="0"/>
          <w:i w:val="0"/>
        </w:rPr>
        <w:br/>
      </w:r>
      <w:r>
        <w:rPr>
          <w:b w:val="0"/>
          <w:i w:val="0"/>
        </w:rPr>
        <w:t>tính thuế sử</w:t>
      </w:r>
      <w:r>
        <w:rPr>
          <w:b w:val="0"/>
          <w:i w:val="0"/>
        </w:rPr>
        <w:t xml:space="preserve"> </w:t>
      </w:r>
      <w:r>
        <w:rPr>
          <w:b w:val="0"/>
          <w:i w:val="0"/>
        </w:rPr>
        <w:t>dụng đất nông</w:t>
      </w:r>
      <w:r>
        <w:rPr>
          <w:b w:val="0"/>
          <w:i w:val="0"/>
        </w:rPr>
        <w:t xml:space="preserve"> </w:t>
      </w:r>
      <w:r>
        <w:rPr>
          <w:b w:val="0"/>
          <w:i w:val="0"/>
        </w:rPr>
        <w:t>nghiệp</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68/2003/QĐ-</w:t>
      </w:r>
      <w:r>
        <w:rPr>
          <w:b w:val="0"/>
          <w:i w:val="0"/>
        </w:rPr>
        <w:t>UB</w:t>
      </w:r>
      <w:r>
        <w:rPr>
          <w:b w:val="0"/>
          <w:i w:val="0"/>
        </w:rPr>
        <w:br/>
      </w:r>
      <w:r>
        <w:rPr>
          <w:b w:val="0"/>
          <w:i w:val="0"/>
        </w:rPr>
        <w:br/>
      </w:r>
      <w:r>
        <w:rPr>
          <w:b w:val="0"/>
          <w:i w:val="0"/>
        </w:rPr>
        <w:t>5/14/2003</w:t>
      </w:r>
      <w:r>
        <w:rPr>
          <w:b w:val="0"/>
          <w:i w:val="0"/>
        </w:rPr>
        <w:br/>
      </w:r>
      <w:r>
        <w:rPr>
          <w:b w:val="0"/>
          <w:i w:val="0"/>
        </w:rPr>
        <w:br/>
      </w:r>
      <w:r>
        <w:rPr>
          <w:b w:val="0"/>
          <w:i w:val="0"/>
        </w:rPr>
        <w:t>Mức</w:t>
      </w:r>
      <w:r>
        <w:rPr>
          <w:b w:val="0"/>
          <w:i w:val="0"/>
        </w:rPr>
        <w:t xml:space="preserve"> </w:t>
      </w:r>
      <w:r>
        <w:rPr>
          <w:b w:val="0"/>
          <w:i w:val="0"/>
        </w:rPr>
        <w:t>giá</w:t>
      </w:r>
      <w:r>
        <w:rPr>
          <w:b w:val="0"/>
          <w:i w:val="0"/>
        </w:rPr>
        <w:t xml:space="preserve"> </w:t>
      </w:r>
      <w:r>
        <w:rPr>
          <w:b w:val="0"/>
          <w:i w:val="0"/>
        </w:rPr>
        <w:t>mặt</w:t>
      </w:r>
      <w:r>
        <w:rPr>
          <w:b w:val="0"/>
          <w:i w:val="0"/>
        </w:rPr>
        <w:t xml:space="preserve"> </w:t>
      </w:r>
      <w:r>
        <w:rPr>
          <w:b w:val="0"/>
          <w:i w:val="0"/>
        </w:rPr>
        <w:t>hàng</w:t>
      </w:r>
      <w:r>
        <w:rPr>
          <w:b w:val="0"/>
          <w:i w:val="0"/>
        </w:rPr>
        <w:t xml:space="preserve"> </w:t>
      </w:r>
      <w:r>
        <w:rPr>
          <w:b w:val="0"/>
          <w:i w:val="0"/>
        </w:rPr>
        <w:t>lúa tẻ</w:t>
      </w:r>
      <w:r>
        <w:rPr>
          <w:b w:val="0"/>
          <w:i w:val="0"/>
        </w:rPr>
        <w:t xml:space="preserve"> </w:t>
      </w:r>
      <w:r>
        <w:rPr>
          <w:b w:val="0"/>
          <w:i w:val="0"/>
        </w:rPr>
        <w:t>dùng</w:t>
      </w:r>
      <w:r>
        <w:rPr>
          <w:b w:val="0"/>
          <w:i w:val="0"/>
        </w:rPr>
        <w:t xml:space="preserve"> </w:t>
      </w:r>
      <w:r>
        <w:rPr>
          <w:b w:val="0"/>
          <w:i w:val="0"/>
        </w:rPr>
        <w:t>để</w:t>
      </w:r>
      <w:r>
        <w:rPr>
          <w:b w:val="0"/>
          <w:i w:val="0"/>
        </w:rPr>
        <w:t xml:space="preserve"> </w:t>
      </w:r>
      <w:r>
        <w:rPr>
          <w:b w:val="0"/>
          <w:i w:val="0"/>
        </w:rPr>
        <w:t>thu</w:t>
      </w:r>
      <w:r>
        <w:rPr>
          <w:b w:val="0"/>
          <w:i w:val="0"/>
        </w:rPr>
        <w:t xml:space="preserve"> </w:t>
      </w:r>
      <w:r>
        <w:rPr>
          <w:b w:val="0"/>
          <w:i w:val="0"/>
        </w:rPr>
        <w:t xml:space="preserve">thuế </w:t>
      </w:r>
      <w:r>
        <w:rPr>
          <w:b w:val="0"/>
          <w:i w:val="0"/>
        </w:rPr>
        <w:t>sử</w:t>
      </w:r>
      <w:r>
        <w:rPr>
          <w:b w:val="0"/>
          <w:i w:val="0"/>
        </w:rPr>
        <w:br/>
      </w:r>
      <w:r>
        <w:rPr>
          <w:b w:val="0"/>
          <w:i w:val="0"/>
        </w:rPr>
        <w:t>dụng</w:t>
      </w:r>
      <w:r>
        <w:rPr>
          <w:b w:val="0"/>
          <w:i w:val="0"/>
        </w:rPr>
        <w:t xml:space="preserve"> </w:t>
      </w:r>
      <w:r>
        <w:rPr>
          <w:b w:val="0"/>
          <w:i w:val="0"/>
        </w:rPr>
        <w:t xml:space="preserve">đất nông </w:t>
      </w:r>
      <w:r>
        <w:rPr>
          <w:b w:val="0"/>
          <w:i w:val="0"/>
        </w:rPr>
        <w:t>nghiệp</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72/2003/QĐ-</w:t>
      </w:r>
      <w:r>
        <w:rPr>
          <w:b w:val="0"/>
          <w:i w:val="0"/>
        </w:rPr>
        <w:t>UB</w:t>
      </w:r>
      <w:r>
        <w:rPr>
          <w:b w:val="0"/>
          <w:i w:val="0"/>
        </w:rPr>
        <w:br/>
      </w:r>
      <w:r>
        <w:rPr>
          <w:b w:val="0"/>
          <w:i w:val="0"/>
        </w:rPr>
        <w:br/>
      </w:r>
      <w:r>
        <w:rPr>
          <w:b w:val="0"/>
          <w:i w:val="0"/>
        </w:rPr>
        <w:t>5/26/2003</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phân</w:t>
      </w:r>
      <w:r>
        <w:rPr>
          <w:b w:val="0"/>
          <w:i w:val="0"/>
        </w:rPr>
        <w:t xml:space="preserve"> </w:t>
      </w:r>
      <w:r>
        <w:rPr>
          <w:b w:val="0"/>
          <w:i w:val="0"/>
        </w:rPr>
        <w:t>cấp, uỷ</w:t>
      </w:r>
      <w:r>
        <w:rPr>
          <w:b w:val="0"/>
          <w:i w:val="0"/>
        </w:rPr>
        <w:t xml:space="preserve"> </w:t>
      </w:r>
      <w:r>
        <w:rPr>
          <w:b w:val="0"/>
          <w:i w:val="0"/>
        </w:rPr>
        <w:t>quyền</w:t>
      </w:r>
      <w:r>
        <w:rPr>
          <w:b w:val="0"/>
          <w:i w:val="0"/>
        </w:rPr>
        <w:t xml:space="preserve"> </w:t>
      </w:r>
      <w:r>
        <w:rPr>
          <w:b w:val="0"/>
          <w:i w:val="0"/>
        </w:rPr>
        <w:t>quản</w:t>
      </w:r>
      <w:r>
        <w:rPr>
          <w:b w:val="0"/>
          <w:i w:val="0"/>
        </w:rPr>
        <w:t xml:space="preserve"> </w:t>
      </w:r>
      <w:r>
        <w:rPr>
          <w:b w:val="0"/>
          <w:i w:val="0"/>
        </w:rPr>
        <w:t>lý đầu</w:t>
      </w:r>
      <w:r>
        <w:rPr>
          <w:b w:val="0"/>
          <w:i w:val="0"/>
        </w:rPr>
        <w:t xml:space="preserve"> </w:t>
      </w:r>
      <w:r>
        <w:rPr>
          <w:b w:val="0"/>
          <w:i w:val="0"/>
        </w:rPr>
        <w:t>tư</w:t>
      </w:r>
      <w:r>
        <w:rPr>
          <w:b w:val="0"/>
          <w:i w:val="0"/>
        </w:rPr>
        <w:t xml:space="preserve"> </w:t>
      </w:r>
      <w:r>
        <w:rPr>
          <w:b w:val="0"/>
          <w:i w:val="0"/>
        </w:rPr>
        <w:t xml:space="preserve">và </w:t>
      </w:r>
      <w:r>
        <w:rPr>
          <w:b w:val="0"/>
          <w:i w:val="0"/>
        </w:rPr>
        <w:t>xây</w:t>
      </w:r>
      <w:r>
        <w:rPr>
          <w:b w:val="0"/>
          <w:i w:val="0"/>
        </w:rPr>
        <w:br/>
      </w:r>
      <w:r>
        <w:rPr>
          <w:b w:val="0"/>
          <w:i w:val="0"/>
        </w:rPr>
        <w:t>dựng</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10/2003/CT-</w:t>
      </w:r>
      <w:r>
        <w:rPr>
          <w:b w:val="0"/>
          <w:i w:val="0"/>
        </w:rPr>
        <w:t>UB</w:t>
      </w:r>
      <w:r>
        <w:rPr>
          <w:b w:val="0"/>
          <w:i w:val="0"/>
        </w:rPr>
        <w:br/>
      </w:r>
      <w:r>
        <w:rPr>
          <w:b w:val="0"/>
          <w:i w:val="0"/>
        </w:rPr>
        <w:br/>
      </w:r>
      <w:r>
        <w:rPr>
          <w:b w:val="0"/>
          <w:i w:val="0"/>
        </w:rPr>
        <w:t>6/4/2003</w:t>
      </w:r>
      <w:r>
        <w:rPr>
          <w:b w:val="0"/>
          <w:i w:val="0"/>
        </w:rPr>
        <w:br/>
      </w:r>
      <w:r>
        <w:rPr>
          <w:b w:val="0"/>
          <w:i w:val="0"/>
        </w:rPr>
        <w:br/>
      </w:r>
      <w:r>
        <w:rPr>
          <w:b w:val="0"/>
          <w:i w:val="0"/>
        </w:rPr>
        <w:t>V/v</w:t>
      </w:r>
      <w:r>
        <w:rPr>
          <w:b w:val="0"/>
          <w:i w:val="0"/>
        </w:rPr>
        <w:t xml:space="preserve"> </w:t>
      </w:r>
      <w:r>
        <w:rPr>
          <w:b w:val="0"/>
          <w:i w:val="0"/>
        </w:rPr>
        <w:t>tăng cường</w:t>
      </w:r>
      <w:r>
        <w:rPr>
          <w:b w:val="0"/>
          <w:i w:val="0"/>
        </w:rPr>
        <w:t xml:space="preserve"> </w:t>
      </w:r>
      <w:r>
        <w:rPr>
          <w:b w:val="0"/>
          <w:i w:val="0"/>
        </w:rPr>
        <w:t>công tác</w:t>
      </w:r>
      <w:r>
        <w:rPr>
          <w:b w:val="0"/>
          <w:i w:val="0"/>
        </w:rPr>
        <w:t xml:space="preserve"> </w:t>
      </w:r>
      <w:r>
        <w:rPr>
          <w:b w:val="0"/>
          <w:i w:val="0"/>
        </w:rPr>
        <w:t>đăng ký,</w:t>
      </w:r>
      <w:r>
        <w:rPr>
          <w:b w:val="0"/>
          <w:i w:val="0"/>
        </w:rPr>
        <w:t xml:space="preserve"> </w:t>
      </w:r>
      <w:r>
        <w:rPr>
          <w:b w:val="0"/>
          <w:i w:val="0"/>
        </w:rPr>
        <w:t>quản lý</w:t>
      </w:r>
      <w:r>
        <w:rPr>
          <w:b w:val="0"/>
          <w:i w:val="0"/>
        </w:rPr>
        <w:t xml:space="preserve"> </w:t>
      </w:r>
      <w:r>
        <w:rPr>
          <w:b w:val="0"/>
          <w:i w:val="0"/>
        </w:rPr>
        <w:t xml:space="preserve">hộ </w:t>
      </w:r>
      <w:r>
        <w:rPr>
          <w:b w:val="0"/>
          <w:i w:val="0"/>
        </w:rPr>
        <w:t>tịch</w:t>
      </w:r>
      <w:r>
        <w:rPr>
          <w:b w:val="0"/>
          <w:i w:val="0"/>
        </w:rPr>
        <w:br/>
      </w:r>
      <w:r>
        <w:rPr>
          <w:b w:val="0"/>
          <w:i w:val="0"/>
        </w:rPr>
        <w:t>trên</w:t>
      </w:r>
      <w:r>
        <w:rPr>
          <w:b w:val="0"/>
          <w:i w:val="0"/>
        </w:rPr>
        <w:t xml:space="preserve"> </w:t>
      </w:r>
      <w:r>
        <w:rPr>
          <w:b w:val="0"/>
          <w:i w:val="0"/>
        </w:rPr>
        <w:t>địa</w:t>
      </w:r>
      <w:r>
        <w:rPr>
          <w:b w:val="0"/>
          <w:i w:val="0"/>
        </w:rPr>
        <w:t xml:space="preserve"> </w:t>
      </w:r>
      <w:r>
        <w:rPr>
          <w:b w:val="0"/>
          <w:i w:val="0"/>
        </w:rPr>
        <w:t>bàn</w:t>
      </w:r>
      <w:r>
        <w:rPr>
          <w:b w:val="0"/>
          <w:i w:val="0"/>
        </w:rPr>
        <w:t xml:space="preserve"> </w:t>
      </w:r>
      <w:r>
        <w:rPr>
          <w:b w:val="0"/>
          <w:i w:val="0"/>
        </w:rPr>
        <w:t>tỉnh</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95/2003/QĐ-</w:t>
      </w:r>
      <w:r>
        <w:rPr>
          <w:b w:val="0"/>
          <w:i w:val="0"/>
        </w:rPr>
        <w:t>UB</w:t>
      </w:r>
      <w:r>
        <w:rPr>
          <w:b w:val="0"/>
          <w:i w:val="0"/>
        </w:rPr>
        <w:br/>
      </w:r>
      <w:r>
        <w:rPr>
          <w:b w:val="0"/>
          <w:i w:val="0"/>
        </w:rPr>
        <w:br/>
      </w:r>
      <w:r>
        <w:rPr>
          <w:b w:val="0"/>
          <w:i w:val="0"/>
        </w:rPr>
        <w:t>8/19/2003</w:t>
      </w:r>
      <w:r>
        <w:rPr>
          <w:b w:val="0"/>
          <w:i w:val="0"/>
        </w:rPr>
        <w:br/>
      </w:r>
      <w:r>
        <w:rPr>
          <w:b w:val="0"/>
          <w:i w:val="0"/>
        </w:rPr>
        <w:br/>
      </w:r>
      <w:r>
        <w:rPr>
          <w:b w:val="0"/>
          <w:i w:val="0"/>
        </w:rPr>
        <w:t>V/v</w:t>
      </w:r>
      <w:r>
        <w:rPr>
          <w:b w:val="0"/>
          <w:i w:val="0"/>
        </w:rPr>
        <w:t xml:space="preserve"> </w:t>
      </w:r>
      <w:r>
        <w:rPr>
          <w:b w:val="0"/>
          <w:i w:val="0"/>
        </w:rPr>
        <w:t>quy định</w:t>
      </w:r>
      <w:r>
        <w:rPr>
          <w:b w:val="0"/>
          <w:i w:val="0"/>
        </w:rPr>
        <w:t xml:space="preserve"> </w:t>
      </w:r>
      <w:r>
        <w:rPr>
          <w:b w:val="0"/>
          <w:i w:val="0"/>
        </w:rPr>
        <w:t>giá vé</w:t>
      </w:r>
      <w:r>
        <w:rPr>
          <w:b w:val="0"/>
          <w:i w:val="0"/>
        </w:rPr>
        <w:t xml:space="preserve"> </w:t>
      </w:r>
      <w:r>
        <w:rPr>
          <w:b w:val="0"/>
          <w:i w:val="0"/>
        </w:rPr>
        <w:t>xe buýt</w:t>
      </w:r>
      <w:r>
        <w:rPr>
          <w:b w:val="0"/>
          <w:i w:val="0"/>
        </w:rPr>
        <w:t xml:space="preserve"> </w:t>
      </w:r>
      <w:r>
        <w:rPr>
          <w:b w:val="0"/>
          <w:i w:val="0"/>
        </w:rPr>
        <w:t>của Công</w:t>
      </w:r>
      <w:r>
        <w:rPr>
          <w:b w:val="0"/>
          <w:i w:val="0"/>
        </w:rPr>
        <w:t xml:space="preserve"> </w:t>
      </w:r>
      <w:r>
        <w:rPr>
          <w:b w:val="0"/>
          <w:i w:val="0"/>
        </w:rPr>
        <w:t xml:space="preserve">ty cổ </w:t>
      </w:r>
      <w:r>
        <w:rPr>
          <w:b w:val="0"/>
          <w:i w:val="0"/>
        </w:rPr>
        <w:t>phần</w:t>
      </w:r>
      <w:r>
        <w:rPr>
          <w:b w:val="0"/>
          <w:i w:val="0"/>
        </w:rPr>
        <w:br/>
      </w:r>
      <w:r>
        <w:rPr>
          <w:b w:val="0"/>
          <w:i w:val="0"/>
        </w:rPr>
        <w:t xml:space="preserve">xe khách Dak </w:t>
      </w:r>
      <w:r>
        <w:rPr>
          <w:b w:val="0"/>
          <w:i w:val="0"/>
        </w:rPr>
        <w:t>Lak.</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66</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97/2003/QĐ-</w:t>
      </w:r>
      <w:r>
        <w:rPr>
          <w:b w:val="0"/>
          <w:i w:val="0"/>
        </w:rPr>
        <w:t>UB</w:t>
      </w:r>
      <w:r>
        <w:rPr>
          <w:b w:val="0"/>
          <w:i w:val="0"/>
        </w:rPr>
        <w:br/>
      </w:r>
      <w:r>
        <w:rPr>
          <w:b w:val="0"/>
          <w:i w:val="0"/>
        </w:rPr>
        <w:br/>
      </w:r>
      <w:r>
        <w:rPr>
          <w:b/>
          <w:i w:val="0"/>
        </w:rPr>
        <w:t xml:space="preserve"> </w:t>
      </w:r>
      <w:r>
        <w:rPr>
          <w:b w:val="0"/>
          <w:i w:val="0"/>
        </w:rPr>
        <w:br/>
      </w:r>
      <w:r>
        <w:rPr>
          <w:b w:val="0"/>
          <w:i w:val="0"/>
        </w:rPr>
        <w:t>8/26/2003</w:t>
      </w:r>
      <w:r>
        <w:rPr>
          <w:b w:val="0"/>
          <w:i w:val="0"/>
        </w:rPr>
        <w:br/>
      </w:r>
      <w:r>
        <w:rPr>
          <w:b w:val="0"/>
          <w:i w:val="0"/>
        </w:rPr>
        <w:br/>
      </w:r>
      <w:r>
        <w:rPr>
          <w:b w:val="0"/>
          <w:i w:val="0"/>
        </w:rPr>
        <w:t>V/v sửa đổi, bổ sung một số điều tại Quyết định số 72/2003/QĐ-UB ngày 26/5/2003 của UBND tỉnh</w:t>
      </w:r>
      <w:r>
        <w:rPr>
          <w:b w:val="0"/>
          <w:i w:val="0"/>
        </w:rPr>
        <w:t xml:space="preserve"> </w:t>
      </w:r>
      <w:r>
        <w:rPr>
          <w:b w:val="0"/>
          <w:i w:val="0"/>
        </w:rPr>
        <w:t>Đăk Lăk</w:t>
      </w:r>
      <w:r>
        <w:rPr>
          <w:b w:val="0"/>
          <w:i w:val="0"/>
        </w:rPr>
        <w:t xml:space="preserve"> </w:t>
      </w:r>
      <w:r>
        <w:rPr>
          <w:b w:val="0"/>
          <w:i w:val="0"/>
        </w:rPr>
        <w:t>về việc phân</w:t>
      </w:r>
      <w:r>
        <w:rPr>
          <w:b w:val="0"/>
          <w:i w:val="0"/>
        </w:rPr>
        <w:t xml:space="preserve"> </w:t>
      </w:r>
      <w:r>
        <w:rPr>
          <w:b w:val="0"/>
          <w:i w:val="0"/>
        </w:rPr>
        <w:t>cấp, uỷ</w:t>
      </w:r>
      <w:r>
        <w:rPr>
          <w:b w:val="0"/>
          <w:i w:val="0"/>
        </w:rPr>
        <w:t xml:space="preserve"> </w:t>
      </w:r>
      <w:r>
        <w:rPr>
          <w:b w:val="0"/>
          <w:i w:val="0"/>
        </w:rPr>
        <w:t xml:space="preserve">quyền quản </w:t>
      </w:r>
      <w:r>
        <w:rPr>
          <w:b w:val="0"/>
          <w:i w:val="0"/>
        </w:rPr>
        <w:t>lý</w:t>
      </w:r>
      <w:r>
        <w:rPr>
          <w:b w:val="0"/>
          <w:i w:val="0"/>
        </w:rPr>
        <w:br/>
      </w:r>
      <w:r>
        <w:rPr>
          <w:b w:val="0"/>
          <w:i w:val="0"/>
        </w:rPr>
        <w:t>đầu</w:t>
      </w:r>
      <w:r>
        <w:rPr>
          <w:b w:val="0"/>
          <w:i w:val="0"/>
        </w:rPr>
        <w:t xml:space="preserve"> </w:t>
      </w:r>
      <w:r>
        <w:rPr>
          <w:b w:val="0"/>
          <w:i w:val="0"/>
        </w:rPr>
        <w:t xml:space="preserve">tư và xây </w:t>
      </w:r>
      <w:r>
        <w:rPr>
          <w:b w:val="0"/>
          <w:i w:val="0"/>
        </w:rPr>
        <w:t>dựng.</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67</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103/2003/QĐ-</w:t>
      </w:r>
      <w:r>
        <w:rPr>
          <w:b w:val="0"/>
          <w:i w:val="0"/>
        </w:rPr>
        <w:t>UB</w:t>
      </w:r>
      <w:r>
        <w:rPr>
          <w:b w:val="0"/>
          <w:i w:val="0"/>
        </w:rPr>
        <w:br/>
      </w:r>
      <w:r>
        <w:rPr>
          <w:b w:val="0"/>
          <w:i w:val="0"/>
        </w:rPr>
        <w:br/>
      </w:r>
      <w:r>
        <w:rPr>
          <w:b/>
          <w:i w:val="0"/>
        </w:rPr>
        <w:t xml:space="preserve"> </w:t>
      </w:r>
      <w:r>
        <w:rPr>
          <w:b w:val="0"/>
          <w:i w:val="0"/>
        </w:rPr>
        <w:br/>
      </w:r>
      <w:r>
        <w:rPr>
          <w:b w:val="0"/>
          <w:i w:val="0"/>
        </w:rPr>
        <w:t>9/25/2003</w:t>
      </w:r>
      <w:r>
        <w:rPr>
          <w:b w:val="0"/>
          <w:i w:val="0"/>
        </w:rPr>
        <w:br/>
      </w:r>
      <w:r>
        <w:rPr>
          <w:b w:val="0"/>
          <w:i w:val="0"/>
        </w:rPr>
        <w:br/>
      </w:r>
      <w:r>
        <w:rPr>
          <w:b w:val="0"/>
          <w:i w:val="0"/>
        </w:rPr>
        <w:t>Về việc phân cấp phê duyệt phương án đền bù thiệt</w:t>
      </w:r>
      <w:r>
        <w:rPr>
          <w:b w:val="0"/>
          <w:i w:val="0"/>
        </w:rPr>
        <w:t xml:space="preserve"> </w:t>
      </w:r>
      <w:r>
        <w:rPr>
          <w:b w:val="0"/>
          <w:i w:val="0"/>
        </w:rPr>
        <w:t>hại</w:t>
      </w:r>
      <w:r>
        <w:rPr>
          <w:b w:val="0"/>
          <w:i w:val="0"/>
        </w:rPr>
        <w:t xml:space="preserve"> </w:t>
      </w:r>
      <w:r>
        <w:rPr>
          <w:b w:val="0"/>
          <w:i w:val="0"/>
        </w:rPr>
        <w:t>giải</w:t>
      </w:r>
      <w:r>
        <w:rPr>
          <w:b w:val="0"/>
          <w:i w:val="0"/>
        </w:rPr>
        <w:t xml:space="preserve"> </w:t>
      </w:r>
      <w:r>
        <w:rPr>
          <w:b w:val="0"/>
          <w:i w:val="0"/>
        </w:rPr>
        <w:t>phóng</w:t>
      </w:r>
      <w:r>
        <w:rPr>
          <w:b w:val="0"/>
          <w:i w:val="0"/>
        </w:rPr>
        <w:t xml:space="preserve"> </w:t>
      </w:r>
      <w:r>
        <w:rPr>
          <w:b w:val="0"/>
          <w:i w:val="0"/>
        </w:rPr>
        <w:t>mặt</w:t>
      </w:r>
      <w:r>
        <w:rPr>
          <w:b w:val="0"/>
          <w:i w:val="0"/>
        </w:rPr>
        <w:t xml:space="preserve"> </w:t>
      </w:r>
      <w:r>
        <w:rPr>
          <w:b w:val="0"/>
          <w:i w:val="0"/>
        </w:rPr>
        <w:t>bằng</w:t>
      </w:r>
      <w:r>
        <w:rPr>
          <w:b w:val="0"/>
          <w:i w:val="0"/>
        </w:rPr>
        <w:t xml:space="preserve"> </w:t>
      </w:r>
      <w:r>
        <w:rPr>
          <w:b w:val="0"/>
          <w:i w:val="0"/>
        </w:rPr>
        <w:t>khi</w:t>
      </w:r>
      <w:r>
        <w:rPr>
          <w:b w:val="0"/>
          <w:i w:val="0"/>
        </w:rPr>
        <w:t xml:space="preserve"> </w:t>
      </w:r>
      <w:r>
        <w:rPr>
          <w:b w:val="0"/>
          <w:i w:val="0"/>
        </w:rPr>
        <w:t>Nhà</w:t>
      </w:r>
      <w:r>
        <w:rPr>
          <w:b w:val="0"/>
          <w:i w:val="0"/>
        </w:rPr>
        <w:t xml:space="preserve"> </w:t>
      </w:r>
      <w:r>
        <w:rPr>
          <w:b w:val="0"/>
          <w:i w:val="0"/>
        </w:rPr>
        <w:t>nước</w:t>
      </w:r>
      <w:r>
        <w:rPr>
          <w:b w:val="0"/>
          <w:i w:val="0"/>
        </w:rPr>
        <w:t xml:space="preserve"> </w:t>
      </w:r>
      <w:r>
        <w:rPr>
          <w:b w:val="0"/>
          <w:i w:val="0"/>
        </w:rPr>
        <w:t>thu hồi đất theo Nghị định 22/1998/NĐ-CP ngày</w:t>
      </w:r>
      <w:r>
        <w:rPr>
          <w:b w:val="0"/>
          <w:i w:val="0"/>
        </w:rPr>
        <w:br/>
      </w:r>
      <w:r>
        <w:rPr>
          <w:b w:val="0"/>
          <w:i w:val="0"/>
        </w:rPr>
        <w:t>24/04/1998 của</w:t>
      </w:r>
      <w:r>
        <w:rPr>
          <w:b w:val="0"/>
          <w:i w:val="0"/>
        </w:rPr>
        <w:t xml:space="preserve"> </w:t>
      </w:r>
      <w:r>
        <w:rPr>
          <w:b w:val="0"/>
          <w:i w:val="0"/>
        </w:rPr>
        <w:t>Chính</w:t>
      </w:r>
      <w:r>
        <w:rPr>
          <w:b w:val="0"/>
          <w:i w:val="0"/>
        </w:rPr>
        <w:t xml:space="preserve"> </w:t>
      </w:r>
      <w:r>
        <w:rPr>
          <w:b w:val="0"/>
          <w:i w:val="0"/>
        </w:rPr>
        <w:t>Phủ</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68</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104/2003/QĐ-</w:t>
      </w:r>
      <w:r>
        <w:rPr>
          <w:b w:val="0"/>
          <w:i w:val="0"/>
        </w:rPr>
        <w:t>UB</w:t>
      </w:r>
      <w:r>
        <w:rPr>
          <w:b w:val="0"/>
          <w:i w:val="0"/>
        </w:rPr>
        <w:br/>
      </w:r>
      <w:r>
        <w:rPr>
          <w:b w:val="0"/>
          <w:i w:val="0"/>
        </w:rPr>
        <w:br/>
      </w:r>
      <w:r>
        <w:rPr>
          <w:b/>
          <w:i w:val="0"/>
        </w:rPr>
        <w:t xml:space="preserve"> </w:t>
      </w:r>
      <w:r>
        <w:rPr>
          <w:b w:val="0"/>
          <w:i w:val="0"/>
        </w:rPr>
        <w:br/>
      </w:r>
      <w:r>
        <w:rPr>
          <w:b w:val="0"/>
          <w:i w:val="0"/>
        </w:rPr>
        <w:t>10/1/2003</w:t>
      </w:r>
      <w:r>
        <w:rPr>
          <w:b w:val="0"/>
          <w:i w:val="0"/>
        </w:rPr>
        <w:br/>
      </w:r>
      <w:r>
        <w:rPr>
          <w:b w:val="0"/>
          <w:i w:val="0"/>
        </w:rPr>
        <w:br/>
      </w:r>
      <w:r>
        <w:rPr>
          <w:b w:val="0"/>
          <w:i w:val="0"/>
        </w:rPr>
        <w:t>Quy định tạm thời một số biện pháp xử lý vi phạm</w:t>
      </w:r>
      <w:r>
        <w:rPr>
          <w:b w:val="0"/>
          <w:i w:val="0"/>
        </w:rPr>
        <w:t xml:space="preserve"> </w:t>
      </w:r>
      <w:r>
        <w:rPr>
          <w:b w:val="0"/>
          <w:i w:val="0"/>
        </w:rPr>
        <w:t>hành chính về trật</w:t>
      </w:r>
      <w:r>
        <w:rPr>
          <w:b w:val="0"/>
          <w:i w:val="0"/>
        </w:rPr>
        <w:t xml:space="preserve"> </w:t>
      </w:r>
      <w:r>
        <w:rPr>
          <w:b w:val="0"/>
          <w:i w:val="0"/>
        </w:rPr>
        <w:t xml:space="preserve">tự an toàn giao </w:t>
      </w:r>
      <w:r>
        <w:rPr>
          <w:b w:val="0"/>
          <w:i w:val="0"/>
        </w:rPr>
        <w:t>thông</w:t>
      </w:r>
      <w:r>
        <w:rPr>
          <w:b w:val="0"/>
          <w:i w:val="0"/>
        </w:rPr>
        <w:br/>
      </w:r>
      <w:r>
        <w:rPr>
          <w:b w:val="0"/>
          <w:i w:val="0"/>
        </w:rPr>
        <w:t>đường bộ trên địa bàn tỉnh Đăk</w:t>
      </w:r>
      <w:r>
        <w:rPr>
          <w:b w:val="0"/>
          <w:i w:val="0"/>
        </w:rPr>
        <w:t xml:space="preserve"> </w:t>
      </w:r>
      <w:r>
        <w:rPr>
          <w:b w:val="0"/>
          <w:i w:val="0"/>
        </w:rPr>
        <w:t>Lăk</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116/2003/QĐ-</w:t>
      </w:r>
      <w:r>
        <w:rPr>
          <w:b w:val="0"/>
          <w:i w:val="0"/>
        </w:rPr>
        <w:t>UB</w:t>
      </w:r>
      <w:r>
        <w:rPr>
          <w:b w:val="0"/>
          <w:i w:val="0"/>
        </w:rPr>
        <w:br/>
      </w:r>
      <w:r>
        <w:rPr>
          <w:b w:val="0"/>
          <w:i w:val="0"/>
        </w:rPr>
        <w:br/>
      </w:r>
      <w:r>
        <w:rPr>
          <w:b w:val="0"/>
          <w:i w:val="0"/>
        </w:rPr>
        <w:t>11/7/2003</w:t>
      </w:r>
      <w:r>
        <w:rPr>
          <w:b w:val="0"/>
          <w:i w:val="0"/>
        </w:rPr>
        <w:br/>
      </w:r>
      <w:r>
        <w:rPr>
          <w:b w:val="0"/>
          <w:i w:val="0"/>
        </w:rPr>
        <w:br/>
      </w:r>
      <w:r>
        <w:rPr>
          <w:b w:val="0"/>
          <w:i w:val="0"/>
        </w:rPr>
        <w:t>Phân</w:t>
      </w:r>
      <w:r>
        <w:rPr>
          <w:b w:val="0"/>
          <w:i w:val="0"/>
        </w:rPr>
        <w:t xml:space="preserve"> </w:t>
      </w:r>
      <w:r>
        <w:rPr>
          <w:b w:val="0"/>
          <w:i w:val="0"/>
        </w:rPr>
        <w:t>cấp</w:t>
      </w:r>
      <w:r>
        <w:rPr>
          <w:b w:val="0"/>
          <w:i w:val="0"/>
        </w:rPr>
        <w:t xml:space="preserve"> </w:t>
      </w:r>
      <w:r>
        <w:rPr>
          <w:b w:val="0"/>
          <w:i w:val="0"/>
        </w:rPr>
        <w:t>nguồn thu,</w:t>
      </w:r>
      <w:r>
        <w:rPr>
          <w:b w:val="0"/>
          <w:i w:val="0"/>
        </w:rPr>
        <w:t xml:space="preserve"> </w:t>
      </w:r>
      <w:r>
        <w:rPr>
          <w:b w:val="0"/>
          <w:i w:val="0"/>
        </w:rPr>
        <w:t>nhiệm</w:t>
      </w:r>
      <w:r>
        <w:rPr>
          <w:b w:val="0"/>
          <w:i w:val="0"/>
        </w:rPr>
        <w:t xml:space="preserve"> </w:t>
      </w:r>
      <w:r>
        <w:rPr>
          <w:b w:val="0"/>
          <w:i w:val="0"/>
        </w:rPr>
        <w:t>vụ chi</w:t>
      </w:r>
      <w:r>
        <w:rPr>
          <w:b w:val="0"/>
          <w:i w:val="0"/>
        </w:rPr>
        <w:t xml:space="preserve"> </w:t>
      </w:r>
      <w:r>
        <w:rPr>
          <w:b w:val="0"/>
          <w:i w:val="0"/>
        </w:rPr>
        <w:t>từ</w:t>
      </w:r>
      <w:r>
        <w:rPr>
          <w:b w:val="0"/>
          <w:i w:val="0"/>
        </w:rPr>
        <w:t xml:space="preserve"> </w:t>
      </w:r>
      <w:r>
        <w:rPr>
          <w:b w:val="0"/>
          <w:i w:val="0"/>
        </w:rPr>
        <w:t xml:space="preserve">năm </w:t>
      </w:r>
      <w:r>
        <w:rPr>
          <w:b w:val="0"/>
          <w:i w:val="0"/>
        </w:rPr>
        <w:t>2004</w:t>
      </w:r>
      <w:r>
        <w:rPr>
          <w:b w:val="0"/>
          <w:i w:val="0"/>
        </w:rPr>
        <w:br/>
      </w:r>
      <w:r>
        <w:rPr>
          <w:b w:val="0"/>
          <w:i w:val="0"/>
        </w:rPr>
        <w:t>cho</w:t>
      </w:r>
      <w:r>
        <w:rPr>
          <w:b w:val="0"/>
          <w:i w:val="0"/>
        </w:rPr>
        <w:t xml:space="preserve"> </w:t>
      </w:r>
      <w:r>
        <w:rPr>
          <w:b w:val="0"/>
          <w:i w:val="0"/>
        </w:rPr>
        <w:t>các cấp ngân sách</w:t>
      </w:r>
      <w:r>
        <w:rPr>
          <w:b w:val="0"/>
          <w:i w:val="0"/>
        </w:rPr>
        <w:t xml:space="preserve"> </w:t>
      </w:r>
      <w:r>
        <w:rPr>
          <w:b w:val="0"/>
          <w:i w:val="0"/>
        </w:rPr>
        <w:t xml:space="preserve">thuộc tỉnh Dăk </w:t>
      </w:r>
      <w:r>
        <w:rPr>
          <w:b w:val="0"/>
          <w:i w:val="0"/>
        </w:rPr>
        <w:t>Lăk</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70</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118/2003/QĐ-</w:t>
      </w:r>
      <w:r>
        <w:rPr>
          <w:b w:val="0"/>
          <w:i w:val="0"/>
        </w:rPr>
        <w:t>UB</w:t>
      </w:r>
      <w:r>
        <w:rPr>
          <w:b w:val="0"/>
          <w:i w:val="0"/>
        </w:rPr>
        <w:br/>
      </w:r>
      <w:r>
        <w:rPr>
          <w:b w:val="0"/>
          <w:i w:val="0"/>
        </w:rPr>
        <w:br/>
      </w:r>
      <w:r>
        <w:rPr>
          <w:b/>
          <w:i w:val="0"/>
        </w:rPr>
        <w:t xml:space="preserve"> </w:t>
      </w:r>
      <w:r>
        <w:rPr>
          <w:b w:val="0"/>
          <w:i w:val="0"/>
        </w:rPr>
        <w:br/>
      </w:r>
      <w:r>
        <w:rPr>
          <w:b w:val="0"/>
          <w:i w:val="0"/>
        </w:rPr>
        <w:t>11/12/2003</w:t>
      </w:r>
      <w:r>
        <w:rPr>
          <w:b w:val="0"/>
          <w:i w:val="0"/>
        </w:rPr>
        <w:br/>
      </w:r>
      <w:r>
        <w:rPr>
          <w:b w:val="0"/>
          <w:i w:val="0"/>
        </w:rPr>
        <w:br/>
      </w:r>
      <w:r>
        <w:rPr>
          <w:b w:val="0"/>
          <w:i w:val="0"/>
        </w:rPr>
        <w:t>Về</w:t>
      </w:r>
      <w:r>
        <w:rPr>
          <w:b w:val="0"/>
          <w:i w:val="0"/>
        </w:rPr>
        <w:t xml:space="preserve"> </w:t>
      </w:r>
      <w:r>
        <w:rPr>
          <w:b w:val="0"/>
          <w:i w:val="0"/>
        </w:rPr>
        <w:t>giá</w:t>
      </w:r>
      <w:r>
        <w:rPr>
          <w:b w:val="0"/>
          <w:i w:val="0"/>
        </w:rPr>
        <w:t xml:space="preserve"> </w:t>
      </w:r>
      <w:r>
        <w:rPr>
          <w:b w:val="0"/>
          <w:i w:val="0"/>
        </w:rPr>
        <w:t>đền</w:t>
      </w:r>
      <w:r>
        <w:rPr>
          <w:b w:val="0"/>
          <w:i w:val="0"/>
        </w:rPr>
        <w:t xml:space="preserve"> </w:t>
      </w:r>
      <w:r>
        <w:rPr>
          <w:b w:val="0"/>
          <w:i w:val="0"/>
        </w:rPr>
        <w:t>bù</w:t>
      </w:r>
      <w:r>
        <w:rPr>
          <w:b w:val="0"/>
          <w:i w:val="0"/>
        </w:rPr>
        <w:t xml:space="preserve"> </w:t>
      </w:r>
      <w:r>
        <w:rPr>
          <w:b w:val="0"/>
          <w:i w:val="0"/>
        </w:rPr>
        <w:t>thiệt</w:t>
      </w:r>
      <w:r>
        <w:rPr>
          <w:b w:val="0"/>
          <w:i w:val="0"/>
        </w:rPr>
        <w:t xml:space="preserve"> </w:t>
      </w:r>
      <w:r>
        <w:rPr>
          <w:b w:val="0"/>
          <w:i w:val="0"/>
        </w:rPr>
        <w:t>hại</w:t>
      </w:r>
      <w:r>
        <w:rPr>
          <w:b w:val="0"/>
          <w:i w:val="0"/>
        </w:rPr>
        <w:t xml:space="preserve"> </w:t>
      </w:r>
      <w:r>
        <w:rPr>
          <w:b w:val="0"/>
          <w:i w:val="0"/>
        </w:rPr>
        <w:t>hoa</w:t>
      </w:r>
      <w:r>
        <w:rPr>
          <w:b w:val="0"/>
          <w:i w:val="0"/>
        </w:rPr>
        <w:t xml:space="preserve"> </w:t>
      </w:r>
      <w:r>
        <w:rPr>
          <w:b w:val="0"/>
          <w:i w:val="0"/>
        </w:rPr>
        <w:t>màu,</w:t>
      </w:r>
      <w:r>
        <w:rPr>
          <w:b w:val="0"/>
          <w:i w:val="0"/>
        </w:rPr>
        <w:t xml:space="preserve"> </w:t>
      </w:r>
      <w:r>
        <w:rPr>
          <w:b w:val="0"/>
          <w:i w:val="0"/>
        </w:rPr>
        <w:t>vật</w:t>
      </w:r>
      <w:r>
        <w:rPr>
          <w:b w:val="0"/>
          <w:i w:val="0"/>
        </w:rPr>
        <w:t xml:space="preserve"> </w:t>
      </w:r>
      <w:r>
        <w:rPr>
          <w:b w:val="0"/>
          <w:i w:val="0"/>
        </w:rPr>
        <w:t>kiến</w:t>
      </w:r>
      <w:r>
        <w:rPr>
          <w:b w:val="0"/>
          <w:i w:val="0"/>
        </w:rPr>
        <w:t xml:space="preserve"> </w:t>
      </w:r>
      <w:r>
        <w:rPr>
          <w:b w:val="0"/>
          <w:i w:val="0"/>
        </w:rPr>
        <w:t>trúc</w:t>
      </w:r>
      <w:r>
        <w:rPr>
          <w:b w:val="0"/>
          <w:i w:val="0"/>
        </w:rPr>
        <w:t xml:space="preserve"> </w:t>
      </w:r>
      <w:r>
        <w:rPr>
          <w:b w:val="0"/>
          <w:i w:val="0"/>
        </w:rPr>
        <w:t>khi Nhà nước thu hồi đất để sử dụng vào mục đích quốc phòng, an ninh, lợi ích quốc gia, lợi ích</w:t>
      </w:r>
      <w:r>
        <w:rPr>
          <w:b w:val="0"/>
          <w:i w:val="0"/>
        </w:rPr>
        <w:br/>
      </w:r>
      <w:r>
        <w:rPr>
          <w:b w:val="0"/>
          <w:i w:val="0"/>
        </w:rPr>
        <w:t xml:space="preserve">công </w:t>
      </w:r>
      <w:r>
        <w:rPr>
          <w:b w:val="0"/>
          <w:i w:val="0"/>
        </w:rPr>
        <w:t>cộng</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71</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122/2003/QĐ-</w:t>
      </w:r>
      <w:r>
        <w:rPr>
          <w:b w:val="0"/>
          <w:i w:val="0"/>
        </w:rPr>
        <w:t>UB</w:t>
      </w:r>
      <w:r>
        <w:rPr>
          <w:b w:val="0"/>
          <w:i w:val="0"/>
        </w:rPr>
        <w:br/>
      </w:r>
      <w:r>
        <w:rPr>
          <w:b w:val="0"/>
          <w:i w:val="0"/>
        </w:rPr>
        <w:br/>
      </w:r>
      <w:r>
        <w:rPr>
          <w:b/>
          <w:i w:val="0"/>
        </w:rPr>
        <w:t xml:space="preserve"> </w:t>
      </w:r>
      <w:r>
        <w:rPr>
          <w:b w:val="0"/>
          <w:i w:val="0"/>
        </w:rPr>
        <w:br/>
      </w:r>
      <w:r>
        <w:rPr>
          <w:b w:val="0"/>
          <w:i w:val="0"/>
        </w:rPr>
        <w:t>11/25/2003</w:t>
      </w:r>
      <w:r>
        <w:rPr>
          <w:b w:val="0"/>
          <w:i w:val="0"/>
        </w:rPr>
        <w:br/>
      </w:r>
      <w:r>
        <w:rPr>
          <w:b w:val="0"/>
          <w:i w:val="0"/>
        </w:rPr>
        <w:br/>
      </w:r>
      <w:r>
        <w:rPr>
          <w:b w:val="0"/>
          <w:i w:val="0"/>
        </w:rPr>
        <w:t>V/v</w:t>
      </w:r>
      <w:r>
        <w:rPr>
          <w:b w:val="0"/>
          <w:i w:val="0"/>
        </w:rPr>
        <w:t xml:space="preserve"> </w:t>
      </w:r>
      <w:r>
        <w:rPr>
          <w:b w:val="0"/>
          <w:i w:val="0"/>
        </w:rPr>
        <w:t>bổ</w:t>
      </w:r>
      <w:r>
        <w:rPr>
          <w:b w:val="0"/>
          <w:i w:val="0"/>
        </w:rPr>
        <w:t xml:space="preserve"> </w:t>
      </w:r>
      <w:r>
        <w:rPr>
          <w:b w:val="0"/>
          <w:i w:val="0"/>
        </w:rPr>
        <w:t>sung</w:t>
      </w:r>
      <w:r>
        <w:rPr>
          <w:b w:val="0"/>
          <w:i w:val="0"/>
        </w:rPr>
        <w:t xml:space="preserve"> </w:t>
      </w:r>
      <w:r>
        <w:rPr>
          <w:b w:val="0"/>
          <w:i w:val="0"/>
        </w:rPr>
        <w:t>Điều</w:t>
      </w:r>
      <w:r>
        <w:rPr>
          <w:b w:val="0"/>
          <w:i w:val="0"/>
        </w:rPr>
        <w:t xml:space="preserve"> </w:t>
      </w:r>
      <w:r>
        <w:rPr>
          <w:b w:val="0"/>
          <w:i w:val="0"/>
        </w:rPr>
        <w:t>2</w:t>
      </w:r>
      <w:r>
        <w:rPr>
          <w:b w:val="0"/>
          <w:i w:val="0"/>
        </w:rPr>
        <w:t xml:space="preserve"> </w:t>
      </w:r>
      <w:r>
        <w:rPr>
          <w:b w:val="0"/>
          <w:i w:val="0"/>
        </w:rPr>
        <w:t>Quyết</w:t>
      </w:r>
      <w:r>
        <w:rPr>
          <w:b w:val="0"/>
          <w:i w:val="0"/>
        </w:rPr>
        <w:t xml:space="preserve"> </w:t>
      </w:r>
      <w:r>
        <w:rPr>
          <w:b w:val="0"/>
          <w:i w:val="0"/>
        </w:rPr>
        <w:t>định</w:t>
      </w:r>
      <w:r>
        <w:rPr>
          <w:b w:val="0"/>
          <w:i w:val="0"/>
        </w:rPr>
        <w:t xml:space="preserve"> </w:t>
      </w:r>
      <w:r>
        <w:rPr>
          <w:b w:val="0"/>
          <w:i w:val="0"/>
        </w:rPr>
        <w:t>số:</w:t>
      </w:r>
      <w:r>
        <w:rPr>
          <w:b w:val="0"/>
          <w:i w:val="0"/>
        </w:rPr>
        <w:t xml:space="preserve"> </w:t>
      </w:r>
      <w:r>
        <w:rPr>
          <w:b w:val="0"/>
          <w:i w:val="0"/>
        </w:rPr>
        <w:t>118/2003/QĐ-UB ngày 12/11/2003 của UBND tỉnh Dak Lak.</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20/2003/CT-</w:t>
      </w:r>
      <w:r>
        <w:rPr>
          <w:b w:val="0"/>
          <w:i w:val="0"/>
        </w:rPr>
        <w:t>UB</w:t>
      </w:r>
      <w:r>
        <w:rPr>
          <w:b w:val="0"/>
          <w:i w:val="0"/>
        </w:rPr>
        <w:br/>
      </w:r>
      <w:r>
        <w:rPr>
          <w:b w:val="0"/>
          <w:i w:val="0"/>
        </w:rPr>
        <w:br/>
      </w:r>
      <w:r>
        <w:rPr>
          <w:b w:val="0"/>
          <w:i w:val="0"/>
        </w:rPr>
        <w:t>11/26/2003</w:t>
      </w:r>
      <w:r>
        <w:rPr>
          <w:b w:val="0"/>
          <w:i w:val="0"/>
        </w:rPr>
        <w:br/>
      </w:r>
      <w:r>
        <w:rPr>
          <w:b w:val="0"/>
          <w:i w:val="0"/>
        </w:rPr>
        <w:br/>
      </w:r>
      <w:r>
        <w:rPr>
          <w:b w:val="0"/>
          <w:i w:val="0"/>
        </w:rPr>
        <w:t>V/v</w:t>
      </w:r>
      <w:r>
        <w:rPr>
          <w:b w:val="0"/>
          <w:i w:val="0"/>
        </w:rPr>
        <w:t xml:space="preserve"> </w:t>
      </w:r>
      <w:r>
        <w:rPr>
          <w:b w:val="0"/>
          <w:i w:val="0"/>
        </w:rPr>
        <w:t>đẩy</w:t>
      </w:r>
      <w:r>
        <w:rPr>
          <w:b w:val="0"/>
          <w:i w:val="0"/>
        </w:rPr>
        <w:t xml:space="preserve"> </w:t>
      </w:r>
      <w:r>
        <w:rPr>
          <w:b w:val="0"/>
          <w:i w:val="0"/>
        </w:rPr>
        <w:t>mạnh</w:t>
      </w:r>
      <w:r>
        <w:rPr>
          <w:b w:val="0"/>
          <w:i w:val="0"/>
        </w:rPr>
        <w:t xml:space="preserve"> </w:t>
      </w:r>
      <w:r>
        <w:rPr>
          <w:b w:val="0"/>
          <w:i w:val="0"/>
        </w:rPr>
        <w:t>công</w:t>
      </w:r>
      <w:r>
        <w:rPr>
          <w:b w:val="0"/>
          <w:i w:val="0"/>
        </w:rPr>
        <w:t xml:space="preserve"> </w:t>
      </w:r>
      <w:r>
        <w:rPr>
          <w:b w:val="0"/>
          <w:i w:val="0"/>
        </w:rPr>
        <w:t>tác</w:t>
      </w:r>
      <w:r>
        <w:rPr>
          <w:b w:val="0"/>
          <w:i w:val="0"/>
        </w:rPr>
        <w:t xml:space="preserve"> </w:t>
      </w:r>
      <w:r>
        <w:rPr>
          <w:b w:val="0"/>
          <w:i w:val="0"/>
        </w:rPr>
        <w:t>Xoá</w:t>
      </w:r>
      <w:r>
        <w:rPr>
          <w:b w:val="0"/>
          <w:i w:val="0"/>
        </w:rPr>
        <w:t xml:space="preserve"> </w:t>
      </w:r>
      <w:r>
        <w:rPr>
          <w:b w:val="0"/>
          <w:i w:val="0"/>
        </w:rPr>
        <w:t>đói</w:t>
      </w:r>
      <w:r>
        <w:rPr>
          <w:b w:val="0"/>
          <w:i w:val="0"/>
        </w:rPr>
        <w:t xml:space="preserve"> </w:t>
      </w:r>
      <w:r>
        <w:rPr>
          <w:b w:val="0"/>
          <w:i w:val="0"/>
        </w:rPr>
        <w:t>giảm</w:t>
      </w:r>
      <w:r>
        <w:rPr>
          <w:b w:val="0"/>
          <w:i w:val="0"/>
        </w:rPr>
        <w:t xml:space="preserve"> </w:t>
      </w:r>
      <w:r>
        <w:rPr>
          <w:b w:val="0"/>
          <w:i w:val="0"/>
        </w:rPr>
        <w:t>nghèo</w:t>
      </w:r>
      <w:r>
        <w:rPr>
          <w:b w:val="0"/>
          <w:i w:val="0"/>
        </w:rPr>
        <w:t xml:space="preserve"> </w:t>
      </w:r>
      <w:r>
        <w:rPr>
          <w:b w:val="0"/>
          <w:i w:val="0"/>
        </w:rPr>
        <w:t>-</w:t>
      </w:r>
      <w:r>
        <w:rPr>
          <w:b w:val="0"/>
          <w:i w:val="0"/>
        </w:rPr>
        <w:br/>
      </w:r>
      <w:r>
        <w:rPr>
          <w:b w:val="0"/>
          <w:i w:val="0"/>
        </w:rPr>
        <w:t>Việc</w:t>
      </w:r>
      <w:r>
        <w:rPr>
          <w:b w:val="0"/>
          <w:i w:val="0"/>
        </w:rPr>
        <w:t xml:space="preserve"> </w:t>
      </w:r>
      <w:r>
        <w:rPr>
          <w:b w:val="0"/>
          <w:i w:val="0"/>
        </w:rPr>
        <w:t>làm từ</w:t>
      </w:r>
      <w:r>
        <w:rPr>
          <w:b w:val="0"/>
          <w:i w:val="0"/>
        </w:rPr>
        <w:t xml:space="preserve"> </w:t>
      </w:r>
      <w:r>
        <w:rPr>
          <w:b w:val="0"/>
          <w:i w:val="0"/>
        </w:rPr>
        <w:t>nay đến</w:t>
      </w:r>
      <w:r>
        <w:rPr>
          <w:b w:val="0"/>
          <w:i w:val="0"/>
        </w:rPr>
        <w:t xml:space="preserve"> </w:t>
      </w:r>
      <w:r>
        <w:rPr>
          <w:b w:val="0"/>
          <w:i w:val="0"/>
        </w:rPr>
        <w:t xml:space="preserve">năm </w:t>
      </w:r>
      <w:r>
        <w:rPr>
          <w:b w:val="0"/>
          <w:i w:val="0"/>
        </w:rPr>
        <w:t>2005</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73</w:t>
      </w:r>
      <w:r>
        <w:rPr>
          <w:b w:val="0"/>
          <w:i w:val="0"/>
        </w:rPr>
        <w:br/>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val="0"/>
          <w:i w:val="0"/>
        </w:rPr>
        <w:t>21/2003/CT-</w:t>
      </w:r>
      <w:r>
        <w:rPr>
          <w:b w:val="0"/>
          <w:i w:val="0"/>
        </w:rPr>
        <w:t>UB</w:t>
      </w:r>
      <w:r>
        <w:rPr>
          <w:b w:val="0"/>
          <w:i w:val="0"/>
        </w:rPr>
        <w:br/>
      </w:r>
      <w:r>
        <w:rPr>
          <w:b w:val="0"/>
          <w:i w:val="0"/>
        </w:rPr>
        <w:br/>
      </w:r>
      <w:r>
        <w:rPr>
          <w:b/>
          <w:i w:val="0"/>
        </w:rPr>
        <w:t xml:space="preserve"> </w:t>
      </w:r>
      <w:r>
        <w:rPr>
          <w:b w:val="0"/>
          <w:i w:val="0"/>
        </w:rPr>
        <w:br/>
      </w:r>
      <w:r>
        <w:rPr>
          <w:b w:val="0"/>
          <w:i w:val="0"/>
        </w:rPr>
        <w:t>11/28/2003</w:t>
      </w:r>
      <w:r>
        <w:rPr>
          <w:b w:val="0"/>
          <w:i w:val="0"/>
        </w:rPr>
        <w:br/>
      </w:r>
      <w:r>
        <w:rPr>
          <w:b w:val="0"/>
          <w:i w:val="0"/>
        </w:rPr>
        <w:br/>
      </w:r>
      <w:r>
        <w:rPr>
          <w:b w:val="0"/>
          <w:i w:val="0"/>
        </w:rPr>
        <w:t>V/v</w:t>
      </w:r>
      <w:r>
        <w:rPr>
          <w:b w:val="0"/>
          <w:i w:val="0"/>
        </w:rPr>
        <w:t xml:space="preserve"> </w:t>
      </w:r>
      <w:r>
        <w:rPr>
          <w:b w:val="0"/>
          <w:i w:val="0"/>
        </w:rPr>
        <w:t>chỉ đạo</w:t>
      </w:r>
      <w:r>
        <w:rPr>
          <w:b w:val="0"/>
          <w:i w:val="0"/>
        </w:rPr>
        <w:t xml:space="preserve"> </w:t>
      </w:r>
      <w:r>
        <w:rPr>
          <w:b w:val="0"/>
          <w:i w:val="0"/>
        </w:rPr>
        <w:t>công tác</w:t>
      </w:r>
      <w:r>
        <w:rPr>
          <w:b w:val="0"/>
          <w:i w:val="0"/>
        </w:rPr>
        <w:t xml:space="preserve"> </w:t>
      </w:r>
      <w:r>
        <w:rPr>
          <w:b w:val="0"/>
          <w:i w:val="0"/>
        </w:rPr>
        <w:t>tuyển chọn,</w:t>
      </w:r>
      <w:r>
        <w:rPr>
          <w:b w:val="0"/>
          <w:i w:val="0"/>
        </w:rPr>
        <w:t xml:space="preserve"> </w:t>
      </w:r>
      <w:r>
        <w:rPr>
          <w:b w:val="0"/>
          <w:i w:val="0"/>
        </w:rPr>
        <w:t xml:space="preserve">gọi công </w:t>
      </w:r>
      <w:r>
        <w:rPr>
          <w:b w:val="0"/>
          <w:i w:val="0"/>
        </w:rPr>
        <w:t>dân</w:t>
      </w:r>
      <w:r>
        <w:rPr>
          <w:b w:val="0"/>
          <w:i w:val="0"/>
        </w:rPr>
        <w:br/>
      </w:r>
      <w:r>
        <w:rPr>
          <w:b w:val="0"/>
          <w:i w:val="0"/>
        </w:rPr>
        <w:t>nhập</w:t>
      </w:r>
      <w:r>
        <w:rPr>
          <w:b w:val="0"/>
          <w:i w:val="0"/>
        </w:rPr>
        <w:t xml:space="preserve"> </w:t>
      </w:r>
      <w:r>
        <w:rPr>
          <w:b w:val="0"/>
          <w:i w:val="0"/>
        </w:rPr>
        <w:t>ngũ</w:t>
      </w:r>
      <w:r>
        <w:rPr>
          <w:b w:val="0"/>
          <w:i w:val="0"/>
        </w:rPr>
        <w:t xml:space="preserve"> </w:t>
      </w:r>
      <w:r>
        <w:rPr>
          <w:b w:val="0"/>
          <w:i w:val="0"/>
        </w:rPr>
        <w:t>và</w:t>
      </w:r>
      <w:r>
        <w:rPr>
          <w:b w:val="0"/>
          <w:i w:val="0"/>
        </w:rPr>
        <w:t xml:space="preserve"> </w:t>
      </w:r>
      <w:r>
        <w:rPr>
          <w:b w:val="0"/>
          <w:i w:val="0"/>
        </w:rPr>
        <w:t>tổ</w:t>
      </w:r>
      <w:r>
        <w:rPr>
          <w:b w:val="0"/>
          <w:i w:val="0"/>
        </w:rPr>
        <w:t xml:space="preserve"> </w:t>
      </w:r>
      <w:r>
        <w:rPr>
          <w:b w:val="0"/>
          <w:i w:val="0"/>
        </w:rPr>
        <w:t>chức</w:t>
      </w:r>
      <w:r>
        <w:rPr>
          <w:b w:val="0"/>
          <w:i w:val="0"/>
        </w:rPr>
        <w:t xml:space="preserve"> </w:t>
      </w:r>
      <w:r>
        <w:rPr>
          <w:b w:val="0"/>
          <w:i w:val="0"/>
        </w:rPr>
        <w:t>đón</w:t>
      </w:r>
      <w:r>
        <w:rPr>
          <w:b w:val="0"/>
          <w:i w:val="0"/>
        </w:rPr>
        <w:t xml:space="preserve"> </w:t>
      </w:r>
      <w:r>
        <w:rPr>
          <w:b w:val="0"/>
          <w:i w:val="0"/>
        </w:rPr>
        <w:t>nhận</w:t>
      </w:r>
      <w:r>
        <w:rPr>
          <w:b w:val="0"/>
          <w:i w:val="0"/>
        </w:rPr>
        <w:t xml:space="preserve"> </w:t>
      </w:r>
      <w:r>
        <w:rPr>
          <w:b w:val="0"/>
          <w:i w:val="0"/>
        </w:rPr>
        <w:t>quân</w:t>
      </w:r>
      <w:r>
        <w:rPr>
          <w:b w:val="0"/>
          <w:i w:val="0"/>
        </w:rPr>
        <w:t xml:space="preserve"> </w:t>
      </w:r>
      <w:r>
        <w:rPr>
          <w:b w:val="0"/>
          <w:i w:val="0"/>
        </w:rPr>
        <w:t>nhân</w:t>
      </w:r>
      <w:r>
        <w:rPr>
          <w:b w:val="0"/>
          <w:i w:val="0"/>
        </w:rPr>
        <w:t xml:space="preserve"> </w:t>
      </w:r>
      <w:r>
        <w:rPr>
          <w:b w:val="0"/>
          <w:i w:val="0"/>
        </w:rPr>
        <w:t>xuất ngũ trở về địa phương</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02/CT-</w:t>
      </w:r>
      <w:r>
        <w:rPr>
          <w:b w:val="0"/>
          <w:i w:val="0"/>
        </w:rPr>
        <w:t>UB</w:t>
      </w:r>
      <w:r>
        <w:rPr>
          <w:b w:val="0"/>
          <w:i w:val="0"/>
        </w:rPr>
        <w:br/>
      </w:r>
      <w:r>
        <w:rPr>
          <w:b w:val="0"/>
          <w:i w:val="0"/>
        </w:rPr>
        <w:br/>
      </w:r>
      <w:r>
        <w:rPr>
          <w:b w:val="0"/>
          <w:i w:val="0"/>
        </w:rPr>
        <w:t>1/12/2004</w:t>
      </w:r>
      <w:r>
        <w:rPr>
          <w:b w:val="0"/>
          <w:i w:val="0"/>
        </w:rPr>
        <w:br/>
      </w:r>
      <w:r>
        <w:rPr>
          <w:b w:val="0"/>
          <w:i w:val="0"/>
        </w:rPr>
        <w:br/>
      </w:r>
      <w:r>
        <w:rPr>
          <w:b w:val="0"/>
          <w:i w:val="0"/>
        </w:rPr>
        <w:t>Về</w:t>
      </w:r>
      <w:r>
        <w:rPr>
          <w:b w:val="0"/>
          <w:i w:val="0"/>
        </w:rPr>
        <w:t xml:space="preserve"> </w:t>
      </w:r>
      <w:r>
        <w:rPr>
          <w:b w:val="0"/>
          <w:i w:val="0"/>
        </w:rPr>
        <w:t>quản lý</w:t>
      </w:r>
      <w:r>
        <w:rPr>
          <w:b w:val="0"/>
          <w:i w:val="0"/>
        </w:rPr>
        <w:t xml:space="preserve"> </w:t>
      </w:r>
      <w:r>
        <w:rPr>
          <w:b w:val="0"/>
          <w:i w:val="0"/>
        </w:rPr>
        <w:t>kinh doanh</w:t>
      </w:r>
      <w:r>
        <w:rPr>
          <w:b w:val="0"/>
          <w:i w:val="0"/>
        </w:rPr>
        <w:t xml:space="preserve"> </w:t>
      </w:r>
      <w:r>
        <w:rPr>
          <w:b w:val="0"/>
          <w:i w:val="0"/>
        </w:rPr>
        <w:t>xăng, dầu</w:t>
      </w:r>
      <w:r>
        <w:rPr>
          <w:b w:val="0"/>
          <w:i w:val="0"/>
        </w:rPr>
        <w:t xml:space="preserve"> </w:t>
      </w:r>
      <w:r>
        <w:rPr>
          <w:b w:val="0"/>
          <w:i w:val="0"/>
        </w:rPr>
        <w:t xml:space="preserve">trên địa </w:t>
      </w:r>
      <w:r>
        <w:rPr>
          <w:b w:val="0"/>
          <w:i w:val="0"/>
        </w:rPr>
        <w:t>bàn</w:t>
      </w:r>
      <w:r>
        <w:rPr>
          <w:b w:val="0"/>
          <w:i w:val="0"/>
        </w:rPr>
        <w:br/>
      </w:r>
      <w:r>
        <w:rPr>
          <w:b w:val="0"/>
          <w:i w:val="0"/>
        </w:rPr>
        <w:t>tỉnh</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24/QĐ-</w:t>
      </w:r>
      <w:r>
        <w:rPr>
          <w:b w:val="0"/>
          <w:i w:val="0"/>
        </w:rPr>
        <w:t>UB</w:t>
      </w:r>
      <w:r>
        <w:rPr>
          <w:b w:val="0"/>
          <w:i w:val="0"/>
        </w:rPr>
        <w:br/>
      </w:r>
      <w:r>
        <w:rPr>
          <w:b w:val="0"/>
          <w:i w:val="0"/>
        </w:rPr>
        <w:br/>
      </w:r>
      <w:r>
        <w:rPr>
          <w:b w:val="0"/>
          <w:i w:val="0"/>
        </w:rPr>
        <w:t>1/12/2004</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mức thu</w:t>
      </w:r>
      <w:r>
        <w:rPr>
          <w:b w:val="0"/>
          <w:i w:val="0"/>
        </w:rPr>
        <w:t xml:space="preserve"> </w:t>
      </w:r>
      <w:r>
        <w:rPr>
          <w:b w:val="0"/>
          <w:i w:val="0"/>
        </w:rPr>
        <w:t>phí</w:t>
      </w:r>
      <w:r>
        <w:rPr>
          <w:b w:val="0"/>
          <w:i w:val="0"/>
        </w:rPr>
        <w:t xml:space="preserve"> </w:t>
      </w:r>
      <w:r>
        <w:rPr>
          <w:b w:val="0"/>
          <w:i w:val="0"/>
        </w:rPr>
        <w:t>sử</w:t>
      </w:r>
      <w:r>
        <w:rPr>
          <w:b w:val="0"/>
          <w:i w:val="0"/>
        </w:rPr>
        <w:t xml:space="preserve"> </w:t>
      </w:r>
      <w:r>
        <w:rPr>
          <w:b w:val="0"/>
          <w:i w:val="0"/>
        </w:rPr>
        <w:t>dụng</w:t>
      </w:r>
      <w:r>
        <w:rPr>
          <w:b w:val="0"/>
          <w:i w:val="0"/>
        </w:rPr>
        <w:t xml:space="preserve"> </w:t>
      </w:r>
      <w:r>
        <w:rPr>
          <w:b w:val="0"/>
          <w:i w:val="0"/>
        </w:rPr>
        <w:t xml:space="preserve">đường </w:t>
      </w:r>
      <w:r>
        <w:rPr>
          <w:b w:val="0"/>
          <w:i w:val="0"/>
        </w:rPr>
        <w:t>tỉnh</w:t>
      </w:r>
      <w:r>
        <w:rPr>
          <w:b w:val="0"/>
          <w:i w:val="0"/>
        </w:rPr>
        <w:br/>
      </w:r>
      <w:r>
        <w:rPr>
          <w:b w:val="0"/>
          <w:i w:val="0"/>
        </w:rPr>
        <w:t>lộ</w:t>
      </w:r>
      <w:r>
        <w:rPr>
          <w:b w:val="0"/>
          <w:i w:val="0"/>
        </w:rPr>
        <w:t xml:space="preserve"> </w:t>
      </w:r>
      <w:r>
        <w:rPr>
          <w:b w:val="0"/>
          <w:i w:val="0"/>
        </w:rPr>
        <w:t>I</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03/CT-</w:t>
      </w:r>
      <w:r>
        <w:rPr>
          <w:b w:val="0"/>
          <w:i w:val="0"/>
        </w:rPr>
        <w:t>UB</w:t>
      </w:r>
      <w:r>
        <w:rPr>
          <w:b w:val="0"/>
          <w:i w:val="0"/>
        </w:rPr>
        <w:br/>
      </w:r>
      <w:r>
        <w:rPr>
          <w:b w:val="0"/>
          <w:i w:val="0"/>
        </w:rPr>
        <w:br/>
      </w:r>
      <w:r>
        <w:rPr>
          <w:b w:val="0"/>
          <w:i w:val="0"/>
        </w:rPr>
        <w:t>2/3/2004</w:t>
      </w:r>
      <w:r>
        <w:rPr>
          <w:b w:val="0"/>
          <w:i w:val="0"/>
        </w:rPr>
        <w:br/>
      </w:r>
      <w:r>
        <w:rPr>
          <w:b w:val="0"/>
          <w:i w:val="0"/>
        </w:rPr>
        <w:br/>
      </w:r>
      <w:r>
        <w:rPr>
          <w:b w:val="0"/>
          <w:i w:val="0"/>
        </w:rPr>
        <w:t>V/v</w:t>
      </w:r>
      <w:r>
        <w:rPr>
          <w:b w:val="0"/>
          <w:i w:val="0"/>
        </w:rPr>
        <w:t xml:space="preserve"> </w:t>
      </w:r>
      <w:r>
        <w:rPr>
          <w:b w:val="0"/>
          <w:i w:val="0"/>
        </w:rPr>
        <w:t>phòng</w:t>
      </w:r>
      <w:r>
        <w:rPr>
          <w:b w:val="0"/>
          <w:i w:val="0"/>
        </w:rPr>
        <w:t xml:space="preserve"> </w:t>
      </w:r>
      <w:r>
        <w:rPr>
          <w:b w:val="0"/>
          <w:i w:val="0"/>
        </w:rPr>
        <w:t>chống</w:t>
      </w:r>
      <w:r>
        <w:rPr>
          <w:b w:val="0"/>
          <w:i w:val="0"/>
        </w:rPr>
        <w:t xml:space="preserve"> </w:t>
      </w:r>
      <w:r>
        <w:rPr>
          <w:b w:val="0"/>
          <w:i w:val="0"/>
        </w:rPr>
        <w:t>dịch</w:t>
      </w:r>
      <w:r>
        <w:rPr>
          <w:b w:val="0"/>
          <w:i w:val="0"/>
        </w:rPr>
        <w:t xml:space="preserve"> </w:t>
      </w:r>
      <w:r>
        <w:rPr>
          <w:b w:val="0"/>
          <w:i w:val="0"/>
        </w:rPr>
        <w:t>cúm</w:t>
      </w:r>
      <w:r>
        <w:rPr>
          <w:b w:val="0"/>
          <w:i w:val="0"/>
        </w:rPr>
        <w:t xml:space="preserve"> </w:t>
      </w:r>
      <w:r>
        <w:rPr>
          <w:b w:val="0"/>
          <w:i w:val="0"/>
        </w:rPr>
        <w:t>gia</w:t>
      </w:r>
      <w:r>
        <w:rPr>
          <w:b w:val="0"/>
          <w:i w:val="0"/>
        </w:rPr>
        <w:t xml:space="preserve"> </w:t>
      </w:r>
      <w:r>
        <w:rPr>
          <w:b w:val="0"/>
          <w:i w:val="0"/>
        </w:rPr>
        <w:t>cầm</w:t>
      </w:r>
      <w:r>
        <w:rPr>
          <w:b w:val="0"/>
          <w:i w:val="0"/>
        </w:rPr>
        <w:t xml:space="preserve"> </w:t>
      </w:r>
      <w:r>
        <w:rPr>
          <w:b w:val="0"/>
          <w:i w:val="0"/>
        </w:rPr>
        <w:t>trên</w:t>
      </w:r>
      <w:r>
        <w:rPr>
          <w:b w:val="0"/>
          <w:i w:val="0"/>
        </w:rPr>
        <w:t xml:space="preserve"> </w:t>
      </w:r>
      <w:r>
        <w:rPr>
          <w:b w:val="0"/>
          <w:i w:val="0"/>
        </w:rPr>
        <w:t>địa</w:t>
      </w:r>
      <w:r>
        <w:rPr>
          <w:b w:val="0"/>
          <w:i w:val="0"/>
        </w:rPr>
        <w:t xml:space="preserve"> </w:t>
      </w:r>
      <w:r>
        <w:rPr>
          <w:b w:val="0"/>
          <w:i w:val="0"/>
        </w:rPr>
        <w:t>bàn</w:t>
      </w:r>
      <w:r>
        <w:rPr>
          <w:b w:val="0"/>
          <w:i w:val="0"/>
        </w:rPr>
        <w:br/>
      </w:r>
      <w:r>
        <w:rPr>
          <w:b w:val="0"/>
          <w:i w:val="0"/>
        </w:rPr>
        <w:t>tỉnh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58</w:t>
            </w:r>
          </w:p>
        </w:tc>
        <w:tc>
          <w:tcPr>
            <w:tcW w:type="dxa" w:w="1728"/>
          </w:tcPr>
          <w:p>
            <w:r>
              <w:rPr>
                <w:b w:val="0"/>
                <w:i w:val="0"/>
              </w:rPr>
              <w:br/>
            </w:r>
            <w:r>
              <w:rPr>
                <w:b w:val="0"/>
                <w:i w:val="0"/>
              </w:rPr>
              <w:t>Quyết</w:t>
            </w:r>
            <w:r>
              <w:rPr>
                <w:b w:val="0"/>
                <w:i w:val="0"/>
              </w:rPr>
              <w:t xml:space="preserve"> </w:t>
            </w:r>
            <w:r>
              <w:rPr>
                <w:b w:val="0"/>
                <w:i w:val="0"/>
              </w:rPr>
              <w:t>đinh</w:t>
            </w:r>
          </w:p>
        </w:tc>
        <w:tc>
          <w:tcPr>
            <w:tcW w:type="dxa" w:w="1728"/>
          </w:tcPr>
          <w:p>
            <w:r>
              <w:rPr>
                <w:b w:val="0"/>
                <w:i w:val="0"/>
              </w:rPr>
              <w:br/>
            </w:r>
            <w:r>
              <w:rPr>
                <w:b w:val="0"/>
                <w:i w:val="0"/>
              </w:rPr>
              <w:t>17/2003/QĐ-</w:t>
            </w:r>
            <w:r>
              <w:rPr>
                <w:b w:val="0"/>
                <w:i w:val="0"/>
              </w:rPr>
              <w:t>UB</w:t>
            </w:r>
          </w:p>
        </w:tc>
        <w:tc>
          <w:tcPr>
            <w:tcW w:type="dxa" w:w="1728"/>
          </w:tcPr>
          <w:p>
            <w:r>
              <w:rPr>
                <w:b w:val="0"/>
                <w:i w:val="0"/>
              </w:rPr>
              <w:br/>
            </w:r>
            <w:r>
              <w:rPr>
                <w:b w:val="0"/>
                <w:i w:val="0"/>
              </w:rPr>
              <w:t>1/28/2003</w:t>
            </w:r>
          </w:p>
        </w:tc>
        <w:tc>
          <w:tcPr>
            <w:tcW w:type="dxa" w:w="1728"/>
          </w:tcPr>
          <w:p>
            <w:r>
              <w:rPr>
                <w:b w:val="0"/>
                <w:i w:val="0"/>
              </w:rPr>
              <w:br/>
            </w:r>
            <w:r>
              <w:rPr>
                <w:b w:val="0"/>
                <w:i w:val="0"/>
              </w:rPr>
              <w:t>V/v</w:t>
            </w:r>
            <w:r>
              <w:rPr>
                <w:b w:val="0"/>
                <w:i w:val="0"/>
              </w:rPr>
              <w:t xml:space="preserve"> </w:t>
            </w:r>
            <w:r>
              <w:rPr>
                <w:b w:val="0"/>
                <w:i w:val="0"/>
              </w:rPr>
              <w:t>điều chỉnh giá</w:t>
            </w:r>
            <w:r>
              <w:rPr>
                <w:b w:val="0"/>
                <w:i w:val="0"/>
              </w:rPr>
              <w:t xml:space="preserve"> </w:t>
            </w:r>
            <w:r>
              <w:rPr>
                <w:b w:val="0"/>
                <w:i w:val="0"/>
              </w:rPr>
              <w:t>cây đứng, giá</w:t>
            </w:r>
            <w:r>
              <w:rPr>
                <w:b w:val="0"/>
                <w:i w:val="0"/>
              </w:rPr>
              <w:t xml:space="preserve"> </w:t>
            </w:r>
            <w:r>
              <w:rPr>
                <w:b w:val="0"/>
                <w:i w:val="0"/>
              </w:rPr>
              <w:t xml:space="preserve">tính thuế </w:t>
            </w:r>
            <w:r>
              <w:rPr>
                <w:b w:val="0"/>
                <w:i w:val="0"/>
              </w:rPr>
              <w:t>tài</w:t>
            </w:r>
            <w:r>
              <w:rPr>
                <w:b w:val="0"/>
                <w:i w:val="0"/>
              </w:rPr>
              <w:br/>
            </w:r>
            <w:r>
              <w:rPr>
                <w:b w:val="0"/>
                <w:i w:val="0"/>
              </w:rPr>
              <w:t>nguyên</w:t>
            </w:r>
            <w:r>
              <w:rPr>
                <w:b w:val="0"/>
                <w:i w:val="0"/>
              </w:rPr>
              <w:t xml:space="preserve"> </w:t>
            </w:r>
            <w:r>
              <w:rPr>
                <w:b w:val="0"/>
                <w:i w:val="0"/>
              </w:rPr>
              <w:t>một</w:t>
            </w:r>
            <w:r>
              <w:rPr>
                <w:b w:val="0"/>
                <w:i w:val="0"/>
              </w:rPr>
              <w:t xml:space="preserve"> </w:t>
            </w:r>
            <w:r>
              <w:rPr>
                <w:b w:val="0"/>
                <w:i w:val="0"/>
              </w:rPr>
              <w:t>số</w:t>
            </w:r>
            <w:r>
              <w:rPr>
                <w:b w:val="0"/>
                <w:i w:val="0"/>
              </w:rPr>
              <w:t xml:space="preserve"> </w:t>
            </w:r>
            <w:r>
              <w:rPr>
                <w:b w:val="0"/>
                <w:i w:val="0"/>
              </w:rPr>
              <w:t>loại</w:t>
            </w:r>
            <w:r>
              <w:rPr>
                <w:b w:val="0"/>
                <w:i w:val="0"/>
              </w:rPr>
              <w:t xml:space="preserve"> </w:t>
            </w:r>
            <w:r>
              <w:rPr>
                <w:b w:val="0"/>
                <w:i w:val="0"/>
              </w:rPr>
              <w:t>gỗ</w:t>
            </w:r>
          </w:p>
        </w:tc>
      </w:tr>
    </w:tbl>
    <w:p>
      <w:pPr>
        <w:jc w:val="center"/>
      </w:pPr>
      <w:r>
        <w:rPr>
          <w:b w:val="0"/>
          <w:i w:val="0"/>
        </w:rPr>
        <w:br/>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09/2004/QĐ-</w:t>
      </w:r>
      <w:r>
        <w:rPr>
          <w:b w:val="0"/>
          <w:i w:val="0"/>
        </w:rPr>
        <w:t>UB</w:t>
      </w:r>
      <w:r>
        <w:rPr>
          <w:b w:val="0"/>
          <w:i w:val="0"/>
        </w:rPr>
        <w:br/>
      </w:r>
      <w:r>
        <w:rPr>
          <w:b w:val="0"/>
          <w:i w:val="0"/>
        </w:rPr>
        <w:br/>
      </w:r>
      <w:r>
        <w:rPr>
          <w:b w:val="0"/>
          <w:i w:val="0"/>
        </w:rPr>
        <w:t>2/25/2004</w:t>
      </w:r>
      <w:r>
        <w:rPr>
          <w:b w:val="0"/>
          <w:i w:val="0"/>
        </w:rPr>
        <w:br/>
      </w:r>
      <w:r>
        <w:rPr>
          <w:b w:val="0"/>
          <w:i w:val="0"/>
        </w:rPr>
        <w:br/>
      </w:r>
      <w:r>
        <w:rPr>
          <w:b w:val="0"/>
          <w:i w:val="0"/>
        </w:rPr>
        <w:t>Về tỷ lệ điều tiết ngân sách địa phương từ</w:t>
      </w:r>
      <w:r>
        <w:rPr>
          <w:b w:val="0"/>
          <w:i w:val="0"/>
        </w:rPr>
        <w:t xml:space="preserve"> </w:t>
      </w:r>
      <w:r>
        <w:rPr>
          <w:b w:val="0"/>
          <w:i w:val="0"/>
        </w:rPr>
        <w:t>năm</w:t>
      </w:r>
      <w:r>
        <w:rPr>
          <w:b w:val="0"/>
          <w:i w:val="0"/>
        </w:rPr>
        <w:br/>
      </w:r>
      <w:r>
        <w:rPr>
          <w:b w:val="0"/>
          <w:i w:val="0"/>
        </w:rPr>
        <w:t>2004</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05/CT-</w:t>
      </w:r>
      <w:r>
        <w:rPr>
          <w:b w:val="0"/>
          <w:i w:val="0"/>
        </w:rPr>
        <w:t>UB</w:t>
      </w:r>
      <w:r>
        <w:rPr>
          <w:b w:val="0"/>
          <w:i w:val="0"/>
        </w:rPr>
        <w:br/>
      </w:r>
      <w:r>
        <w:rPr>
          <w:b w:val="0"/>
          <w:i w:val="0"/>
        </w:rPr>
        <w:br/>
      </w:r>
      <w:r>
        <w:rPr>
          <w:b w:val="0"/>
          <w:i w:val="0"/>
        </w:rPr>
        <w:t>2/26/2004</w:t>
      </w:r>
      <w:r>
        <w:rPr>
          <w:b w:val="0"/>
          <w:i w:val="0"/>
        </w:rPr>
        <w:br/>
      </w:r>
      <w:r>
        <w:rPr>
          <w:b w:val="0"/>
          <w:i w:val="0"/>
        </w:rPr>
        <w:br/>
      </w:r>
      <w:r>
        <w:rPr>
          <w:b w:val="0"/>
          <w:i w:val="0"/>
        </w:rPr>
        <w:t>Về</w:t>
      </w:r>
      <w:r>
        <w:rPr>
          <w:b w:val="0"/>
          <w:i w:val="0"/>
        </w:rPr>
        <w:t xml:space="preserve"> </w:t>
      </w:r>
      <w:r>
        <w:rPr>
          <w:b w:val="0"/>
          <w:i w:val="0"/>
        </w:rPr>
        <w:t>công tác</w:t>
      </w:r>
      <w:r>
        <w:rPr>
          <w:b w:val="0"/>
          <w:i w:val="0"/>
        </w:rPr>
        <w:t xml:space="preserve"> </w:t>
      </w:r>
      <w:r>
        <w:rPr>
          <w:b w:val="0"/>
          <w:i w:val="0"/>
        </w:rPr>
        <w:t>quản lý thu</w:t>
      </w:r>
      <w:r>
        <w:rPr>
          <w:b w:val="0"/>
          <w:i w:val="0"/>
        </w:rPr>
        <w:t xml:space="preserve"> </w:t>
      </w:r>
      <w:r>
        <w:rPr>
          <w:b w:val="0"/>
          <w:i w:val="0"/>
        </w:rPr>
        <w:t>ngân sách</w:t>
      </w:r>
      <w:r>
        <w:rPr>
          <w:b w:val="0"/>
          <w:i w:val="0"/>
        </w:rPr>
        <w:t xml:space="preserve"> </w:t>
      </w:r>
      <w:r>
        <w:rPr>
          <w:b w:val="0"/>
          <w:i w:val="0"/>
        </w:rPr>
        <w:t xml:space="preserve">Nhà nước </w:t>
      </w:r>
      <w:r>
        <w:rPr>
          <w:b w:val="0"/>
          <w:i w:val="0"/>
        </w:rPr>
        <w:t>năm</w:t>
      </w:r>
      <w:r>
        <w:rPr>
          <w:b w:val="0"/>
          <w:i w:val="0"/>
        </w:rPr>
        <w:br/>
      </w:r>
      <w:r>
        <w:rPr>
          <w:b w:val="0"/>
          <w:i w:val="0"/>
        </w:rPr>
        <w:t>2004</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31/2004/QĐ-</w:t>
      </w:r>
      <w:r>
        <w:rPr>
          <w:b w:val="0"/>
          <w:i w:val="0"/>
        </w:rPr>
        <w:t>UB</w:t>
      </w:r>
      <w:r>
        <w:rPr>
          <w:b w:val="0"/>
          <w:i w:val="0"/>
        </w:rPr>
        <w:br/>
      </w:r>
      <w:r>
        <w:rPr>
          <w:b w:val="0"/>
          <w:i w:val="0"/>
        </w:rPr>
        <w:br/>
      </w:r>
      <w:r>
        <w:rPr>
          <w:b w:val="0"/>
          <w:i w:val="0"/>
        </w:rPr>
        <w:t>6/1/2004</w:t>
      </w:r>
      <w:r>
        <w:rPr>
          <w:b w:val="0"/>
          <w:i w:val="0"/>
        </w:rPr>
        <w:br/>
      </w:r>
      <w:r>
        <w:rPr>
          <w:b w:val="0"/>
          <w:i w:val="0"/>
        </w:rPr>
        <w:br/>
      </w:r>
      <w:r>
        <w:rPr>
          <w:b w:val="0"/>
          <w:i w:val="0"/>
        </w:rPr>
        <w:t>Quy</w:t>
      </w:r>
      <w:r>
        <w:rPr>
          <w:b w:val="0"/>
          <w:i w:val="0"/>
        </w:rPr>
        <w:t xml:space="preserve"> </w:t>
      </w:r>
      <w:r>
        <w:rPr>
          <w:b w:val="0"/>
          <w:i w:val="0"/>
        </w:rPr>
        <w:t>định</w:t>
      </w:r>
      <w:r>
        <w:rPr>
          <w:b w:val="0"/>
          <w:i w:val="0"/>
        </w:rPr>
        <w:t xml:space="preserve"> </w:t>
      </w:r>
      <w:r>
        <w:rPr>
          <w:b w:val="0"/>
          <w:i w:val="0"/>
        </w:rPr>
        <w:t>các</w:t>
      </w:r>
      <w:r>
        <w:rPr>
          <w:b w:val="0"/>
          <w:i w:val="0"/>
        </w:rPr>
        <w:t xml:space="preserve"> </w:t>
      </w:r>
      <w:r>
        <w:rPr>
          <w:b w:val="0"/>
          <w:i w:val="0"/>
        </w:rPr>
        <w:t>bề</w:t>
      </w:r>
      <w:r>
        <w:rPr>
          <w:b w:val="0"/>
          <w:i w:val="0"/>
        </w:rPr>
        <w:t xml:space="preserve"> </w:t>
      </w:r>
      <w:r>
        <w:rPr>
          <w:b w:val="0"/>
          <w:i w:val="0"/>
        </w:rPr>
        <w:t>mặt</w:t>
      </w:r>
      <w:r>
        <w:rPr>
          <w:b w:val="0"/>
          <w:i w:val="0"/>
        </w:rPr>
        <w:t xml:space="preserve"> </w:t>
      </w:r>
      <w:r>
        <w:rPr>
          <w:b w:val="0"/>
          <w:i w:val="0"/>
        </w:rPr>
        <w:t>hạn</w:t>
      </w:r>
      <w:r>
        <w:rPr>
          <w:b w:val="0"/>
          <w:i w:val="0"/>
        </w:rPr>
        <w:t xml:space="preserve"> </w:t>
      </w:r>
      <w:r>
        <w:rPr>
          <w:b w:val="0"/>
          <w:i w:val="0"/>
        </w:rPr>
        <w:t>chế</w:t>
      </w:r>
      <w:r>
        <w:rPr>
          <w:b w:val="0"/>
          <w:i w:val="0"/>
        </w:rPr>
        <w:t xml:space="preserve"> </w:t>
      </w:r>
      <w:r>
        <w:rPr>
          <w:b w:val="0"/>
          <w:i w:val="0"/>
        </w:rPr>
        <w:t>chướng</w:t>
      </w:r>
      <w:r>
        <w:rPr>
          <w:b w:val="0"/>
          <w:i w:val="0"/>
        </w:rPr>
        <w:t xml:space="preserve"> </w:t>
      </w:r>
      <w:r>
        <w:rPr>
          <w:b w:val="0"/>
          <w:i w:val="0"/>
        </w:rPr>
        <w:t>ngại</w:t>
      </w:r>
      <w:r>
        <w:rPr>
          <w:b w:val="0"/>
          <w:i w:val="0"/>
        </w:rPr>
        <w:t xml:space="preserve"> </w:t>
      </w:r>
      <w:r>
        <w:rPr>
          <w:b w:val="0"/>
          <w:i w:val="0"/>
        </w:rPr>
        <w:t>vật</w:t>
      </w:r>
      <w:r>
        <w:rPr>
          <w:b w:val="0"/>
          <w:i w:val="0"/>
        </w:rPr>
        <w:br/>
      </w:r>
      <w:r>
        <w:rPr>
          <w:b w:val="0"/>
          <w:i w:val="0"/>
        </w:rPr>
        <w:t>khu</w:t>
      </w:r>
      <w:r>
        <w:rPr>
          <w:b w:val="0"/>
          <w:i w:val="0"/>
        </w:rPr>
        <w:t xml:space="preserve"> </w:t>
      </w:r>
      <w:r>
        <w:rPr>
          <w:b w:val="0"/>
          <w:i w:val="0"/>
        </w:rPr>
        <w:t>vực</w:t>
      </w:r>
      <w:r>
        <w:rPr>
          <w:b w:val="0"/>
          <w:i w:val="0"/>
        </w:rPr>
        <w:t xml:space="preserve"> </w:t>
      </w:r>
      <w:r>
        <w:rPr>
          <w:b w:val="0"/>
          <w:i w:val="0"/>
        </w:rPr>
        <w:t>sân</w:t>
      </w:r>
      <w:r>
        <w:rPr>
          <w:b w:val="0"/>
          <w:i w:val="0"/>
        </w:rPr>
        <w:t xml:space="preserve"> </w:t>
      </w:r>
      <w:r>
        <w:rPr>
          <w:b w:val="0"/>
          <w:i w:val="0"/>
        </w:rPr>
        <w:t>bay</w:t>
      </w:r>
      <w:r>
        <w:rPr>
          <w:b w:val="0"/>
          <w:i w:val="0"/>
        </w:rPr>
        <w:t xml:space="preserve"> </w:t>
      </w:r>
      <w:r>
        <w:rPr>
          <w:b w:val="0"/>
          <w:i w:val="0"/>
        </w:rPr>
        <w:t>Buôn</w:t>
      </w:r>
      <w:r>
        <w:rPr>
          <w:b w:val="0"/>
          <w:i w:val="0"/>
        </w:rPr>
        <w:t xml:space="preserve"> </w:t>
      </w:r>
      <w:r>
        <w:rPr>
          <w:b w:val="0"/>
          <w:i w:val="0"/>
        </w:rPr>
        <w:t xml:space="preserve">Ma </w:t>
      </w:r>
      <w:r>
        <w:rPr>
          <w:b w:val="0"/>
          <w:i w:val="0"/>
        </w:rPr>
        <w:t>Thuột.</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10/CT-</w:t>
      </w:r>
      <w:r>
        <w:rPr>
          <w:b w:val="0"/>
          <w:i w:val="0"/>
        </w:rPr>
        <w:t>UB</w:t>
      </w:r>
      <w:r>
        <w:rPr>
          <w:b w:val="0"/>
          <w:i w:val="0"/>
        </w:rPr>
        <w:br/>
      </w:r>
      <w:r>
        <w:rPr>
          <w:b w:val="0"/>
          <w:i w:val="0"/>
        </w:rPr>
        <w:br/>
      </w:r>
      <w:r>
        <w:rPr>
          <w:b w:val="0"/>
          <w:i w:val="0"/>
        </w:rPr>
        <w:t>6/3/2004</w:t>
      </w:r>
      <w:r>
        <w:rPr>
          <w:b w:val="0"/>
          <w:i w:val="0"/>
        </w:rPr>
        <w:br/>
      </w:r>
      <w:r>
        <w:rPr>
          <w:b w:val="0"/>
          <w:i w:val="0"/>
        </w:rPr>
        <w:br/>
      </w:r>
      <w:r>
        <w:rPr>
          <w:b w:val="0"/>
          <w:i w:val="0"/>
        </w:rPr>
        <w:t>V/v</w:t>
      </w:r>
      <w:r>
        <w:rPr>
          <w:b w:val="0"/>
          <w:i w:val="0"/>
        </w:rPr>
        <w:t xml:space="preserve"> </w:t>
      </w:r>
      <w:r>
        <w:rPr>
          <w:b w:val="0"/>
          <w:i w:val="0"/>
        </w:rPr>
        <w:t>hoàn</w:t>
      </w:r>
      <w:r>
        <w:rPr>
          <w:b w:val="0"/>
          <w:i w:val="0"/>
        </w:rPr>
        <w:t xml:space="preserve"> </w:t>
      </w:r>
      <w:r>
        <w:rPr>
          <w:b w:val="0"/>
          <w:i w:val="0"/>
        </w:rPr>
        <w:t>thành</w:t>
      </w:r>
      <w:r>
        <w:rPr>
          <w:b w:val="0"/>
          <w:i w:val="0"/>
        </w:rPr>
        <w:t xml:space="preserve"> </w:t>
      </w:r>
      <w:r>
        <w:rPr>
          <w:b w:val="0"/>
          <w:i w:val="0"/>
        </w:rPr>
        <w:t>công tác</w:t>
      </w:r>
      <w:r>
        <w:rPr>
          <w:b w:val="0"/>
          <w:i w:val="0"/>
        </w:rPr>
        <w:t xml:space="preserve"> </w:t>
      </w:r>
      <w:r>
        <w:rPr>
          <w:b w:val="0"/>
          <w:i w:val="0"/>
        </w:rPr>
        <w:t>khen</w:t>
      </w:r>
      <w:r>
        <w:rPr>
          <w:b w:val="0"/>
          <w:i w:val="0"/>
        </w:rPr>
        <w:t xml:space="preserve"> </w:t>
      </w:r>
      <w:r>
        <w:rPr>
          <w:b w:val="0"/>
          <w:i w:val="0"/>
        </w:rPr>
        <w:t>thưởng</w:t>
      </w:r>
      <w:r>
        <w:rPr>
          <w:b w:val="0"/>
          <w:i w:val="0"/>
        </w:rPr>
        <w:t xml:space="preserve"> </w:t>
      </w:r>
      <w:r>
        <w:rPr>
          <w:b w:val="0"/>
          <w:i w:val="0"/>
        </w:rPr>
        <w:t xml:space="preserve">thành </w:t>
      </w:r>
      <w:r>
        <w:rPr>
          <w:b w:val="0"/>
          <w:i w:val="0"/>
        </w:rPr>
        <w:t>tích</w:t>
      </w:r>
      <w:r>
        <w:rPr>
          <w:b w:val="0"/>
          <w:i w:val="0"/>
        </w:rPr>
        <w:br/>
      </w:r>
      <w:r>
        <w:rPr>
          <w:b w:val="0"/>
          <w:i w:val="0"/>
        </w:rPr>
        <w:t>kháng</w:t>
      </w:r>
      <w:r>
        <w:rPr>
          <w:b w:val="0"/>
          <w:i w:val="0"/>
        </w:rPr>
        <w:t xml:space="preserve"> chiến</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11/CT-</w:t>
      </w:r>
      <w:r>
        <w:rPr>
          <w:b w:val="0"/>
          <w:i w:val="0"/>
        </w:rPr>
        <w:t>UB</w:t>
      </w:r>
      <w:r>
        <w:rPr>
          <w:b w:val="0"/>
          <w:i w:val="0"/>
        </w:rPr>
        <w:br/>
      </w:r>
      <w:r>
        <w:rPr>
          <w:b w:val="0"/>
          <w:i w:val="0"/>
        </w:rPr>
        <w:br/>
      </w:r>
      <w:r>
        <w:rPr>
          <w:b w:val="0"/>
          <w:i w:val="0"/>
        </w:rPr>
        <w:t>6/25/2004</w:t>
      </w:r>
      <w:r>
        <w:rPr>
          <w:b w:val="0"/>
          <w:i w:val="0"/>
        </w:rPr>
        <w:br/>
      </w:r>
      <w:r>
        <w:rPr>
          <w:b w:val="0"/>
          <w:i w:val="0"/>
        </w:rPr>
        <w:br/>
      </w:r>
      <w:r>
        <w:rPr>
          <w:b w:val="0"/>
          <w:i w:val="0"/>
        </w:rPr>
        <w:t>Về</w:t>
      </w:r>
      <w:r>
        <w:rPr>
          <w:b w:val="0"/>
          <w:i w:val="0"/>
        </w:rPr>
        <w:t xml:space="preserve"> </w:t>
      </w:r>
      <w:r>
        <w:rPr>
          <w:b w:val="0"/>
          <w:i w:val="0"/>
        </w:rPr>
        <w:t>công</w:t>
      </w:r>
      <w:r>
        <w:rPr>
          <w:b w:val="0"/>
          <w:i w:val="0"/>
        </w:rPr>
        <w:t xml:space="preserve"> </w:t>
      </w:r>
      <w:r>
        <w:rPr>
          <w:b w:val="0"/>
          <w:i w:val="0"/>
        </w:rPr>
        <w:t>tác</w:t>
      </w:r>
      <w:r>
        <w:rPr>
          <w:b w:val="0"/>
          <w:i w:val="0"/>
        </w:rPr>
        <w:t xml:space="preserve"> </w:t>
      </w:r>
      <w:r>
        <w:rPr>
          <w:b w:val="0"/>
          <w:i w:val="0"/>
        </w:rPr>
        <w:t>phòng,</w:t>
      </w:r>
      <w:r>
        <w:rPr>
          <w:b w:val="0"/>
          <w:i w:val="0"/>
        </w:rPr>
        <w:t xml:space="preserve"> </w:t>
      </w:r>
      <w:r>
        <w:rPr>
          <w:b w:val="0"/>
          <w:i w:val="0"/>
        </w:rPr>
        <w:t>chống</w:t>
      </w:r>
      <w:r>
        <w:rPr>
          <w:b w:val="0"/>
          <w:i w:val="0"/>
        </w:rPr>
        <w:t xml:space="preserve"> </w:t>
      </w:r>
      <w:r>
        <w:rPr>
          <w:b w:val="0"/>
          <w:i w:val="0"/>
        </w:rPr>
        <w:t>bão</w:t>
      </w:r>
      <w:r>
        <w:rPr>
          <w:b w:val="0"/>
          <w:i w:val="0"/>
        </w:rPr>
        <w:t xml:space="preserve"> </w:t>
      </w:r>
      <w:r>
        <w:rPr>
          <w:b w:val="0"/>
          <w:i w:val="0"/>
        </w:rPr>
        <w:t>lụt</w:t>
      </w:r>
      <w:r>
        <w:rPr>
          <w:b w:val="0"/>
          <w:i w:val="0"/>
        </w:rPr>
        <w:t xml:space="preserve"> </w:t>
      </w:r>
      <w:r>
        <w:rPr>
          <w:b w:val="0"/>
          <w:i w:val="0"/>
        </w:rPr>
        <w:t>và</w:t>
      </w:r>
      <w:r>
        <w:rPr>
          <w:b w:val="0"/>
          <w:i w:val="0"/>
        </w:rPr>
        <w:t xml:space="preserve"> </w:t>
      </w:r>
      <w:r>
        <w:rPr>
          <w:b w:val="0"/>
          <w:i w:val="0"/>
        </w:rPr>
        <w:t>giảm</w:t>
      </w:r>
      <w:r>
        <w:rPr>
          <w:b w:val="0"/>
          <w:i w:val="0"/>
        </w:rPr>
        <w:t xml:space="preserve"> </w:t>
      </w:r>
      <w:r>
        <w:rPr>
          <w:b w:val="0"/>
          <w:i w:val="0"/>
        </w:rPr>
        <w:t>nhẹ</w:t>
      </w:r>
      <w:r>
        <w:rPr>
          <w:b w:val="0"/>
          <w:i w:val="0"/>
        </w:rPr>
        <w:br/>
      </w:r>
      <w:r>
        <w:rPr>
          <w:b w:val="0"/>
          <w:i w:val="0"/>
        </w:rPr>
        <w:t>thiên</w:t>
      </w:r>
      <w:r>
        <w:rPr>
          <w:b w:val="0"/>
          <w:i w:val="0"/>
        </w:rPr>
        <w:t xml:space="preserve"> </w:t>
      </w:r>
      <w:r>
        <w:rPr>
          <w:b w:val="0"/>
          <w:i w:val="0"/>
        </w:rPr>
        <w:t>tai</w:t>
      </w:r>
      <w:r>
        <w:rPr>
          <w:b w:val="0"/>
          <w:i w:val="0"/>
        </w:rPr>
        <w:t xml:space="preserve"> </w:t>
      </w:r>
      <w:r>
        <w:rPr>
          <w:b w:val="0"/>
          <w:i w:val="0"/>
        </w:rPr>
        <w:t xml:space="preserve">năm </w:t>
      </w:r>
      <w:r>
        <w:rPr>
          <w:b w:val="0"/>
          <w:i w:val="0"/>
        </w:rPr>
        <w:t>2004</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82</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1021/QĐ-</w:t>
      </w:r>
      <w:r>
        <w:rPr>
          <w:b w:val="0"/>
          <w:i w:val="0"/>
        </w:rPr>
        <w:t>UB</w:t>
      </w:r>
      <w:r>
        <w:rPr>
          <w:b w:val="0"/>
          <w:i w:val="0"/>
        </w:rPr>
        <w:br/>
      </w:r>
      <w:r>
        <w:rPr>
          <w:b w:val="0"/>
          <w:i w:val="0"/>
        </w:rPr>
        <w:br/>
      </w:r>
      <w:r>
        <w:rPr>
          <w:b/>
          <w:i w:val="0"/>
        </w:rPr>
        <w:t xml:space="preserve"> </w:t>
      </w:r>
      <w:r>
        <w:rPr>
          <w:b w:val="0"/>
          <w:i w:val="0"/>
        </w:rPr>
        <w:br/>
      </w:r>
      <w:r>
        <w:rPr>
          <w:b w:val="0"/>
          <w:i w:val="0"/>
        </w:rPr>
        <w:t>7/8/2004</w:t>
      </w:r>
      <w:r>
        <w:rPr>
          <w:b w:val="0"/>
          <w:i w:val="0"/>
        </w:rPr>
        <w:br/>
      </w:r>
      <w:r>
        <w:rPr>
          <w:b w:val="0"/>
          <w:i w:val="0"/>
        </w:rPr>
        <w:br/>
      </w:r>
      <w:r>
        <w:rPr>
          <w:b w:val="0"/>
          <w:i w:val="0"/>
        </w:rPr>
        <w:t>V/v phê duyệt giá bán, mức trợ giá, mức hỗ trợ chi</w:t>
      </w:r>
      <w:r>
        <w:rPr>
          <w:b w:val="0"/>
          <w:i w:val="0"/>
        </w:rPr>
        <w:t xml:space="preserve"> </w:t>
      </w:r>
      <w:r>
        <w:rPr>
          <w:b w:val="0"/>
          <w:i w:val="0"/>
        </w:rPr>
        <w:t xml:space="preserve">phí sản xuất giống cây trồng theo chính </w:t>
      </w:r>
      <w:r>
        <w:rPr>
          <w:b w:val="0"/>
          <w:i w:val="0"/>
        </w:rPr>
        <w:t>sách</w:t>
      </w:r>
      <w:r>
        <w:rPr>
          <w:b w:val="0"/>
          <w:i w:val="0"/>
        </w:rPr>
        <w:br/>
      </w:r>
      <w:r>
        <w:rPr>
          <w:b w:val="0"/>
          <w:i w:val="0"/>
        </w:rPr>
        <w:t>của</w:t>
      </w:r>
      <w:r>
        <w:rPr>
          <w:b w:val="0"/>
          <w:i w:val="0"/>
        </w:rPr>
        <w:t xml:space="preserve"> </w:t>
      </w:r>
      <w:r>
        <w:rPr>
          <w:b w:val="0"/>
          <w:i w:val="0"/>
        </w:rPr>
        <w:t>Nhà</w:t>
      </w:r>
      <w:r>
        <w:rPr>
          <w:b w:val="0"/>
          <w:i w:val="0"/>
        </w:rPr>
        <w:t xml:space="preserve"> </w:t>
      </w:r>
      <w:r>
        <w:rPr>
          <w:b w:val="0"/>
          <w:i w:val="0"/>
        </w:rPr>
        <w:t>nước</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83</w:t>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40/2004/QĐ-</w:t>
      </w:r>
      <w:r>
        <w:rPr>
          <w:b w:val="0"/>
          <w:i w:val="0"/>
        </w:rPr>
        <w:t>UB</w:t>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7/26/2004</w:t>
      </w:r>
      <w:r>
        <w:rPr>
          <w:b w:val="0"/>
          <w:i w:val="0"/>
        </w:rPr>
        <w:br/>
      </w:r>
      <w:r>
        <w:rPr>
          <w:b w:val="0"/>
          <w:i w:val="0"/>
        </w:rPr>
        <w:br/>
      </w:r>
      <w:r>
        <w:rPr>
          <w:b w:val="0"/>
          <w:i w:val="0"/>
        </w:rPr>
        <w:t>sửa đổi, bổ sung một số Điều của Quyết định số 48/2003/QĐ-UB ngày 01 tháng 04 năm 2003 của UBND</w:t>
      </w:r>
      <w:r>
        <w:rPr>
          <w:b w:val="0"/>
          <w:i w:val="0"/>
        </w:rPr>
        <w:t xml:space="preserve"> </w:t>
      </w:r>
      <w:r>
        <w:rPr>
          <w:b w:val="0"/>
          <w:i w:val="0"/>
        </w:rPr>
        <w:t>tỉnh</w:t>
      </w:r>
      <w:r>
        <w:rPr>
          <w:b w:val="0"/>
          <w:i w:val="0"/>
        </w:rPr>
        <w:t xml:space="preserve"> </w:t>
      </w:r>
      <w:r>
        <w:rPr>
          <w:b w:val="0"/>
          <w:i w:val="0"/>
        </w:rPr>
        <w:t>Đăk</w:t>
      </w:r>
      <w:r>
        <w:rPr>
          <w:b w:val="0"/>
          <w:i w:val="0"/>
        </w:rPr>
        <w:t xml:space="preserve"> </w:t>
      </w:r>
      <w:r>
        <w:rPr>
          <w:b w:val="0"/>
          <w:i w:val="0"/>
        </w:rPr>
        <w:t>Lăk</w:t>
      </w:r>
      <w:r>
        <w:rPr>
          <w:b w:val="0"/>
          <w:i w:val="0"/>
        </w:rPr>
        <w:t xml:space="preserve"> </w:t>
      </w:r>
      <w:r>
        <w:rPr>
          <w:b w:val="0"/>
          <w:i w:val="0"/>
        </w:rPr>
        <w:t>về</w:t>
      </w:r>
      <w:r>
        <w:rPr>
          <w:b w:val="0"/>
          <w:i w:val="0"/>
        </w:rPr>
        <w:t xml:space="preserve"> </w:t>
      </w:r>
      <w:r>
        <w:rPr>
          <w:b w:val="0"/>
          <w:i w:val="0"/>
        </w:rPr>
        <w:t>việc</w:t>
      </w:r>
      <w:r>
        <w:rPr>
          <w:b w:val="0"/>
          <w:i w:val="0"/>
        </w:rPr>
        <w:t xml:space="preserve"> </w:t>
      </w:r>
      <w:r>
        <w:rPr>
          <w:b w:val="0"/>
          <w:i w:val="0"/>
        </w:rPr>
        <w:t>phê</w:t>
      </w:r>
      <w:r>
        <w:rPr>
          <w:b w:val="0"/>
          <w:i w:val="0"/>
        </w:rPr>
        <w:t xml:space="preserve"> </w:t>
      </w:r>
      <w:r>
        <w:rPr>
          <w:b w:val="0"/>
          <w:i w:val="0"/>
        </w:rPr>
        <w:t>duyệt</w:t>
      </w:r>
      <w:r>
        <w:rPr>
          <w:b w:val="0"/>
          <w:i w:val="0"/>
        </w:rPr>
        <w:t xml:space="preserve"> </w:t>
      </w:r>
      <w:r>
        <w:rPr>
          <w:b w:val="0"/>
          <w:i w:val="0"/>
        </w:rPr>
        <w:t>đề</w:t>
      </w:r>
      <w:r>
        <w:rPr>
          <w:b w:val="0"/>
          <w:i w:val="0"/>
        </w:rPr>
        <w:t xml:space="preserve"> </w:t>
      </w:r>
      <w:r>
        <w:rPr>
          <w:b w:val="0"/>
          <w:i w:val="0"/>
        </w:rPr>
        <w:t>án</w:t>
      </w:r>
      <w:r>
        <w:rPr>
          <w:b w:val="0"/>
          <w:i w:val="0"/>
        </w:rPr>
        <w:t xml:space="preserve"> </w:t>
      </w:r>
      <w:r>
        <w:rPr>
          <w:b w:val="0"/>
          <w:i w:val="0"/>
        </w:rPr>
        <w:t>Quỹ hỗ</w:t>
      </w:r>
      <w:r>
        <w:rPr>
          <w:b w:val="0"/>
          <w:i w:val="0"/>
        </w:rPr>
        <w:t xml:space="preserve"> </w:t>
      </w:r>
      <w:r>
        <w:rPr>
          <w:b w:val="0"/>
          <w:i w:val="0"/>
        </w:rPr>
        <w:t>trợ xuất khẩu</w:t>
      </w:r>
      <w:r>
        <w:rPr>
          <w:b w:val="0"/>
          <w:i w:val="0"/>
        </w:rPr>
        <w:t xml:space="preserve"> </w:t>
      </w:r>
      <w:r>
        <w:rPr>
          <w:b w:val="0"/>
          <w:i w:val="0"/>
        </w:rPr>
        <w:t>hàng hóa tỉnh</w:t>
      </w:r>
      <w:r>
        <w:rPr>
          <w:b w:val="0"/>
          <w:i w:val="0"/>
        </w:rPr>
        <w:t xml:space="preserve"> </w:t>
      </w:r>
      <w:r>
        <w:rPr>
          <w:b w:val="0"/>
          <w:i w:val="0"/>
        </w:rPr>
        <w:t xml:space="preserve">Đăk Lăk giai </w:t>
      </w:r>
      <w:r>
        <w:rPr>
          <w:b w:val="0"/>
          <w:i w:val="0"/>
        </w:rPr>
        <w:t>đoạn</w:t>
      </w:r>
      <w:r>
        <w:rPr>
          <w:b w:val="0"/>
          <w:i w:val="0"/>
        </w:rPr>
        <w:br/>
      </w:r>
      <w:r>
        <w:rPr>
          <w:b w:val="0"/>
          <w:i w:val="0"/>
        </w:rPr>
        <w:t xml:space="preserve">2003 - </w:t>
      </w:r>
      <w:r>
        <w:rPr>
          <w:b w:val="0"/>
          <w:i w:val="0"/>
        </w:rPr>
        <w:t>2005</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46/2004/QĐ-</w:t>
      </w:r>
      <w:r>
        <w:rPr>
          <w:b w:val="0"/>
          <w:i w:val="0"/>
        </w:rPr>
        <w:t>UB</w:t>
      </w:r>
      <w:r>
        <w:rPr>
          <w:b w:val="0"/>
          <w:i w:val="0"/>
        </w:rPr>
        <w:br/>
      </w:r>
      <w:r>
        <w:rPr>
          <w:b w:val="0"/>
          <w:i w:val="0"/>
        </w:rPr>
        <w:br/>
      </w:r>
      <w:r>
        <w:rPr>
          <w:b w:val="0"/>
          <w:i w:val="0"/>
        </w:rPr>
        <w:t>7/27/2004</w:t>
      </w:r>
      <w:r>
        <w:rPr>
          <w:b w:val="0"/>
          <w:i w:val="0"/>
        </w:rPr>
        <w:br/>
      </w:r>
      <w:r>
        <w:rPr>
          <w:b w:val="0"/>
          <w:i w:val="0"/>
        </w:rPr>
        <w:br/>
      </w:r>
      <w:r>
        <w:rPr>
          <w:b w:val="0"/>
          <w:i w:val="0"/>
        </w:rPr>
        <w:t>V/v</w:t>
      </w:r>
      <w:r>
        <w:rPr>
          <w:b w:val="0"/>
          <w:i w:val="0"/>
        </w:rPr>
        <w:t xml:space="preserve"> </w:t>
      </w:r>
      <w:r>
        <w:rPr>
          <w:b w:val="0"/>
          <w:i w:val="0"/>
        </w:rPr>
        <w:t>quy</w:t>
      </w:r>
      <w:r>
        <w:rPr>
          <w:b w:val="0"/>
          <w:i w:val="0"/>
        </w:rPr>
        <w:t xml:space="preserve"> </w:t>
      </w:r>
      <w:r>
        <w:rPr>
          <w:b w:val="0"/>
          <w:i w:val="0"/>
        </w:rPr>
        <w:t>định mức</w:t>
      </w:r>
      <w:r>
        <w:rPr>
          <w:b w:val="0"/>
          <w:i w:val="0"/>
        </w:rPr>
        <w:t xml:space="preserve"> </w:t>
      </w:r>
      <w:r>
        <w:rPr>
          <w:b w:val="0"/>
          <w:i w:val="0"/>
        </w:rPr>
        <w:t>thu phí</w:t>
      </w:r>
      <w:r>
        <w:rPr>
          <w:b w:val="0"/>
          <w:i w:val="0"/>
        </w:rPr>
        <w:t xml:space="preserve"> </w:t>
      </w:r>
      <w:r>
        <w:rPr>
          <w:b w:val="0"/>
          <w:i w:val="0"/>
        </w:rPr>
        <w:t>đấu</w:t>
      </w:r>
      <w:r>
        <w:rPr>
          <w:b w:val="0"/>
          <w:i w:val="0"/>
        </w:rPr>
        <w:t xml:space="preserve"> </w:t>
      </w:r>
      <w:r>
        <w:rPr>
          <w:b w:val="0"/>
          <w:i w:val="0"/>
        </w:rPr>
        <w:t>thầu, đấu</w:t>
      </w:r>
      <w:r>
        <w:rPr>
          <w:b w:val="0"/>
          <w:i w:val="0"/>
        </w:rPr>
        <w:t xml:space="preserve"> </w:t>
      </w:r>
      <w:r>
        <w:rPr>
          <w:b w:val="0"/>
          <w:i w:val="0"/>
        </w:rPr>
        <w:t xml:space="preserve">giá </w:t>
      </w:r>
      <w:r>
        <w:rPr>
          <w:b w:val="0"/>
          <w:i w:val="0"/>
        </w:rPr>
        <w:t>trên</w:t>
      </w:r>
      <w:r>
        <w:rPr>
          <w:b w:val="0"/>
          <w:i w:val="0"/>
        </w:rPr>
        <w:br/>
      </w:r>
      <w:r>
        <w:rPr>
          <w:b w:val="0"/>
          <w:i w:val="0"/>
        </w:rPr>
        <w:t xml:space="preserve">địa bàn </w:t>
      </w:r>
      <w:r>
        <w:rPr>
          <w:b w:val="0"/>
          <w:i w:val="0"/>
        </w:rPr>
        <w:t>tỉnh.</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47/2004/QĐ-</w:t>
      </w:r>
      <w:r>
        <w:rPr>
          <w:b w:val="0"/>
          <w:i w:val="0"/>
        </w:rPr>
        <w:t>UB</w:t>
      </w:r>
      <w:r>
        <w:rPr>
          <w:b w:val="0"/>
          <w:i w:val="0"/>
        </w:rPr>
        <w:br/>
      </w:r>
      <w:r>
        <w:rPr>
          <w:b w:val="0"/>
          <w:i w:val="0"/>
        </w:rPr>
        <w:br/>
      </w:r>
      <w:r>
        <w:rPr>
          <w:b w:val="0"/>
          <w:i w:val="0"/>
        </w:rPr>
        <w:t>7/27/2004</w:t>
      </w:r>
      <w:r>
        <w:rPr>
          <w:b w:val="0"/>
          <w:i w:val="0"/>
        </w:rPr>
        <w:br/>
      </w:r>
      <w:r>
        <w:rPr>
          <w:b w:val="0"/>
          <w:i w:val="0"/>
        </w:rPr>
        <w:br/>
      </w:r>
      <w:r>
        <w:rPr>
          <w:b w:val="0"/>
          <w:i w:val="0"/>
        </w:rPr>
        <w:t>Về</w:t>
      </w:r>
      <w:r>
        <w:rPr>
          <w:b w:val="0"/>
          <w:i w:val="0"/>
        </w:rPr>
        <w:t xml:space="preserve"> </w:t>
      </w:r>
      <w:r>
        <w:rPr>
          <w:b w:val="0"/>
          <w:i w:val="0"/>
        </w:rPr>
        <w:t>việc quy</w:t>
      </w:r>
      <w:r>
        <w:rPr>
          <w:b w:val="0"/>
          <w:i w:val="0"/>
        </w:rPr>
        <w:t xml:space="preserve"> </w:t>
      </w:r>
      <w:r>
        <w:rPr>
          <w:b w:val="0"/>
          <w:i w:val="0"/>
        </w:rPr>
        <w:t>định mức</w:t>
      </w:r>
      <w:r>
        <w:rPr>
          <w:b w:val="0"/>
          <w:i w:val="0"/>
        </w:rPr>
        <w:t xml:space="preserve"> </w:t>
      </w:r>
      <w:r>
        <w:rPr>
          <w:b w:val="0"/>
          <w:i w:val="0"/>
        </w:rPr>
        <w:t>thu phí</w:t>
      </w:r>
      <w:r>
        <w:rPr>
          <w:b w:val="0"/>
          <w:i w:val="0"/>
        </w:rPr>
        <w:t xml:space="preserve"> </w:t>
      </w:r>
      <w:r>
        <w:rPr>
          <w:b w:val="0"/>
          <w:i w:val="0"/>
        </w:rPr>
        <w:t>an ninh,</w:t>
      </w:r>
      <w:r>
        <w:rPr>
          <w:b w:val="0"/>
          <w:i w:val="0"/>
        </w:rPr>
        <w:t xml:space="preserve"> </w:t>
      </w:r>
      <w:r>
        <w:rPr>
          <w:b w:val="0"/>
          <w:i w:val="0"/>
        </w:rPr>
        <w:t xml:space="preserve">trật tự </w:t>
      </w:r>
      <w:r>
        <w:rPr>
          <w:b w:val="0"/>
          <w:i w:val="0"/>
        </w:rPr>
        <w:t>trên</w:t>
      </w:r>
      <w:r>
        <w:rPr>
          <w:b w:val="0"/>
          <w:i w:val="0"/>
        </w:rPr>
        <w:br/>
      </w:r>
      <w:r>
        <w:rPr>
          <w:b w:val="0"/>
          <w:i w:val="0"/>
        </w:rPr>
        <w:t xml:space="preserve">địa bàn </w:t>
      </w:r>
      <w:r>
        <w:rPr>
          <w:b w:val="0"/>
          <w:i w:val="0"/>
        </w:rPr>
        <w:t>tỉnh.</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52/2004/QĐ-</w:t>
      </w:r>
      <w:r>
        <w:rPr>
          <w:b w:val="0"/>
          <w:i w:val="0"/>
        </w:rPr>
        <w:t>UB</w:t>
      </w:r>
      <w:r>
        <w:rPr>
          <w:b w:val="0"/>
          <w:i w:val="0"/>
        </w:rPr>
        <w:br/>
      </w:r>
      <w:r>
        <w:rPr>
          <w:b w:val="0"/>
          <w:i w:val="0"/>
        </w:rPr>
        <w:br/>
      </w:r>
      <w:r>
        <w:rPr>
          <w:b w:val="0"/>
          <w:i w:val="0"/>
        </w:rPr>
        <w:t>7/27/2004</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mức</w:t>
      </w:r>
      <w:r>
        <w:rPr>
          <w:b w:val="0"/>
          <w:i w:val="0"/>
        </w:rPr>
        <w:t xml:space="preserve"> </w:t>
      </w:r>
      <w:r>
        <w:rPr>
          <w:b w:val="0"/>
          <w:i w:val="0"/>
        </w:rPr>
        <w:t>thu</w:t>
      </w:r>
      <w:r>
        <w:rPr>
          <w:b w:val="0"/>
          <w:i w:val="0"/>
        </w:rPr>
        <w:t xml:space="preserve"> </w:t>
      </w:r>
      <w:r>
        <w:rPr>
          <w:b w:val="0"/>
          <w:i w:val="0"/>
        </w:rPr>
        <w:t>phí</w:t>
      </w:r>
      <w:r>
        <w:rPr>
          <w:b w:val="0"/>
          <w:i w:val="0"/>
        </w:rPr>
        <w:t xml:space="preserve"> </w:t>
      </w:r>
      <w:r>
        <w:rPr>
          <w:b w:val="0"/>
          <w:i w:val="0"/>
        </w:rPr>
        <w:t>phòng</w:t>
      </w:r>
      <w:r>
        <w:rPr>
          <w:b w:val="0"/>
          <w:i w:val="0"/>
        </w:rPr>
        <w:t xml:space="preserve"> </w:t>
      </w:r>
      <w:r>
        <w:rPr>
          <w:b w:val="0"/>
          <w:i w:val="0"/>
        </w:rPr>
        <w:t>chống</w:t>
      </w:r>
      <w:r>
        <w:rPr>
          <w:b w:val="0"/>
          <w:i w:val="0"/>
        </w:rPr>
        <w:t xml:space="preserve"> </w:t>
      </w:r>
      <w:r>
        <w:rPr>
          <w:b w:val="0"/>
          <w:i w:val="0"/>
        </w:rPr>
        <w:t>thiên</w:t>
      </w:r>
      <w:r>
        <w:rPr>
          <w:b w:val="0"/>
          <w:i w:val="0"/>
        </w:rPr>
        <w:br/>
      </w:r>
      <w:r>
        <w:rPr>
          <w:b w:val="0"/>
          <w:i w:val="0"/>
        </w:rPr>
        <w:t>tai</w:t>
      </w:r>
      <w:r>
        <w:rPr>
          <w:b w:val="0"/>
          <w:i w:val="0"/>
        </w:rPr>
        <w:t xml:space="preserve"> </w:t>
      </w:r>
      <w:r>
        <w:rPr>
          <w:b w:val="0"/>
          <w:i w:val="0"/>
        </w:rPr>
        <w:t>trên</w:t>
      </w:r>
      <w:r>
        <w:rPr>
          <w:b w:val="0"/>
          <w:i w:val="0"/>
        </w:rPr>
        <w:t xml:space="preserve"> </w:t>
      </w:r>
      <w:r>
        <w:rPr>
          <w:b w:val="0"/>
          <w:i w:val="0"/>
        </w:rPr>
        <w:t>địa</w:t>
      </w:r>
      <w:r>
        <w:rPr>
          <w:b w:val="0"/>
          <w:i w:val="0"/>
        </w:rPr>
        <w:t xml:space="preserve"> </w:t>
      </w:r>
      <w:r>
        <w:rPr>
          <w:b w:val="0"/>
          <w:i w:val="0"/>
        </w:rPr>
        <w:t>bàn</w:t>
      </w:r>
      <w:r>
        <w:rPr>
          <w:b w:val="0"/>
          <w:i w:val="0"/>
        </w:rPr>
        <w:t xml:space="preserve"> </w:t>
      </w:r>
      <w:r>
        <w:rPr>
          <w:b w:val="0"/>
          <w:i w:val="0"/>
        </w:rPr>
        <w:t>tỉnh</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1212/QĐ-</w:t>
      </w:r>
      <w:r>
        <w:rPr>
          <w:b w:val="0"/>
          <w:i w:val="0"/>
        </w:rPr>
        <w:t>UB</w:t>
      </w:r>
      <w:r>
        <w:rPr>
          <w:b w:val="0"/>
          <w:i w:val="0"/>
        </w:rPr>
        <w:br/>
      </w:r>
      <w:r>
        <w:rPr>
          <w:b w:val="0"/>
          <w:i w:val="0"/>
        </w:rPr>
        <w:br/>
      </w:r>
      <w:r>
        <w:rPr>
          <w:b w:val="0"/>
          <w:i w:val="0"/>
        </w:rPr>
        <w:t>7/30/2004</w:t>
      </w:r>
      <w:r>
        <w:rPr>
          <w:b w:val="0"/>
          <w:i w:val="0"/>
        </w:rPr>
        <w:br/>
      </w:r>
      <w:r>
        <w:rPr>
          <w:b w:val="0"/>
          <w:i w:val="0"/>
        </w:rPr>
        <w:br/>
      </w:r>
      <w:r>
        <w:rPr>
          <w:b w:val="0"/>
          <w:i w:val="0"/>
        </w:rPr>
        <w:t>Về</w:t>
      </w:r>
      <w:r>
        <w:rPr>
          <w:b w:val="0"/>
          <w:i w:val="0"/>
        </w:rPr>
        <w:t xml:space="preserve"> </w:t>
      </w:r>
      <w:r>
        <w:rPr>
          <w:b w:val="0"/>
          <w:i w:val="0"/>
        </w:rPr>
        <w:t xml:space="preserve">giá bán lẻ, mức trợ giá, trợ cước vận </w:t>
      </w:r>
      <w:r>
        <w:rPr>
          <w:b w:val="0"/>
          <w:i w:val="0"/>
        </w:rPr>
        <w:t>chuyển</w:t>
      </w:r>
      <w:r>
        <w:rPr>
          <w:b w:val="0"/>
          <w:i w:val="0"/>
        </w:rPr>
        <w:br/>
      </w:r>
      <w:r>
        <w:rPr>
          <w:b w:val="0"/>
          <w:i w:val="0"/>
        </w:rPr>
        <w:t>mặt</w:t>
      </w:r>
      <w:r>
        <w:rPr>
          <w:b w:val="0"/>
          <w:i w:val="0"/>
        </w:rPr>
        <w:t xml:space="preserve"> </w:t>
      </w:r>
      <w:r>
        <w:rPr>
          <w:b w:val="0"/>
          <w:i w:val="0"/>
        </w:rPr>
        <w:t>hàng</w:t>
      </w:r>
      <w:r>
        <w:rPr>
          <w:b w:val="0"/>
          <w:i w:val="0"/>
        </w:rPr>
        <w:t xml:space="preserve"> </w:t>
      </w:r>
      <w:r>
        <w:rPr>
          <w:b w:val="0"/>
          <w:i w:val="0"/>
        </w:rPr>
        <w:t>muối</w:t>
      </w:r>
      <w:r>
        <w:rPr>
          <w:b w:val="0"/>
          <w:i w:val="0"/>
        </w:rPr>
        <w:t xml:space="preserve"> </w:t>
      </w:r>
      <w:r>
        <w:rPr>
          <w:b w:val="0"/>
          <w:i w:val="0"/>
        </w:rPr>
        <w:t>Iốt</w:t>
      </w:r>
      <w:r>
        <w:rPr>
          <w:b w:val="0"/>
          <w:i w:val="0"/>
        </w:rPr>
        <w:t xml:space="preserve"> </w:t>
      </w:r>
      <w:r>
        <w:rPr>
          <w:b w:val="0"/>
          <w:i w:val="0"/>
        </w:rPr>
        <w:t>năm</w:t>
      </w:r>
      <w:r>
        <w:rPr>
          <w:b w:val="0"/>
          <w:i w:val="0"/>
        </w:rPr>
        <w:t xml:space="preserve"> </w:t>
      </w:r>
      <w:r>
        <w:rPr>
          <w:b w:val="0"/>
          <w:i w:val="0"/>
        </w:rPr>
        <w:t>2004</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88</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1226/QĐ-</w:t>
      </w:r>
      <w:r>
        <w:rPr>
          <w:b w:val="0"/>
          <w:i w:val="0"/>
        </w:rPr>
        <w:t>UB</w:t>
      </w:r>
      <w:r>
        <w:rPr>
          <w:b w:val="0"/>
          <w:i w:val="0"/>
        </w:rPr>
        <w:br/>
      </w:r>
      <w:r>
        <w:rPr>
          <w:b w:val="0"/>
          <w:i w:val="0"/>
        </w:rPr>
        <w:br/>
      </w:r>
      <w:r>
        <w:rPr>
          <w:b/>
          <w:i w:val="0"/>
        </w:rPr>
        <w:t xml:space="preserve"> </w:t>
      </w:r>
      <w:r>
        <w:rPr>
          <w:b w:val="0"/>
          <w:i w:val="0"/>
        </w:rPr>
        <w:br/>
      </w:r>
      <w:r>
        <w:rPr>
          <w:b w:val="0"/>
          <w:i w:val="0"/>
        </w:rPr>
        <w:t>8/3/2004</w:t>
      </w:r>
      <w:r>
        <w:rPr>
          <w:b w:val="0"/>
          <w:i w:val="0"/>
        </w:rPr>
        <w:br/>
      </w:r>
      <w:r>
        <w:rPr>
          <w:b w:val="0"/>
          <w:i w:val="0"/>
        </w:rPr>
        <w:br/>
      </w:r>
      <w:r>
        <w:rPr>
          <w:b w:val="0"/>
          <w:i w:val="0"/>
        </w:rPr>
        <w:t>V/v</w:t>
      </w:r>
      <w:r>
        <w:rPr>
          <w:b w:val="0"/>
          <w:i w:val="0"/>
        </w:rPr>
        <w:t xml:space="preserve"> </w:t>
      </w:r>
      <w:r>
        <w:rPr>
          <w:b w:val="0"/>
          <w:i w:val="0"/>
        </w:rPr>
        <w:t>điều</w:t>
      </w:r>
      <w:r>
        <w:rPr>
          <w:b w:val="0"/>
          <w:i w:val="0"/>
        </w:rPr>
        <w:t xml:space="preserve"> </w:t>
      </w:r>
      <w:r>
        <w:rPr>
          <w:b w:val="0"/>
          <w:i w:val="0"/>
        </w:rPr>
        <w:t>chỉnh,</w:t>
      </w:r>
      <w:r>
        <w:rPr>
          <w:b w:val="0"/>
          <w:i w:val="0"/>
        </w:rPr>
        <w:t xml:space="preserve"> </w:t>
      </w:r>
      <w:r>
        <w:rPr>
          <w:b w:val="0"/>
          <w:i w:val="0"/>
        </w:rPr>
        <w:t>bổ</w:t>
      </w:r>
      <w:r>
        <w:rPr>
          <w:b w:val="0"/>
          <w:i w:val="0"/>
        </w:rPr>
        <w:t xml:space="preserve"> </w:t>
      </w:r>
      <w:r>
        <w:rPr>
          <w:b w:val="0"/>
          <w:i w:val="0"/>
        </w:rPr>
        <w:t>sung</w:t>
      </w:r>
      <w:r>
        <w:rPr>
          <w:b w:val="0"/>
          <w:i w:val="0"/>
        </w:rPr>
        <w:t xml:space="preserve"> </w:t>
      </w:r>
      <w:r>
        <w:rPr>
          <w:b w:val="0"/>
          <w:i w:val="0"/>
        </w:rPr>
        <w:t>đơn</w:t>
      </w:r>
      <w:r>
        <w:rPr>
          <w:b w:val="0"/>
          <w:i w:val="0"/>
        </w:rPr>
        <w:t xml:space="preserve"> </w:t>
      </w:r>
      <w:r>
        <w:rPr>
          <w:b w:val="0"/>
          <w:i w:val="0"/>
        </w:rPr>
        <w:t>giá</w:t>
      </w:r>
      <w:r>
        <w:rPr>
          <w:b w:val="0"/>
          <w:i w:val="0"/>
        </w:rPr>
        <w:t xml:space="preserve"> </w:t>
      </w:r>
      <w:r>
        <w:rPr>
          <w:b w:val="0"/>
          <w:i w:val="0"/>
        </w:rPr>
        <w:t>đền</w:t>
      </w:r>
      <w:r>
        <w:rPr>
          <w:b w:val="0"/>
          <w:i w:val="0"/>
        </w:rPr>
        <w:t xml:space="preserve"> </w:t>
      </w:r>
      <w:r>
        <w:rPr>
          <w:b w:val="0"/>
          <w:i w:val="0"/>
        </w:rPr>
        <w:t>bù</w:t>
      </w:r>
      <w:r>
        <w:rPr>
          <w:b w:val="0"/>
          <w:i w:val="0"/>
        </w:rPr>
        <w:t xml:space="preserve"> </w:t>
      </w:r>
      <w:r>
        <w:rPr>
          <w:b w:val="0"/>
          <w:i w:val="0"/>
        </w:rPr>
        <w:t>thiệt</w:t>
      </w:r>
      <w:r>
        <w:rPr>
          <w:b w:val="0"/>
          <w:i w:val="0"/>
        </w:rPr>
        <w:t xml:space="preserve"> </w:t>
      </w:r>
      <w:r>
        <w:rPr>
          <w:b w:val="0"/>
          <w:i w:val="0"/>
        </w:rPr>
        <w:t>hại hoa màu, tài sản, kiến trúc khi nhà nước thu hồi đất để sử dụng vào mục đích quốc phòng, an</w:t>
      </w:r>
      <w:r>
        <w:rPr>
          <w:b w:val="0"/>
          <w:i w:val="0"/>
        </w:rPr>
        <w:br/>
      </w:r>
      <w:r>
        <w:rPr>
          <w:b w:val="0"/>
          <w:i w:val="0"/>
        </w:rPr>
        <w:t>ninh, lợi ích quốc gia, lợi ích công</w:t>
      </w:r>
      <w:r>
        <w:rPr>
          <w:b w:val="0"/>
          <w:i w:val="0"/>
        </w:rPr>
        <w:t xml:space="preserve"> </w:t>
      </w:r>
      <w:r>
        <w:rPr>
          <w:b w:val="0"/>
          <w:i w:val="0"/>
        </w:rPr>
        <w:t>cộng</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1250/QĐ-</w:t>
      </w:r>
      <w:r>
        <w:rPr>
          <w:b w:val="0"/>
          <w:i w:val="0"/>
        </w:rPr>
        <w:t>UB</w:t>
      </w:r>
      <w:r>
        <w:rPr>
          <w:b w:val="0"/>
          <w:i w:val="0"/>
        </w:rPr>
        <w:br/>
      </w:r>
      <w:r>
        <w:rPr>
          <w:b w:val="0"/>
          <w:i w:val="0"/>
        </w:rPr>
        <w:br/>
      </w:r>
      <w:r>
        <w:rPr>
          <w:b w:val="0"/>
          <w:i w:val="0"/>
        </w:rPr>
        <w:t>8/6/2004</w:t>
      </w:r>
      <w:r>
        <w:rPr>
          <w:b w:val="0"/>
          <w:i w:val="0"/>
        </w:rPr>
        <w:br/>
      </w:r>
      <w:r>
        <w:rPr>
          <w:b w:val="0"/>
          <w:i w:val="0"/>
        </w:rPr>
        <w:br/>
      </w:r>
      <w:r>
        <w:rPr>
          <w:b w:val="0"/>
          <w:i w:val="0"/>
        </w:rPr>
        <w:t>Về việc điều chỉnh giá</w:t>
      </w:r>
      <w:r>
        <w:rPr>
          <w:b w:val="0"/>
          <w:i w:val="0"/>
        </w:rPr>
        <w:t xml:space="preserve"> </w:t>
      </w:r>
      <w:r>
        <w:rPr>
          <w:b w:val="0"/>
          <w:i w:val="0"/>
        </w:rPr>
        <w:t>đất trên địa bàn thành</w:t>
      </w:r>
      <w:r>
        <w:rPr>
          <w:b w:val="0"/>
          <w:i w:val="0"/>
        </w:rPr>
        <w:t xml:space="preserve"> </w:t>
      </w:r>
      <w:r>
        <w:rPr>
          <w:b w:val="0"/>
          <w:i w:val="0"/>
        </w:rPr>
        <w:t>phố</w:t>
      </w:r>
      <w:r>
        <w:rPr>
          <w:b w:val="0"/>
          <w:i w:val="0"/>
        </w:rPr>
        <w:br/>
      </w:r>
      <w:r>
        <w:rPr>
          <w:b w:val="0"/>
          <w:i w:val="0"/>
        </w:rPr>
        <w:t xml:space="preserve">Buôn Ma </w:t>
      </w:r>
      <w:r>
        <w:rPr>
          <w:b w:val="0"/>
          <w:i w:val="0"/>
        </w:rPr>
        <w:t>Thuột</w:t>
      </w:r>
      <w:r>
        <w:rPr>
          <w:b w:val="0"/>
          <w:i w:val="0"/>
        </w:rPr>
        <w:br/>
      </w:r>
      <w:r>
        <w:rPr>
          <w:b w:val="0"/>
          <w:i w:val="0"/>
        </w:rPr>
        <w:br/>
      </w:r>
      <w:r>
        <w:rPr>
          <w:b w:val="0"/>
          <w:i w:val="0"/>
        </w:rPr>
        <w:br/>
      </w:r>
      <w:r>
        <w:rPr>
          <w:b w:val="0"/>
          <w:i w:val="0"/>
        </w:rPr>
        <w:br/>
      </w:r>
      <w:r>
        <w:rPr>
          <w:b w:val="0"/>
          <w:i w:val="0"/>
        </w:rPr>
        <w:t>90</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1251/QĐ-</w:t>
      </w:r>
      <w:r>
        <w:rPr>
          <w:b w:val="0"/>
          <w:i w:val="0"/>
        </w:rPr>
        <w:t>UB</w:t>
      </w:r>
      <w:r>
        <w:rPr>
          <w:b w:val="0"/>
          <w:i w:val="0"/>
        </w:rPr>
        <w:br/>
      </w:r>
      <w:r>
        <w:rPr>
          <w:b w:val="0"/>
          <w:i w:val="0"/>
        </w:rPr>
        <w:br/>
      </w:r>
      <w:r>
        <w:rPr>
          <w:b w:val="0"/>
          <w:i w:val="0"/>
        </w:rPr>
        <w:t>8/6/2004</w:t>
      </w:r>
      <w:r>
        <w:rPr>
          <w:b w:val="0"/>
          <w:i w:val="0"/>
        </w:rPr>
        <w:br/>
      </w:r>
      <w:r>
        <w:rPr>
          <w:b w:val="0"/>
          <w:i w:val="0"/>
        </w:rPr>
        <w:br/>
      </w:r>
      <w:r>
        <w:rPr>
          <w:b w:val="0"/>
          <w:i w:val="0"/>
        </w:rPr>
        <w:t>Về việc điều chỉnh giá</w:t>
      </w:r>
      <w:r>
        <w:rPr>
          <w:b w:val="0"/>
          <w:i w:val="0"/>
        </w:rPr>
        <w:t xml:space="preserve"> </w:t>
      </w:r>
      <w:r>
        <w:rPr>
          <w:b w:val="0"/>
          <w:i w:val="0"/>
        </w:rPr>
        <w:t>đất trên địa bàn</w:t>
      </w:r>
      <w:r>
        <w:rPr>
          <w:b w:val="0"/>
          <w:i w:val="0"/>
        </w:rPr>
        <w:t xml:space="preserve"> </w:t>
      </w:r>
      <w:r>
        <w:rPr>
          <w:b w:val="0"/>
          <w:i w:val="0"/>
        </w:rPr>
        <w:t>huyện</w:t>
      </w:r>
      <w:r>
        <w:rPr>
          <w:b w:val="0"/>
          <w:i w:val="0"/>
        </w:rPr>
        <w:br/>
      </w:r>
      <w:r>
        <w:rPr>
          <w:b w:val="0"/>
          <w:i w:val="0"/>
        </w:rPr>
        <w:t xml:space="preserve">Buôn </w:t>
      </w:r>
      <w:r>
        <w:rPr>
          <w:b w:val="0"/>
          <w:i w:val="0"/>
        </w:rPr>
        <w:t>Đôn</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1252/QĐ-</w:t>
      </w:r>
      <w:r>
        <w:rPr>
          <w:b w:val="0"/>
          <w:i w:val="0"/>
        </w:rPr>
        <w:t>UB</w:t>
      </w:r>
      <w:r>
        <w:rPr>
          <w:b w:val="0"/>
          <w:i w:val="0"/>
        </w:rPr>
        <w:br/>
      </w:r>
      <w:r>
        <w:rPr>
          <w:b w:val="0"/>
          <w:i w:val="0"/>
        </w:rPr>
        <w:br/>
      </w:r>
      <w:r>
        <w:rPr>
          <w:b w:val="0"/>
          <w:i w:val="0"/>
        </w:rPr>
        <w:t>8/6/2004</w:t>
      </w:r>
      <w:r>
        <w:rPr>
          <w:b w:val="0"/>
          <w:i w:val="0"/>
        </w:rPr>
        <w:br/>
      </w:r>
      <w:r>
        <w:rPr>
          <w:b w:val="0"/>
          <w:i w:val="0"/>
        </w:rPr>
        <w:br/>
      </w:r>
      <w:r>
        <w:rPr>
          <w:b w:val="0"/>
          <w:i w:val="0"/>
        </w:rPr>
        <w:t>Về</w:t>
      </w:r>
      <w:r>
        <w:rPr>
          <w:b w:val="0"/>
          <w:i w:val="0"/>
        </w:rPr>
        <w:t xml:space="preserve"> </w:t>
      </w:r>
      <w:r>
        <w:rPr>
          <w:b w:val="0"/>
          <w:i w:val="0"/>
        </w:rPr>
        <w:t xml:space="preserve">việc điều chỉnh giá đất trên địa bàn huyện </w:t>
      </w:r>
      <w:r>
        <w:rPr>
          <w:b w:val="0"/>
          <w:i w:val="0"/>
        </w:rPr>
        <w:t>Cư</w:t>
      </w:r>
      <w:r>
        <w:rPr>
          <w:b w:val="0"/>
          <w:i w:val="0"/>
        </w:rPr>
        <w:br/>
      </w:r>
      <w:r>
        <w:rPr>
          <w:b w:val="0"/>
          <w:i w:val="0"/>
        </w:rPr>
        <w:t>Mgar</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1253/QĐ-</w:t>
      </w:r>
      <w:r>
        <w:rPr>
          <w:b w:val="0"/>
          <w:i w:val="0"/>
        </w:rPr>
        <w:t>UB</w:t>
      </w:r>
      <w:r>
        <w:rPr>
          <w:b w:val="0"/>
          <w:i w:val="0"/>
        </w:rPr>
        <w:br/>
      </w:r>
      <w:r>
        <w:rPr>
          <w:b w:val="0"/>
          <w:i w:val="0"/>
        </w:rPr>
        <w:br/>
      </w:r>
      <w:r>
        <w:rPr>
          <w:b w:val="0"/>
          <w:i w:val="0"/>
        </w:rPr>
        <w:t>8/6/2004</w:t>
      </w:r>
      <w:r>
        <w:rPr>
          <w:b w:val="0"/>
          <w:i w:val="0"/>
        </w:rPr>
        <w:br/>
      </w:r>
      <w:r>
        <w:rPr>
          <w:b w:val="0"/>
          <w:i w:val="0"/>
        </w:rPr>
        <w:br/>
      </w:r>
      <w:r>
        <w:rPr>
          <w:b w:val="0"/>
          <w:i w:val="0"/>
        </w:rPr>
        <w:t>Về</w:t>
      </w:r>
      <w:r>
        <w:rPr>
          <w:b w:val="0"/>
          <w:i w:val="0"/>
        </w:rPr>
        <w:t xml:space="preserve"> </w:t>
      </w:r>
      <w:r>
        <w:rPr>
          <w:b w:val="0"/>
          <w:i w:val="0"/>
        </w:rPr>
        <w:t>việc điều chỉnh giá đất</w:t>
      </w:r>
      <w:r>
        <w:rPr>
          <w:b w:val="0"/>
          <w:i w:val="0"/>
        </w:rPr>
        <w:t xml:space="preserve"> </w:t>
      </w:r>
      <w:r>
        <w:rPr>
          <w:b w:val="0"/>
          <w:i w:val="0"/>
        </w:rPr>
        <w:t xml:space="preserve">trên địa bàn huyện </w:t>
      </w:r>
      <w:r>
        <w:rPr>
          <w:b w:val="0"/>
          <w:i w:val="0"/>
        </w:rPr>
        <w:t>Ea</w:t>
      </w:r>
      <w:r>
        <w:rPr>
          <w:b w:val="0"/>
          <w:i w:val="0"/>
        </w:rPr>
        <w:br/>
      </w:r>
      <w:r>
        <w:rPr>
          <w:b w:val="0"/>
          <w:i w:val="0"/>
        </w:rPr>
        <w:t>Kar</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1254/QĐ-</w:t>
      </w:r>
      <w:r>
        <w:rPr>
          <w:b w:val="0"/>
          <w:i w:val="0"/>
        </w:rPr>
        <w:t>UB</w:t>
      </w:r>
      <w:r>
        <w:rPr>
          <w:b w:val="0"/>
          <w:i w:val="0"/>
        </w:rPr>
        <w:br/>
      </w:r>
      <w:r>
        <w:rPr>
          <w:b w:val="0"/>
          <w:i w:val="0"/>
        </w:rPr>
        <w:br/>
      </w:r>
      <w:r>
        <w:rPr>
          <w:b w:val="0"/>
          <w:i w:val="0"/>
        </w:rPr>
        <w:t>8/6/2004</w:t>
      </w:r>
      <w:r>
        <w:rPr>
          <w:b w:val="0"/>
          <w:i w:val="0"/>
        </w:rPr>
        <w:br/>
      </w:r>
      <w:r>
        <w:rPr>
          <w:b w:val="0"/>
          <w:i w:val="0"/>
        </w:rPr>
        <w:br/>
      </w:r>
      <w:r>
        <w:rPr>
          <w:b w:val="0"/>
          <w:i w:val="0"/>
        </w:rPr>
        <w:t>Về</w:t>
      </w:r>
      <w:r>
        <w:rPr>
          <w:b w:val="0"/>
          <w:i w:val="0"/>
        </w:rPr>
        <w:t xml:space="preserve"> </w:t>
      </w:r>
      <w:r>
        <w:rPr>
          <w:b w:val="0"/>
          <w:i w:val="0"/>
        </w:rPr>
        <w:t>việc điều chỉnh giá đất</w:t>
      </w:r>
      <w:r>
        <w:rPr>
          <w:b w:val="0"/>
          <w:i w:val="0"/>
        </w:rPr>
        <w:t xml:space="preserve"> </w:t>
      </w:r>
      <w:r>
        <w:rPr>
          <w:b w:val="0"/>
          <w:i w:val="0"/>
        </w:rPr>
        <w:t xml:space="preserve">trên địa bàn huyện </w:t>
      </w:r>
      <w:r>
        <w:rPr>
          <w:b w:val="0"/>
          <w:i w:val="0"/>
        </w:rPr>
        <w:t>Ea</w:t>
      </w:r>
      <w:r>
        <w:rPr>
          <w:b w:val="0"/>
          <w:i w:val="0"/>
        </w:rPr>
        <w:br/>
      </w:r>
      <w:r>
        <w:rPr>
          <w:b w:val="0"/>
          <w:i w:val="0"/>
        </w:rPr>
        <w:t>Hleo</w:t>
      </w:r>
      <w:r>
        <w:rPr>
          <w:b w:val="0"/>
          <w:i w:val="0"/>
        </w:rPr>
        <w:br/>
      </w:r>
      <w:r>
        <w:rPr>
          <w:b w:val="0"/>
          <w:i w:val="0"/>
        </w:rPr>
        <w:br/>
      </w:r>
      <w:r>
        <w:rPr>
          <w:b w:val="0"/>
          <w:i w:val="0"/>
        </w:rPr>
        <w:br/>
      </w:r>
      <w:r>
        <w:rPr>
          <w:b w:val="0"/>
          <w:i w:val="0"/>
        </w:rPr>
        <w:br/>
      </w:r>
      <w:r>
        <w:rPr>
          <w:b w:val="0"/>
          <w:i w:val="0"/>
        </w:rPr>
        <w:t>94</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1255/QĐ-</w:t>
      </w:r>
      <w:r>
        <w:rPr>
          <w:b w:val="0"/>
          <w:i w:val="0"/>
        </w:rPr>
        <w:t>UB</w:t>
      </w:r>
      <w:r>
        <w:rPr>
          <w:b w:val="0"/>
          <w:i w:val="0"/>
        </w:rPr>
        <w:br/>
      </w:r>
      <w:r>
        <w:rPr>
          <w:b w:val="0"/>
          <w:i w:val="0"/>
        </w:rPr>
        <w:br/>
      </w:r>
      <w:r>
        <w:rPr>
          <w:b w:val="0"/>
          <w:i w:val="0"/>
        </w:rPr>
        <w:t>8/6/2004</w:t>
      </w:r>
      <w:r>
        <w:rPr>
          <w:b w:val="0"/>
          <w:i w:val="0"/>
        </w:rPr>
        <w:br/>
      </w:r>
      <w:r>
        <w:rPr>
          <w:b w:val="0"/>
          <w:i w:val="0"/>
        </w:rPr>
        <w:br/>
      </w:r>
      <w:r>
        <w:rPr>
          <w:b w:val="0"/>
          <w:i w:val="0"/>
        </w:rPr>
        <w:t>Về việc điều chỉnh giá</w:t>
      </w:r>
      <w:r>
        <w:rPr>
          <w:b w:val="0"/>
          <w:i w:val="0"/>
        </w:rPr>
        <w:t xml:space="preserve"> </w:t>
      </w:r>
      <w:r>
        <w:rPr>
          <w:b w:val="0"/>
          <w:i w:val="0"/>
        </w:rPr>
        <w:t>đất trên địa bàn</w:t>
      </w:r>
      <w:r>
        <w:rPr>
          <w:b w:val="0"/>
          <w:i w:val="0"/>
        </w:rPr>
        <w:t xml:space="preserve"> </w:t>
      </w:r>
      <w:r>
        <w:rPr>
          <w:b w:val="0"/>
          <w:i w:val="0"/>
        </w:rPr>
        <w:t>huyện</w:t>
      </w:r>
      <w:r>
        <w:rPr>
          <w:b w:val="0"/>
          <w:i w:val="0"/>
        </w:rPr>
        <w:br/>
      </w:r>
      <w:r>
        <w:rPr>
          <w:b w:val="0"/>
          <w:i w:val="0"/>
        </w:rPr>
        <w:t xml:space="preserve">Krông </w:t>
      </w:r>
      <w:r>
        <w:rPr>
          <w:b w:val="0"/>
          <w:i w:val="0"/>
        </w:rPr>
        <w:t>Ana</w:t>
      </w:r>
      <w:r>
        <w:rPr>
          <w:b w:val="0"/>
          <w:i w:val="0"/>
        </w:rPr>
        <w:br/>
      </w:r>
      <w:r>
        <w:rPr>
          <w:b w:val="0"/>
          <w:i w:val="0"/>
        </w:rPr>
        <w:br/>
      </w:r>
      <w:r>
        <w:rPr>
          <w:b w:val="0"/>
          <w:i w:val="0"/>
        </w:rPr>
        <w:br/>
      </w:r>
      <w:r>
        <w:rPr>
          <w:b w:val="0"/>
          <w:i w:val="0"/>
        </w:rPr>
        <w:br/>
      </w:r>
      <w:r>
        <w:rPr>
          <w:b w:val="0"/>
          <w:i w:val="0"/>
        </w:rPr>
        <w:t>95</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1256/QĐ-</w:t>
      </w:r>
      <w:r>
        <w:rPr>
          <w:b w:val="0"/>
          <w:i w:val="0"/>
        </w:rPr>
        <w:t>UB</w:t>
      </w:r>
      <w:r>
        <w:rPr>
          <w:b w:val="0"/>
          <w:i w:val="0"/>
        </w:rPr>
        <w:br/>
      </w:r>
      <w:r>
        <w:rPr>
          <w:b w:val="0"/>
          <w:i w:val="0"/>
        </w:rPr>
        <w:br/>
      </w:r>
      <w:r>
        <w:rPr>
          <w:b w:val="0"/>
          <w:i w:val="0"/>
        </w:rPr>
        <w:t>8/6/2004</w:t>
      </w:r>
      <w:r>
        <w:rPr>
          <w:b w:val="0"/>
          <w:i w:val="0"/>
        </w:rPr>
        <w:br/>
      </w:r>
      <w:r>
        <w:rPr>
          <w:b w:val="0"/>
          <w:i w:val="0"/>
        </w:rPr>
        <w:br/>
      </w:r>
      <w:r>
        <w:rPr>
          <w:b w:val="0"/>
          <w:i w:val="0"/>
        </w:rPr>
        <w:t>Về việc điều chỉnh giá</w:t>
      </w:r>
      <w:r>
        <w:rPr>
          <w:b w:val="0"/>
          <w:i w:val="0"/>
        </w:rPr>
        <w:t xml:space="preserve"> </w:t>
      </w:r>
      <w:r>
        <w:rPr>
          <w:b w:val="0"/>
          <w:i w:val="0"/>
        </w:rPr>
        <w:t>đất trên địa bàn</w:t>
      </w:r>
      <w:r>
        <w:rPr>
          <w:b w:val="0"/>
          <w:i w:val="0"/>
        </w:rPr>
        <w:t xml:space="preserve"> </w:t>
      </w:r>
      <w:r>
        <w:rPr>
          <w:b w:val="0"/>
          <w:i w:val="0"/>
        </w:rPr>
        <w:t>huyện</w:t>
      </w:r>
      <w:r>
        <w:rPr>
          <w:b w:val="0"/>
          <w:i w:val="0"/>
        </w:rPr>
        <w:br/>
      </w:r>
      <w:r>
        <w:rPr>
          <w:b w:val="0"/>
          <w:i w:val="0"/>
        </w:rPr>
        <w:t xml:space="preserve">Krông </w:t>
      </w:r>
      <w:r>
        <w:rPr>
          <w:b w:val="0"/>
          <w:i w:val="0"/>
        </w:rPr>
        <w:t>Buk</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96</w:t>
      </w:r>
      <w:r>
        <w:rPr>
          <w:b w:val="0"/>
          <w:i w:val="0"/>
        </w:rPr>
        <w:br/>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val="0"/>
          <w:i w:val="0"/>
        </w:rPr>
        <w:t>15/CT-</w:t>
      </w:r>
      <w:r>
        <w:rPr>
          <w:b w:val="0"/>
          <w:i w:val="0"/>
        </w:rPr>
        <w:t>UB</w:t>
      </w:r>
      <w:r>
        <w:rPr>
          <w:b w:val="0"/>
          <w:i w:val="0"/>
        </w:rPr>
        <w:br/>
      </w:r>
      <w:r>
        <w:rPr>
          <w:b w:val="0"/>
          <w:i w:val="0"/>
        </w:rPr>
        <w:br/>
      </w:r>
      <w:r>
        <w:rPr>
          <w:b/>
          <w:i w:val="0"/>
        </w:rPr>
        <w:t xml:space="preserve"> </w:t>
      </w:r>
      <w:r>
        <w:rPr>
          <w:b w:val="0"/>
          <w:i w:val="0"/>
        </w:rPr>
        <w:br/>
      </w:r>
      <w:r>
        <w:rPr>
          <w:b w:val="0"/>
          <w:i w:val="0"/>
        </w:rPr>
        <w:t>8/13/2004</w:t>
      </w:r>
      <w:r>
        <w:rPr>
          <w:b w:val="0"/>
          <w:i w:val="0"/>
        </w:rPr>
        <w:br/>
      </w:r>
      <w:r>
        <w:rPr>
          <w:b w:val="0"/>
          <w:i w:val="0"/>
        </w:rPr>
        <w:br/>
      </w:r>
      <w:r>
        <w:rPr>
          <w:b w:val="0"/>
          <w:i w:val="0"/>
        </w:rPr>
        <w:t>V/v</w:t>
      </w:r>
      <w:r>
        <w:rPr>
          <w:b w:val="0"/>
          <w:i w:val="0"/>
        </w:rPr>
        <w:t xml:space="preserve"> </w:t>
      </w:r>
      <w:r>
        <w:rPr>
          <w:b w:val="0"/>
          <w:i w:val="0"/>
        </w:rPr>
        <w:t>tiếp</w:t>
      </w:r>
      <w:r>
        <w:rPr>
          <w:b w:val="0"/>
          <w:i w:val="0"/>
        </w:rPr>
        <w:t xml:space="preserve"> </w:t>
      </w:r>
      <w:r>
        <w:rPr>
          <w:b w:val="0"/>
          <w:i w:val="0"/>
        </w:rPr>
        <w:t>tuc</w:t>
      </w:r>
      <w:r>
        <w:rPr>
          <w:b w:val="0"/>
          <w:i w:val="0"/>
        </w:rPr>
        <w:t xml:space="preserve"> </w:t>
      </w:r>
      <w:r>
        <w:rPr>
          <w:b w:val="0"/>
          <w:i w:val="0"/>
        </w:rPr>
        <w:t>đẩy</w:t>
      </w:r>
      <w:r>
        <w:rPr>
          <w:b w:val="0"/>
          <w:i w:val="0"/>
        </w:rPr>
        <w:t xml:space="preserve"> </w:t>
      </w:r>
      <w:r>
        <w:rPr>
          <w:b w:val="0"/>
          <w:i w:val="0"/>
        </w:rPr>
        <w:t>mạnh</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công</w:t>
      </w:r>
      <w:r>
        <w:rPr>
          <w:b w:val="0"/>
          <w:i w:val="0"/>
        </w:rPr>
        <w:t xml:space="preserve"> </w:t>
      </w:r>
      <w:r>
        <w:rPr>
          <w:b w:val="0"/>
          <w:i w:val="0"/>
        </w:rPr>
        <w:t>tác</w:t>
      </w:r>
      <w:r>
        <w:rPr>
          <w:b w:val="0"/>
          <w:i w:val="0"/>
        </w:rPr>
        <w:t xml:space="preserve"> </w:t>
      </w:r>
      <w:r>
        <w:rPr>
          <w:b w:val="0"/>
          <w:i w:val="0"/>
        </w:rPr>
        <w:t>cải</w:t>
      </w:r>
      <w:r>
        <w:rPr>
          <w:b w:val="0"/>
          <w:i w:val="0"/>
        </w:rPr>
        <w:t xml:space="preserve"> </w:t>
      </w:r>
      <w:r>
        <w:rPr>
          <w:b w:val="0"/>
          <w:i w:val="0"/>
        </w:rPr>
        <w:t>cách hành chính nhà nước theo cơ chế "một cửa" tại các cơ quan hành chính nhà nước ở địa phương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77</w:t>
            </w:r>
          </w:p>
        </w:tc>
        <w:tc>
          <w:tcPr>
            <w:tcW w:type="dxa" w:w="1728"/>
          </w:tcPr>
          <w:p>
            <w:r>
              <w:rPr>
                <w:b w:val="0"/>
                <w:i w:val="0"/>
              </w:rPr>
              <w:br/>
            </w:r>
            <w:r>
              <w:rPr>
                <w:b w:val="0"/>
                <w:i w:val="0"/>
              </w:rPr>
              <w:t>Quyết</w:t>
            </w:r>
            <w:r>
              <w:rPr>
                <w:b w:val="0"/>
                <w:i w:val="0"/>
              </w:rPr>
              <w:t xml:space="preserve"> </w:t>
            </w:r>
            <w:r>
              <w:rPr>
                <w:b w:val="0"/>
                <w:i w:val="0"/>
              </w:rPr>
              <w:t>định</w:t>
            </w:r>
          </w:p>
        </w:tc>
        <w:tc>
          <w:tcPr>
            <w:tcW w:type="dxa" w:w="1728"/>
          </w:tcPr>
          <w:p>
            <w:r>
              <w:rPr>
                <w:b w:val="0"/>
                <w:i w:val="0"/>
              </w:rPr>
              <w:br/>
            </w:r>
            <w:r>
              <w:rPr>
                <w:b w:val="0"/>
                <w:i w:val="0"/>
              </w:rPr>
              <w:t>09/2004/QĐ-</w:t>
            </w:r>
            <w:r>
              <w:rPr>
                <w:b w:val="0"/>
                <w:i w:val="0"/>
              </w:rPr>
              <w:t>UB</w:t>
            </w:r>
          </w:p>
        </w:tc>
        <w:tc>
          <w:tcPr>
            <w:tcW w:type="dxa" w:w="1728"/>
          </w:tcPr>
          <w:p>
            <w:r>
              <w:rPr>
                <w:b w:val="0"/>
                <w:i w:val="0"/>
              </w:rPr>
              <w:br/>
            </w:r>
            <w:r>
              <w:rPr>
                <w:b w:val="0"/>
                <w:i w:val="0"/>
              </w:rPr>
              <w:t>2/25/2004</w:t>
            </w:r>
          </w:p>
        </w:tc>
        <w:tc>
          <w:tcPr>
            <w:tcW w:type="dxa" w:w="1728"/>
          </w:tcPr>
          <w:p>
            <w:r>
              <w:rPr>
                <w:b w:val="0"/>
                <w:i w:val="0"/>
              </w:rPr>
              <w:br/>
            </w:r>
            <w:r>
              <w:rPr>
                <w:b w:val="0"/>
                <w:i w:val="0"/>
              </w:rPr>
              <w:t>Về tỷ lệ điều tiết ngân sách địa phương từ</w:t>
            </w:r>
            <w:r>
              <w:rPr>
                <w:b w:val="0"/>
                <w:i w:val="0"/>
              </w:rPr>
              <w:t xml:space="preserve"> </w:t>
            </w:r>
            <w:r>
              <w:rPr>
                <w:b w:val="0"/>
                <w:i w:val="0"/>
              </w:rPr>
              <w:t>năm</w:t>
            </w:r>
            <w:r>
              <w:rPr>
                <w:b w:val="0"/>
                <w:i w:val="0"/>
              </w:rPr>
              <w:br/>
            </w:r>
            <w:r>
              <w:rPr>
                <w:b w:val="0"/>
                <w:i w:val="0"/>
              </w:rPr>
              <w:t>2004</w:t>
            </w:r>
          </w:p>
        </w:tc>
      </w:tr>
    </w:tbl>
    <w:p>
      <w:pPr>
        <w:jc w:val="center"/>
      </w:pP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t>97</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59/2004/QĐ-</w:t>
      </w:r>
      <w:r>
        <w:rPr>
          <w:b w:val="0"/>
          <w:i w:val="0"/>
        </w:rPr>
        <w:t>UB</w:t>
      </w:r>
      <w:r>
        <w:rPr>
          <w:b w:val="0"/>
          <w:i w:val="0"/>
        </w:rPr>
        <w:br/>
      </w:r>
      <w:r>
        <w:rPr>
          <w:b w:val="0"/>
          <w:i w:val="0"/>
        </w:rPr>
        <w:br/>
      </w:r>
      <w:r>
        <w:rPr>
          <w:b/>
          <w:i w:val="0"/>
        </w:rPr>
        <w:t xml:space="preserve"> </w:t>
      </w:r>
      <w:r>
        <w:rPr>
          <w:b w:val="0"/>
          <w:i w:val="0"/>
        </w:rPr>
        <w:br/>
      </w:r>
      <w:r>
        <w:rPr>
          <w:b w:val="0"/>
          <w:i w:val="0"/>
        </w:rPr>
        <w:t>8/31/2004</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Bộ</w:t>
      </w:r>
      <w:r>
        <w:rPr>
          <w:b w:val="0"/>
          <w:i w:val="0"/>
        </w:rPr>
        <w:t xml:space="preserve"> </w:t>
      </w:r>
      <w:r>
        <w:rPr>
          <w:b w:val="0"/>
          <w:i w:val="0"/>
        </w:rPr>
        <w:t>đơn giá</w:t>
      </w:r>
      <w:r>
        <w:rPr>
          <w:b w:val="0"/>
          <w:i w:val="0"/>
        </w:rPr>
        <w:t xml:space="preserve"> </w:t>
      </w:r>
      <w:r>
        <w:rPr>
          <w:b w:val="0"/>
          <w:i w:val="0"/>
        </w:rPr>
        <w:t>xây</w:t>
      </w:r>
      <w:r>
        <w:rPr>
          <w:b w:val="0"/>
          <w:i w:val="0"/>
        </w:rPr>
        <w:t xml:space="preserve"> </w:t>
      </w:r>
      <w:r>
        <w:rPr>
          <w:b w:val="0"/>
          <w:i w:val="0"/>
        </w:rPr>
        <w:t>dựng</w:t>
      </w:r>
      <w:r>
        <w:rPr>
          <w:b w:val="0"/>
          <w:i w:val="0"/>
        </w:rPr>
        <w:t xml:space="preserve"> </w:t>
      </w:r>
      <w:r>
        <w:rPr>
          <w:b w:val="0"/>
          <w:i w:val="0"/>
        </w:rPr>
        <w:t>cơ</w:t>
      </w:r>
      <w:r>
        <w:rPr>
          <w:b w:val="0"/>
          <w:i w:val="0"/>
        </w:rPr>
        <w:t xml:space="preserve"> </w:t>
      </w:r>
      <w:r>
        <w:rPr>
          <w:b w:val="0"/>
          <w:i w:val="0"/>
        </w:rPr>
        <w:t xml:space="preserve">bản </w:t>
      </w:r>
      <w:r>
        <w:rPr>
          <w:b w:val="0"/>
          <w:i w:val="0"/>
        </w:rPr>
        <w:t>và</w:t>
      </w:r>
      <w:r>
        <w:rPr>
          <w:b w:val="0"/>
          <w:i w:val="0"/>
        </w:rPr>
        <w:br/>
      </w:r>
      <w:r>
        <w:rPr>
          <w:b w:val="0"/>
          <w:i w:val="0"/>
        </w:rPr>
        <w:t>đơn</w:t>
      </w:r>
      <w:r>
        <w:rPr>
          <w:b w:val="0"/>
          <w:i w:val="0"/>
        </w:rPr>
        <w:t xml:space="preserve"> </w:t>
      </w:r>
      <w:r>
        <w:rPr>
          <w:b w:val="0"/>
          <w:i w:val="0"/>
        </w:rPr>
        <w:t>giá</w:t>
      </w:r>
      <w:r>
        <w:rPr>
          <w:b w:val="0"/>
          <w:i w:val="0"/>
        </w:rPr>
        <w:t xml:space="preserve"> </w:t>
      </w:r>
      <w:r>
        <w:rPr>
          <w:b w:val="0"/>
          <w:i w:val="0"/>
        </w:rPr>
        <w:t>công</w:t>
      </w:r>
      <w:r>
        <w:rPr>
          <w:b w:val="0"/>
          <w:i w:val="0"/>
        </w:rPr>
        <w:t xml:space="preserve"> </w:t>
      </w:r>
      <w:r>
        <w:rPr>
          <w:b w:val="0"/>
          <w:i w:val="0"/>
        </w:rPr>
        <w:t>tác</w:t>
      </w:r>
      <w:r>
        <w:rPr>
          <w:b w:val="0"/>
          <w:i w:val="0"/>
        </w:rPr>
        <w:t xml:space="preserve"> </w:t>
      </w:r>
      <w:r>
        <w:rPr>
          <w:b w:val="0"/>
          <w:i w:val="0"/>
        </w:rPr>
        <w:t>sửa</w:t>
      </w:r>
      <w:r>
        <w:rPr>
          <w:b w:val="0"/>
          <w:i w:val="0"/>
        </w:rPr>
        <w:t xml:space="preserve"> </w:t>
      </w:r>
      <w:r>
        <w:rPr>
          <w:b w:val="0"/>
          <w:i w:val="0"/>
        </w:rPr>
        <w:t>chữa</w:t>
      </w:r>
      <w:r>
        <w:rPr>
          <w:b w:val="0"/>
          <w:i w:val="0"/>
        </w:rPr>
        <w:t xml:space="preserve"> </w:t>
      </w:r>
      <w:r>
        <w:rPr>
          <w:b w:val="0"/>
          <w:i w:val="0"/>
        </w:rPr>
        <w:t>trong</w:t>
      </w:r>
      <w:r>
        <w:rPr>
          <w:b w:val="0"/>
          <w:i w:val="0"/>
        </w:rPr>
        <w:t xml:space="preserve"> </w:t>
      </w:r>
      <w:r>
        <w:rPr>
          <w:b w:val="0"/>
          <w:i w:val="0"/>
        </w:rPr>
        <w:t>xây</w:t>
      </w:r>
      <w:r>
        <w:rPr>
          <w:b w:val="0"/>
          <w:i w:val="0"/>
        </w:rPr>
        <w:t xml:space="preserve"> </w:t>
      </w:r>
      <w:r>
        <w:rPr>
          <w:b w:val="0"/>
          <w:i w:val="0"/>
        </w:rPr>
        <w:t>dựng</w:t>
      </w:r>
      <w:r>
        <w:rPr>
          <w:b w:val="0"/>
          <w:i w:val="0"/>
        </w:rPr>
        <w:t xml:space="preserve"> </w:t>
      </w:r>
      <w:r>
        <w:rPr>
          <w:b w:val="0"/>
          <w:i w:val="0"/>
        </w:rPr>
        <w:t>cơ</w:t>
      </w:r>
      <w:r>
        <w:rPr>
          <w:b w:val="0"/>
          <w:i w:val="0"/>
        </w:rPr>
        <w:t xml:space="preserve"> </w:t>
      </w:r>
      <w:r>
        <w:rPr>
          <w:b w:val="0"/>
          <w:i w:val="0"/>
        </w:rPr>
        <w:t>bản khu vực thành phố Buôn Ma Thuột</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98</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60/2004/QĐ-</w:t>
      </w:r>
      <w:r>
        <w:rPr>
          <w:b w:val="0"/>
          <w:i w:val="0"/>
        </w:rPr>
        <w:t>UB</w:t>
      </w:r>
      <w:r>
        <w:rPr>
          <w:b w:val="0"/>
          <w:i w:val="0"/>
        </w:rPr>
        <w:br/>
      </w:r>
      <w:r>
        <w:rPr>
          <w:b w:val="0"/>
          <w:i w:val="0"/>
        </w:rPr>
        <w:br/>
      </w:r>
      <w:r>
        <w:rPr>
          <w:b/>
          <w:i w:val="0"/>
        </w:rPr>
        <w:t xml:space="preserve"> </w:t>
      </w:r>
      <w:r>
        <w:rPr>
          <w:b w:val="0"/>
          <w:i w:val="0"/>
        </w:rPr>
        <w:br/>
      </w:r>
      <w:r>
        <w:rPr>
          <w:b w:val="0"/>
          <w:i w:val="0"/>
        </w:rPr>
        <w:t>8/31/2004</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Bộ</w:t>
      </w:r>
      <w:r>
        <w:rPr>
          <w:b w:val="0"/>
          <w:i w:val="0"/>
        </w:rPr>
        <w:t xml:space="preserve"> </w:t>
      </w:r>
      <w:r>
        <w:rPr>
          <w:b w:val="0"/>
          <w:i w:val="0"/>
        </w:rPr>
        <w:t>đơn</w:t>
      </w:r>
      <w:r>
        <w:rPr>
          <w:b w:val="0"/>
          <w:i w:val="0"/>
        </w:rPr>
        <w:t xml:space="preserve"> </w:t>
      </w:r>
      <w:r>
        <w:rPr>
          <w:b w:val="0"/>
          <w:i w:val="0"/>
        </w:rPr>
        <w:t>giá</w:t>
      </w:r>
      <w:r>
        <w:rPr>
          <w:b w:val="0"/>
          <w:i w:val="0"/>
        </w:rPr>
        <w:t xml:space="preserve"> </w:t>
      </w:r>
      <w:r>
        <w:rPr>
          <w:b w:val="0"/>
          <w:i w:val="0"/>
        </w:rPr>
        <w:t>xây</w:t>
      </w:r>
      <w:r>
        <w:rPr>
          <w:b w:val="0"/>
          <w:i w:val="0"/>
        </w:rPr>
        <w:t xml:space="preserve"> </w:t>
      </w:r>
      <w:r>
        <w:rPr>
          <w:b w:val="0"/>
          <w:i w:val="0"/>
        </w:rPr>
        <w:t>dựng</w:t>
      </w:r>
      <w:r>
        <w:rPr>
          <w:b w:val="0"/>
          <w:i w:val="0"/>
        </w:rPr>
        <w:t xml:space="preserve"> </w:t>
      </w:r>
      <w:r>
        <w:rPr>
          <w:b w:val="0"/>
          <w:i w:val="0"/>
        </w:rPr>
        <w:t>cấp</w:t>
      </w:r>
      <w:r>
        <w:rPr>
          <w:b w:val="0"/>
          <w:i w:val="0"/>
        </w:rPr>
        <w:t xml:space="preserve"> </w:t>
      </w:r>
      <w:r>
        <w:rPr>
          <w:b w:val="0"/>
          <w:i w:val="0"/>
        </w:rPr>
        <w:t>thoát nước khu vực thành phố Buôn Ma Thuột tỉnh</w:t>
      </w:r>
      <w:r>
        <w:rPr>
          <w:b w:val="0"/>
          <w:i w:val="0"/>
        </w:rPr>
        <w:br/>
      </w:r>
      <w:r>
        <w:rPr>
          <w:b w:val="0"/>
          <w:i w:val="0"/>
        </w:rPr>
        <w:t>Đăk</w:t>
      </w:r>
      <w:r>
        <w:rPr>
          <w:b w:val="0"/>
          <w:i w:val="0"/>
        </w:rPr>
        <w:t xml:space="preserve"> </w:t>
      </w:r>
      <w:r>
        <w:rPr>
          <w:b w:val="0"/>
          <w:i w:val="0"/>
        </w:rPr>
        <w:t>Lăk</w:t>
      </w:r>
      <w:r>
        <w:rPr>
          <w:b w:val="0"/>
          <w:i w:val="0"/>
        </w:rPr>
        <w:br/>
      </w:r>
      <w:r>
        <w:rPr>
          <w:b w:val="0"/>
          <w:i w:val="0"/>
        </w:rPr>
        <w:br/>
      </w:r>
      <w:r>
        <w:rPr>
          <w:b w:val="0"/>
          <w:i w:val="0"/>
        </w:rPr>
        <w:br/>
      </w:r>
      <w:r>
        <w:rPr>
          <w:b w:val="0"/>
          <w:i w:val="0"/>
        </w:rPr>
        <w:br/>
      </w:r>
      <w:r>
        <w:rPr>
          <w:b w:val="0"/>
          <w:i w:val="0"/>
        </w:rPr>
        <w:t>99</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16/2004/CT-</w:t>
      </w:r>
      <w:r>
        <w:rPr>
          <w:b w:val="0"/>
          <w:i w:val="0"/>
        </w:rPr>
        <w:t>UB</w:t>
      </w:r>
      <w:r>
        <w:rPr>
          <w:b w:val="0"/>
          <w:i w:val="0"/>
        </w:rPr>
        <w:br/>
      </w:r>
      <w:r>
        <w:rPr>
          <w:b w:val="0"/>
          <w:i w:val="0"/>
        </w:rPr>
        <w:br/>
      </w:r>
      <w:r>
        <w:rPr>
          <w:b w:val="0"/>
          <w:i w:val="0"/>
        </w:rPr>
        <w:t>9/7/2004</w:t>
      </w:r>
      <w:r>
        <w:rPr>
          <w:b w:val="0"/>
          <w:i w:val="0"/>
        </w:rPr>
        <w:br/>
      </w:r>
      <w:r>
        <w:rPr>
          <w:b w:val="0"/>
          <w:i w:val="0"/>
        </w:rPr>
        <w:br/>
      </w:r>
      <w:r>
        <w:rPr>
          <w:b w:val="0"/>
          <w:i w:val="0"/>
        </w:rPr>
        <w:t>V/v</w:t>
      </w:r>
      <w:r>
        <w:rPr>
          <w:b w:val="0"/>
          <w:i w:val="0"/>
        </w:rPr>
        <w:t xml:space="preserve"> </w:t>
      </w:r>
      <w:r>
        <w:rPr>
          <w:b w:val="0"/>
          <w:i w:val="0"/>
        </w:rPr>
        <w:t>tăng</w:t>
      </w:r>
      <w:r>
        <w:rPr>
          <w:b w:val="0"/>
          <w:i w:val="0"/>
        </w:rPr>
        <w:t xml:space="preserve"> </w:t>
      </w:r>
      <w:r>
        <w:rPr>
          <w:b w:val="0"/>
          <w:i w:val="0"/>
        </w:rPr>
        <w:t>cường</w:t>
      </w:r>
      <w:r>
        <w:rPr>
          <w:b w:val="0"/>
          <w:i w:val="0"/>
        </w:rPr>
        <w:t xml:space="preserve"> </w:t>
      </w:r>
      <w:r>
        <w:rPr>
          <w:b w:val="0"/>
          <w:i w:val="0"/>
        </w:rPr>
        <w:t>các biện</w:t>
      </w:r>
      <w:r>
        <w:rPr>
          <w:b w:val="0"/>
          <w:i w:val="0"/>
        </w:rPr>
        <w:t xml:space="preserve"> </w:t>
      </w:r>
      <w:r>
        <w:rPr>
          <w:b w:val="0"/>
          <w:i w:val="0"/>
        </w:rPr>
        <w:t>pháp</w:t>
      </w:r>
      <w:r>
        <w:rPr>
          <w:b w:val="0"/>
          <w:i w:val="0"/>
        </w:rPr>
        <w:t xml:space="preserve"> </w:t>
      </w:r>
      <w:r>
        <w:rPr>
          <w:b w:val="0"/>
          <w:i w:val="0"/>
        </w:rPr>
        <w:t>phòng</w:t>
      </w:r>
      <w:r>
        <w:rPr>
          <w:b w:val="0"/>
          <w:i w:val="0"/>
        </w:rPr>
        <w:t xml:space="preserve"> </w:t>
      </w:r>
      <w:r>
        <w:rPr>
          <w:b w:val="0"/>
          <w:i w:val="0"/>
        </w:rPr>
        <w:t xml:space="preserve">chống </w:t>
      </w:r>
      <w:r>
        <w:rPr>
          <w:b w:val="0"/>
          <w:i w:val="0"/>
        </w:rPr>
        <w:t>dịch</w:t>
      </w:r>
      <w:r>
        <w:rPr>
          <w:b w:val="0"/>
          <w:i w:val="0"/>
        </w:rPr>
        <w:br/>
      </w:r>
      <w:r>
        <w:rPr>
          <w:b w:val="0"/>
          <w:i w:val="0"/>
        </w:rPr>
        <w:t>bệnh</w:t>
      </w:r>
      <w:r>
        <w:rPr>
          <w:b w:val="0"/>
          <w:i w:val="0"/>
        </w:rPr>
        <w:t xml:space="preserve"> </w:t>
      </w:r>
      <w:r>
        <w:rPr>
          <w:b w:val="0"/>
          <w:i w:val="0"/>
        </w:rPr>
        <w:t xml:space="preserve">Lở mồm Long móng gia </w:t>
      </w:r>
      <w:r>
        <w:rPr>
          <w:b w:val="0"/>
          <w:i w:val="0"/>
        </w:rPr>
        <w:t>súc</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val="0"/>
          <w:i w:val="0"/>
        </w:rPr>
        <w:t>100</w:t>
      </w:r>
      <w:r>
        <w:rPr>
          <w:b w:val="0"/>
          <w:i w:val="0"/>
        </w:rPr>
        <w:br/>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val="0"/>
          <w:i w:val="0"/>
        </w:rPr>
        <w:t>62/2004/QĐ-</w:t>
      </w:r>
      <w:r>
        <w:rPr>
          <w:b w:val="0"/>
          <w:i w:val="0"/>
        </w:rPr>
        <w:t>UB</w:t>
      </w:r>
      <w:r>
        <w:rPr>
          <w:b w:val="0"/>
          <w:i w:val="0"/>
        </w:rPr>
        <w:br/>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val="0"/>
          <w:i w:val="0"/>
        </w:rPr>
        <w:t>9/21/2004</w:t>
      </w:r>
      <w:r>
        <w:rPr>
          <w:b w:val="0"/>
          <w:i w:val="0"/>
        </w:rPr>
        <w:br/>
      </w:r>
      <w:r>
        <w:rPr>
          <w:b w:val="0"/>
          <w:i w:val="0"/>
        </w:rPr>
        <w:br/>
      </w:r>
      <w:r>
        <w:rPr>
          <w:b w:val="0"/>
          <w:i w:val="0"/>
        </w:rPr>
        <w:t>Sửa</w:t>
      </w:r>
      <w:r>
        <w:rPr>
          <w:b w:val="0"/>
          <w:i w:val="0"/>
        </w:rPr>
        <w:t xml:space="preserve"> </w:t>
      </w:r>
      <w:r>
        <w:rPr>
          <w:b w:val="0"/>
          <w:i w:val="0"/>
        </w:rPr>
        <w:t>đổi,</w:t>
      </w:r>
      <w:r>
        <w:rPr>
          <w:b w:val="0"/>
          <w:i w:val="0"/>
        </w:rPr>
        <w:t xml:space="preserve"> </w:t>
      </w:r>
      <w:r>
        <w:rPr>
          <w:b w:val="0"/>
          <w:i w:val="0"/>
        </w:rPr>
        <w:t>bổ</w:t>
      </w:r>
      <w:r>
        <w:rPr>
          <w:b w:val="0"/>
          <w:i w:val="0"/>
        </w:rPr>
        <w:t xml:space="preserve"> </w:t>
      </w:r>
      <w:r>
        <w:rPr>
          <w:b w:val="0"/>
          <w:i w:val="0"/>
        </w:rPr>
        <w:t>sung</w:t>
      </w:r>
      <w:r>
        <w:rPr>
          <w:b w:val="0"/>
          <w:i w:val="0"/>
        </w:rPr>
        <w:t xml:space="preserve"> </w:t>
      </w:r>
      <w:r>
        <w:rPr>
          <w:b w:val="0"/>
          <w:i w:val="0"/>
        </w:rPr>
        <w:t>một</w:t>
      </w:r>
      <w:r>
        <w:rPr>
          <w:b w:val="0"/>
          <w:i w:val="0"/>
        </w:rPr>
        <w:t xml:space="preserve"> </w:t>
      </w:r>
      <w:r>
        <w:rPr>
          <w:b w:val="0"/>
          <w:i w:val="0"/>
        </w:rPr>
        <w:t>số</w:t>
      </w:r>
      <w:r>
        <w:rPr>
          <w:b w:val="0"/>
          <w:i w:val="0"/>
        </w:rPr>
        <w:t xml:space="preserve"> </w:t>
      </w:r>
      <w:r>
        <w:rPr>
          <w:b w:val="0"/>
          <w:i w:val="0"/>
        </w:rPr>
        <w:t>điều</w:t>
      </w:r>
      <w:r>
        <w:rPr>
          <w:b w:val="0"/>
          <w:i w:val="0"/>
        </w:rPr>
        <w:t xml:space="preserve"> </w:t>
      </w:r>
      <w:r>
        <w:rPr>
          <w:b w:val="0"/>
          <w:i w:val="0"/>
        </w:rPr>
        <w:t>khoản</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tạm thời một số biện pháp xử lý vi phạm hành chính về trật tự an toàn giao thông đường bộ trên địa bàn</w:t>
      </w:r>
      <w:r>
        <w:rPr>
          <w:b w:val="0"/>
          <w:i w:val="0"/>
        </w:rPr>
        <w:t xml:space="preserve"> </w:t>
      </w:r>
      <w:r>
        <w:rPr>
          <w:b w:val="0"/>
          <w:i w:val="0"/>
        </w:rPr>
        <w:t>tỉnh</w:t>
      </w:r>
      <w:r>
        <w:rPr>
          <w:b w:val="0"/>
          <w:i w:val="0"/>
        </w:rPr>
        <w:t xml:space="preserve"> </w:t>
      </w:r>
      <w:r>
        <w:rPr>
          <w:b w:val="0"/>
          <w:i w:val="0"/>
        </w:rPr>
        <w:t>Đăk</w:t>
      </w:r>
      <w:r>
        <w:rPr>
          <w:b w:val="0"/>
          <w:i w:val="0"/>
        </w:rPr>
        <w:t xml:space="preserve"> </w:t>
      </w:r>
      <w:r>
        <w:rPr>
          <w:b w:val="0"/>
          <w:i w:val="0"/>
        </w:rPr>
        <w:t>Lăk,</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kèm</w:t>
      </w:r>
      <w:r>
        <w:rPr>
          <w:b w:val="0"/>
          <w:i w:val="0"/>
        </w:rPr>
        <w:t xml:space="preserve"> </w:t>
      </w:r>
      <w:r>
        <w:rPr>
          <w:b w:val="0"/>
          <w:i w:val="0"/>
        </w:rPr>
        <w:t>theo</w:t>
      </w:r>
      <w:r>
        <w:rPr>
          <w:b w:val="0"/>
          <w:i w:val="0"/>
        </w:rPr>
        <w:t xml:space="preserve"> </w:t>
      </w:r>
      <w:r>
        <w:rPr>
          <w:b w:val="0"/>
          <w:i w:val="0"/>
        </w:rPr>
        <w:t>Quyết</w:t>
      </w:r>
      <w:r>
        <w:rPr>
          <w:b w:val="0"/>
          <w:i w:val="0"/>
        </w:rPr>
        <w:t xml:space="preserve"> </w:t>
      </w:r>
      <w:r>
        <w:rPr>
          <w:b w:val="0"/>
          <w:i w:val="0"/>
        </w:rPr>
        <w:t>định số 104/2003/QĐ-UB ngày 01/10/2003 của Ủy ban nhân dân tỉnh Đăk Lăk.</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17/2004/CT-</w:t>
      </w:r>
      <w:r>
        <w:rPr>
          <w:b w:val="0"/>
          <w:i w:val="0"/>
        </w:rPr>
        <w:t>UB</w:t>
      </w:r>
      <w:r>
        <w:rPr>
          <w:b w:val="0"/>
          <w:i w:val="0"/>
        </w:rPr>
        <w:br/>
      </w:r>
      <w:r>
        <w:rPr>
          <w:b w:val="0"/>
          <w:i w:val="0"/>
        </w:rPr>
        <w:br/>
      </w:r>
      <w:r>
        <w:rPr>
          <w:b w:val="0"/>
          <w:i w:val="0"/>
        </w:rPr>
        <w:t>10/1/2004</w:t>
      </w:r>
      <w:r>
        <w:rPr>
          <w:b w:val="0"/>
          <w:i w:val="0"/>
        </w:rPr>
        <w:br/>
      </w:r>
      <w:r>
        <w:rPr>
          <w:b w:val="0"/>
          <w:i w:val="0"/>
        </w:rPr>
        <w:br/>
      </w:r>
      <w:r>
        <w:rPr>
          <w:b w:val="0"/>
          <w:i w:val="0"/>
        </w:rPr>
        <w:t>V/v</w:t>
      </w:r>
      <w:r>
        <w:rPr>
          <w:b w:val="0"/>
          <w:i w:val="0"/>
        </w:rPr>
        <w:t xml:space="preserve"> </w:t>
      </w:r>
      <w:r>
        <w:rPr>
          <w:b w:val="0"/>
          <w:i w:val="0"/>
        </w:rPr>
        <w:t>đẩy</w:t>
      </w:r>
      <w:r>
        <w:rPr>
          <w:b w:val="0"/>
          <w:i w:val="0"/>
        </w:rPr>
        <w:t xml:space="preserve"> </w:t>
      </w:r>
      <w:r>
        <w:rPr>
          <w:b w:val="0"/>
          <w:i w:val="0"/>
        </w:rPr>
        <w:t>mạnh</w:t>
      </w:r>
      <w:r>
        <w:rPr>
          <w:b w:val="0"/>
          <w:i w:val="0"/>
        </w:rPr>
        <w:t xml:space="preserve"> </w:t>
      </w:r>
      <w:r>
        <w:rPr>
          <w:b w:val="0"/>
          <w:i w:val="0"/>
        </w:rPr>
        <w:t>tiến</w:t>
      </w:r>
      <w:r>
        <w:rPr>
          <w:b w:val="0"/>
          <w:i w:val="0"/>
        </w:rPr>
        <w:t xml:space="preserve"> </w:t>
      </w:r>
      <w:r>
        <w:rPr>
          <w:b w:val="0"/>
          <w:i w:val="0"/>
        </w:rPr>
        <w:t>độ</w:t>
      </w:r>
      <w:r>
        <w:rPr>
          <w:b w:val="0"/>
          <w:i w:val="0"/>
        </w:rPr>
        <w:t xml:space="preserve"> </w:t>
      </w:r>
      <w:r>
        <w:rPr>
          <w:b w:val="0"/>
          <w:i w:val="0"/>
        </w:rPr>
        <w:t>cấp</w:t>
      </w:r>
      <w:r>
        <w:rPr>
          <w:b w:val="0"/>
          <w:i w:val="0"/>
        </w:rPr>
        <w:t xml:space="preserve"> </w:t>
      </w:r>
      <w:r>
        <w:rPr>
          <w:b w:val="0"/>
          <w:i w:val="0"/>
        </w:rPr>
        <w:t>giấy</w:t>
      </w:r>
      <w:r>
        <w:rPr>
          <w:b w:val="0"/>
          <w:i w:val="0"/>
        </w:rPr>
        <w:t xml:space="preserve"> </w:t>
      </w:r>
      <w:r>
        <w:rPr>
          <w:b w:val="0"/>
          <w:i w:val="0"/>
        </w:rPr>
        <w:t>chứng</w:t>
      </w:r>
      <w:r>
        <w:rPr>
          <w:b w:val="0"/>
          <w:i w:val="0"/>
        </w:rPr>
        <w:t xml:space="preserve"> </w:t>
      </w:r>
      <w:r>
        <w:rPr>
          <w:b w:val="0"/>
          <w:i w:val="0"/>
        </w:rPr>
        <w:t>nhận</w:t>
      </w:r>
      <w:r>
        <w:rPr>
          <w:b w:val="0"/>
          <w:i w:val="0"/>
        </w:rPr>
        <w:t xml:space="preserve"> </w:t>
      </w:r>
      <w:r>
        <w:rPr>
          <w:b w:val="0"/>
          <w:i w:val="0"/>
        </w:rPr>
        <w:t>quyền</w:t>
      </w:r>
      <w:r>
        <w:rPr>
          <w:b w:val="0"/>
          <w:i w:val="0"/>
        </w:rPr>
        <w:br/>
      </w:r>
      <w:r>
        <w:rPr>
          <w:b w:val="0"/>
          <w:i w:val="0"/>
        </w:rPr>
        <w:t xml:space="preserve">sử dụng đất trên địa bàn tỉnh Đăk </w:t>
      </w:r>
      <w:r>
        <w:rPr>
          <w:b w:val="0"/>
          <w:i w:val="0"/>
        </w:rPr>
        <w:t>Lăk</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18/2004/CT-</w:t>
      </w:r>
      <w:r>
        <w:rPr>
          <w:b w:val="0"/>
          <w:i w:val="0"/>
        </w:rPr>
        <w:t>UB</w:t>
      </w:r>
      <w:r>
        <w:rPr>
          <w:b w:val="0"/>
          <w:i w:val="0"/>
        </w:rPr>
        <w:br/>
      </w:r>
      <w:r>
        <w:rPr>
          <w:b w:val="0"/>
          <w:i w:val="0"/>
        </w:rPr>
        <w:br/>
      </w:r>
      <w:r>
        <w:rPr>
          <w:b w:val="0"/>
          <w:i w:val="0"/>
        </w:rPr>
        <w:t>10/29/2004</w:t>
      </w:r>
      <w:r>
        <w:rPr>
          <w:b w:val="0"/>
          <w:i w:val="0"/>
        </w:rPr>
        <w:br/>
      </w:r>
      <w:r>
        <w:rPr>
          <w:b w:val="0"/>
          <w:i w:val="0"/>
        </w:rPr>
        <w:br/>
      </w:r>
      <w:r>
        <w:rPr>
          <w:b w:val="0"/>
          <w:i w:val="0"/>
        </w:rPr>
        <w:t>V/v</w:t>
      </w:r>
      <w:r>
        <w:rPr>
          <w:b w:val="0"/>
          <w:i w:val="0"/>
        </w:rPr>
        <w:t xml:space="preserve"> </w:t>
      </w:r>
      <w:r>
        <w:rPr>
          <w:b w:val="0"/>
          <w:i w:val="0"/>
        </w:rPr>
        <w:t>phòng chống</w:t>
      </w:r>
      <w:r>
        <w:rPr>
          <w:b w:val="0"/>
          <w:i w:val="0"/>
        </w:rPr>
        <w:t xml:space="preserve"> </w:t>
      </w:r>
      <w:r>
        <w:rPr>
          <w:b w:val="0"/>
          <w:i w:val="0"/>
        </w:rPr>
        <w:t>hạn cho</w:t>
      </w:r>
      <w:r>
        <w:rPr>
          <w:b w:val="0"/>
          <w:i w:val="0"/>
        </w:rPr>
        <w:t xml:space="preserve"> </w:t>
      </w:r>
      <w:r>
        <w:rPr>
          <w:b w:val="0"/>
          <w:i w:val="0"/>
        </w:rPr>
        <w:t>sản xuất</w:t>
      </w:r>
      <w:r>
        <w:rPr>
          <w:b w:val="0"/>
          <w:i w:val="0"/>
        </w:rPr>
        <w:t xml:space="preserve"> </w:t>
      </w:r>
      <w:r>
        <w:rPr>
          <w:b w:val="0"/>
          <w:i w:val="0"/>
        </w:rPr>
        <w:t xml:space="preserve">Đông </w:t>
      </w:r>
      <w:r>
        <w:rPr>
          <w:b w:val="0"/>
          <w:i w:val="0"/>
        </w:rPr>
        <w:t>Xuân</w:t>
      </w:r>
      <w:r>
        <w:rPr>
          <w:b w:val="0"/>
          <w:i w:val="0"/>
        </w:rPr>
        <w:br/>
      </w:r>
      <w:r>
        <w:rPr>
          <w:b w:val="0"/>
          <w:i w:val="0"/>
        </w:rPr>
        <w:t xml:space="preserve">2004 - </w:t>
      </w:r>
      <w:r>
        <w:rPr>
          <w:b w:val="0"/>
          <w:i w:val="0"/>
        </w:rPr>
        <w:t>2005</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103</w:t>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19/2004/CT-</w:t>
      </w:r>
      <w:r>
        <w:rPr>
          <w:b w:val="0"/>
          <w:i w:val="0"/>
        </w:rPr>
        <w:t>UB</w:t>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11/4/2004</w:t>
      </w:r>
      <w:r>
        <w:rPr>
          <w:b w:val="0"/>
          <w:i w:val="0"/>
        </w:rPr>
        <w:br/>
      </w:r>
      <w:r>
        <w:rPr>
          <w:b w:val="0"/>
          <w:i w:val="0"/>
        </w:rPr>
        <w:br/>
      </w:r>
      <w:r>
        <w:rPr>
          <w:b w:val="0"/>
          <w:i w:val="0"/>
        </w:rPr>
        <w:t>V/v rà soát tình hình quản lý và sử dụng đất đai tại các Doanh nghiệp nông lâm nghiệp dự kiến giao về địa phương quản lý để bố trí đất ở và đất sản</w:t>
      </w:r>
      <w:r>
        <w:rPr>
          <w:b w:val="0"/>
          <w:i w:val="0"/>
        </w:rPr>
        <w:t xml:space="preserve"> </w:t>
      </w:r>
      <w:r>
        <w:rPr>
          <w:b w:val="0"/>
          <w:i w:val="0"/>
        </w:rPr>
        <w:t>xuất</w:t>
      </w:r>
      <w:r>
        <w:rPr>
          <w:b w:val="0"/>
          <w:i w:val="0"/>
        </w:rPr>
        <w:t xml:space="preserve"> </w:t>
      </w:r>
      <w:r>
        <w:rPr>
          <w:b w:val="0"/>
          <w:i w:val="0"/>
        </w:rPr>
        <w:t>cho</w:t>
      </w:r>
      <w:r>
        <w:rPr>
          <w:b w:val="0"/>
          <w:i w:val="0"/>
        </w:rPr>
        <w:t xml:space="preserve"> </w:t>
      </w:r>
      <w:r>
        <w:rPr>
          <w:b w:val="0"/>
          <w:i w:val="0"/>
        </w:rPr>
        <w:t>đồng</w:t>
      </w:r>
      <w:r>
        <w:rPr>
          <w:b w:val="0"/>
          <w:i w:val="0"/>
        </w:rPr>
        <w:t xml:space="preserve"> </w:t>
      </w:r>
      <w:r>
        <w:rPr>
          <w:b w:val="0"/>
          <w:i w:val="0"/>
        </w:rPr>
        <w:t>bào</w:t>
      </w:r>
      <w:r>
        <w:rPr>
          <w:b w:val="0"/>
          <w:i w:val="0"/>
        </w:rPr>
        <w:t xml:space="preserve"> </w:t>
      </w:r>
      <w:r>
        <w:rPr>
          <w:b w:val="0"/>
          <w:i w:val="0"/>
        </w:rPr>
        <w:t>dân</w:t>
      </w:r>
      <w:r>
        <w:rPr>
          <w:b w:val="0"/>
          <w:i w:val="0"/>
        </w:rPr>
        <w:t xml:space="preserve"> </w:t>
      </w:r>
      <w:r>
        <w:rPr>
          <w:b w:val="0"/>
          <w:i w:val="0"/>
        </w:rPr>
        <w:t>tộc</w:t>
      </w:r>
      <w:r>
        <w:rPr>
          <w:b w:val="0"/>
          <w:i w:val="0"/>
        </w:rPr>
        <w:t xml:space="preserve"> </w:t>
      </w:r>
      <w:r>
        <w:rPr>
          <w:b w:val="0"/>
          <w:i w:val="0"/>
        </w:rPr>
        <w:t>tại</w:t>
      </w:r>
      <w:r>
        <w:rPr>
          <w:b w:val="0"/>
          <w:i w:val="0"/>
        </w:rPr>
        <w:t xml:space="preserve"> </w:t>
      </w:r>
      <w:r>
        <w:rPr>
          <w:b w:val="0"/>
          <w:i w:val="0"/>
        </w:rPr>
        <w:t>chỗ</w:t>
      </w:r>
      <w:r>
        <w:rPr>
          <w:b w:val="0"/>
          <w:i w:val="0"/>
        </w:rPr>
        <w:t xml:space="preserve"> </w:t>
      </w:r>
      <w:r>
        <w:rPr>
          <w:b w:val="0"/>
          <w:i w:val="0"/>
        </w:rPr>
        <w:t>theo</w:t>
      </w:r>
      <w:r>
        <w:rPr>
          <w:b w:val="0"/>
          <w:i w:val="0"/>
        </w:rPr>
        <w:t xml:space="preserve"> </w:t>
      </w:r>
      <w:r>
        <w:rPr>
          <w:b w:val="0"/>
          <w:i w:val="0"/>
        </w:rPr>
        <w:t>Quyết định 132/2002/QĐ-TTg của Thủ tướng Chính</w:t>
      </w:r>
      <w:r>
        <w:rPr>
          <w:b w:val="0"/>
          <w:i w:val="0"/>
        </w:rPr>
        <w:br/>
      </w:r>
      <w:r>
        <w:rPr>
          <w:b w:val="0"/>
          <w:i w:val="0"/>
        </w:rPr>
        <w:t>phủ</w:t>
      </w:r>
      <w:r>
        <w:rPr>
          <w:b w:val="0"/>
          <w:i w:val="0"/>
        </w:rPr>
        <w:br/>
      </w:r>
      <w:r>
        <w:rPr>
          <w:b w:val="0"/>
          <w:i w:val="0"/>
        </w:rPr>
        <w:br/>
      </w:r>
      <w:r>
        <w:rPr>
          <w:b w:val="0"/>
          <w:i w:val="0"/>
        </w:rPr>
        <w:br/>
      </w:r>
      <w:r>
        <w:rPr>
          <w:b w:val="0"/>
          <w:i w:val="0"/>
        </w:rPr>
        <w:br/>
      </w:r>
      <w:r>
        <w:rPr>
          <w:b w:val="0"/>
          <w:i w:val="0"/>
        </w:rPr>
        <w:t>104</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20/2004/CT-</w:t>
      </w:r>
      <w:r>
        <w:rPr>
          <w:b w:val="0"/>
          <w:i w:val="0"/>
        </w:rPr>
        <w:t>UB</w:t>
      </w:r>
      <w:r>
        <w:rPr>
          <w:b w:val="0"/>
          <w:i w:val="0"/>
        </w:rPr>
        <w:br/>
      </w:r>
      <w:r>
        <w:rPr>
          <w:b w:val="0"/>
          <w:i w:val="0"/>
        </w:rPr>
        <w:br/>
      </w:r>
      <w:r>
        <w:rPr>
          <w:b w:val="0"/>
          <w:i w:val="0"/>
        </w:rPr>
        <w:t>11/12/2004</w:t>
      </w:r>
      <w:r>
        <w:rPr>
          <w:b w:val="0"/>
          <w:i w:val="0"/>
        </w:rPr>
        <w:br/>
      </w:r>
      <w:r>
        <w:rPr>
          <w:b w:val="0"/>
          <w:i w:val="0"/>
        </w:rPr>
        <w:br/>
      </w:r>
      <w:r>
        <w:rPr>
          <w:b w:val="0"/>
          <w:i w:val="0"/>
        </w:rPr>
        <w:t>Về</w:t>
      </w:r>
      <w:r>
        <w:rPr>
          <w:b w:val="0"/>
          <w:i w:val="0"/>
        </w:rPr>
        <w:t xml:space="preserve"> </w:t>
      </w:r>
      <w:r>
        <w:rPr>
          <w:b w:val="0"/>
          <w:i w:val="0"/>
        </w:rPr>
        <w:t>xây</w:t>
      </w:r>
      <w:r>
        <w:rPr>
          <w:b w:val="0"/>
          <w:i w:val="0"/>
        </w:rPr>
        <w:t xml:space="preserve"> </w:t>
      </w:r>
      <w:r>
        <w:rPr>
          <w:b w:val="0"/>
          <w:i w:val="0"/>
        </w:rPr>
        <w:t>dựng kế</w:t>
      </w:r>
      <w:r>
        <w:rPr>
          <w:b w:val="0"/>
          <w:i w:val="0"/>
        </w:rPr>
        <w:t xml:space="preserve"> </w:t>
      </w:r>
      <w:r>
        <w:rPr>
          <w:b w:val="0"/>
          <w:i w:val="0"/>
        </w:rPr>
        <w:t>hoạch</w:t>
      </w:r>
      <w:r>
        <w:rPr>
          <w:b w:val="0"/>
          <w:i w:val="0"/>
        </w:rPr>
        <w:t xml:space="preserve"> </w:t>
      </w:r>
      <w:r>
        <w:rPr>
          <w:b w:val="0"/>
          <w:i w:val="0"/>
        </w:rPr>
        <w:t>phát triển</w:t>
      </w:r>
      <w:r>
        <w:rPr>
          <w:b w:val="0"/>
          <w:i w:val="0"/>
        </w:rPr>
        <w:t xml:space="preserve"> </w:t>
      </w:r>
      <w:r>
        <w:rPr>
          <w:b w:val="0"/>
          <w:i w:val="0"/>
        </w:rPr>
        <w:t>kinh</w:t>
      </w:r>
      <w:r>
        <w:rPr>
          <w:b w:val="0"/>
          <w:i w:val="0"/>
        </w:rPr>
        <w:t xml:space="preserve"> </w:t>
      </w:r>
      <w:r>
        <w:rPr>
          <w:b w:val="0"/>
          <w:i w:val="0"/>
        </w:rPr>
        <w:t>tế -</w:t>
      </w:r>
      <w:r>
        <w:rPr>
          <w:b w:val="0"/>
          <w:i w:val="0"/>
        </w:rPr>
        <w:t xml:space="preserve"> </w:t>
      </w:r>
      <w:r>
        <w:rPr>
          <w:b w:val="0"/>
          <w:i w:val="0"/>
        </w:rPr>
        <w:t xml:space="preserve">xã </w:t>
      </w:r>
      <w:r>
        <w:rPr>
          <w:b w:val="0"/>
          <w:i w:val="0"/>
        </w:rPr>
        <w:t>hội,</w:t>
      </w:r>
      <w:r>
        <w:rPr>
          <w:b w:val="0"/>
          <w:i w:val="0"/>
        </w:rPr>
        <w:br/>
      </w:r>
      <w:r>
        <w:rPr>
          <w:b w:val="0"/>
          <w:i w:val="0"/>
        </w:rPr>
        <w:t>đảm</w:t>
      </w:r>
      <w:r>
        <w:rPr>
          <w:b w:val="0"/>
          <w:i w:val="0"/>
        </w:rPr>
        <w:t xml:space="preserve"> </w:t>
      </w:r>
      <w:r>
        <w:rPr>
          <w:b w:val="0"/>
          <w:i w:val="0"/>
        </w:rPr>
        <w:t>bảo</w:t>
      </w:r>
      <w:r>
        <w:rPr>
          <w:b w:val="0"/>
          <w:i w:val="0"/>
        </w:rPr>
        <w:t xml:space="preserve"> </w:t>
      </w:r>
      <w:r>
        <w:rPr>
          <w:b w:val="0"/>
          <w:i w:val="0"/>
        </w:rPr>
        <w:t>an ninh</w:t>
      </w:r>
      <w:r>
        <w:rPr>
          <w:b w:val="0"/>
          <w:i w:val="0"/>
        </w:rPr>
        <w:t xml:space="preserve"> </w:t>
      </w:r>
      <w:r>
        <w:rPr>
          <w:b w:val="0"/>
          <w:i w:val="0"/>
        </w:rPr>
        <w:t xml:space="preserve">quốc </w:t>
      </w:r>
      <w:r>
        <w:rPr>
          <w:b w:val="0"/>
          <w:i w:val="0"/>
        </w:rPr>
        <w:t>phòng</w:t>
      </w:r>
      <w:r>
        <w:rPr>
          <w:b w:val="0"/>
          <w:i w:val="0"/>
        </w:rPr>
        <w:br/>
      </w:r>
      <w:r>
        <w:rPr>
          <w:b w:val="0"/>
          <w:i w:val="0"/>
        </w:rPr>
        <w:br/>
      </w:r>
      <w:r>
        <w:rPr>
          <w:b w:val="0"/>
          <w:i w:val="0"/>
        </w:rPr>
        <w:br/>
      </w:r>
      <w:r>
        <w:rPr>
          <w:b w:val="0"/>
          <w:i w:val="0"/>
        </w:rPr>
        <w:br/>
      </w:r>
      <w:r>
        <w:rPr>
          <w:b w:val="0"/>
          <w:i w:val="0"/>
        </w:rPr>
        <w:t>105</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22/2004/CT-</w:t>
      </w:r>
      <w:r>
        <w:rPr>
          <w:b w:val="0"/>
          <w:i w:val="0"/>
        </w:rPr>
        <w:t>UB</w:t>
      </w:r>
      <w:r>
        <w:rPr>
          <w:b w:val="0"/>
          <w:i w:val="0"/>
        </w:rPr>
        <w:br/>
      </w:r>
      <w:r>
        <w:rPr>
          <w:b w:val="0"/>
          <w:i w:val="0"/>
        </w:rPr>
        <w:br/>
      </w:r>
      <w:r>
        <w:rPr>
          <w:b w:val="0"/>
          <w:i w:val="0"/>
        </w:rPr>
        <w:t>11/30/2004</w:t>
      </w:r>
      <w:r>
        <w:rPr>
          <w:b w:val="0"/>
          <w:i w:val="0"/>
        </w:rPr>
        <w:br/>
      </w:r>
      <w:r>
        <w:rPr>
          <w:b w:val="0"/>
          <w:i w:val="0"/>
        </w:rPr>
        <w:br/>
      </w:r>
      <w:r>
        <w:rPr>
          <w:b w:val="0"/>
          <w:i w:val="0"/>
        </w:rPr>
        <w:t>V/v</w:t>
      </w:r>
      <w:r>
        <w:rPr>
          <w:b w:val="0"/>
          <w:i w:val="0"/>
        </w:rPr>
        <w:t xml:space="preserve"> </w:t>
      </w:r>
      <w:r>
        <w:rPr>
          <w:b w:val="0"/>
          <w:i w:val="0"/>
        </w:rPr>
        <w:t>tăng</w:t>
      </w:r>
      <w:r>
        <w:rPr>
          <w:b w:val="0"/>
          <w:i w:val="0"/>
        </w:rPr>
        <w:t xml:space="preserve"> </w:t>
      </w:r>
      <w:r>
        <w:rPr>
          <w:b w:val="0"/>
          <w:i w:val="0"/>
        </w:rPr>
        <w:t>cường</w:t>
      </w:r>
      <w:r>
        <w:rPr>
          <w:b w:val="0"/>
          <w:i w:val="0"/>
        </w:rPr>
        <w:t xml:space="preserve"> </w:t>
      </w:r>
      <w:r>
        <w:rPr>
          <w:b w:val="0"/>
          <w:i w:val="0"/>
        </w:rPr>
        <w:t>công</w:t>
      </w:r>
      <w:r>
        <w:rPr>
          <w:b w:val="0"/>
          <w:i w:val="0"/>
        </w:rPr>
        <w:t xml:space="preserve"> </w:t>
      </w:r>
      <w:r>
        <w:rPr>
          <w:b w:val="0"/>
          <w:i w:val="0"/>
        </w:rPr>
        <w:t>tác</w:t>
      </w:r>
      <w:r>
        <w:rPr>
          <w:b w:val="0"/>
          <w:i w:val="0"/>
        </w:rPr>
        <w:t xml:space="preserve"> </w:t>
      </w:r>
      <w:r>
        <w:rPr>
          <w:b w:val="0"/>
          <w:i w:val="0"/>
        </w:rPr>
        <w:t>phòng</w:t>
      </w:r>
      <w:r>
        <w:rPr>
          <w:b w:val="0"/>
          <w:i w:val="0"/>
        </w:rPr>
        <w:t xml:space="preserve"> </w:t>
      </w:r>
      <w:r>
        <w:rPr>
          <w:b w:val="0"/>
          <w:i w:val="0"/>
        </w:rPr>
        <w:t>cháy</w:t>
      </w:r>
      <w:r>
        <w:rPr>
          <w:b w:val="0"/>
          <w:i w:val="0"/>
        </w:rPr>
        <w:t xml:space="preserve"> </w:t>
      </w:r>
      <w:r>
        <w:rPr>
          <w:b w:val="0"/>
          <w:i w:val="0"/>
        </w:rPr>
        <w:t>chữa</w:t>
      </w:r>
      <w:r>
        <w:rPr>
          <w:b w:val="0"/>
          <w:i w:val="0"/>
        </w:rPr>
        <w:t xml:space="preserve"> </w:t>
      </w:r>
      <w:r>
        <w:rPr>
          <w:b w:val="0"/>
          <w:i w:val="0"/>
        </w:rPr>
        <w:t>cháy</w:t>
      </w:r>
      <w:r>
        <w:rPr>
          <w:b w:val="0"/>
          <w:i w:val="0"/>
        </w:rPr>
        <w:br/>
      </w:r>
      <w:r>
        <w:rPr>
          <w:b w:val="0"/>
          <w:i w:val="0"/>
        </w:rPr>
        <w:t>rừng</w:t>
      </w:r>
      <w:r>
        <w:rPr>
          <w:b w:val="0"/>
          <w:i w:val="0"/>
        </w:rPr>
        <w:t xml:space="preserve"> </w:t>
      </w:r>
      <w:r>
        <w:rPr>
          <w:b w:val="0"/>
          <w:i w:val="0"/>
        </w:rPr>
        <w:t>mùa</w:t>
      </w:r>
      <w:r>
        <w:rPr>
          <w:b w:val="0"/>
          <w:i w:val="0"/>
        </w:rPr>
        <w:t xml:space="preserve"> </w:t>
      </w:r>
      <w:r>
        <w:rPr>
          <w:b w:val="0"/>
          <w:i w:val="0"/>
        </w:rPr>
        <w:t>khô</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106</w:t>
      </w:r>
      <w:r>
        <w:rPr>
          <w:b w:val="0"/>
          <w:i w:val="0"/>
        </w:rPr>
        <w:br/>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val="0"/>
          <w:i w:val="0"/>
        </w:rPr>
        <w:t>26/2004/CT-</w:t>
      </w:r>
      <w:r>
        <w:rPr>
          <w:b w:val="0"/>
          <w:i w:val="0"/>
        </w:rPr>
        <w:t>UB</w:t>
      </w:r>
      <w:r>
        <w:rPr>
          <w:b w:val="0"/>
          <w:i w:val="0"/>
        </w:rPr>
        <w:br/>
      </w:r>
      <w:r>
        <w:rPr>
          <w:b w:val="0"/>
          <w:i w:val="0"/>
        </w:rPr>
        <w:br/>
      </w:r>
      <w:r>
        <w:rPr>
          <w:b/>
          <w:i w:val="0"/>
        </w:rPr>
        <w:t xml:space="preserve"> </w:t>
      </w:r>
      <w:r>
        <w:rPr>
          <w:b w:val="0"/>
          <w:i w:val="0"/>
        </w:rPr>
        <w:br/>
      </w:r>
      <w:r>
        <w:rPr>
          <w:b w:val="0"/>
          <w:i w:val="0"/>
        </w:rPr>
        <w:t>12/17/2004</w:t>
      </w:r>
      <w:r>
        <w:rPr>
          <w:b w:val="0"/>
          <w:i w:val="0"/>
        </w:rPr>
        <w:br/>
      </w:r>
      <w:r>
        <w:rPr>
          <w:b w:val="0"/>
          <w:i w:val="0"/>
        </w:rPr>
        <w:br/>
      </w:r>
      <w:r>
        <w:rPr>
          <w:b w:val="0"/>
          <w:i w:val="0"/>
        </w:rPr>
        <w:t>V/v</w:t>
      </w:r>
      <w:r>
        <w:rPr>
          <w:b w:val="0"/>
          <w:i w:val="0"/>
        </w:rPr>
        <w:t xml:space="preserve"> </w:t>
      </w:r>
      <w:r>
        <w:rPr>
          <w:b w:val="0"/>
          <w:i w:val="0"/>
        </w:rPr>
        <w:t>chỉ</w:t>
      </w:r>
      <w:r>
        <w:rPr>
          <w:b w:val="0"/>
          <w:i w:val="0"/>
        </w:rPr>
        <w:t xml:space="preserve"> </w:t>
      </w:r>
      <w:r>
        <w:rPr>
          <w:b w:val="0"/>
          <w:i w:val="0"/>
        </w:rPr>
        <w:t>đạo</w:t>
      </w:r>
      <w:r>
        <w:rPr>
          <w:b w:val="0"/>
          <w:i w:val="0"/>
        </w:rPr>
        <w:t xml:space="preserve"> </w:t>
      </w:r>
      <w:r>
        <w:rPr>
          <w:b w:val="0"/>
          <w:i w:val="0"/>
        </w:rPr>
        <w:t>công</w:t>
      </w:r>
      <w:r>
        <w:rPr>
          <w:b w:val="0"/>
          <w:i w:val="0"/>
        </w:rPr>
        <w:t xml:space="preserve"> </w:t>
      </w:r>
      <w:r>
        <w:rPr>
          <w:b w:val="0"/>
          <w:i w:val="0"/>
        </w:rPr>
        <w:t>tác</w:t>
      </w:r>
      <w:r>
        <w:rPr>
          <w:b w:val="0"/>
          <w:i w:val="0"/>
        </w:rPr>
        <w:t xml:space="preserve"> </w:t>
      </w:r>
      <w:r>
        <w:rPr>
          <w:b w:val="0"/>
          <w:i w:val="0"/>
        </w:rPr>
        <w:t>tuyển</w:t>
      </w:r>
      <w:r>
        <w:rPr>
          <w:b w:val="0"/>
          <w:i w:val="0"/>
        </w:rPr>
        <w:t xml:space="preserve"> </w:t>
      </w:r>
      <w:r>
        <w:rPr>
          <w:b w:val="0"/>
          <w:i w:val="0"/>
        </w:rPr>
        <w:t>chọn</w:t>
      </w:r>
      <w:r>
        <w:rPr>
          <w:b w:val="0"/>
          <w:i w:val="0"/>
        </w:rPr>
        <w:t xml:space="preserve"> </w:t>
      </w:r>
      <w:r>
        <w:rPr>
          <w:b w:val="0"/>
          <w:i w:val="0"/>
        </w:rPr>
        <w:t>gọi</w:t>
      </w:r>
      <w:r>
        <w:rPr>
          <w:b w:val="0"/>
          <w:i w:val="0"/>
        </w:rPr>
        <w:t xml:space="preserve"> </w:t>
      </w:r>
      <w:r>
        <w:rPr>
          <w:b w:val="0"/>
          <w:i w:val="0"/>
        </w:rPr>
        <w:t>công</w:t>
      </w:r>
      <w:r>
        <w:rPr>
          <w:b w:val="0"/>
          <w:i w:val="0"/>
        </w:rPr>
        <w:t xml:space="preserve"> </w:t>
      </w:r>
      <w:r>
        <w:rPr>
          <w:b w:val="0"/>
          <w:i w:val="0"/>
        </w:rPr>
        <w:t>dân nhập</w:t>
      </w:r>
      <w:r>
        <w:rPr>
          <w:b w:val="0"/>
          <w:i w:val="0"/>
        </w:rPr>
        <w:t xml:space="preserve"> </w:t>
      </w:r>
      <w:r>
        <w:rPr>
          <w:b w:val="0"/>
          <w:i w:val="0"/>
        </w:rPr>
        <w:t>ngũ</w:t>
      </w:r>
      <w:r>
        <w:rPr>
          <w:b w:val="0"/>
          <w:i w:val="0"/>
        </w:rPr>
        <w:t xml:space="preserve"> </w:t>
      </w:r>
      <w:r>
        <w:rPr>
          <w:b w:val="0"/>
          <w:i w:val="0"/>
        </w:rPr>
        <w:t>và</w:t>
      </w:r>
      <w:r>
        <w:rPr>
          <w:b w:val="0"/>
          <w:i w:val="0"/>
        </w:rPr>
        <w:t xml:space="preserve"> </w:t>
      </w:r>
      <w:r>
        <w:rPr>
          <w:b w:val="0"/>
          <w:i w:val="0"/>
        </w:rPr>
        <w:t>tổ</w:t>
      </w:r>
      <w:r>
        <w:rPr>
          <w:b w:val="0"/>
          <w:i w:val="0"/>
        </w:rPr>
        <w:t xml:space="preserve"> </w:t>
      </w:r>
      <w:r>
        <w:rPr>
          <w:b w:val="0"/>
          <w:i w:val="0"/>
        </w:rPr>
        <w:t>chức đón</w:t>
      </w:r>
      <w:r>
        <w:rPr>
          <w:b w:val="0"/>
          <w:i w:val="0"/>
        </w:rPr>
        <w:t xml:space="preserve"> </w:t>
      </w:r>
      <w:r>
        <w:rPr>
          <w:b w:val="0"/>
          <w:i w:val="0"/>
        </w:rPr>
        <w:t>nhận</w:t>
      </w:r>
      <w:r>
        <w:rPr>
          <w:b w:val="0"/>
          <w:i w:val="0"/>
        </w:rPr>
        <w:t xml:space="preserve"> </w:t>
      </w:r>
      <w:r>
        <w:rPr>
          <w:b w:val="0"/>
          <w:i w:val="0"/>
        </w:rPr>
        <w:t>quân</w:t>
      </w:r>
      <w:r>
        <w:rPr>
          <w:b w:val="0"/>
          <w:i w:val="0"/>
        </w:rPr>
        <w:t xml:space="preserve"> </w:t>
      </w:r>
      <w:r>
        <w:rPr>
          <w:b w:val="0"/>
          <w:i w:val="0"/>
        </w:rPr>
        <w:t xml:space="preserve">nhân </w:t>
      </w:r>
      <w:r>
        <w:rPr>
          <w:b w:val="0"/>
          <w:i w:val="0"/>
        </w:rPr>
        <w:t>xuất</w:t>
      </w:r>
      <w:r>
        <w:rPr>
          <w:b w:val="0"/>
          <w:i w:val="0"/>
        </w:rPr>
        <w:br/>
      </w:r>
      <w:r>
        <w:rPr>
          <w:b w:val="0"/>
          <w:i w:val="0"/>
        </w:rPr>
        <w:t>ngũ</w:t>
      </w:r>
      <w:r>
        <w:rPr>
          <w:b w:val="0"/>
          <w:i w:val="0"/>
        </w:rPr>
        <w:t xml:space="preserve"> </w:t>
      </w:r>
      <w:r>
        <w:rPr>
          <w:b w:val="0"/>
          <w:i w:val="0"/>
        </w:rPr>
        <w:t>trở</w:t>
      </w:r>
      <w:r>
        <w:rPr>
          <w:b w:val="0"/>
          <w:i w:val="0"/>
        </w:rPr>
        <w:t xml:space="preserve"> </w:t>
      </w:r>
      <w:r>
        <w:rPr>
          <w:b w:val="0"/>
          <w:i w:val="0"/>
        </w:rPr>
        <w:t>về địa</w:t>
      </w:r>
      <w:r>
        <w:rPr>
          <w:b w:val="0"/>
          <w:i w:val="0"/>
        </w:rPr>
        <w:t xml:space="preserve"> </w:t>
      </w:r>
      <w:r>
        <w:rPr>
          <w:b w:val="0"/>
          <w:i w:val="0"/>
        </w:rPr>
        <w:t>phương</w:t>
      </w:r>
      <w:r>
        <w:rPr>
          <w:b w:val="0"/>
          <w:i w:val="0"/>
        </w:rPr>
        <w:t xml:space="preserve"> </w:t>
      </w:r>
      <w:r>
        <w:rPr>
          <w:b w:val="0"/>
          <w:i w:val="0"/>
        </w:rPr>
        <w:t xml:space="preserve">năm </w:t>
      </w:r>
      <w:r>
        <w:rPr>
          <w:b w:val="0"/>
          <w:i w:val="0"/>
        </w:rPr>
        <w:t>2005</w:t>
      </w:r>
      <w:r>
        <w:rPr>
          <w:b w:val="0"/>
          <w:i w:val="0"/>
        </w:rPr>
        <w:br/>
      </w:r>
      <w:r>
        <w:rPr>
          <w:b w:val="0"/>
          <w:i w:val="0"/>
        </w:rPr>
        <w:br/>
      </w:r>
      <w:r>
        <w:rPr>
          <w:b w:val="0"/>
          <w:i w:val="0"/>
        </w:rPr>
        <w:br/>
      </w:r>
      <w:r>
        <w:rPr>
          <w:b w:val="0"/>
          <w:i w:val="0"/>
        </w:rPr>
        <w:br/>
      </w:r>
      <w:r>
        <w:rPr>
          <w:b w:val="0"/>
          <w:i w:val="0"/>
        </w:rPr>
        <w:t>107</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86/2004/QĐ-</w:t>
      </w:r>
      <w:r>
        <w:rPr>
          <w:b w:val="0"/>
          <w:i w:val="0"/>
        </w:rPr>
        <w:t>UB</w:t>
      </w:r>
      <w:r>
        <w:rPr>
          <w:b w:val="0"/>
          <w:i w:val="0"/>
        </w:rPr>
        <w:br/>
      </w:r>
      <w:r>
        <w:rPr>
          <w:b w:val="0"/>
          <w:i w:val="0"/>
        </w:rPr>
        <w:br/>
      </w:r>
      <w:r>
        <w:rPr>
          <w:b w:val="0"/>
          <w:i w:val="0"/>
        </w:rPr>
        <w:t>12/27/2004</w:t>
      </w:r>
      <w:r>
        <w:rPr>
          <w:b w:val="0"/>
          <w:i w:val="0"/>
        </w:rPr>
        <w:br/>
      </w:r>
      <w:r>
        <w:rPr>
          <w:b w:val="0"/>
          <w:i w:val="0"/>
        </w:rPr>
        <w:br/>
      </w:r>
      <w:r>
        <w:rPr>
          <w:b w:val="0"/>
          <w:i w:val="0"/>
        </w:rPr>
        <w:t>V/v ban hành</w:t>
      </w:r>
      <w:r>
        <w:rPr>
          <w:b w:val="0"/>
          <w:i w:val="0"/>
        </w:rPr>
        <w:t xml:space="preserve"> </w:t>
      </w:r>
      <w:r>
        <w:rPr>
          <w:b w:val="0"/>
          <w:i w:val="0"/>
        </w:rPr>
        <w:t>giá đất</w:t>
      </w:r>
      <w:r>
        <w:rPr>
          <w:b w:val="0"/>
          <w:i w:val="0"/>
        </w:rPr>
        <w:t xml:space="preserve"> </w:t>
      </w:r>
      <w:r>
        <w:rPr>
          <w:b w:val="0"/>
          <w:i w:val="0"/>
        </w:rPr>
        <w:t>trên địa bàn</w:t>
      </w:r>
      <w:r>
        <w:rPr>
          <w:b w:val="0"/>
          <w:i w:val="0"/>
        </w:rPr>
        <w:t xml:space="preserve"> </w:t>
      </w:r>
      <w:r>
        <w:rPr>
          <w:b w:val="0"/>
          <w:i w:val="0"/>
        </w:rPr>
        <w:t>thành phố</w:t>
      </w:r>
      <w:r>
        <w:rPr>
          <w:b w:val="0"/>
          <w:i w:val="0"/>
        </w:rPr>
        <w:t xml:space="preserve"> </w:t>
      </w:r>
      <w:r>
        <w:rPr>
          <w:b w:val="0"/>
          <w:i w:val="0"/>
        </w:rPr>
        <w:t>Buôn</w:t>
      </w:r>
      <w:r>
        <w:rPr>
          <w:b w:val="0"/>
          <w:i w:val="0"/>
        </w:rPr>
        <w:br/>
      </w:r>
      <w:r>
        <w:rPr>
          <w:b w:val="0"/>
          <w:i w:val="0"/>
        </w:rPr>
        <w:t xml:space="preserve">Ma </w:t>
      </w:r>
      <w:r>
        <w:rPr>
          <w:b w:val="0"/>
          <w:i w:val="0"/>
        </w:rPr>
        <w:t>Thuột</w:t>
      </w:r>
      <w:r>
        <w:rPr>
          <w:b w:val="0"/>
          <w:i w:val="0"/>
        </w:rPr>
        <w:br/>
      </w:r>
      <w:r>
        <w:rPr>
          <w:b w:val="0"/>
          <w:i w:val="0"/>
        </w:rPr>
        <w:br/>
      </w:r>
      <w:r>
        <w:rPr>
          <w:b w:val="0"/>
          <w:i w:val="0"/>
        </w:rPr>
        <w:br/>
      </w:r>
      <w:r>
        <w:rPr>
          <w:b w:val="0"/>
          <w:i w:val="0"/>
        </w:rPr>
        <w:br/>
      </w:r>
      <w:r>
        <w:rPr>
          <w:b w:val="0"/>
          <w:i w:val="0"/>
        </w:rPr>
        <w:t>108</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87/2004/QĐ-</w:t>
      </w:r>
      <w:r>
        <w:rPr>
          <w:b w:val="0"/>
          <w:i w:val="0"/>
        </w:rPr>
        <w:t>UB</w:t>
      </w:r>
      <w:r>
        <w:rPr>
          <w:b w:val="0"/>
          <w:i w:val="0"/>
        </w:rPr>
        <w:br/>
      </w:r>
      <w:r>
        <w:rPr>
          <w:b w:val="0"/>
          <w:i w:val="0"/>
        </w:rPr>
        <w:br/>
      </w:r>
      <w:r>
        <w:rPr>
          <w:b w:val="0"/>
          <w:i w:val="0"/>
        </w:rPr>
        <w:t>12/27/2004</w:t>
      </w:r>
      <w:r>
        <w:rPr>
          <w:b w:val="0"/>
          <w:i w:val="0"/>
        </w:rPr>
        <w:br/>
      </w:r>
      <w:r>
        <w:rPr>
          <w:b w:val="0"/>
          <w:i w:val="0"/>
        </w:rPr>
        <w:br/>
      </w:r>
      <w:r>
        <w:rPr>
          <w:b w:val="0"/>
          <w:i w:val="0"/>
        </w:rPr>
        <w:t>V/v</w:t>
      </w:r>
      <w:r>
        <w:rPr>
          <w:b w:val="0"/>
          <w:i w:val="0"/>
        </w:rPr>
        <w:t xml:space="preserve"> </w:t>
      </w:r>
      <w:r>
        <w:rPr>
          <w:b w:val="0"/>
          <w:i w:val="0"/>
        </w:rPr>
        <w:t xml:space="preserve">ban hành giá đất trên địa bàn huyện Cư </w:t>
      </w:r>
      <w:r>
        <w:rPr>
          <w:b w:val="0"/>
          <w:i w:val="0"/>
        </w:rPr>
        <w:t>M'</w:t>
      </w:r>
      <w:r>
        <w:rPr>
          <w:b w:val="0"/>
          <w:i w:val="0"/>
        </w:rPr>
        <w:br/>
      </w:r>
      <w:r>
        <w:rPr>
          <w:b w:val="0"/>
          <w:i w:val="0"/>
        </w:rPr>
        <w:t>gar</w:t>
      </w:r>
      <w:r>
        <w:rPr>
          <w:b w:val="0"/>
          <w:i w:val="0"/>
        </w:rPr>
        <w:br/>
      </w:r>
      <w:r>
        <w:rPr>
          <w:b w:val="0"/>
          <w:i w:val="0"/>
        </w:rPr>
        <w:br/>
      </w:r>
      <w:r>
        <w:rPr>
          <w:b w:val="0"/>
          <w:i w:val="0"/>
        </w:rPr>
        <w:br/>
      </w:r>
      <w:r>
        <w:rPr>
          <w:b w:val="0"/>
          <w:i w:val="0"/>
        </w:rPr>
        <w:br/>
      </w:r>
      <w:r>
        <w:rPr>
          <w:b w:val="0"/>
          <w:i w:val="0"/>
        </w:rPr>
        <w:t>109</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88/2004/QĐ-</w:t>
      </w:r>
      <w:r>
        <w:rPr>
          <w:b w:val="0"/>
          <w:i w:val="0"/>
        </w:rPr>
        <w:t>UB</w:t>
      </w:r>
      <w:r>
        <w:rPr>
          <w:b w:val="0"/>
          <w:i w:val="0"/>
        </w:rPr>
        <w:br/>
      </w:r>
      <w:r>
        <w:rPr>
          <w:b w:val="0"/>
          <w:i w:val="0"/>
        </w:rPr>
        <w:br/>
      </w:r>
      <w:r>
        <w:rPr>
          <w:b w:val="0"/>
          <w:i w:val="0"/>
        </w:rPr>
        <w:t>12/27/2004</w:t>
      </w:r>
      <w:r>
        <w:rPr>
          <w:b w:val="0"/>
          <w:i w:val="0"/>
        </w:rPr>
        <w:br/>
      </w:r>
      <w:r>
        <w:rPr>
          <w:b w:val="0"/>
          <w:i w:val="0"/>
        </w:rPr>
        <w:br/>
      </w:r>
      <w:r>
        <w:rPr>
          <w:b w:val="0"/>
          <w:i w:val="0"/>
        </w:rPr>
        <w:t>V/v</w:t>
      </w:r>
      <w:r>
        <w:rPr>
          <w:b w:val="0"/>
          <w:i w:val="0"/>
        </w:rPr>
        <w:t xml:space="preserve"> </w:t>
      </w:r>
      <w:r>
        <w:rPr>
          <w:b w:val="0"/>
          <w:i w:val="0"/>
        </w:rPr>
        <w:t xml:space="preserve">ban hành giá đất trên địa bàn huyện </w:t>
      </w:r>
      <w:r>
        <w:rPr>
          <w:b w:val="0"/>
          <w:i w:val="0"/>
        </w:rPr>
        <w:t>Krông</w:t>
      </w:r>
      <w:r>
        <w:rPr>
          <w:b w:val="0"/>
          <w:i w:val="0"/>
        </w:rPr>
        <w:br/>
      </w:r>
      <w:r>
        <w:rPr>
          <w:b w:val="0"/>
          <w:i w:val="0"/>
        </w:rPr>
        <w:t>Păk</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89/2004/QĐ-</w:t>
      </w:r>
      <w:r>
        <w:rPr>
          <w:b w:val="0"/>
          <w:i w:val="0"/>
        </w:rPr>
        <w:t>UB</w:t>
      </w:r>
      <w:r>
        <w:rPr>
          <w:b w:val="0"/>
          <w:i w:val="0"/>
        </w:rPr>
        <w:br/>
      </w:r>
      <w:r>
        <w:rPr>
          <w:b w:val="0"/>
          <w:i w:val="0"/>
        </w:rPr>
        <w:br/>
      </w:r>
      <w:r>
        <w:rPr>
          <w:b w:val="0"/>
          <w:i w:val="0"/>
        </w:rPr>
        <w:t>12/27/2004</w:t>
      </w:r>
      <w:r>
        <w:rPr>
          <w:b w:val="0"/>
          <w:i w:val="0"/>
        </w:rPr>
        <w:br/>
      </w:r>
      <w:r>
        <w:rPr>
          <w:b w:val="0"/>
          <w:i w:val="0"/>
        </w:rPr>
        <w:br/>
      </w:r>
      <w:r>
        <w:rPr>
          <w:b w:val="0"/>
          <w:i w:val="0"/>
        </w:rPr>
        <w:t>V/v</w:t>
      </w:r>
      <w:r>
        <w:rPr>
          <w:b w:val="0"/>
          <w:i w:val="0"/>
        </w:rPr>
        <w:t xml:space="preserve"> </w:t>
      </w:r>
      <w:r>
        <w:rPr>
          <w:b w:val="0"/>
          <w:i w:val="0"/>
        </w:rPr>
        <w:t xml:space="preserve">ban hành giá đất trên địa bàn huyện </w:t>
      </w:r>
      <w:r>
        <w:rPr>
          <w:b w:val="0"/>
          <w:i w:val="0"/>
        </w:rPr>
        <w:t>Krông</w:t>
      </w:r>
      <w:r>
        <w:rPr>
          <w:b w:val="0"/>
          <w:i w:val="0"/>
        </w:rPr>
        <w:br/>
      </w:r>
      <w:r>
        <w:rPr>
          <w:b w:val="0"/>
          <w:i w:val="0"/>
        </w:rPr>
        <w:t>Buk</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90/2004/QĐ-</w:t>
      </w:r>
      <w:r>
        <w:rPr>
          <w:b w:val="0"/>
          <w:i w:val="0"/>
        </w:rPr>
        <w:t>UB</w:t>
      </w:r>
      <w:r>
        <w:rPr>
          <w:b w:val="0"/>
          <w:i w:val="0"/>
        </w:rPr>
        <w:br/>
      </w:r>
      <w:r>
        <w:rPr>
          <w:b w:val="0"/>
          <w:i w:val="0"/>
        </w:rPr>
        <w:br/>
      </w:r>
      <w:r>
        <w:rPr>
          <w:b w:val="0"/>
          <w:i w:val="0"/>
        </w:rPr>
        <w:t>12/27/2004</w:t>
      </w:r>
      <w:r>
        <w:rPr>
          <w:b w:val="0"/>
          <w:i w:val="0"/>
        </w:rPr>
        <w:br/>
      </w:r>
      <w:r>
        <w:rPr>
          <w:b w:val="0"/>
          <w:i w:val="0"/>
        </w:rPr>
        <w:br/>
      </w:r>
      <w:r>
        <w:rPr>
          <w:b w:val="0"/>
          <w:i w:val="0"/>
        </w:rPr>
        <w:t>V/v</w:t>
      </w:r>
      <w:r>
        <w:rPr>
          <w:b w:val="0"/>
          <w:i w:val="0"/>
        </w:rPr>
        <w:t xml:space="preserve"> </w:t>
      </w:r>
      <w:r>
        <w:rPr>
          <w:b w:val="0"/>
          <w:i w:val="0"/>
        </w:rPr>
        <w:t xml:space="preserve">ban hành giá đất trên địa bàn huyện </w:t>
      </w:r>
      <w:r>
        <w:rPr>
          <w:b w:val="0"/>
          <w:i w:val="0"/>
        </w:rPr>
        <w:t>Krông</w:t>
      </w:r>
      <w:r>
        <w:rPr>
          <w:b w:val="0"/>
          <w:i w:val="0"/>
        </w:rPr>
        <w:br/>
      </w:r>
      <w:r>
        <w:rPr>
          <w:b w:val="0"/>
          <w:i w:val="0"/>
        </w:rPr>
        <w:t>Năng</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91/2004/QĐ-</w:t>
      </w:r>
      <w:r>
        <w:rPr>
          <w:b w:val="0"/>
          <w:i w:val="0"/>
        </w:rPr>
        <w:t>UB</w:t>
      </w:r>
      <w:r>
        <w:rPr>
          <w:b w:val="0"/>
          <w:i w:val="0"/>
        </w:rPr>
        <w:br/>
      </w:r>
      <w:r>
        <w:rPr>
          <w:b w:val="0"/>
          <w:i w:val="0"/>
        </w:rPr>
        <w:br/>
      </w:r>
      <w:r>
        <w:rPr>
          <w:b w:val="0"/>
          <w:i w:val="0"/>
        </w:rPr>
        <w:t>12/27/2004</w:t>
      </w:r>
      <w:r>
        <w:rPr>
          <w:b w:val="0"/>
          <w:i w:val="0"/>
        </w:rPr>
        <w:br/>
      </w:r>
      <w:r>
        <w:rPr>
          <w:b w:val="0"/>
          <w:i w:val="0"/>
        </w:rPr>
        <w:br/>
      </w:r>
      <w:r>
        <w:rPr>
          <w:b w:val="0"/>
          <w:i w:val="0"/>
        </w:rPr>
        <w:t>V/v</w:t>
      </w:r>
      <w:r>
        <w:rPr>
          <w:b w:val="0"/>
          <w:i w:val="0"/>
        </w:rPr>
        <w:t xml:space="preserve"> </w:t>
      </w:r>
      <w:r>
        <w:rPr>
          <w:b w:val="0"/>
          <w:i w:val="0"/>
        </w:rPr>
        <w:t xml:space="preserve">ban hành giá đất trên địa bàn huyện Ea </w:t>
      </w:r>
      <w:r>
        <w:rPr>
          <w:b w:val="0"/>
          <w:i w:val="0"/>
        </w:rPr>
        <w:t>Kar</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92/2004/QĐ-</w:t>
      </w:r>
      <w:r>
        <w:rPr>
          <w:b w:val="0"/>
          <w:i w:val="0"/>
        </w:rPr>
        <w:t>UB</w:t>
      </w:r>
      <w:r>
        <w:rPr>
          <w:b w:val="0"/>
          <w:i w:val="0"/>
        </w:rPr>
        <w:br/>
      </w:r>
      <w:r>
        <w:rPr>
          <w:b w:val="0"/>
          <w:i w:val="0"/>
        </w:rPr>
        <w:br/>
      </w:r>
      <w:r>
        <w:rPr>
          <w:b w:val="0"/>
          <w:i w:val="0"/>
        </w:rPr>
        <w:t>12/27/2004</w:t>
      </w:r>
      <w:r>
        <w:rPr>
          <w:b w:val="0"/>
          <w:i w:val="0"/>
        </w:rPr>
        <w:br/>
      </w:r>
      <w:r>
        <w:rPr>
          <w:b w:val="0"/>
          <w:i w:val="0"/>
        </w:rPr>
        <w:br/>
      </w:r>
      <w:r>
        <w:rPr>
          <w:b w:val="0"/>
          <w:i w:val="0"/>
        </w:rPr>
        <w:t>V/v</w:t>
      </w:r>
      <w:r>
        <w:rPr>
          <w:b w:val="0"/>
          <w:i w:val="0"/>
        </w:rPr>
        <w:t xml:space="preserve"> </w:t>
      </w:r>
      <w:r>
        <w:rPr>
          <w:b w:val="0"/>
          <w:i w:val="0"/>
        </w:rPr>
        <w:t xml:space="preserve">ban hành giá đất trên địa bàn huyện </w:t>
      </w:r>
      <w:r>
        <w:rPr>
          <w:b w:val="0"/>
          <w:i w:val="0"/>
        </w:rPr>
        <w:t>Krông</w:t>
      </w:r>
      <w:r>
        <w:rPr>
          <w:b w:val="0"/>
          <w:i w:val="0"/>
        </w:rPr>
        <w:br/>
      </w:r>
      <w:r>
        <w:rPr>
          <w:b w:val="0"/>
          <w:i w:val="0"/>
        </w:rPr>
        <w:t>Ana</w:t>
      </w:r>
      <w:r>
        <w:rPr>
          <w:b w:val="0"/>
          <w:i w:val="0"/>
        </w:rPr>
        <w:br/>
      </w:r>
      <w:r>
        <w:rPr>
          <w:b w:val="0"/>
          <w:i w:val="0"/>
        </w:rPr>
        <w:br/>
      </w:r>
      <w:r>
        <w:rPr>
          <w:b w:val="0"/>
          <w:i w:val="0"/>
        </w:rPr>
        <w:br/>
      </w:r>
      <w:r>
        <w:rPr>
          <w:b w:val="0"/>
          <w:i w:val="0"/>
        </w:rPr>
        <w:br/>
      </w:r>
      <w:r>
        <w:rPr>
          <w:b w:val="0"/>
          <w:i w:val="0"/>
        </w:rPr>
        <w:t>114</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93/2004/QĐ-</w:t>
      </w:r>
      <w:r>
        <w:rPr>
          <w:b w:val="0"/>
          <w:i w:val="0"/>
        </w:rPr>
        <w:t>UB</w:t>
      </w:r>
      <w:r>
        <w:rPr>
          <w:b w:val="0"/>
          <w:i w:val="0"/>
        </w:rPr>
        <w:br/>
      </w:r>
      <w:r>
        <w:rPr>
          <w:b w:val="0"/>
          <w:i w:val="0"/>
        </w:rPr>
        <w:br/>
      </w:r>
      <w:r>
        <w:rPr>
          <w:b w:val="0"/>
          <w:i w:val="0"/>
        </w:rPr>
        <w:t>12/27/2004</w:t>
      </w:r>
      <w:r>
        <w:rPr>
          <w:b w:val="0"/>
          <w:i w:val="0"/>
        </w:rPr>
        <w:br/>
      </w:r>
      <w:r>
        <w:rPr>
          <w:b w:val="0"/>
          <w:i w:val="0"/>
        </w:rPr>
        <w:br/>
      </w:r>
      <w:r>
        <w:rPr>
          <w:b w:val="0"/>
          <w:i w:val="0"/>
        </w:rPr>
        <w:t>V/v</w:t>
      </w:r>
      <w:r>
        <w:rPr>
          <w:b w:val="0"/>
          <w:i w:val="0"/>
        </w:rPr>
        <w:t xml:space="preserve"> </w:t>
      </w:r>
      <w:r>
        <w:rPr>
          <w:b w:val="0"/>
          <w:i w:val="0"/>
        </w:rPr>
        <w:t xml:space="preserve">ban hành giá đất trên địa bàn huyện Ea </w:t>
      </w:r>
      <w:r>
        <w:rPr>
          <w:b w:val="0"/>
          <w:i w:val="0"/>
        </w:rPr>
        <w:t>Hleo</w:t>
      </w:r>
      <w:r>
        <w:rPr>
          <w:b w:val="0"/>
          <w:i w:val="0"/>
        </w:rPr>
        <w:br/>
      </w:r>
      <w:r>
        <w:rPr>
          <w:b w:val="0"/>
          <w:i w:val="0"/>
        </w:rPr>
        <w:br/>
      </w:r>
      <w:r>
        <w:rPr>
          <w:b w:val="0"/>
          <w:i w:val="0"/>
        </w:rPr>
        <w:br/>
      </w:r>
      <w:r>
        <w:rPr>
          <w:b w:val="0"/>
          <w:i w:val="0"/>
        </w:rPr>
        <w:br/>
      </w:r>
      <w:r>
        <w:rPr>
          <w:b w:val="0"/>
          <w:i w:val="0"/>
        </w:rPr>
        <w:t>115</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94/2004/QĐ-</w:t>
      </w:r>
      <w:r>
        <w:rPr>
          <w:b w:val="0"/>
          <w:i w:val="0"/>
        </w:rPr>
        <w:t>UB</w:t>
      </w:r>
      <w:r>
        <w:rPr>
          <w:b w:val="0"/>
          <w:i w:val="0"/>
        </w:rPr>
        <w:br/>
      </w:r>
      <w:r>
        <w:rPr>
          <w:b w:val="0"/>
          <w:i w:val="0"/>
        </w:rPr>
        <w:br/>
      </w:r>
      <w:r>
        <w:rPr>
          <w:b w:val="0"/>
          <w:i w:val="0"/>
        </w:rPr>
        <w:t>12/27/2004</w:t>
      </w:r>
      <w:r>
        <w:rPr>
          <w:b w:val="0"/>
          <w:i w:val="0"/>
        </w:rPr>
        <w:br/>
      </w:r>
      <w:r>
        <w:rPr>
          <w:b w:val="0"/>
          <w:i w:val="0"/>
        </w:rPr>
        <w:br/>
      </w:r>
      <w:r>
        <w:rPr>
          <w:b w:val="0"/>
          <w:i w:val="0"/>
        </w:rPr>
        <w:t>V/v</w:t>
      </w:r>
      <w:r>
        <w:rPr>
          <w:b w:val="0"/>
          <w:i w:val="0"/>
        </w:rPr>
        <w:t xml:space="preserve"> </w:t>
      </w:r>
      <w:r>
        <w:rPr>
          <w:b w:val="0"/>
          <w:i w:val="0"/>
        </w:rPr>
        <w:t xml:space="preserve">ban hành giá đất trên địa bàn huyện </w:t>
      </w:r>
      <w:r>
        <w:rPr>
          <w:b w:val="0"/>
          <w:i w:val="0"/>
        </w:rPr>
        <w:t>Buôn</w:t>
      </w:r>
      <w:r>
        <w:rPr>
          <w:b w:val="0"/>
          <w:i w:val="0"/>
        </w:rPr>
        <w:br/>
      </w:r>
      <w:r>
        <w:rPr>
          <w:b w:val="0"/>
          <w:i w:val="0"/>
        </w:rPr>
        <w:t>Đôn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r>
              <w:rPr>
                <w:b w:val="0"/>
                <w:i w:val="0"/>
              </w:rPr>
              <w:br/>
            </w:r>
            <w:r>
              <w:rPr>
                <w:b w:val="0"/>
                <w:i w:val="0"/>
              </w:rPr>
              <w:t>97</w:t>
            </w:r>
          </w:p>
        </w:tc>
        <w:tc>
          <w:tcPr>
            <w:tcW w:type="dxa" w:w="1728"/>
          </w:tcPr>
          <w:p>
            <w:r>
              <w:rPr>
                <w:b w:val="0"/>
                <w:i w:val="0"/>
              </w:rPr>
              <w:br/>
            </w:r>
            <w:r>
              <w:rPr>
                <w:b/>
                <w:i w:val="0"/>
              </w:rPr>
              <w:t xml:space="preserve"> </w:t>
            </w:r>
            <w:r>
              <w:rPr>
                <w:b w:val="0"/>
                <w:i w:val="0"/>
              </w:rPr>
              <w:br/>
            </w:r>
            <w:r>
              <w:rPr>
                <w:b w:val="0"/>
                <w:i w:val="0"/>
              </w:rPr>
              <w:t>Quyết</w:t>
            </w:r>
            <w:r>
              <w:rPr>
                <w:b w:val="0"/>
                <w:i w:val="0"/>
              </w:rPr>
              <w:t xml:space="preserve"> </w:t>
            </w:r>
            <w:r>
              <w:rPr>
                <w:b w:val="0"/>
                <w:i w:val="0"/>
              </w:rPr>
              <w:t>định</w:t>
            </w:r>
          </w:p>
        </w:tc>
        <w:tc>
          <w:tcPr>
            <w:tcW w:type="dxa" w:w="1728"/>
          </w:tcPr>
          <w:p>
            <w:r>
              <w:rPr>
                <w:b w:val="0"/>
                <w:i w:val="0"/>
              </w:rPr>
              <w:br/>
            </w:r>
            <w:r>
              <w:rPr>
                <w:b/>
                <w:i w:val="0"/>
              </w:rPr>
              <w:t xml:space="preserve"> </w:t>
            </w:r>
            <w:r>
              <w:rPr>
                <w:b w:val="0"/>
                <w:i w:val="0"/>
              </w:rPr>
              <w:br/>
            </w:r>
            <w:r>
              <w:rPr>
                <w:b w:val="0"/>
                <w:i w:val="0"/>
              </w:rPr>
              <w:t>59/2004/QĐ-</w:t>
            </w:r>
            <w:r>
              <w:rPr>
                <w:b w:val="0"/>
                <w:i w:val="0"/>
              </w:rPr>
              <w:t>UB</w:t>
            </w:r>
          </w:p>
        </w:tc>
        <w:tc>
          <w:tcPr>
            <w:tcW w:type="dxa" w:w="1728"/>
          </w:tcPr>
          <w:p>
            <w:r>
              <w:rPr>
                <w:b w:val="0"/>
                <w:i w:val="0"/>
              </w:rPr>
              <w:br/>
            </w:r>
            <w:r>
              <w:rPr>
                <w:b/>
                <w:i w:val="0"/>
              </w:rPr>
              <w:t xml:space="preserve"> </w:t>
            </w:r>
            <w:r>
              <w:rPr>
                <w:b w:val="0"/>
                <w:i w:val="0"/>
              </w:rPr>
              <w:br/>
            </w:r>
            <w:r>
              <w:rPr>
                <w:b w:val="0"/>
                <w:i w:val="0"/>
              </w:rPr>
              <w:t>8/31/2004</w:t>
            </w:r>
          </w:p>
        </w:tc>
        <w:tc>
          <w:tcPr>
            <w:tcW w:type="dxa" w:w="1728"/>
          </w:tcPr>
          <w:p>
            <w:r>
              <w:rPr>
                <w:b w:val="0"/>
                <w:i w:val="0"/>
              </w:rPr>
              <w:br/>
            </w:r>
            <w:r>
              <w:rPr>
                <w:b w:val="0"/>
                <w:i w:val="0"/>
              </w:rPr>
              <w:t>Về</w:t>
            </w:r>
            <w:r>
              <w:rPr>
                <w:b w:val="0"/>
                <w:i w:val="0"/>
              </w:rPr>
              <w:t xml:space="preserve"> </w:t>
            </w:r>
            <w:r>
              <w:rPr>
                <w:b w:val="0"/>
                <w:i w:val="0"/>
              </w:rPr>
              <w:t>việc</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Bộ</w:t>
            </w:r>
            <w:r>
              <w:rPr>
                <w:b w:val="0"/>
                <w:i w:val="0"/>
              </w:rPr>
              <w:t xml:space="preserve"> </w:t>
            </w:r>
            <w:r>
              <w:rPr>
                <w:b w:val="0"/>
                <w:i w:val="0"/>
              </w:rPr>
              <w:t>đơn giá</w:t>
            </w:r>
            <w:r>
              <w:rPr>
                <w:b w:val="0"/>
                <w:i w:val="0"/>
              </w:rPr>
              <w:t xml:space="preserve"> </w:t>
            </w:r>
            <w:r>
              <w:rPr>
                <w:b w:val="0"/>
                <w:i w:val="0"/>
              </w:rPr>
              <w:t>xây</w:t>
            </w:r>
            <w:r>
              <w:rPr>
                <w:b w:val="0"/>
                <w:i w:val="0"/>
              </w:rPr>
              <w:t xml:space="preserve"> </w:t>
            </w:r>
            <w:r>
              <w:rPr>
                <w:b w:val="0"/>
                <w:i w:val="0"/>
              </w:rPr>
              <w:t>dựng</w:t>
            </w:r>
            <w:r>
              <w:rPr>
                <w:b w:val="0"/>
                <w:i w:val="0"/>
              </w:rPr>
              <w:t xml:space="preserve"> </w:t>
            </w:r>
            <w:r>
              <w:rPr>
                <w:b w:val="0"/>
                <w:i w:val="0"/>
              </w:rPr>
              <w:t>cơ</w:t>
            </w:r>
            <w:r>
              <w:rPr>
                <w:b w:val="0"/>
                <w:i w:val="0"/>
              </w:rPr>
              <w:t xml:space="preserve"> </w:t>
            </w:r>
            <w:r>
              <w:rPr>
                <w:b w:val="0"/>
                <w:i w:val="0"/>
              </w:rPr>
              <w:t xml:space="preserve">bản </w:t>
            </w:r>
            <w:r>
              <w:rPr>
                <w:b w:val="0"/>
                <w:i w:val="0"/>
              </w:rPr>
              <w:t>và</w:t>
            </w:r>
            <w:r>
              <w:rPr>
                <w:b w:val="0"/>
                <w:i w:val="0"/>
              </w:rPr>
              <w:br/>
            </w:r>
            <w:r>
              <w:rPr>
                <w:b w:val="0"/>
                <w:i w:val="0"/>
              </w:rPr>
              <w:t>đơn</w:t>
            </w:r>
            <w:r>
              <w:rPr>
                <w:b w:val="0"/>
                <w:i w:val="0"/>
              </w:rPr>
              <w:t xml:space="preserve"> </w:t>
            </w:r>
            <w:r>
              <w:rPr>
                <w:b w:val="0"/>
                <w:i w:val="0"/>
              </w:rPr>
              <w:t>giá</w:t>
            </w:r>
            <w:r>
              <w:rPr>
                <w:b w:val="0"/>
                <w:i w:val="0"/>
              </w:rPr>
              <w:t xml:space="preserve"> </w:t>
            </w:r>
            <w:r>
              <w:rPr>
                <w:b w:val="0"/>
                <w:i w:val="0"/>
              </w:rPr>
              <w:t>công</w:t>
            </w:r>
            <w:r>
              <w:rPr>
                <w:b w:val="0"/>
                <w:i w:val="0"/>
              </w:rPr>
              <w:t xml:space="preserve"> </w:t>
            </w:r>
            <w:r>
              <w:rPr>
                <w:b w:val="0"/>
                <w:i w:val="0"/>
              </w:rPr>
              <w:t>tác</w:t>
            </w:r>
            <w:r>
              <w:rPr>
                <w:b w:val="0"/>
                <w:i w:val="0"/>
              </w:rPr>
              <w:t xml:space="preserve"> </w:t>
            </w:r>
            <w:r>
              <w:rPr>
                <w:b w:val="0"/>
                <w:i w:val="0"/>
              </w:rPr>
              <w:t>sửa</w:t>
            </w:r>
            <w:r>
              <w:rPr>
                <w:b w:val="0"/>
                <w:i w:val="0"/>
              </w:rPr>
              <w:t xml:space="preserve"> </w:t>
            </w:r>
            <w:r>
              <w:rPr>
                <w:b w:val="0"/>
                <w:i w:val="0"/>
              </w:rPr>
              <w:t>chữa</w:t>
            </w:r>
            <w:r>
              <w:rPr>
                <w:b w:val="0"/>
                <w:i w:val="0"/>
              </w:rPr>
              <w:t xml:space="preserve"> </w:t>
            </w:r>
            <w:r>
              <w:rPr>
                <w:b w:val="0"/>
                <w:i w:val="0"/>
              </w:rPr>
              <w:t>trong</w:t>
            </w:r>
            <w:r>
              <w:rPr>
                <w:b w:val="0"/>
                <w:i w:val="0"/>
              </w:rPr>
              <w:t xml:space="preserve"> </w:t>
            </w:r>
            <w:r>
              <w:rPr>
                <w:b w:val="0"/>
                <w:i w:val="0"/>
              </w:rPr>
              <w:t>xây</w:t>
            </w:r>
            <w:r>
              <w:rPr>
                <w:b w:val="0"/>
                <w:i w:val="0"/>
              </w:rPr>
              <w:t xml:space="preserve"> </w:t>
            </w:r>
            <w:r>
              <w:rPr>
                <w:b w:val="0"/>
                <w:i w:val="0"/>
              </w:rPr>
              <w:t>dựng</w:t>
            </w:r>
            <w:r>
              <w:rPr>
                <w:b w:val="0"/>
                <w:i w:val="0"/>
              </w:rPr>
              <w:t xml:space="preserve"> </w:t>
            </w:r>
            <w:r>
              <w:rPr>
                <w:b w:val="0"/>
                <w:i w:val="0"/>
              </w:rPr>
              <w:t>cơ</w:t>
            </w:r>
            <w:r>
              <w:rPr>
                <w:b w:val="0"/>
                <w:i w:val="0"/>
              </w:rPr>
              <w:t xml:space="preserve"> </w:t>
            </w:r>
            <w:r>
              <w:rPr>
                <w:b w:val="0"/>
                <w:i w:val="0"/>
              </w:rPr>
              <w:t>bản khu vực thành phố Buôn Ma Thuột</w:t>
            </w:r>
          </w:p>
        </w:tc>
      </w:tr>
    </w:tbl>
    <w:p>
      <w:pPr>
        <w:jc w:val="center"/>
      </w:pPr>
      <w:r>
        <w:rPr>
          <w:b w:val="0"/>
          <w:i w:val="0"/>
        </w:rPr>
        <w:br/>
      </w:r>
      <w:r>
        <w:rPr>
          <w:b w:val="0"/>
          <w:i w:val="0"/>
        </w:rPr>
        <w:br/>
      </w:r>
      <w:r>
        <w:rPr>
          <w:b w:val="0"/>
          <w:i w:val="0"/>
        </w:rPr>
        <w:br/>
      </w:r>
      <w:r>
        <w:rPr>
          <w:b w:val="0"/>
          <w:i w:val="0"/>
        </w:rPr>
        <w:br/>
      </w:r>
      <w:r>
        <w:rPr>
          <w:b w:val="0"/>
          <w:i w:val="0"/>
        </w:rPr>
        <w:br/>
      </w:r>
      <w:r>
        <w:rPr>
          <w:b w:val="0"/>
          <w:i w:val="0"/>
        </w:rPr>
        <w:t>116</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95/2004/QĐ-</w:t>
      </w:r>
      <w:r>
        <w:rPr>
          <w:b w:val="0"/>
          <w:i w:val="0"/>
        </w:rPr>
        <w:t>UB</w:t>
      </w:r>
      <w:r>
        <w:rPr>
          <w:b w:val="0"/>
          <w:i w:val="0"/>
        </w:rPr>
        <w:br/>
      </w:r>
      <w:r>
        <w:rPr>
          <w:b w:val="0"/>
          <w:i w:val="0"/>
        </w:rPr>
        <w:br/>
      </w:r>
      <w:r>
        <w:rPr>
          <w:b w:val="0"/>
          <w:i w:val="0"/>
        </w:rPr>
        <w:t>12/27/2004</w:t>
      </w:r>
      <w:r>
        <w:rPr>
          <w:b w:val="0"/>
          <w:i w:val="0"/>
        </w:rPr>
        <w:br/>
      </w:r>
      <w:r>
        <w:rPr>
          <w:b w:val="0"/>
          <w:i w:val="0"/>
        </w:rPr>
        <w:br/>
      </w:r>
      <w:r>
        <w:rPr>
          <w:b w:val="0"/>
          <w:i w:val="0"/>
        </w:rPr>
        <w:t>V/v</w:t>
      </w:r>
      <w:r>
        <w:rPr>
          <w:b w:val="0"/>
          <w:i w:val="0"/>
        </w:rPr>
        <w:t xml:space="preserve"> </w:t>
      </w:r>
      <w:r>
        <w:rPr>
          <w:b w:val="0"/>
          <w:i w:val="0"/>
        </w:rPr>
        <w:t xml:space="preserve">ban hành giá đất trên địa bàn huyện </w:t>
      </w:r>
      <w:r>
        <w:rPr>
          <w:b w:val="0"/>
          <w:i w:val="0"/>
        </w:rPr>
        <w:t>Krông</w:t>
      </w:r>
      <w:r>
        <w:rPr>
          <w:b w:val="0"/>
          <w:i w:val="0"/>
        </w:rPr>
        <w:br/>
      </w:r>
      <w:r>
        <w:rPr>
          <w:b w:val="0"/>
          <w:i w:val="0"/>
        </w:rPr>
        <w:t>Bông</w:t>
      </w:r>
      <w:r>
        <w:rPr>
          <w:b w:val="0"/>
          <w:i w:val="0"/>
        </w:rPr>
        <w:br/>
      </w:r>
      <w:r>
        <w:rPr>
          <w:b w:val="0"/>
          <w:i w:val="0"/>
        </w:rPr>
        <w:br/>
      </w:r>
      <w:r>
        <w:rPr>
          <w:b w:val="0"/>
          <w:i w:val="0"/>
        </w:rPr>
        <w:br/>
      </w:r>
      <w:r>
        <w:rPr>
          <w:b w:val="0"/>
          <w:i w:val="0"/>
        </w:rPr>
        <w:br/>
      </w:r>
      <w:r>
        <w:rPr>
          <w:b w:val="0"/>
          <w:i w:val="0"/>
        </w:rPr>
        <w:t>117</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96/2004/QĐ-</w:t>
      </w:r>
      <w:r>
        <w:rPr>
          <w:b w:val="0"/>
          <w:i w:val="0"/>
        </w:rPr>
        <w:t>UB</w:t>
      </w:r>
      <w:r>
        <w:rPr>
          <w:b w:val="0"/>
          <w:i w:val="0"/>
        </w:rPr>
        <w:br/>
      </w:r>
      <w:r>
        <w:rPr>
          <w:b w:val="0"/>
          <w:i w:val="0"/>
        </w:rPr>
        <w:br/>
      </w:r>
      <w:r>
        <w:rPr>
          <w:b w:val="0"/>
          <w:i w:val="0"/>
        </w:rPr>
        <w:t>12/27/2004</w:t>
      </w:r>
      <w:r>
        <w:rPr>
          <w:b w:val="0"/>
          <w:i w:val="0"/>
        </w:rPr>
        <w:br/>
      </w:r>
      <w:r>
        <w:rPr>
          <w:b w:val="0"/>
          <w:i w:val="0"/>
        </w:rPr>
        <w:br/>
      </w:r>
      <w:r>
        <w:rPr>
          <w:b w:val="0"/>
          <w:i w:val="0"/>
        </w:rPr>
        <w:t>V/v</w:t>
      </w:r>
      <w:r>
        <w:rPr>
          <w:b w:val="0"/>
          <w:i w:val="0"/>
        </w:rPr>
        <w:t xml:space="preserve"> </w:t>
      </w:r>
      <w:r>
        <w:rPr>
          <w:b w:val="0"/>
          <w:i w:val="0"/>
        </w:rPr>
        <w:t xml:space="preserve">ban hành giá đất trên địa bàn huyện Ea </w:t>
      </w:r>
      <w:r>
        <w:rPr>
          <w:b w:val="0"/>
          <w:i w:val="0"/>
        </w:rPr>
        <w:t>Sup</w:t>
      </w:r>
      <w:r>
        <w:rPr>
          <w:b w:val="0"/>
          <w:i w:val="0"/>
        </w:rPr>
        <w:br/>
      </w:r>
      <w:r>
        <w:rPr>
          <w:b w:val="0"/>
          <w:i w:val="0"/>
        </w:rPr>
        <w:br/>
      </w:r>
      <w:r>
        <w:rPr>
          <w:b w:val="0"/>
          <w:i w:val="0"/>
        </w:rPr>
        <w:br/>
      </w:r>
      <w:r>
        <w:rPr>
          <w:b w:val="0"/>
          <w:i w:val="0"/>
        </w:rPr>
        <w:br/>
      </w:r>
      <w:r>
        <w:rPr>
          <w:b w:val="0"/>
          <w:i w:val="0"/>
        </w:rPr>
        <w:t>118</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97/2004/QĐ-</w:t>
      </w:r>
      <w:r>
        <w:rPr>
          <w:b w:val="0"/>
          <w:i w:val="0"/>
        </w:rPr>
        <w:t>UB</w:t>
      </w:r>
      <w:r>
        <w:rPr>
          <w:b w:val="0"/>
          <w:i w:val="0"/>
        </w:rPr>
        <w:br/>
      </w:r>
      <w:r>
        <w:rPr>
          <w:b w:val="0"/>
          <w:i w:val="0"/>
        </w:rPr>
        <w:br/>
      </w:r>
      <w:r>
        <w:rPr>
          <w:b w:val="0"/>
          <w:i w:val="0"/>
        </w:rPr>
        <w:t>12/27/2004</w:t>
      </w:r>
      <w:r>
        <w:rPr>
          <w:b w:val="0"/>
          <w:i w:val="0"/>
        </w:rPr>
        <w:br/>
      </w:r>
      <w:r>
        <w:rPr>
          <w:b w:val="0"/>
          <w:i w:val="0"/>
        </w:rPr>
        <w:br/>
      </w:r>
      <w:r>
        <w:rPr>
          <w:b w:val="0"/>
          <w:i w:val="0"/>
        </w:rPr>
        <w:t>V/v</w:t>
      </w:r>
      <w:r>
        <w:rPr>
          <w:b w:val="0"/>
          <w:i w:val="0"/>
        </w:rPr>
        <w:t xml:space="preserve"> </w:t>
      </w:r>
      <w:r>
        <w:rPr>
          <w:b w:val="0"/>
          <w:i w:val="0"/>
        </w:rPr>
        <w:t xml:space="preserve">ban hành giá đất trên địa bàn huyện </w:t>
      </w:r>
      <w:r>
        <w:rPr>
          <w:b w:val="0"/>
          <w:i w:val="0"/>
        </w:rPr>
        <w:t>Lăk</w:t>
      </w:r>
      <w:r>
        <w:rPr>
          <w:b w:val="0"/>
          <w:i w:val="0"/>
        </w:rPr>
        <w:br/>
      </w:r>
      <w:r>
        <w:rPr>
          <w:b w:val="0"/>
          <w:i w:val="0"/>
        </w:rPr>
        <w:br/>
      </w:r>
      <w:r>
        <w:rPr>
          <w:b w:val="0"/>
          <w:i w:val="0"/>
        </w:rPr>
        <w:br/>
      </w:r>
      <w:r>
        <w:rPr>
          <w:b w:val="0"/>
          <w:i w:val="0"/>
        </w:rPr>
        <w:br/>
      </w:r>
      <w:r>
        <w:rPr>
          <w:b w:val="0"/>
          <w:i w:val="0"/>
        </w:rPr>
        <w:t>119</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98/2004/QĐ-</w:t>
      </w:r>
      <w:r>
        <w:rPr>
          <w:b w:val="0"/>
          <w:i w:val="0"/>
        </w:rPr>
        <w:t>UB</w:t>
      </w:r>
      <w:r>
        <w:rPr>
          <w:b w:val="0"/>
          <w:i w:val="0"/>
        </w:rPr>
        <w:br/>
      </w:r>
      <w:r>
        <w:rPr>
          <w:b w:val="0"/>
          <w:i w:val="0"/>
        </w:rPr>
        <w:br/>
      </w:r>
      <w:r>
        <w:rPr>
          <w:b w:val="0"/>
          <w:i w:val="0"/>
        </w:rPr>
        <w:t>12/27/2004</w:t>
      </w:r>
      <w:r>
        <w:rPr>
          <w:b w:val="0"/>
          <w:i w:val="0"/>
        </w:rPr>
        <w:br/>
      </w:r>
      <w:r>
        <w:rPr>
          <w:b w:val="0"/>
          <w:i w:val="0"/>
        </w:rPr>
        <w:br/>
      </w:r>
      <w:r>
        <w:rPr>
          <w:b w:val="0"/>
          <w:i w:val="0"/>
        </w:rPr>
        <w:t>V/v</w:t>
      </w:r>
      <w:r>
        <w:rPr>
          <w:b w:val="0"/>
          <w:i w:val="0"/>
        </w:rPr>
        <w:t xml:space="preserve"> </w:t>
      </w:r>
      <w:r>
        <w:rPr>
          <w:b w:val="0"/>
          <w:i w:val="0"/>
        </w:rPr>
        <w:t>ban hành giá đất trên</w:t>
      </w:r>
      <w:r>
        <w:rPr>
          <w:b w:val="0"/>
          <w:i w:val="0"/>
        </w:rPr>
        <w:t xml:space="preserve"> </w:t>
      </w:r>
      <w:r>
        <w:rPr>
          <w:b w:val="0"/>
          <w:i w:val="0"/>
        </w:rPr>
        <w:t xml:space="preserve">địa bàn huyện M' </w:t>
      </w:r>
      <w:r>
        <w:rPr>
          <w:b w:val="0"/>
          <w:i w:val="0"/>
        </w:rPr>
        <w:t>Đrăk</w:t>
      </w:r>
      <w:r>
        <w:rPr>
          <w:b w:val="0"/>
          <w:i w:val="0"/>
        </w:rPr>
        <w:br/>
      </w:r>
      <w:r>
        <w:rPr>
          <w:b w:val="0"/>
          <w:i w:val="0"/>
        </w:rPr>
        <w:br/>
      </w:r>
      <w:r>
        <w:rPr>
          <w:b w:val="0"/>
          <w:i w:val="0"/>
        </w:rPr>
        <w:br/>
      </w:r>
      <w:r>
        <w:rPr>
          <w:b w:val="0"/>
          <w:i w:val="0"/>
        </w:rPr>
        <w:br/>
      </w:r>
      <w:r>
        <w:rPr>
          <w:b w:val="0"/>
          <w:i w:val="0"/>
        </w:rPr>
        <w:t>120</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02/2005/QĐ-</w:t>
      </w:r>
      <w:r>
        <w:rPr>
          <w:b w:val="0"/>
          <w:i w:val="0"/>
        </w:rPr>
        <w:t>UB</w:t>
      </w:r>
      <w:r>
        <w:rPr>
          <w:b w:val="0"/>
          <w:i w:val="0"/>
        </w:rPr>
        <w:br/>
      </w:r>
      <w:r>
        <w:rPr>
          <w:b w:val="0"/>
          <w:i w:val="0"/>
        </w:rPr>
        <w:br/>
      </w:r>
      <w:r>
        <w:rPr>
          <w:b w:val="0"/>
          <w:i w:val="0"/>
        </w:rPr>
        <w:t>1/5/2005</w:t>
      </w:r>
      <w:r>
        <w:rPr>
          <w:b w:val="0"/>
          <w:i w:val="0"/>
        </w:rPr>
        <w:br/>
      </w:r>
      <w:r>
        <w:rPr>
          <w:b w:val="0"/>
          <w:i w:val="0"/>
        </w:rPr>
        <w:br/>
      </w:r>
      <w:r>
        <w:rPr>
          <w:b w:val="0"/>
          <w:i w:val="0"/>
        </w:rPr>
        <w:t>Về</w:t>
      </w:r>
      <w:r>
        <w:rPr>
          <w:b w:val="0"/>
          <w:i w:val="0"/>
        </w:rPr>
        <w:t xml:space="preserve"> </w:t>
      </w:r>
      <w:r>
        <w:rPr>
          <w:b w:val="0"/>
          <w:i w:val="0"/>
        </w:rPr>
        <w:t>giá</w:t>
      </w:r>
      <w:r>
        <w:rPr>
          <w:b w:val="0"/>
          <w:i w:val="0"/>
        </w:rPr>
        <w:t xml:space="preserve"> </w:t>
      </w:r>
      <w:r>
        <w:rPr>
          <w:b w:val="0"/>
          <w:i w:val="0"/>
        </w:rPr>
        <w:t>nhà</w:t>
      </w:r>
      <w:r>
        <w:rPr>
          <w:b w:val="0"/>
          <w:i w:val="0"/>
        </w:rPr>
        <w:t xml:space="preserve"> </w:t>
      </w:r>
      <w:r>
        <w:rPr>
          <w:b w:val="0"/>
          <w:i w:val="0"/>
        </w:rPr>
        <w:t>xây</w:t>
      </w:r>
      <w:r>
        <w:rPr>
          <w:b w:val="0"/>
          <w:i w:val="0"/>
        </w:rPr>
        <w:t xml:space="preserve"> </w:t>
      </w:r>
      <w:r>
        <w:rPr>
          <w:b w:val="0"/>
          <w:i w:val="0"/>
        </w:rPr>
        <w:t>dựng</w:t>
      </w:r>
      <w:r>
        <w:rPr>
          <w:b w:val="0"/>
          <w:i w:val="0"/>
        </w:rPr>
        <w:t xml:space="preserve"> </w:t>
      </w:r>
      <w:r>
        <w:rPr>
          <w:b w:val="0"/>
          <w:i w:val="0"/>
        </w:rPr>
        <w:t>mới</w:t>
      </w:r>
      <w:r>
        <w:rPr>
          <w:b w:val="0"/>
          <w:i w:val="0"/>
        </w:rPr>
        <w:t xml:space="preserve"> </w:t>
      </w:r>
      <w:r>
        <w:rPr>
          <w:b w:val="0"/>
          <w:i w:val="0"/>
        </w:rPr>
        <w:t>tại</w:t>
      </w:r>
      <w:r>
        <w:rPr>
          <w:b w:val="0"/>
          <w:i w:val="0"/>
        </w:rPr>
        <w:t xml:space="preserve"> </w:t>
      </w:r>
      <w:r>
        <w:rPr>
          <w:b w:val="0"/>
          <w:i w:val="0"/>
        </w:rPr>
        <w:t>địa</w:t>
      </w:r>
      <w:r>
        <w:rPr>
          <w:b w:val="0"/>
          <w:i w:val="0"/>
        </w:rPr>
        <w:t xml:space="preserve"> </w:t>
      </w:r>
      <w:r>
        <w:rPr>
          <w:b w:val="0"/>
          <w:i w:val="0"/>
        </w:rPr>
        <w:t>phương</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03/2005/CT-</w:t>
      </w:r>
      <w:r>
        <w:rPr>
          <w:b w:val="0"/>
          <w:i w:val="0"/>
        </w:rPr>
        <w:t>UB</w:t>
      </w:r>
      <w:r>
        <w:rPr>
          <w:b w:val="0"/>
          <w:i w:val="0"/>
        </w:rPr>
        <w:br/>
      </w:r>
      <w:r>
        <w:rPr>
          <w:b w:val="0"/>
          <w:i w:val="0"/>
        </w:rPr>
        <w:br/>
      </w:r>
      <w:r>
        <w:rPr>
          <w:b w:val="0"/>
          <w:i w:val="0"/>
        </w:rPr>
        <w:t>1/7/2005</w:t>
      </w:r>
      <w:r>
        <w:rPr>
          <w:b w:val="0"/>
          <w:i w:val="0"/>
        </w:rPr>
        <w:br/>
      </w:r>
      <w:r>
        <w:rPr>
          <w:b w:val="0"/>
          <w:i w:val="0"/>
        </w:rPr>
        <w:br/>
      </w:r>
      <w:r>
        <w:rPr>
          <w:b w:val="0"/>
          <w:i w:val="0"/>
        </w:rPr>
        <w:t>V/v</w:t>
      </w:r>
      <w:r>
        <w:rPr>
          <w:b w:val="0"/>
          <w:i w:val="0"/>
        </w:rPr>
        <w:t xml:space="preserve"> </w:t>
      </w:r>
      <w:r>
        <w:rPr>
          <w:b w:val="0"/>
          <w:i w:val="0"/>
        </w:rPr>
        <w:t>triển</w:t>
      </w:r>
      <w:r>
        <w:rPr>
          <w:b w:val="0"/>
          <w:i w:val="0"/>
        </w:rPr>
        <w:t xml:space="preserve"> </w:t>
      </w:r>
      <w:r>
        <w:rPr>
          <w:b w:val="0"/>
          <w:i w:val="0"/>
        </w:rPr>
        <w:t>khai</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kiểm</w:t>
      </w:r>
      <w:r>
        <w:rPr>
          <w:b w:val="0"/>
          <w:i w:val="0"/>
        </w:rPr>
        <w:t xml:space="preserve"> </w:t>
      </w:r>
      <w:r>
        <w:rPr>
          <w:b w:val="0"/>
          <w:i w:val="0"/>
        </w:rPr>
        <w:t>kê</w:t>
      </w:r>
      <w:r>
        <w:rPr>
          <w:b w:val="0"/>
          <w:i w:val="0"/>
        </w:rPr>
        <w:t xml:space="preserve"> </w:t>
      </w:r>
      <w:r>
        <w:rPr>
          <w:b w:val="0"/>
          <w:i w:val="0"/>
        </w:rPr>
        <w:t>đất</w:t>
      </w:r>
      <w:r>
        <w:rPr>
          <w:b w:val="0"/>
          <w:i w:val="0"/>
        </w:rPr>
        <w:t xml:space="preserve"> </w:t>
      </w:r>
      <w:r>
        <w:rPr>
          <w:b w:val="0"/>
          <w:i w:val="0"/>
        </w:rPr>
        <w:t>đai</w:t>
      </w:r>
      <w:r>
        <w:rPr>
          <w:b w:val="0"/>
          <w:i w:val="0"/>
        </w:rPr>
        <w:t xml:space="preserve"> </w:t>
      </w:r>
      <w:r>
        <w:rPr>
          <w:b w:val="0"/>
          <w:i w:val="0"/>
        </w:rPr>
        <w:t>năm</w:t>
      </w:r>
      <w:r>
        <w:rPr>
          <w:b w:val="0"/>
          <w:i w:val="0"/>
        </w:rPr>
        <w:br/>
      </w:r>
      <w:r>
        <w:rPr>
          <w:b w:val="0"/>
          <w:i w:val="0"/>
        </w:rPr>
        <w:t>2005 trên</w:t>
      </w:r>
      <w:r>
        <w:rPr>
          <w:b w:val="0"/>
          <w:i w:val="0"/>
        </w:rPr>
        <w:t xml:space="preserve"> </w:t>
      </w:r>
      <w:r>
        <w:rPr>
          <w:b w:val="0"/>
          <w:i w:val="0"/>
        </w:rPr>
        <w:t>địa bàn</w:t>
      </w:r>
      <w:r>
        <w:rPr>
          <w:b w:val="0"/>
          <w:i w:val="0"/>
        </w:rPr>
        <w:t xml:space="preserve"> </w:t>
      </w:r>
      <w:r>
        <w:rPr>
          <w:b w:val="0"/>
          <w:i w:val="0"/>
        </w:rPr>
        <w:t>tỉnh Đăk</w:t>
      </w:r>
      <w:r>
        <w:rPr>
          <w:b w:val="0"/>
          <w:i w:val="0"/>
        </w:rPr>
        <w:t xml:space="preserve"> </w:t>
      </w:r>
      <w:r>
        <w:rPr>
          <w:b w:val="0"/>
          <w:i w:val="0"/>
        </w:rPr>
        <w:t>Lăk</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04/2005/QĐ-</w:t>
      </w:r>
      <w:r>
        <w:rPr>
          <w:b w:val="0"/>
          <w:i w:val="0"/>
        </w:rPr>
        <w:t>UB</w:t>
      </w:r>
      <w:r>
        <w:rPr>
          <w:b w:val="0"/>
          <w:i w:val="0"/>
        </w:rPr>
        <w:br/>
      </w:r>
      <w:r>
        <w:rPr>
          <w:b w:val="0"/>
          <w:i w:val="0"/>
        </w:rPr>
        <w:br/>
      </w:r>
      <w:r>
        <w:rPr>
          <w:b w:val="0"/>
          <w:i w:val="0"/>
        </w:rPr>
        <w:t>1/14/2005</w:t>
      </w:r>
      <w:r>
        <w:rPr>
          <w:b w:val="0"/>
          <w:i w:val="0"/>
        </w:rPr>
        <w:br/>
      </w:r>
      <w:r>
        <w:rPr>
          <w:b w:val="0"/>
          <w:i w:val="0"/>
        </w:rPr>
        <w:br/>
      </w:r>
      <w:r>
        <w:rPr>
          <w:b w:val="0"/>
          <w:i w:val="0"/>
        </w:rPr>
        <w:t>V/v</w:t>
      </w:r>
      <w:r>
        <w:rPr>
          <w:b w:val="0"/>
          <w:i w:val="0"/>
        </w:rPr>
        <w:t xml:space="preserve"> </w:t>
      </w:r>
      <w:r>
        <w:rPr>
          <w:b w:val="0"/>
          <w:i w:val="0"/>
        </w:rPr>
        <w:t>điều chỉnh</w:t>
      </w:r>
      <w:r>
        <w:rPr>
          <w:b w:val="0"/>
          <w:i w:val="0"/>
        </w:rPr>
        <w:t xml:space="preserve"> </w:t>
      </w:r>
      <w:r>
        <w:rPr>
          <w:b w:val="0"/>
          <w:i w:val="0"/>
        </w:rPr>
        <w:t>bổ sung</w:t>
      </w:r>
      <w:r>
        <w:rPr>
          <w:b w:val="0"/>
          <w:i w:val="0"/>
        </w:rPr>
        <w:t xml:space="preserve"> </w:t>
      </w:r>
      <w:r>
        <w:rPr>
          <w:b w:val="0"/>
          <w:i w:val="0"/>
        </w:rPr>
        <w:t>mức phụ</w:t>
      </w:r>
      <w:r>
        <w:rPr>
          <w:b w:val="0"/>
          <w:i w:val="0"/>
        </w:rPr>
        <w:t xml:space="preserve"> </w:t>
      </w:r>
      <w:r>
        <w:rPr>
          <w:b w:val="0"/>
          <w:i w:val="0"/>
        </w:rPr>
        <w:t>cấp đối</w:t>
      </w:r>
      <w:r>
        <w:rPr>
          <w:b w:val="0"/>
          <w:i w:val="0"/>
        </w:rPr>
        <w:t xml:space="preserve"> </w:t>
      </w:r>
      <w:r>
        <w:rPr>
          <w:b w:val="0"/>
          <w:i w:val="0"/>
        </w:rPr>
        <w:t xml:space="preserve">với </w:t>
      </w:r>
      <w:r>
        <w:rPr>
          <w:b w:val="0"/>
          <w:i w:val="0"/>
        </w:rPr>
        <w:t>cán</w:t>
      </w:r>
      <w:r>
        <w:rPr>
          <w:b w:val="0"/>
          <w:i w:val="0"/>
        </w:rPr>
        <w:br/>
      </w:r>
      <w:r>
        <w:rPr>
          <w:b w:val="0"/>
          <w:i w:val="0"/>
        </w:rPr>
        <w:t>bộ</w:t>
      </w:r>
      <w:r>
        <w:rPr>
          <w:b w:val="0"/>
          <w:i w:val="0"/>
        </w:rPr>
        <w:t xml:space="preserve"> </w:t>
      </w:r>
      <w:r>
        <w:rPr>
          <w:b w:val="0"/>
          <w:i w:val="0"/>
        </w:rPr>
        <w:t>không</w:t>
      </w:r>
      <w:r>
        <w:rPr>
          <w:b w:val="0"/>
          <w:i w:val="0"/>
        </w:rPr>
        <w:t xml:space="preserve"> </w:t>
      </w:r>
      <w:r>
        <w:rPr>
          <w:b w:val="0"/>
          <w:i w:val="0"/>
        </w:rPr>
        <w:t>chuyên</w:t>
      </w:r>
      <w:r>
        <w:rPr>
          <w:b w:val="0"/>
          <w:i w:val="0"/>
        </w:rPr>
        <w:t xml:space="preserve"> </w:t>
      </w:r>
      <w:r>
        <w:rPr>
          <w:b w:val="0"/>
          <w:i w:val="0"/>
        </w:rPr>
        <w:t>trách</w:t>
      </w:r>
      <w:r>
        <w:rPr>
          <w:b w:val="0"/>
          <w:i w:val="0"/>
        </w:rPr>
        <w:t xml:space="preserve"> </w:t>
      </w:r>
      <w:r>
        <w:rPr>
          <w:b w:val="0"/>
          <w:i w:val="0"/>
        </w:rPr>
        <w:t>ở cơ</w:t>
      </w:r>
      <w:r>
        <w:rPr>
          <w:b w:val="0"/>
          <w:i w:val="0"/>
        </w:rPr>
        <w:t xml:space="preserve"> </w:t>
      </w:r>
      <w:r>
        <w:rPr>
          <w:b w:val="0"/>
          <w:i w:val="0"/>
        </w:rPr>
        <w:t>sở</w:t>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07/2005/QĐ-</w:t>
      </w:r>
      <w:r>
        <w:rPr>
          <w:b w:val="0"/>
          <w:i w:val="0"/>
        </w:rPr>
        <w:t>UB</w:t>
      </w:r>
      <w:r>
        <w:rPr>
          <w:b w:val="0"/>
          <w:i w:val="0"/>
        </w:rPr>
        <w:br/>
      </w:r>
      <w:r>
        <w:rPr>
          <w:b w:val="0"/>
          <w:i w:val="0"/>
        </w:rPr>
        <w:br/>
      </w:r>
      <w:r>
        <w:rPr>
          <w:b w:val="0"/>
          <w:i w:val="0"/>
        </w:rPr>
        <w:t>1/20/2005</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ban hành</w:t>
      </w:r>
      <w:r>
        <w:rPr>
          <w:b w:val="0"/>
          <w:i w:val="0"/>
        </w:rPr>
        <w:t xml:space="preserve"> </w:t>
      </w:r>
      <w:r>
        <w:rPr>
          <w:b w:val="0"/>
          <w:i w:val="0"/>
        </w:rPr>
        <w:t>Quy</w:t>
      </w:r>
      <w:r>
        <w:rPr>
          <w:b w:val="0"/>
          <w:i w:val="0"/>
        </w:rPr>
        <w:t xml:space="preserve"> </w:t>
      </w:r>
      <w:r>
        <w:rPr>
          <w:b w:val="0"/>
          <w:i w:val="0"/>
        </w:rPr>
        <w:t>định chính</w:t>
      </w:r>
      <w:r>
        <w:rPr>
          <w:b w:val="0"/>
          <w:i w:val="0"/>
        </w:rPr>
        <w:t xml:space="preserve"> </w:t>
      </w:r>
      <w:r>
        <w:rPr>
          <w:b w:val="0"/>
          <w:i w:val="0"/>
        </w:rPr>
        <w:t xml:space="preserve">sách </w:t>
      </w:r>
      <w:r>
        <w:rPr>
          <w:b w:val="0"/>
          <w:i w:val="0"/>
        </w:rPr>
        <w:t>khuyến</w:t>
      </w:r>
      <w:r>
        <w:rPr>
          <w:b w:val="0"/>
          <w:i w:val="0"/>
        </w:rPr>
        <w:br/>
      </w:r>
      <w:r>
        <w:rPr>
          <w:b w:val="0"/>
          <w:i w:val="0"/>
        </w:rPr>
        <w:t>khích</w:t>
      </w:r>
      <w:r>
        <w:rPr>
          <w:b w:val="0"/>
          <w:i w:val="0"/>
        </w:rPr>
        <w:t xml:space="preserve"> </w:t>
      </w:r>
      <w:r>
        <w:rPr>
          <w:b w:val="0"/>
          <w:i w:val="0"/>
        </w:rPr>
        <w:t>đầu tư trên</w:t>
      </w:r>
      <w:r>
        <w:rPr>
          <w:b w:val="0"/>
          <w:i w:val="0"/>
        </w:rPr>
        <w:t xml:space="preserve"> </w:t>
      </w:r>
      <w:r>
        <w:rPr>
          <w:b w:val="0"/>
          <w:i w:val="0"/>
        </w:rPr>
        <w:t>địa bàn tỉnh Đăk</w:t>
      </w:r>
      <w:r>
        <w:rPr>
          <w:b w:val="0"/>
          <w:i w:val="0"/>
        </w:rPr>
        <w:t xml:space="preserve"> </w:t>
      </w:r>
      <w:r>
        <w:rPr>
          <w:b w:val="0"/>
          <w:i w:val="0"/>
        </w:rPr>
        <w:t>Lăk</w:t>
      </w:r>
      <w:r>
        <w:rPr>
          <w:b w:val="0"/>
          <w:i w:val="0"/>
        </w:rPr>
        <w:br/>
      </w:r>
      <w:r>
        <w:rPr>
          <w:b w:val="0"/>
          <w:i w:val="0"/>
        </w:rPr>
        <w:br/>
      </w:r>
      <w:r>
        <w:rPr>
          <w:b w:val="0"/>
          <w:i w:val="0"/>
        </w:rPr>
        <w:br/>
      </w:r>
      <w:r>
        <w:rPr>
          <w:b w:val="0"/>
          <w:i w:val="0"/>
        </w:rPr>
        <w:br/>
      </w:r>
      <w:r>
        <w:rPr>
          <w:b w:val="0"/>
          <w:i w:val="0"/>
        </w:rPr>
        <w:t>124</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10/2005/QĐ-</w:t>
      </w:r>
      <w:r>
        <w:rPr>
          <w:b w:val="0"/>
          <w:i w:val="0"/>
        </w:rPr>
        <w:t>UB</w:t>
      </w:r>
      <w:r>
        <w:rPr>
          <w:b w:val="0"/>
          <w:i w:val="0"/>
        </w:rPr>
        <w:br/>
      </w:r>
      <w:r>
        <w:rPr>
          <w:b w:val="0"/>
          <w:i w:val="0"/>
        </w:rPr>
        <w:br/>
      </w:r>
      <w:r>
        <w:rPr>
          <w:b w:val="0"/>
          <w:i w:val="0"/>
        </w:rPr>
        <w:t>2/1/2005</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bổ sung,</w:t>
      </w:r>
      <w:r>
        <w:rPr>
          <w:b w:val="0"/>
          <w:i w:val="0"/>
        </w:rPr>
        <w:t xml:space="preserve"> </w:t>
      </w:r>
      <w:r>
        <w:rPr>
          <w:b w:val="0"/>
          <w:i w:val="0"/>
        </w:rPr>
        <w:t>điều chỉnh</w:t>
      </w:r>
      <w:r>
        <w:rPr>
          <w:b w:val="0"/>
          <w:i w:val="0"/>
        </w:rPr>
        <w:t xml:space="preserve"> </w:t>
      </w:r>
      <w:r>
        <w:rPr>
          <w:b w:val="0"/>
          <w:i w:val="0"/>
        </w:rPr>
        <w:t>giá</w:t>
      </w:r>
      <w:r>
        <w:rPr>
          <w:b w:val="0"/>
          <w:i w:val="0"/>
        </w:rPr>
        <w:t xml:space="preserve"> </w:t>
      </w:r>
      <w:r>
        <w:rPr>
          <w:b w:val="0"/>
          <w:i w:val="0"/>
        </w:rPr>
        <w:t>đất trên</w:t>
      </w:r>
      <w:r>
        <w:rPr>
          <w:b w:val="0"/>
          <w:i w:val="0"/>
        </w:rPr>
        <w:t xml:space="preserve"> </w:t>
      </w:r>
      <w:r>
        <w:rPr>
          <w:b w:val="0"/>
          <w:i w:val="0"/>
        </w:rPr>
        <w:t xml:space="preserve">địa </w:t>
      </w:r>
      <w:r>
        <w:rPr>
          <w:b w:val="0"/>
          <w:i w:val="0"/>
        </w:rPr>
        <w:t>bàn</w:t>
      </w:r>
      <w:r>
        <w:rPr>
          <w:b w:val="0"/>
          <w:i w:val="0"/>
        </w:rPr>
        <w:br/>
      </w:r>
      <w:r>
        <w:rPr>
          <w:b w:val="0"/>
          <w:i w:val="0"/>
        </w:rPr>
        <w:t>huyện</w:t>
      </w:r>
      <w:r>
        <w:rPr>
          <w:b w:val="0"/>
          <w:i w:val="0"/>
        </w:rPr>
        <w:t xml:space="preserve"> </w:t>
      </w:r>
      <w:r>
        <w:rPr>
          <w:b w:val="0"/>
          <w:i w:val="0"/>
        </w:rPr>
        <w:t>Krông</w:t>
      </w:r>
      <w:r>
        <w:rPr>
          <w:b w:val="0"/>
          <w:i w:val="0"/>
        </w:rPr>
        <w:t xml:space="preserve"> </w:t>
      </w:r>
      <w:r>
        <w:rPr>
          <w:b w:val="0"/>
          <w:i w:val="0"/>
        </w:rPr>
        <w:t>Buk</w:t>
      </w:r>
      <w:r>
        <w:rPr>
          <w:b w:val="0"/>
          <w:i w:val="0"/>
        </w:rPr>
        <w:br/>
      </w:r>
      <w:r>
        <w:rPr>
          <w:b w:val="0"/>
          <w:i w:val="0"/>
        </w:rPr>
        <w:br/>
      </w:r>
      <w:r>
        <w:rPr>
          <w:b w:val="0"/>
          <w:i w:val="0"/>
        </w:rPr>
        <w:br/>
      </w:r>
      <w:r>
        <w:rPr>
          <w:b w:val="0"/>
          <w:i w:val="0"/>
        </w:rPr>
        <w:br/>
      </w:r>
      <w:r>
        <w:rPr>
          <w:b w:val="0"/>
          <w:i w:val="0"/>
        </w:rPr>
        <w:t>125</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07/CT-</w:t>
      </w:r>
      <w:r>
        <w:rPr>
          <w:b w:val="0"/>
          <w:i w:val="0"/>
        </w:rPr>
        <w:t>UB</w:t>
      </w:r>
      <w:r>
        <w:rPr>
          <w:b w:val="0"/>
          <w:i w:val="0"/>
        </w:rPr>
        <w:br/>
      </w:r>
      <w:r>
        <w:rPr>
          <w:b w:val="0"/>
          <w:i w:val="0"/>
        </w:rPr>
        <w:br/>
      </w:r>
      <w:r>
        <w:rPr>
          <w:b w:val="0"/>
          <w:i w:val="0"/>
        </w:rPr>
        <w:t>3/21/2005</w:t>
      </w:r>
      <w:r>
        <w:rPr>
          <w:b w:val="0"/>
          <w:i w:val="0"/>
        </w:rPr>
        <w:br/>
      </w:r>
      <w:r>
        <w:rPr>
          <w:b w:val="0"/>
          <w:i w:val="0"/>
        </w:rPr>
        <w:br/>
      </w:r>
      <w:r>
        <w:rPr>
          <w:b w:val="0"/>
          <w:i w:val="0"/>
        </w:rPr>
        <w:t>Về</w:t>
      </w:r>
      <w:r>
        <w:rPr>
          <w:b w:val="0"/>
          <w:i w:val="0"/>
        </w:rPr>
        <w:t xml:space="preserve"> </w:t>
      </w:r>
      <w:r>
        <w:rPr>
          <w:b w:val="0"/>
          <w:i w:val="0"/>
        </w:rPr>
        <w:t>công</w:t>
      </w:r>
      <w:r>
        <w:rPr>
          <w:b w:val="0"/>
          <w:i w:val="0"/>
        </w:rPr>
        <w:t xml:space="preserve"> </w:t>
      </w:r>
      <w:r>
        <w:rPr>
          <w:b w:val="0"/>
          <w:i w:val="0"/>
        </w:rPr>
        <w:t>tác</w:t>
      </w:r>
      <w:r>
        <w:rPr>
          <w:b w:val="0"/>
          <w:i w:val="0"/>
        </w:rPr>
        <w:t xml:space="preserve"> </w:t>
      </w:r>
      <w:r>
        <w:rPr>
          <w:b w:val="0"/>
          <w:i w:val="0"/>
        </w:rPr>
        <w:t>quản</w:t>
      </w:r>
      <w:r>
        <w:rPr>
          <w:b w:val="0"/>
          <w:i w:val="0"/>
        </w:rPr>
        <w:t xml:space="preserve"> </w:t>
      </w:r>
      <w:r>
        <w:rPr>
          <w:b w:val="0"/>
          <w:i w:val="0"/>
        </w:rPr>
        <w:t>lý</w:t>
      </w:r>
      <w:r>
        <w:rPr>
          <w:b w:val="0"/>
          <w:i w:val="0"/>
        </w:rPr>
        <w:t xml:space="preserve"> </w:t>
      </w:r>
      <w:r>
        <w:rPr>
          <w:b w:val="0"/>
          <w:i w:val="0"/>
        </w:rPr>
        <w:t>thu</w:t>
      </w:r>
      <w:r>
        <w:rPr>
          <w:b w:val="0"/>
          <w:i w:val="0"/>
        </w:rPr>
        <w:t xml:space="preserve"> </w:t>
      </w:r>
      <w:r>
        <w:rPr>
          <w:b w:val="0"/>
          <w:i w:val="0"/>
        </w:rPr>
        <w:t>ngân</w:t>
      </w:r>
      <w:r>
        <w:rPr>
          <w:b w:val="0"/>
          <w:i w:val="0"/>
        </w:rPr>
        <w:t xml:space="preserve"> </w:t>
      </w:r>
      <w:r>
        <w:rPr>
          <w:b w:val="0"/>
          <w:i w:val="0"/>
        </w:rPr>
        <w:t>sách</w:t>
      </w:r>
      <w:r>
        <w:rPr>
          <w:b w:val="0"/>
          <w:i w:val="0"/>
        </w:rPr>
        <w:t xml:space="preserve"> </w:t>
      </w:r>
      <w:r>
        <w:rPr>
          <w:b w:val="0"/>
          <w:i w:val="0"/>
        </w:rPr>
        <w:t>nhà</w:t>
      </w:r>
      <w:r>
        <w:rPr>
          <w:b w:val="0"/>
          <w:i w:val="0"/>
        </w:rPr>
        <w:t xml:space="preserve"> </w:t>
      </w:r>
      <w:r>
        <w:rPr>
          <w:b w:val="0"/>
          <w:i w:val="0"/>
        </w:rPr>
        <w:t>nước</w:t>
      </w:r>
      <w:r>
        <w:rPr>
          <w:b w:val="0"/>
          <w:i w:val="0"/>
        </w:rPr>
        <w:t xml:space="preserve"> </w:t>
      </w:r>
      <w:r>
        <w:rPr>
          <w:b w:val="0"/>
          <w:i w:val="0"/>
        </w:rPr>
        <w:t>năm</w:t>
      </w:r>
      <w:r>
        <w:rPr>
          <w:b w:val="0"/>
          <w:i w:val="0"/>
        </w:rPr>
        <w:br/>
      </w:r>
      <w:r>
        <w:rPr>
          <w:b w:val="0"/>
          <w:i w:val="0"/>
        </w:rPr>
        <w:t>2005</w:t>
      </w:r>
      <w:r>
        <w:rPr>
          <w:b w:val="0"/>
          <w:i w:val="0"/>
        </w:rPr>
        <w:br/>
      </w:r>
      <w:r>
        <w:rPr>
          <w:b w:val="0"/>
          <w:i w:val="0"/>
        </w:rPr>
        <w:br/>
      </w:r>
      <w:r>
        <w:rPr>
          <w:b w:val="0"/>
          <w:i w:val="0"/>
        </w:rPr>
        <w:br/>
      </w:r>
      <w:r>
        <w:rPr>
          <w:b w:val="0"/>
          <w:i w:val="0"/>
        </w:rPr>
        <w:br/>
      </w:r>
      <w:r>
        <w:rPr>
          <w:b w:val="0"/>
          <w:i w:val="0"/>
        </w:rPr>
        <w:t>126</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22/2005/QĐ-</w:t>
      </w:r>
      <w:r>
        <w:rPr>
          <w:b w:val="0"/>
          <w:i w:val="0"/>
        </w:rPr>
        <w:t>UB</w:t>
      </w:r>
      <w:r>
        <w:rPr>
          <w:b w:val="0"/>
          <w:i w:val="0"/>
        </w:rPr>
        <w:br/>
      </w:r>
      <w:r>
        <w:rPr>
          <w:b w:val="0"/>
          <w:i w:val="0"/>
        </w:rPr>
        <w:br/>
      </w:r>
      <w:r>
        <w:rPr>
          <w:b w:val="0"/>
          <w:i w:val="0"/>
        </w:rPr>
        <w:t>3/21/2005</w:t>
      </w:r>
      <w:r>
        <w:rPr>
          <w:b w:val="0"/>
          <w:i w:val="0"/>
        </w:rPr>
        <w:br/>
      </w:r>
      <w:r>
        <w:rPr>
          <w:b w:val="0"/>
          <w:i w:val="0"/>
        </w:rPr>
        <w:br/>
      </w:r>
      <w:r>
        <w:rPr>
          <w:b w:val="0"/>
          <w:i w:val="0"/>
        </w:rPr>
        <w:t>hỗ</w:t>
      </w:r>
      <w:r>
        <w:rPr>
          <w:b w:val="0"/>
          <w:i w:val="0"/>
        </w:rPr>
        <w:t xml:space="preserve"> </w:t>
      </w:r>
      <w:r>
        <w:rPr>
          <w:b w:val="0"/>
          <w:i w:val="0"/>
        </w:rPr>
        <w:t>trợ</w:t>
      </w:r>
      <w:r>
        <w:rPr>
          <w:b w:val="0"/>
          <w:i w:val="0"/>
        </w:rPr>
        <w:t xml:space="preserve"> </w:t>
      </w:r>
      <w:r>
        <w:rPr>
          <w:b w:val="0"/>
          <w:i w:val="0"/>
        </w:rPr>
        <w:t>sinh</w:t>
      </w:r>
      <w:r>
        <w:rPr>
          <w:b w:val="0"/>
          <w:i w:val="0"/>
        </w:rPr>
        <w:t xml:space="preserve"> </w:t>
      </w:r>
      <w:r>
        <w:rPr>
          <w:b w:val="0"/>
          <w:i w:val="0"/>
        </w:rPr>
        <w:t>hoạt</w:t>
      </w:r>
      <w:r>
        <w:rPr>
          <w:b w:val="0"/>
          <w:i w:val="0"/>
        </w:rPr>
        <w:t xml:space="preserve"> </w:t>
      </w:r>
      <w:r>
        <w:rPr>
          <w:b w:val="0"/>
          <w:i w:val="0"/>
        </w:rPr>
        <w:t>phí</w:t>
      </w:r>
      <w:r>
        <w:rPr>
          <w:b w:val="0"/>
          <w:i w:val="0"/>
        </w:rPr>
        <w:t xml:space="preserve"> </w:t>
      </w:r>
      <w:r>
        <w:rPr>
          <w:b w:val="0"/>
          <w:i w:val="0"/>
        </w:rPr>
        <w:t>cho</w:t>
      </w:r>
      <w:r>
        <w:rPr>
          <w:b w:val="0"/>
          <w:i w:val="0"/>
        </w:rPr>
        <w:t xml:space="preserve"> </w:t>
      </w:r>
      <w:r>
        <w:rPr>
          <w:b w:val="0"/>
          <w:i w:val="0"/>
        </w:rPr>
        <w:t>học</w:t>
      </w:r>
      <w:r>
        <w:rPr>
          <w:b w:val="0"/>
          <w:i w:val="0"/>
        </w:rPr>
        <w:t xml:space="preserve"> </w:t>
      </w:r>
      <w:r>
        <w:rPr>
          <w:b w:val="0"/>
          <w:i w:val="0"/>
        </w:rPr>
        <w:t>sinh</w:t>
      </w:r>
      <w:r>
        <w:rPr>
          <w:b w:val="0"/>
          <w:i w:val="0"/>
        </w:rPr>
        <w:t xml:space="preserve"> </w:t>
      </w:r>
      <w:r>
        <w:rPr>
          <w:b w:val="0"/>
          <w:i w:val="0"/>
        </w:rPr>
        <w:t>trường</w:t>
      </w:r>
      <w:r>
        <w:rPr>
          <w:b w:val="0"/>
          <w:i w:val="0"/>
        </w:rPr>
        <w:t xml:space="preserve"> </w:t>
      </w:r>
      <w:r>
        <w:rPr>
          <w:b w:val="0"/>
          <w:i w:val="0"/>
        </w:rPr>
        <w:t>phổ</w:t>
      </w:r>
      <w:r>
        <w:rPr>
          <w:b w:val="0"/>
          <w:i w:val="0"/>
        </w:rPr>
        <w:br/>
      </w:r>
      <w:r>
        <w:rPr>
          <w:b w:val="0"/>
          <w:i w:val="0"/>
        </w:rPr>
        <w:t>thông</w:t>
      </w:r>
      <w:r>
        <w:rPr>
          <w:b w:val="0"/>
          <w:i w:val="0"/>
        </w:rPr>
        <w:t xml:space="preserve"> </w:t>
      </w:r>
      <w:r>
        <w:rPr>
          <w:b w:val="0"/>
          <w:i w:val="0"/>
        </w:rPr>
        <w:t>Dân tộc</w:t>
      </w:r>
      <w:r>
        <w:rPr>
          <w:b w:val="0"/>
          <w:i w:val="0"/>
        </w:rPr>
        <w:t xml:space="preserve"> </w:t>
      </w:r>
      <w:r>
        <w:rPr>
          <w:b w:val="0"/>
          <w:i w:val="0"/>
        </w:rPr>
        <w:t xml:space="preserve">nội </w:t>
      </w:r>
      <w:r>
        <w:rPr>
          <w:b w:val="0"/>
          <w:i w:val="0"/>
        </w:rPr>
        <w:t>trú</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127</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23/2005/QĐ-</w:t>
      </w:r>
      <w:r>
        <w:rPr>
          <w:b w:val="0"/>
          <w:i w:val="0"/>
        </w:rPr>
        <w:t>UB</w:t>
      </w:r>
      <w:r>
        <w:rPr>
          <w:b w:val="0"/>
          <w:i w:val="0"/>
        </w:rPr>
        <w:br/>
      </w:r>
      <w:r>
        <w:rPr>
          <w:b w:val="0"/>
          <w:i w:val="0"/>
        </w:rPr>
        <w:br/>
      </w:r>
      <w:r>
        <w:rPr>
          <w:b/>
          <w:i w:val="0"/>
        </w:rPr>
        <w:t xml:space="preserve"> </w:t>
      </w:r>
      <w:r>
        <w:rPr>
          <w:b w:val="0"/>
          <w:i w:val="0"/>
        </w:rPr>
        <w:br/>
      </w:r>
      <w:r>
        <w:rPr>
          <w:b w:val="0"/>
          <w:i w:val="0"/>
        </w:rPr>
        <w:t>3/24/2005</w:t>
      </w:r>
      <w:r>
        <w:rPr>
          <w:b w:val="0"/>
          <w:i w:val="0"/>
        </w:rPr>
        <w:br/>
      </w:r>
      <w:r>
        <w:rPr>
          <w:b w:val="0"/>
          <w:i w:val="0"/>
        </w:rPr>
        <w:br/>
      </w:r>
      <w:r>
        <w:rPr>
          <w:b w:val="0"/>
          <w:i w:val="0"/>
        </w:rPr>
        <w:t>V/v</w:t>
      </w:r>
      <w:r>
        <w:rPr>
          <w:b w:val="0"/>
          <w:i w:val="0"/>
        </w:rPr>
        <w:t xml:space="preserve"> </w:t>
      </w:r>
      <w:r>
        <w:rPr>
          <w:b w:val="0"/>
          <w:i w:val="0"/>
        </w:rPr>
        <w:t>điều</w:t>
      </w:r>
      <w:r>
        <w:rPr>
          <w:b w:val="0"/>
          <w:i w:val="0"/>
        </w:rPr>
        <w:t xml:space="preserve"> </w:t>
      </w:r>
      <w:r>
        <w:rPr>
          <w:b w:val="0"/>
          <w:i w:val="0"/>
        </w:rPr>
        <w:t>chỉnh</w:t>
      </w:r>
      <w:r>
        <w:rPr>
          <w:b w:val="0"/>
          <w:i w:val="0"/>
        </w:rPr>
        <w:t xml:space="preserve"> </w:t>
      </w:r>
      <w:r>
        <w:rPr>
          <w:b w:val="0"/>
          <w:i w:val="0"/>
        </w:rPr>
        <w:t>điều</w:t>
      </w:r>
      <w:r>
        <w:rPr>
          <w:b w:val="0"/>
          <w:i w:val="0"/>
        </w:rPr>
        <w:t xml:space="preserve"> </w:t>
      </w:r>
      <w:r>
        <w:rPr>
          <w:b w:val="0"/>
          <w:i w:val="0"/>
        </w:rPr>
        <w:t>1,</w:t>
      </w:r>
      <w:r>
        <w:rPr>
          <w:b w:val="0"/>
          <w:i w:val="0"/>
        </w:rPr>
        <w:t xml:space="preserve"> </w:t>
      </w:r>
      <w:r>
        <w:rPr>
          <w:b w:val="0"/>
          <w:i w:val="0"/>
        </w:rPr>
        <w:t>Quyết</w:t>
      </w:r>
      <w:r>
        <w:rPr>
          <w:b w:val="0"/>
          <w:i w:val="0"/>
        </w:rPr>
        <w:t xml:space="preserve"> </w:t>
      </w:r>
      <w:r>
        <w:rPr>
          <w:b w:val="0"/>
          <w:i w:val="0"/>
        </w:rPr>
        <w:t>định</w:t>
      </w:r>
      <w:r>
        <w:rPr>
          <w:b w:val="0"/>
          <w:i w:val="0"/>
        </w:rPr>
        <w:t xml:space="preserve"> </w:t>
      </w:r>
      <w:r>
        <w:rPr>
          <w:b w:val="0"/>
          <w:i w:val="0"/>
        </w:rPr>
        <w:t>116/2003/QĐ-UB ngày 07/11/2003 của UBND tỉnh</w:t>
      </w:r>
      <w:r>
        <w:rPr>
          <w:b w:val="0"/>
          <w:i w:val="0"/>
        </w:rPr>
        <w:br/>
      </w:r>
      <w:r>
        <w:rPr>
          <w:b w:val="0"/>
          <w:i w:val="0"/>
        </w:rPr>
        <w:br/>
      </w:r>
      <w:r>
        <w:rPr>
          <w:b w:val="0"/>
          <w:i w:val="0"/>
        </w:rPr>
        <w:br/>
      </w:r>
      <w:r>
        <w:rPr>
          <w:b w:val="0"/>
          <w:i w:val="0"/>
        </w:rPr>
        <w:br/>
      </w:r>
      <w:r>
        <w:rPr>
          <w:b w:val="0"/>
          <w:i w:val="0"/>
        </w:rPr>
        <w:t>128</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27/2005/QĐ-</w:t>
      </w:r>
      <w:r>
        <w:rPr>
          <w:b w:val="0"/>
          <w:i w:val="0"/>
        </w:rPr>
        <w:t>UB</w:t>
      </w:r>
      <w:r>
        <w:rPr>
          <w:b w:val="0"/>
          <w:i w:val="0"/>
        </w:rPr>
        <w:br/>
      </w:r>
      <w:r>
        <w:rPr>
          <w:b w:val="0"/>
          <w:i w:val="0"/>
        </w:rPr>
        <w:br/>
      </w:r>
      <w:r>
        <w:rPr>
          <w:b w:val="0"/>
          <w:i w:val="0"/>
        </w:rPr>
        <w:t>4/8/2005</w:t>
      </w:r>
      <w:r>
        <w:rPr>
          <w:b w:val="0"/>
          <w:i w:val="0"/>
        </w:rPr>
        <w:br/>
      </w:r>
      <w:r>
        <w:rPr>
          <w:b w:val="0"/>
          <w:i w:val="0"/>
        </w:rPr>
        <w:br/>
      </w:r>
      <w:r>
        <w:rPr>
          <w:b w:val="0"/>
          <w:i w:val="0"/>
        </w:rPr>
        <w:t>V/v</w:t>
      </w:r>
      <w:r>
        <w:rPr>
          <w:b w:val="0"/>
          <w:i w:val="0"/>
        </w:rPr>
        <w:t xml:space="preserve"> </w:t>
      </w:r>
      <w:r>
        <w:rPr>
          <w:b w:val="0"/>
          <w:i w:val="0"/>
        </w:rPr>
        <w:t>quy định mức</w:t>
      </w:r>
      <w:r>
        <w:rPr>
          <w:b w:val="0"/>
          <w:i w:val="0"/>
        </w:rPr>
        <w:t xml:space="preserve"> </w:t>
      </w:r>
      <w:r>
        <w:rPr>
          <w:b w:val="0"/>
          <w:i w:val="0"/>
        </w:rPr>
        <w:t>thù lao hỗ</w:t>
      </w:r>
      <w:r>
        <w:rPr>
          <w:b w:val="0"/>
          <w:i w:val="0"/>
        </w:rPr>
        <w:t xml:space="preserve"> </w:t>
      </w:r>
      <w:r>
        <w:rPr>
          <w:b w:val="0"/>
          <w:i w:val="0"/>
        </w:rPr>
        <w:t xml:space="preserve">trợ cho hòa </w:t>
      </w:r>
      <w:r>
        <w:rPr>
          <w:b w:val="0"/>
          <w:i w:val="0"/>
        </w:rPr>
        <w:t>giải</w:t>
      </w:r>
      <w:r>
        <w:rPr>
          <w:b w:val="0"/>
          <w:i w:val="0"/>
        </w:rPr>
        <w:br/>
      </w:r>
      <w:r>
        <w:rPr>
          <w:b w:val="0"/>
          <w:i w:val="0"/>
        </w:rPr>
        <w:t>viên</w:t>
      </w:r>
      <w:r>
        <w:rPr>
          <w:b w:val="0"/>
          <w:i w:val="0"/>
        </w:rPr>
        <w:t xml:space="preserve"> </w:t>
      </w:r>
      <w:r>
        <w:rPr>
          <w:b w:val="0"/>
          <w:i w:val="0"/>
        </w:rPr>
        <w:t>theo</w:t>
      </w:r>
      <w:r>
        <w:rPr>
          <w:b w:val="0"/>
          <w:i w:val="0"/>
        </w:rPr>
        <w:t xml:space="preserve"> </w:t>
      </w:r>
      <w:r>
        <w:rPr>
          <w:b w:val="0"/>
          <w:i w:val="0"/>
        </w:rPr>
        <w:t>vụ</w:t>
      </w:r>
      <w:r>
        <w:rPr>
          <w:b w:val="0"/>
          <w:i w:val="0"/>
        </w:rPr>
        <w:t xml:space="preserve"> </w:t>
      </w:r>
      <w:r>
        <w:rPr>
          <w:b w:val="0"/>
          <w:i w:val="0"/>
        </w:rPr>
        <w:t>việc</w:t>
      </w:r>
      <w:r>
        <w:rPr>
          <w:b w:val="0"/>
          <w:i w:val="0"/>
        </w:rPr>
        <w:t xml:space="preserve"> </w:t>
      </w:r>
      <w:r>
        <w:rPr>
          <w:b w:val="0"/>
          <w:i w:val="0"/>
        </w:rPr>
        <w:t>hòa</w:t>
      </w:r>
      <w:r>
        <w:rPr>
          <w:b w:val="0"/>
          <w:i w:val="0"/>
        </w:rPr>
        <w:t xml:space="preserve"> </w:t>
      </w:r>
      <w:r>
        <w:rPr>
          <w:b w:val="0"/>
          <w:i w:val="0"/>
        </w:rPr>
        <w:t>giải</w:t>
      </w:r>
      <w:r>
        <w:rPr>
          <w:b w:val="0"/>
          <w:i w:val="0"/>
        </w:rPr>
        <w:t xml:space="preserve"> </w:t>
      </w:r>
      <w:r>
        <w:rPr>
          <w:b w:val="0"/>
          <w:i w:val="0"/>
        </w:rPr>
        <w:t>thành</w:t>
      </w:r>
      <w:r>
        <w:rPr>
          <w:b w:val="0"/>
          <w:i w:val="0"/>
        </w:rPr>
        <w:br/>
      </w:r>
      <w:r>
        <w:rPr>
          <w:b w:val="0"/>
          <w:i w:val="0"/>
        </w:rPr>
        <w:br/>
      </w:r>
      <w:r>
        <w:rPr>
          <w:b w:val="0"/>
          <w:i w:val="0"/>
        </w:rPr>
        <w:br/>
      </w:r>
      <w:r>
        <w:rPr>
          <w:b w:val="0"/>
          <w:i w:val="0"/>
        </w:rPr>
        <w:br/>
      </w:r>
      <w:r>
        <w:rPr>
          <w:b w:val="0"/>
          <w:i w:val="0"/>
        </w:rPr>
        <w:t>129</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28/2005/QĐ-</w:t>
      </w:r>
      <w:r>
        <w:rPr>
          <w:b w:val="0"/>
          <w:i w:val="0"/>
        </w:rPr>
        <w:t>UB</w:t>
      </w:r>
      <w:r>
        <w:rPr>
          <w:b w:val="0"/>
          <w:i w:val="0"/>
        </w:rPr>
        <w:br/>
      </w:r>
      <w:r>
        <w:rPr>
          <w:b w:val="0"/>
          <w:i w:val="0"/>
        </w:rPr>
        <w:br/>
      </w:r>
      <w:r>
        <w:rPr>
          <w:b w:val="0"/>
          <w:i w:val="0"/>
        </w:rPr>
        <w:t>4/14/2005</w:t>
      </w:r>
      <w:r>
        <w:rPr>
          <w:b w:val="0"/>
          <w:i w:val="0"/>
        </w:rPr>
        <w:br/>
      </w:r>
      <w:r>
        <w:rPr>
          <w:b w:val="0"/>
          <w:i w:val="0"/>
        </w:rPr>
        <w:br/>
      </w:r>
      <w:r>
        <w:rPr>
          <w:b w:val="0"/>
          <w:i w:val="0"/>
        </w:rPr>
        <w:t>V/v hỗ</w:t>
      </w:r>
      <w:r>
        <w:rPr>
          <w:b w:val="0"/>
          <w:i w:val="0"/>
        </w:rPr>
        <w:t xml:space="preserve"> </w:t>
      </w:r>
      <w:r>
        <w:rPr>
          <w:b w:val="0"/>
          <w:i w:val="0"/>
        </w:rPr>
        <w:t>trợ</w:t>
      </w:r>
      <w:r>
        <w:rPr>
          <w:b w:val="0"/>
          <w:i w:val="0"/>
        </w:rPr>
        <w:t xml:space="preserve"> </w:t>
      </w:r>
      <w:r>
        <w:rPr>
          <w:b w:val="0"/>
          <w:i w:val="0"/>
        </w:rPr>
        <w:t>sinh</w:t>
      </w:r>
      <w:r>
        <w:rPr>
          <w:b w:val="0"/>
          <w:i w:val="0"/>
        </w:rPr>
        <w:t xml:space="preserve"> </w:t>
      </w:r>
      <w:r>
        <w:rPr>
          <w:b w:val="0"/>
          <w:i w:val="0"/>
        </w:rPr>
        <w:t>hoạt</w:t>
      </w:r>
      <w:r>
        <w:rPr>
          <w:b w:val="0"/>
          <w:i w:val="0"/>
        </w:rPr>
        <w:t xml:space="preserve"> </w:t>
      </w:r>
      <w:r>
        <w:rPr>
          <w:b w:val="0"/>
          <w:i w:val="0"/>
        </w:rPr>
        <w:t>phí</w:t>
      </w:r>
      <w:r>
        <w:rPr>
          <w:b w:val="0"/>
          <w:i w:val="0"/>
        </w:rPr>
        <w:t xml:space="preserve"> </w:t>
      </w:r>
      <w:r>
        <w:rPr>
          <w:b w:val="0"/>
          <w:i w:val="0"/>
        </w:rPr>
        <w:t>cho</w:t>
      </w:r>
      <w:r>
        <w:rPr>
          <w:b w:val="0"/>
          <w:i w:val="0"/>
        </w:rPr>
        <w:t xml:space="preserve"> </w:t>
      </w:r>
      <w:r>
        <w:rPr>
          <w:b w:val="0"/>
          <w:i w:val="0"/>
        </w:rPr>
        <w:t>học</w:t>
      </w:r>
      <w:r>
        <w:rPr>
          <w:b w:val="0"/>
          <w:i w:val="0"/>
        </w:rPr>
        <w:t xml:space="preserve"> </w:t>
      </w:r>
      <w:r>
        <w:rPr>
          <w:b w:val="0"/>
          <w:i w:val="0"/>
        </w:rPr>
        <w:t>sinh</w:t>
      </w:r>
      <w:r>
        <w:rPr>
          <w:b w:val="0"/>
          <w:i w:val="0"/>
        </w:rPr>
        <w:t xml:space="preserve"> </w:t>
      </w:r>
      <w:r>
        <w:rPr>
          <w:b w:val="0"/>
          <w:i w:val="0"/>
        </w:rPr>
        <w:t>trường</w:t>
      </w:r>
      <w:r>
        <w:rPr>
          <w:b w:val="0"/>
          <w:i w:val="0"/>
        </w:rPr>
        <w:t xml:space="preserve"> </w:t>
      </w:r>
      <w:r>
        <w:rPr>
          <w:b w:val="0"/>
          <w:i w:val="0"/>
        </w:rPr>
        <w:t>phổ</w:t>
      </w:r>
      <w:r>
        <w:rPr>
          <w:b w:val="0"/>
          <w:i w:val="0"/>
        </w:rPr>
        <w:br/>
      </w:r>
      <w:r>
        <w:rPr>
          <w:b w:val="0"/>
          <w:i w:val="0"/>
        </w:rPr>
        <w:t>thông</w:t>
      </w:r>
      <w:r>
        <w:rPr>
          <w:b w:val="0"/>
          <w:i w:val="0"/>
        </w:rPr>
        <w:t xml:space="preserve"> </w:t>
      </w:r>
      <w:r>
        <w:rPr>
          <w:b w:val="0"/>
          <w:i w:val="0"/>
        </w:rPr>
        <w:t>Dân tộc</w:t>
      </w:r>
      <w:r>
        <w:rPr>
          <w:b w:val="0"/>
          <w:i w:val="0"/>
        </w:rPr>
        <w:t xml:space="preserve"> </w:t>
      </w:r>
      <w:r>
        <w:rPr>
          <w:b w:val="0"/>
          <w:i w:val="0"/>
        </w:rPr>
        <w:t xml:space="preserve">nội </w:t>
      </w:r>
      <w:r>
        <w:rPr>
          <w:b w:val="0"/>
          <w:i w:val="0"/>
        </w:rPr>
        <w:t>trú</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130</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29/2005/QĐ-</w:t>
      </w:r>
      <w:r>
        <w:rPr>
          <w:b w:val="0"/>
          <w:i w:val="0"/>
        </w:rPr>
        <w:t>UB</w:t>
      </w:r>
      <w:r>
        <w:rPr>
          <w:b w:val="0"/>
          <w:i w:val="0"/>
        </w:rPr>
        <w:br/>
      </w:r>
      <w:r>
        <w:rPr>
          <w:b w:val="0"/>
          <w:i w:val="0"/>
        </w:rPr>
        <w:br/>
      </w:r>
      <w:r>
        <w:rPr>
          <w:b/>
          <w:i w:val="0"/>
        </w:rPr>
        <w:t xml:space="preserve"> </w:t>
      </w:r>
      <w:r>
        <w:rPr>
          <w:b w:val="0"/>
          <w:i w:val="0"/>
        </w:rPr>
        <w:br/>
      </w:r>
      <w:r>
        <w:rPr>
          <w:b w:val="0"/>
          <w:i w:val="0"/>
        </w:rPr>
        <w:t>4/18/2005</w:t>
      </w:r>
      <w:r>
        <w:rPr>
          <w:b w:val="0"/>
          <w:i w:val="0"/>
        </w:rPr>
        <w:br/>
      </w:r>
      <w:r>
        <w:rPr>
          <w:b w:val="0"/>
          <w:i w:val="0"/>
        </w:rPr>
        <w:br/>
      </w:r>
      <w:r>
        <w:rPr>
          <w:b w:val="0"/>
          <w:i w:val="0"/>
        </w:rPr>
        <w:t>V/v</w:t>
      </w:r>
      <w:r>
        <w:rPr>
          <w:b w:val="0"/>
          <w:i w:val="0"/>
        </w:rPr>
        <w:t xml:space="preserve"> </w:t>
      </w:r>
      <w:r>
        <w:rPr>
          <w:b w:val="0"/>
          <w:i w:val="0"/>
        </w:rPr>
        <w:t>điều</w:t>
      </w:r>
      <w:r>
        <w:rPr>
          <w:b w:val="0"/>
          <w:i w:val="0"/>
        </w:rPr>
        <w:t xml:space="preserve"> </w:t>
      </w:r>
      <w:r>
        <w:rPr>
          <w:b w:val="0"/>
          <w:i w:val="0"/>
        </w:rPr>
        <w:t>chỉnh</w:t>
      </w:r>
      <w:r>
        <w:rPr>
          <w:b w:val="0"/>
          <w:i w:val="0"/>
        </w:rPr>
        <w:t xml:space="preserve"> </w:t>
      </w:r>
      <w:r>
        <w:rPr>
          <w:b w:val="0"/>
          <w:i w:val="0"/>
        </w:rPr>
        <w:t>giá</w:t>
      </w:r>
      <w:r>
        <w:rPr>
          <w:b w:val="0"/>
          <w:i w:val="0"/>
        </w:rPr>
        <w:t xml:space="preserve"> </w:t>
      </w:r>
      <w:r>
        <w:rPr>
          <w:b w:val="0"/>
          <w:i w:val="0"/>
        </w:rPr>
        <w:t>vé</w:t>
      </w:r>
      <w:r>
        <w:rPr>
          <w:b w:val="0"/>
          <w:i w:val="0"/>
        </w:rPr>
        <w:t xml:space="preserve"> </w:t>
      </w:r>
      <w:r>
        <w:rPr>
          <w:b w:val="0"/>
          <w:i w:val="0"/>
        </w:rPr>
        <w:t>xe</w:t>
      </w:r>
      <w:r>
        <w:rPr>
          <w:b w:val="0"/>
          <w:i w:val="0"/>
        </w:rPr>
        <w:t xml:space="preserve"> </w:t>
      </w:r>
      <w:r>
        <w:rPr>
          <w:b w:val="0"/>
          <w:i w:val="0"/>
        </w:rPr>
        <w:t>buýt</w:t>
      </w:r>
      <w:r>
        <w:rPr>
          <w:b w:val="0"/>
          <w:i w:val="0"/>
        </w:rPr>
        <w:t xml:space="preserve"> </w:t>
      </w:r>
      <w:r>
        <w:rPr>
          <w:b w:val="0"/>
          <w:i w:val="0"/>
        </w:rPr>
        <w:t>trên</w:t>
      </w:r>
      <w:r>
        <w:rPr>
          <w:b w:val="0"/>
          <w:i w:val="0"/>
        </w:rPr>
        <w:t xml:space="preserve"> </w:t>
      </w:r>
      <w:r>
        <w:rPr>
          <w:b w:val="0"/>
          <w:i w:val="0"/>
        </w:rPr>
        <w:t>địa</w:t>
      </w:r>
      <w:r>
        <w:rPr>
          <w:b w:val="0"/>
          <w:i w:val="0"/>
        </w:rPr>
        <w:t xml:space="preserve"> </w:t>
      </w:r>
      <w:r>
        <w:rPr>
          <w:b w:val="0"/>
          <w:i w:val="0"/>
        </w:rPr>
        <w:t>bàn</w:t>
      </w:r>
      <w:r>
        <w:rPr>
          <w:b w:val="0"/>
          <w:i w:val="0"/>
        </w:rPr>
        <w:t xml:space="preserve"> </w:t>
      </w:r>
      <w:r>
        <w:rPr>
          <w:b w:val="0"/>
          <w:i w:val="0"/>
        </w:rPr>
        <w:t>thành phố Buôn Ma Thuột của Công ty cổ phần xe</w:t>
      </w:r>
      <w:r>
        <w:rPr>
          <w:b w:val="0"/>
          <w:i w:val="0"/>
        </w:rPr>
        <w:br/>
      </w:r>
      <w:r>
        <w:rPr>
          <w:b w:val="0"/>
          <w:i w:val="0"/>
        </w:rPr>
        <w:t>khách</w:t>
      </w:r>
      <w:r>
        <w:rPr>
          <w:b w:val="0"/>
          <w:i w:val="0"/>
        </w:rPr>
        <w:t xml:space="preserve"> </w:t>
      </w:r>
      <w:r>
        <w:rPr>
          <w:b w:val="0"/>
          <w:i w:val="0"/>
        </w:rPr>
        <w:t xml:space="preserve">Đăk </w:t>
      </w:r>
      <w:r>
        <w:rPr>
          <w:b w:val="0"/>
          <w:i w:val="0"/>
        </w:rPr>
        <w:t>Lăk</w:t>
      </w:r>
      <w:r>
        <w:rPr>
          <w:b w:val="0"/>
          <w:i w:val="0"/>
        </w:rPr>
        <w:br/>
      </w:r>
      <w:r>
        <w:rPr>
          <w:b w:val="0"/>
          <w:i w:val="0"/>
        </w:rPr>
        <w:br/>
      </w:r>
      <w:r>
        <w:rPr>
          <w:b w:val="0"/>
          <w:i w:val="0"/>
        </w:rPr>
        <w:br/>
      </w:r>
      <w:r>
        <w:rPr>
          <w:b w:val="0"/>
          <w:i w:val="0"/>
        </w:rPr>
        <w:br/>
      </w:r>
      <w:r>
        <w:rPr>
          <w:b w:val="0"/>
          <w:i w:val="0"/>
        </w:rPr>
        <w:t>131</w:t>
      </w:r>
      <w:r>
        <w:rPr>
          <w:b w:val="0"/>
          <w:i w:val="0"/>
        </w:rPr>
        <w:br/>
      </w:r>
      <w:r>
        <w:rPr>
          <w:b w:val="0"/>
          <w:i w:val="0"/>
        </w:rPr>
        <w:br/>
      </w:r>
      <w:r>
        <w:rPr>
          <w:b w:val="0"/>
          <w:i w:val="0"/>
        </w:rPr>
        <w:t>Chỉ</w:t>
      </w:r>
      <w:r>
        <w:rPr>
          <w:b w:val="0"/>
          <w:i w:val="0"/>
        </w:rPr>
        <w:t xml:space="preserve"> </w:t>
      </w:r>
      <w:r>
        <w:rPr>
          <w:b w:val="0"/>
          <w:i w:val="0"/>
        </w:rPr>
        <w:t>thị</w:t>
      </w:r>
      <w:r>
        <w:rPr>
          <w:b w:val="0"/>
          <w:i w:val="0"/>
        </w:rPr>
        <w:br/>
      </w:r>
      <w:r>
        <w:rPr>
          <w:b w:val="0"/>
          <w:i w:val="0"/>
        </w:rPr>
        <w:br/>
      </w:r>
      <w:r>
        <w:rPr>
          <w:b w:val="0"/>
          <w:i w:val="0"/>
        </w:rPr>
        <w:t>11/CT-</w:t>
      </w:r>
      <w:r>
        <w:rPr>
          <w:b w:val="0"/>
          <w:i w:val="0"/>
        </w:rPr>
        <w:t>UB</w:t>
      </w:r>
      <w:r>
        <w:rPr>
          <w:b w:val="0"/>
          <w:i w:val="0"/>
        </w:rPr>
        <w:br/>
      </w:r>
      <w:r>
        <w:rPr>
          <w:b w:val="0"/>
          <w:i w:val="0"/>
        </w:rPr>
        <w:br/>
      </w:r>
      <w:r>
        <w:rPr>
          <w:b w:val="0"/>
          <w:i w:val="0"/>
        </w:rPr>
        <w:t>5/10/2005</w:t>
      </w:r>
      <w:r>
        <w:rPr>
          <w:b w:val="0"/>
          <w:i w:val="0"/>
        </w:rPr>
        <w:br/>
      </w:r>
      <w:r>
        <w:rPr>
          <w:b w:val="0"/>
          <w:i w:val="0"/>
        </w:rPr>
        <w:br/>
      </w:r>
      <w:r>
        <w:rPr>
          <w:b w:val="0"/>
          <w:i w:val="0"/>
        </w:rPr>
        <w:t>Về</w:t>
      </w:r>
      <w:r>
        <w:rPr>
          <w:b w:val="0"/>
          <w:i w:val="0"/>
        </w:rPr>
        <w:t xml:space="preserve"> </w:t>
      </w:r>
      <w:r>
        <w:rPr>
          <w:b w:val="0"/>
          <w:i w:val="0"/>
        </w:rPr>
        <w:t>công</w:t>
      </w:r>
      <w:r>
        <w:rPr>
          <w:b w:val="0"/>
          <w:i w:val="0"/>
        </w:rPr>
        <w:t xml:space="preserve"> </w:t>
      </w:r>
      <w:r>
        <w:rPr>
          <w:b w:val="0"/>
          <w:i w:val="0"/>
        </w:rPr>
        <w:t>tác</w:t>
      </w:r>
      <w:r>
        <w:rPr>
          <w:b w:val="0"/>
          <w:i w:val="0"/>
        </w:rPr>
        <w:t xml:space="preserve"> </w:t>
      </w:r>
      <w:r>
        <w:rPr>
          <w:b w:val="0"/>
          <w:i w:val="0"/>
        </w:rPr>
        <w:t>phòng,</w:t>
      </w:r>
      <w:r>
        <w:rPr>
          <w:b w:val="0"/>
          <w:i w:val="0"/>
        </w:rPr>
        <w:t xml:space="preserve"> </w:t>
      </w:r>
      <w:r>
        <w:rPr>
          <w:b w:val="0"/>
          <w:i w:val="0"/>
        </w:rPr>
        <w:t>chống</w:t>
      </w:r>
      <w:r>
        <w:rPr>
          <w:b w:val="0"/>
          <w:i w:val="0"/>
        </w:rPr>
        <w:t xml:space="preserve"> </w:t>
      </w:r>
      <w:r>
        <w:rPr>
          <w:b w:val="0"/>
          <w:i w:val="0"/>
        </w:rPr>
        <w:t>bão</w:t>
      </w:r>
      <w:r>
        <w:rPr>
          <w:b w:val="0"/>
          <w:i w:val="0"/>
        </w:rPr>
        <w:t xml:space="preserve"> </w:t>
      </w:r>
      <w:r>
        <w:rPr>
          <w:b w:val="0"/>
          <w:i w:val="0"/>
        </w:rPr>
        <w:t>lụt</w:t>
      </w:r>
      <w:r>
        <w:rPr>
          <w:b w:val="0"/>
          <w:i w:val="0"/>
        </w:rPr>
        <w:t xml:space="preserve"> </w:t>
      </w:r>
      <w:r>
        <w:rPr>
          <w:b w:val="0"/>
          <w:i w:val="0"/>
        </w:rPr>
        <w:t>và</w:t>
      </w:r>
      <w:r>
        <w:rPr>
          <w:b w:val="0"/>
          <w:i w:val="0"/>
        </w:rPr>
        <w:t xml:space="preserve"> </w:t>
      </w:r>
      <w:r>
        <w:rPr>
          <w:b w:val="0"/>
          <w:i w:val="0"/>
        </w:rPr>
        <w:t>giảm</w:t>
      </w:r>
      <w:r>
        <w:rPr>
          <w:b w:val="0"/>
          <w:i w:val="0"/>
        </w:rPr>
        <w:t xml:space="preserve"> </w:t>
      </w:r>
      <w:r>
        <w:rPr>
          <w:b w:val="0"/>
          <w:i w:val="0"/>
        </w:rPr>
        <w:t>nhẹ</w:t>
      </w:r>
      <w:r>
        <w:rPr>
          <w:b w:val="0"/>
          <w:i w:val="0"/>
        </w:rPr>
        <w:br/>
      </w:r>
      <w:r>
        <w:rPr>
          <w:b w:val="0"/>
          <w:i w:val="0"/>
        </w:rPr>
        <w:t xml:space="preserve">thiên tai </w:t>
      </w:r>
      <w:r>
        <w:rPr>
          <w:b w:val="0"/>
          <w:i w:val="0"/>
        </w:rPr>
        <w:t>2005</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132</w:t>
      </w:r>
      <w:r>
        <w:rPr>
          <w:b w:val="0"/>
          <w:i w:val="0"/>
        </w:rPr>
        <w:br/>
      </w:r>
      <w:r>
        <w:rPr>
          <w:b w:val="0"/>
          <w:i w:val="0"/>
        </w:rPr>
        <w:br/>
      </w:r>
      <w:r>
        <w:rPr>
          <w:b/>
          <w:i w:val="0"/>
        </w:rPr>
        <w:t xml:space="preserve"> </w:t>
      </w:r>
      <w:r>
        <w:rPr>
          <w:b w:val="0"/>
          <w:i w:val="0"/>
        </w:rPr>
        <w:br/>
      </w:r>
      <w:r>
        <w:rPr>
          <w:b w:val="0"/>
          <w:i w:val="0"/>
        </w:rPr>
        <w:t>Chỉ</w:t>
      </w:r>
      <w:r>
        <w:rPr>
          <w:b w:val="0"/>
          <w:i w:val="0"/>
        </w:rPr>
        <w:t xml:space="preserve"> </w:t>
      </w:r>
      <w:r>
        <w:rPr>
          <w:b w:val="0"/>
          <w:i w:val="0"/>
        </w:rPr>
        <w:t>thị</w:t>
      </w:r>
      <w:r>
        <w:rPr>
          <w:b w:val="0"/>
          <w:i w:val="0"/>
        </w:rPr>
        <w:br/>
      </w:r>
      <w:r>
        <w:rPr>
          <w:b w:val="0"/>
          <w:i w:val="0"/>
        </w:rPr>
        <w:br/>
      </w:r>
      <w:r>
        <w:rPr>
          <w:b/>
          <w:i w:val="0"/>
        </w:rPr>
        <w:t xml:space="preserve"> </w:t>
      </w:r>
      <w:r>
        <w:rPr>
          <w:b w:val="0"/>
          <w:i w:val="0"/>
        </w:rPr>
        <w:br/>
      </w:r>
      <w:r>
        <w:rPr>
          <w:b w:val="0"/>
          <w:i w:val="0"/>
        </w:rPr>
        <w:t>12/2005/CT-</w:t>
      </w:r>
      <w:r>
        <w:rPr>
          <w:b w:val="0"/>
          <w:i w:val="0"/>
        </w:rPr>
        <w:t>UB</w:t>
      </w:r>
      <w:r>
        <w:rPr>
          <w:b w:val="0"/>
          <w:i w:val="0"/>
        </w:rPr>
        <w:br/>
      </w:r>
      <w:r>
        <w:rPr>
          <w:b w:val="0"/>
          <w:i w:val="0"/>
        </w:rPr>
        <w:br/>
      </w:r>
      <w:r>
        <w:rPr>
          <w:b/>
          <w:i w:val="0"/>
        </w:rPr>
        <w:t xml:space="preserve"> </w:t>
      </w:r>
      <w:r>
        <w:rPr>
          <w:b w:val="0"/>
          <w:i w:val="0"/>
        </w:rPr>
        <w:br/>
      </w:r>
      <w:r>
        <w:rPr>
          <w:b w:val="0"/>
          <w:i w:val="0"/>
        </w:rPr>
        <w:t>5/10/2005</w:t>
      </w:r>
      <w:r>
        <w:rPr>
          <w:b w:val="0"/>
          <w:i w:val="0"/>
        </w:rPr>
        <w:br/>
      </w:r>
      <w:r>
        <w:rPr>
          <w:b w:val="0"/>
          <w:i w:val="0"/>
        </w:rPr>
        <w:br/>
      </w:r>
      <w:r>
        <w:rPr>
          <w:b w:val="0"/>
          <w:i w:val="0"/>
        </w:rPr>
        <w:t>Về</w:t>
      </w:r>
      <w:r>
        <w:rPr>
          <w:b w:val="0"/>
          <w:i w:val="0"/>
        </w:rPr>
        <w:t xml:space="preserve"> </w:t>
      </w:r>
      <w:r>
        <w:rPr>
          <w:b w:val="0"/>
          <w:i w:val="0"/>
        </w:rPr>
        <w:t>tăng</w:t>
      </w:r>
      <w:r>
        <w:rPr>
          <w:b w:val="0"/>
          <w:i w:val="0"/>
        </w:rPr>
        <w:t xml:space="preserve"> </w:t>
      </w:r>
      <w:r>
        <w:rPr>
          <w:b w:val="0"/>
          <w:i w:val="0"/>
        </w:rPr>
        <w:t>cường</w:t>
      </w:r>
      <w:r>
        <w:rPr>
          <w:b w:val="0"/>
          <w:i w:val="0"/>
        </w:rPr>
        <w:t xml:space="preserve"> </w:t>
      </w:r>
      <w:r>
        <w:rPr>
          <w:b w:val="0"/>
          <w:i w:val="0"/>
        </w:rPr>
        <w:t>công</w:t>
      </w:r>
      <w:r>
        <w:rPr>
          <w:b w:val="0"/>
          <w:i w:val="0"/>
        </w:rPr>
        <w:t xml:space="preserve"> </w:t>
      </w:r>
      <w:r>
        <w:rPr>
          <w:b w:val="0"/>
          <w:i w:val="0"/>
        </w:rPr>
        <w:t>tác</w:t>
      </w:r>
      <w:r>
        <w:rPr>
          <w:b w:val="0"/>
          <w:i w:val="0"/>
        </w:rPr>
        <w:t xml:space="preserve"> </w:t>
      </w:r>
      <w:r>
        <w:rPr>
          <w:b w:val="0"/>
          <w:i w:val="0"/>
        </w:rPr>
        <w:t>đảm</w:t>
      </w:r>
      <w:r>
        <w:rPr>
          <w:b w:val="0"/>
          <w:i w:val="0"/>
        </w:rPr>
        <w:t xml:space="preserve"> </w:t>
      </w:r>
      <w:r>
        <w:rPr>
          <w:b w:val="0"/>
          <w:i w:val="0"/>
        </w:rPr>
        <w:t>bảo</w:t>
      </w:r>
      <w:r>
        <w:rPr>
          <w:b w:val="0"/>
          <w:i w:val="0"/>
        </w:rPr>
        <w:t xml:space="preserve"> </w:t>
      </w:r>
      <w:r>
        <w:rPr>
          <w:b w:val="0"/>
          <w:i w:val="0"/>
        </w:rPr>
        <w:t>chất</w:t>
      </w:r>
      <w:r>
        <w:rPr>
          <w:b w:val="0"/>
          <w:i w:val="0"/>
        </w:rPr>
        <w:t xml:space="preserve"> </w:t>
      </w:r>
      <w:r>
        <w:rPr>
          <w:b w:val="0"/>
          <w:i w:val="0"/>
        </w:rPr>
        <w:t>lượng</w:t>
      </w:r>
      <w:r>
        <w:rPr>
          <w:b w:val="0"/>
          <w:i w:val="0"/>
        </w:rPr>
        <w:t xml:space="preserve"> </w:t>
      </w:r>
      <w:r>
        <w:rPr>
          <w:b w:val="0"/>
          <w:i w:val="0"/>
        </w:rPr>
        <w:t>công trình, chống tham nhũng, thất thoát trong xây dựng cơ bản trên địa bàn tỉnh Đăk Lăk năm 2005</w:t>
      </w:r>
      <w:r>
        <w:rPr>
          <w:b w:val="0"/>
          <w:i w:val="0"/>
        </w:rPr>
        <w:br/>
      </w:r>
      <w:r>
        <w:rPr>
          <w:b w:val="0"/>
          <w:i w:val="0"/>
        </w:rPr>
        <w:br/>
      </w:r>
      <w:r>
        <w:rPr>
          <w:b w:val="0"/>
          <w:i w:val="0"/>
        </w:rPr>
        <w:br/>
      </w:r>
      <w:r>
        <w:rPr>
          <w:b w:val="0"/>
          <w:i w:val="0"/>
        </w:rPr>
        <w:br/>
      </w:r>
      <w:r>
        <w:rPr>
          <w:b w:val="0"/>
          <w:i w:val="0"/>
        </w:rPr>
        <w:t>133</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40/2005/QĐ-</w:t>
      </w:r>
      <w:r>
        <w:rPr>
          <w:b w:val="0"/>
          <w:i w:val="0"/>
        </w:rPr>
        <w:t>UB</w:t>
      </w:r>
      <w:r>
        <w:rPr>
          <w:b w:val="0"/>
          <w:i w:val="0"/>
        </w:rPr>
        <w:br/>
      </w:r>
      <w:r>
        <w:rPr>
          <w:b w:val="0"/>
          <w:i w:val="0"/>
        </w:rPr>
        <w:br/>
      </w:r>
      <w:r>
        <w:rPr>
          <w:b w:val="0"/>
          <w:i w:val="0"/>
        </w:rPr>
        <w:t>6/10/2005</w:t>
      </w:r>
      <w:r>
        <w:rPr>
          <w:b w:val="0"/>
          <w:i w:val="0"/>
        </w:rPr>
        <w:br/>
      </w:r>
      <w:r>
        <w:rPr>
          <w:b w:val="0"/>
          <w:i w:val="0"/>
        </w:rPr>
        <w:br/>
      </w:r>
      <w:r>
        <w:rPr>
          <w:b w:val="0"/>
          <w:i w:val="0"/>
        </w:rPr>
        <w:t>Về</w:t>
      </w:r>
      <w:r>
        <w:rPr>
          <w:b w:val="0"/>
          <w:i w:val="0"/>
        </w:rPr>
        <w:t xml:space="preserve"> </w:t>
      </w:r>
      <w:r>
        <w:rPr>
          <w:b w:val="0"/>
          <w:i w:val="0"/>
        </w:rPr>
        <w:t>việc</w:t>
      </w:r>
      <w:r>
        <w:rPr>
          <w:b w:val="0"/>
          <w:i w:val="0"/>
        </w:rPr>
        <w:t xml:space="preserve"> </w:t>
      </w:r>
      <w:r>
        <w:rPr>
          <w:b w:val="0"/>
          <w:i w:val="0"/>
        </w:rPr>
        <w:t>phân cấp,</w:t>
      </w:r>
      <w:r>
        <w:rPr>
          <w:b w:val="0"/>
          <w:i w:val="0"/>
        </w:rPr>
        <w:t xml:space="preserve"> </w:t>
      </w:r>
      <w:r>
        <w:rPr>
          <w:b w:val="0"/>
          <w:i w:val="0"/>
        </w:rPr>
        <w:t>ủy quyền</w:t>
      </w:r>
      <w:r>
        <w:rPr>
          <w:b w:val="0"/>
          <w:i w:val="0"/>
        </w:rPr>
        <w:t xml:space="preserve"> </w:t>
      </w:r>
      <w:r>
        <w:rPr>
          <w:b w:val="0"/>
          <w:i w:val="0"/>
        </w:rPr>
        <w:t>quản lý</w:t>
      </w:r>
      <w:r>
        <w:rPr>
          <w:b w:val="0"/>
          <w:i w:val="0"/>
        </w:rPr>
        <w:t xml:space="preserve"> </w:t>
      </w:r>
      <w:r>
        <w:rPr>
          <w:b w:val="0"/>
          <w:i w:val="0"/>
        </w:rPr>
        <w:t>dự án</w:t>
      </w:r>
      <w:r>
        <w:rPr>
          <w:b w:val="0"/>
          <w:i w:val="0"/>
        </w:rPr>
        <w:t xml:space="preserve"> </w:t>
      </w:r>
      <w:r>
        <w:rPr>
          <w:b w:val="0"/>
          <w:i w:val="0"/>
        </w:rPr>
        <w:t xml:space="preserve">đầu </w:t>
      </w:r>
      <w:r>
        <w:rPr>
          <w:b w:val="0"/>
          <w:i w:val="0"/>
        </w:rPr>
        <w:t>tư</w:t>
      </w:r>
      <w:r>
        <w:rPr>
          <w:b w:val="0"/>
          <w:i w:val="0"/>
        </w:rPr>
        <w:br/>
      </w:r>
      <w:r>
        <w:rPr>
          <w:b w:val="0"/>
          <w:i w:val="0"/>
        </w:rPr>
        <w:t>xây</w:t>
      </w:r>
      <w:r>
        <w:rPr>
          <w:b w:val="0"/>
          <w:i w:val="0"/>
        </w:rPr>
        <w:t xml:space="preserve"> </w:t>
      </w:r>
      <w:r>
        <w:rPr>
          <w:b w:val="0"/>
          <w:i w:val="0"/>
        </w:rPr>
        <w:t>dựng</w:t>
      </w:r>
      <w:r>
        <w:rPr>
          <w:b w:val="0"/>
          <w:i w:val="0"/>
        </w:rPr>
        <w:t xml:space="preserve"> </w:t>
      </w:r>
      <w:r>
        <w:rPr>
          <w:b w:val="0"/>
          <w:i w:val="0"/>
        </w:rPr>
        <w:t xml:space="preserve">công </w:t>
      </w:r>
      <w:r>
        <w:rPr>
          <w:b w:val="0"/>
          <w:i w:val="0"/>
        </w:rPr>
        <w:t>trình.</w:t>
      </w:r>
      <w:r>
        <w:rPr>
          <w:b w:val="0"/>
          <w:i w:val="0"/>
        </w:rPr>
        <w:br/>
      </w:r>
      <w:r>
        <w:rPr>
          <w:b w:val="0"/>
          <w:i w:val="0"/>
        </w:rPr>
        <w:br/>
      </w:r>
      <w:r>
        <w:rPr>
          <w:b w:val="0"/>
          <w:i w:val="0"/>
        </w:rPr>
        <w:br/>
      </w:r>
      <w:r>
        <w:rPr>
          <w:b w:val="0"/>
          <w:i w:val="0"/>
        </w:rPr>
        <w:br/>
      </w:r>
      <w:r>
        <w:rPr>
          <w:b w:val="0"/>
          <w:i w:val="0"/>
        </w:rPr>
        <w:t>134</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1064/QĐ-</w:t>
      </w:r>
      <w:r>
        <w:rPr>
          <w:b w:val="0"/>
          <w:i w:val="0"/>
        </w:rPr>
        <w:t>UB</w:t>
      </w:r>
      <w:r>
        <w:rPr>
          <w:b w:val="0"/>
          <w:i w:val="0"/>
        </w:rPr>
        <w:br/>
      </w:r>
      <w:r>
        <w:rPr>
          <w:b w:val="0"/>
          <w:i w:val="0"/>
        </w:rPr>
        <w:br/>
      </w:r>
      <w:r>
        <w:rPr>
          <w:b w:val="0"/>
          <w:i w:val="0"/>
        </w:rPr>
        <w:t>6/16/2005</w:t>
      </w:r>
      <w:r>
        <w:rPr>
          <w:b w:val="0"/>
          <w:i w:val="0"/>
        </w:rPr>
        <w:br/>
      </w:r>
      <w:r>
        <w:rPr>
          <w:b w:val="0"/>
          <w:i w:val="0"/>
        </w:rPr>
        <w:br/>
      </w:r>
      <w:r>
        <w:rPr>
          <w:b w:val="0"/>
          <w:i w:val="0"/>
        </w:rPr>
        <w:t>phê</w:t>
      </w:r>
      <w:r>
        <w:rPr>
          <w:b w:val="0"/>
          <w:i w:val="0"/>
        </w:rPr>
        <w:t xml:space="preserve"> </w:t>
      </w:r>
      <w:r>
        <w:rPr>
          <w:b w:val="0"/>
          <w:i w:val="0"/>
        </w:rPr>
        <w:t>duyệt</w:t>
      </w:r>
      <w:r>
        <w:rPr>
          <w:b w:val="0"/>
          <w:i w:val="0"/>
        </w:rPr>
        <w:t xml:space="preserve"> </w:t>
      </w:r>
      <w:r>
        <w:rPr>
          <w:b w:val="0"/>
          <w:i w:val="0"/>
        </w:rPr>
        <w:t>giá</w:t>
      </w:r>
      <w:r>
        <w:rPr>
          <w:b w:val="0"/>
          <w:i w:val="0"/>
        </w:rPr>
        <w:t xml:space="preserve"> </w:t>
      </w:r>
      <w:r>
        <w:rPr>
          <w:b w:val="0"/>
          <w:i w:val="0"/>
        </w:rPr>
        <w:t>bán,</w:t>
      </w:r>
      <w:r>
        <w:rPr>
          <w:b w:val="0"/>
          <w:i w:val="0"/>
        </w:rPr>
        <w:t xml:space="preserve"> </w:t>
      </w:r>
      <w:r>
        <w:rPr>
          <w:b w:val="0"/>
          <w:i w:val="0"/>
        </w:rPr>
        <w:t>mức</w:t>
      </w:r>
      <w:r>
        <w:rPr>
          <w:b w:val="0"/>
          <w:i w:val="0"/>
        </w:rPr>
        <w:t xml:space="preserve"> </w:t>
      </w:r>
      <w:r>
        <w:rPr>
          <w:b w:val="0"/>
          <w:i w:val="0"/>
        </w:rPr>
        <w:t>trợ</w:t>
      </w:r>
      <w:r>
        <w:rPr>
          <w:b w:val="0"/>
          <w:i w:val="0"/>
        </w:rPr>
        <w:t xml:space="preserve"> </w:t>
      </w:r>
      <w:r>
        <w:rPr>
          <w:b w:val="0"/>
          <w:i w:val="0"/>
        </w:rPr>
        <w:t>giá</w:t>
      </w:r>
      <w:r>
        <w:rPr>
          <w:b w:val="0"/>
          <w:i w:val="0"/>
        </w:rPr>
        <w:t xml:space="preserve"> </w:t>
      </w:r>
      <w:r>
        <w:rPr>
          <w:b w:val="0"/>
          <w:i w:val="0"/>
        </w:rPr>
        <w:t>loại</w:t>
      </w:r>
      <w:r>
        <w:rPr>
          <w:b w:val="0"/>
          <w:i w:val="0"/>
        </w:rPr>
        <w:t xml:space="preserve"> </w:t>
      </w:r>
      <w:r>
        <w:rPr>
          <w:b w:val="0"/>
          <w:i w:val="0"/>
        </w:rPr>
        <w:t>giống</w:t>
      </w:r>
      <w:r>
        <w:rPr>
          <w:b w:val="0"/>
          <w:i w:val="0"/>
        </w:rPr>
        <w:t xml:space="preserve"> </w:t>
      </w:r>
      <w:r>
        <w:rPr>
          <w:b w:val="0"/>
          <w:i w:val="0"/>
        </w:rPr>
        <w:t xml:space="preserve">điều </w:t>
      </w:r>
      <w:r>
        <w:rPr>
          <w:b w:val="0"/>
          <w:i w:val="0"/>
        </w:rPr>
        <w:t>lai</w:t>
      </w:r>
      <w:r>
        <w:rPr>
          <w:b w:val="0"/>
          <w:i w:val="0"/>
        </w:rPr>
        <w:br/>
      </w:r>
      <w:r>
        <w:rPr>
          <w:b w:val="0"/>
          <w:i w:val="0"/>
        </w:rPr>
        <w:t>ghép</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135</w:t>
      </w:r>
      <w:r>
        <w:rPr>
          <w:b w:val="0"/>
          <w:i w:val="0"/>
        </w:rPr>
        <w:br/>
      </w:r>
      <w:r>
        <w:rPr>
          <w:b w:val="0"/>
          <w:i w:val="0"/>
        </w:rPr>
        <w:br/>
      </w:r>
      <w:r>
        <w:rPr>
          <w:b/>
          <w:i w:val="0"/>
        </w:rPr>
        <w:t xml:space="preserve"> </w:t>
      </w:r>
      <w:r>
        <w:rPr>
          <w:b w:val="0"/>
          <w:i w:val="0"/>
        </w:rPr>
        <w:br/>
      </w:r>
      <w:r>
        <w:rPr>
          <w:b w:val="0"/>
          <w:i w:val="0"/>
        </w:rPr>
        <w:t>Quyết</w:t>
      </w:r>
      <w:r>
        <w:rPr>
          <w:b w:val="0"/>
          <w:i w:val="0"/>
        </w:rPr>
        <w:t xml:space="preserve"> </w:t>
      </w:r>
      <w:r>
        <w:rPr>
          <w:b w:val="0"/>
          <w:i w:val="0"/>
        </w:rPr>
        <w:t>định</w:t>
      </w:r>
      <w:r>
        <w:rPr>
          <w:b w:val="0"/>
          <w:i w:val="0"/>
        </w:rPr>
        <w:br/>
      </w:r>
      <w:r>
        <w:rPr>
          <w:b w:val="0"/>
          <w:i w:val="0"/>
        </w:rPr>
        <w:br/>
      </w:r>
      <w:r>
        <w:rPr>
          <w:b/>
          <w:i w:val="0"/>
        </w:rPr>
        <w:t xml:space="preserve"> </w:t>
      </w:r>
      <w:r>
        <w:rPr>
          <w:b w:val="0"/>
          <w:i w:val="0"/>
        </w:rPr>
        <w:br/>
      </w:r>
      <w:r>
        <w:rPr>
          <w:b w:val="0"/>
          <w:i w:val="0"/>
        </w:rPr>
        <w:t>43/2005/QĐ-</w:t>
      </w:r>
      <w:r>
        <w:rPr>
          <w:b w:val="0"/>
          <w:i w:val="0"/>
        </w:rPr>
        <w:t>UB</w:t>
      </w:r>
      <w:r>
        <w:rPr>
          <w:b w:val="0"/>
          <w:i w:val="0"/>
        </w:rPr>
        <w:br/>
      </w:r>
      <w:r>
        <w:rPr>
          <w:b w:val="0"/>
          <w:i w:val="0"/>
        </w:rPr>
        <w:br/>
      </w:r>
      <w:r>
        <w:rPr>
          <w:b/>
          <w:i w:val="0"/>
        </w:rPr>
        <w:t xml:space="preserve"> </w:t>
      </w:r>
      <w:r>
        <w:rPr>
          <w:b w:val="0"/>
          <w:i w:val="0"/>
        </w:rPr>
        <w:br/>
      </w:r>
      <w:r>
        <w:rPr>
          <w:b w:val="0"/>
          <w:i w:val="0"/>
        </w:rPr>
        <w:t>6/23/2005</w:t>
      </w:r>
      <w:r>
        <w:rPr>
          <w:b w:val="0"/>
          <w:i w:val="0"/>
        </w:rPr>
        <w:br/>
      </w:r>
      <w:r>
        <w:rPr>
          <w:b w:val="0"/>
          <w:i w:val="0"/>
        </w:rPr>
        <w:br/>
      </w:r>
      <w:r>
        <w:rPr>
          <w:b w:val="0"/>
          <w:i w:val="0"/>
        </w:rPr>
        <w:t>V/v</w:t>
      </w:r>
      <w:r>
        <w:rPr>
          <w:b w:val="0"/>
          <w:i w:val="0"/>
        </w:rPr>
        <w:t xml:space="preserve"> </w:t>
      </w:r>
      <w:r>
        <w:rPr>
          <w:b w:val="0"/>
          <w:i w:val="0"/>
        </w:rPr>
        <w:t>điều chỉnh</w:t>
      </w:r>
      <w:r>
        <w:rPr>
          <w:b w:val="0"/>
          <w:i w:val="0"/>
        </w:rPr>
        <w:t xml:space="preserve"> </w:t>
      </w:r>
      <w:r>
        <w:rPr>
          <w:b w:val="0"/>
          <w:i w:val="0"/>
        </w:rPr>
        <w:t>khoản 3 và</w:t>
      </w:r>
      <w:r>
        <w:rPr>
          <w:b w:val="0"/>
          <w:i w:val="0"/>
        </w:rPr>
        <w:t xml:space="preserve"> </w:t>
      </w:r>
      <w:r>
        <w:rPr>
          <w:b w:val="0"/>
          <w:i w:val="0"/>
        </w:rPr>
        <w:t>4, điều</w:t>
      </w:r>
      <w:r>
        <w:rPr>
          <w:b w:val="0"/>
          <w:i w:val="0"/>
        </w:rPr>
        <w:t xml:space="preserve"> </w:t>
      </w:r>
      <w:r>
        <w:rPr>
          <w:b w:val="0"/>
          <w:i w:val="0"/>
        </w:rPr>
        <w:t xml:space="preserve">1 Quyết </w:t>
      </w:r>
      <w:r>
        <w:rPr>
          <w:b w:val="0"/>
          <w:i w:val="0"/>
        </w:rPr>
        <w:t>định</w:t>
      </w:r>
      <w:r>
        <w:rPr>
          <w:b w:val="0"/>
          <w:i w:val="0"/>
        </w:rPr>
        <w:br/>
      </w:r>
      <w:r>
        <w:rPr>
          <w:b w:val="0"/>
          <w:i w:val="0"/>
        </w:rPr>
        <w:t>số</w:t>
      </w:r>
      <w:r>
        <w:rPr>
          <w:b w:val="0"/>
          <w:i w:val="0"/>
        </w:rPr>
        <w:t xml:space="preserve"> </w:t>
      </w:r>
      <w:r>
        <w:rPr>
          <w:b w:val="0"/>
          <w:i w:val="0"/>
        </w:rPr>
        <w:t>46/2004/QĐ-UB</w:t>
      </w:r>
      <w:r>
        <w:rPr>
          <w:b w:val="0"/>
          <w:i w:val="0"/>
        </w:rPr>
        <w:t xml:space="preserve"> </w:t>
      </w:r>
      <w:r>
        <w:rPr>
          <w:b w:val="0"/>
          <w:i w:val="0"/>
        </w:rPr>
        <w:t>ngày</w:t>
      </w:r>
      <w:r>
        <w:rPr>
          <w:b w:val="0"/>
          <w:i w:val="0"/>
        </w:rPr>
        <w:t xml:space="preserve"> </w:t>
      </w:r>
      <w:r>
        <w:rPr>
          <w:b w:val="0"/>
          <w:i w:val="0"/>
        </w:rPr>
        <w:t>27/7/2004</w:t>
      </w:r>
      <w:r>
        <w:rPr>
          <w:b w:val="0"/>
          <w:i w:val="0"/>
        </w:rPr>
        <w:t xml:space="preserve"> </w:t>
      </w:r>
      <w:r>
        <w:rPr>
          <w:b w:val="0"/>
          <w:i w:val="0"/>
        </w:rPr>
        <w:t>của</w:t>
      </w:r>
      <w:r>
        <w:rPr>
          <w:b w:val="0"/>
          <w:i w:val="0"/>
        </w:rPr>
        <w:t xml:space="preserve"> </w:t>
      </w:r>
      <w:r>
        <w:rPr>
          <w:b w:val="0"/>
          <w:i w:val="0"/>
        </w:rPr>
        <w:t>UBND tỉnh Đăk Lăk</w:t>
      </w:r>
      <w:r>
        <w:rPr>
          <w:b w:val="0"/>
          <w:i w:val="0"/>
        </w:rPr>
        <w:br/>
      </w:r>
      <w:r>
        <w:rPr>
          <w:b w:val="0"/>
          <w:i w:val="0"/>
        </w:rPr>
        <w:br/>
      </w:r>
      <w:r>
        <w:rPr>
          <w:b w:val="0"/>
          <w:i w:val="0"/>
        </w:rPr>
        <w:br/>
      </w:r>
      <w:r>
        <w:rPr>
          <w:b w:val="0"/>
          <w:i w:val="0"/>
        </w:rPr>
        <w:br/>
      </w:r>
      <w:r>
        <w:rPr>
          <w:b w:val="0"/>
          <w:i w:val="0"/>
        </w:rPr>
        <w:t>136</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48/2005/QĐ-</w:t>
      </w:r>
      <w:r>
        <w:rPr>
          <w:b w:val="0"/>
          <w:i w:val="0"/>
        </w:rPr>
        <w:t>UBND</w:t>
      </w:r>
      <w:r>
        <w:rPr>
          <w:b w:val="0"/>
          <w:i w:val="0"/>
        </w:rPr>
        <w:br/>
      </w:r>
      <w:r>
        <w:rPr>
          <w:b w:val="0"/>
          <w:i w:val="0"/>
        </w:rPr>
        <w:br/>
      </w:r>
      <w:r>
        <w:rPr>
          <w:b w:val="0"/>
          <w:i w:val="0"/>
        </w:rPr>
        <w:t>7/20/2005</w:t>
      </w:r>
      <w:r>
        <w:rPr>
          <w:b w:val="0"/>
          <w:i w:val="0"/>
        </w:rPr>
        <w:br/>
      </w:r>
      <w:r>
        <w:rPr>
          <w:b w:val="0"/>
          <w:i w:val="0"/>
        </w:rPr>
        <w:br/>
      </w:r>
      <w:r>
        <w:rPr>
          <w:b w:val="0"/>
          <w:i w:val="0"/>
        </w:rPr>
        <w:t>Về</w:t>
      </w:r>
      <w:r>
        <w:rPr>
          <w:b w:val="0"/>
          <w:i w:val="0"/>
        </w:rPr>
        <w:t xml:space="preserve"> </w:t>
      </w:r>
      <w:r>
        <w:rPr>
          <w:b w:val="0"/>
          <w:i w:val="0"/>
        </w:rPr>
        <w:t>việc bổ sung giá đất</w:t>
      </w:r>
      <w:r>
        <w:rPr>
          <w:b w:val="0"/>
          <w:i w:val="0"/>
        </w:rPr>
        <w:t xml:space="preserve"> </w:t>
      </w:r>
      <w:r>
        <w:rPr>
          <w:b w:val="0"/>
          <w:i w:val="0"/>
        </w:rPr>
        <w:t xml:space="preserve">trên địa bàn thành </w:t>
      </w:r>
      <w:r>
        <w:rPr>
          <w:b w:val="0"/>
          <w:i w:val="0"/>
        </w:rPr>
        <w:t>phố</w:t>
      </w:r>
      <w:r>
        <w:rPr>
          <w:b w:val="0"/>
          <w:i w:val="0"/>
        </w:rPr>
        <w:br/>
      </w:r>
      <w:r>
        <w:rPr>
          <w:b w:val="0"/>
          <w:i w:val="0"/>
        </w:rPr>
        <w:t xml:space="preserve">Buôn Ma </w:t>
      </w:r>
      <w:r>
        <w:rPr>
          <w:b w:val="0"/>
          <w:i w:val="0"/>
        </w:rPr>
        <w:t>thuột</w:t>
      </w:r>
      <w:r>
        <w:rPr>
          <w:b w:val="0"/>
          <w:i w:val="0"/>
        </w:rPr>
        <w:br/>
      </w:r>
      <w:r>
        <w:rPr>
          <w:b w:val="0"/>
          <w:i w:val="0"/>
        </w:rPr>
        <w:br/>
      </w:r>
      <w:r>
        <w:rPr>
          <w:b w:val="0"/>
          <w:i w:val="0"/>
        </w:rPr>
        <w:br/>
      </w:r>
      <w:r>
        <w:rPr>
          <w:b w:val="0"/>
          <w:i w:val="0"/>
        </w:rPr>
        <w:br/>
      </w:r>
      <w:r>
        <w:rPr>
          <w:b w:val="0"/>
          <w:i w:val="0"/>
        </w:rPr>
        <w:t>137</w:t>
      </w:r>
      <w:r>
        <w:rPr>
          <w:b w:val="0"/>
          <w:i w:val="0"/>
        </w:rPr>
        <w:br/>
      </w:r>
      <w:r>
        <w:rPr>
          <w:b w:val="0"/>
          <w:i w:val="0"/>
        </w:rPr>
        <w:br/>
      </w:r>
      <w:r>
        <w:rPr>
          <w:b w:val="0"/>
          <w:i w:val="0"/>
        </w:rPr>
        <w:t>Quyết</w:t>
      </w:r>
      <w:r>
        <w:rPr>
          <w:b w:val="0"/>
          <w:i w:val="0"/>
        </w:rPr>
        <w:t xml:space="preserve"> </w:t>
      </w:r>
      <w:r>
        <w:rPr>
          <w:b w:val="0"/>
          <w:i w:val="0"/>
        </w:rPr>
        <w:t>định</w:t>
      </w:r>
      <w:r>
        <w:rPr>
          <w:b w:val="0"/>
          <w:i w:val="0"/>
        </w:rPr>
        <w:br/>
      </w:r>
      <w:r>
        <w:rPr>
          <w:b w:val="0"/>
          <w:i w:val="0"/>
        </w:rPr>
        <w:br/>
      </w:r>
      <w:r>
        <w:rPr>
          <w:b w:val="0"/>
          <w:i w:val="0"/>
        </w:rPr>
        <w:t>1440/QĐ-</w:t>
      </w:r>
      <w:r>
        <w:rPr>
          <w:b w:val="0"/>
          <w:i w:val="0"/>
        </w:rPr>
        <w:t>UB</w:t>
      </w:r>
      <w:r>
        <w:rPr>
          <w:b w:val="0"/>
          <w:i w:val="0"/>
        </w:rPr>
        <w:br/>
      </w:r>
      <w:r>
        <w:rPr>
          <w:b w:val="0"/>
          <w:i w:val="0"/>
        </w:rPr>
        <w:br/>
      </w:r>
      <w:r>
        <w:rPr>
          <w:b w:val="0"/>
          <w:i w:val="0"/>
        </w:rPr>
        <w:t>8/11/2005</w:t>
      </w:r>
      <w:r>
        <w:rPr>
          <w:b w:val="0"/>
          <w:i w:val="0"/>
        </w:rPr>
        <w:br/>
      </w:r>
      <w:r>
        <w:rPr>
          <w:b w:val="0"/>
          <w:i w:val="0"/>
        </w:rPr>
        <w:br/>
      </w:r>
      <w:r>
        <w:rPr>
          <w:b w:val="0"/>
          <w:i w:val="0"/>
        </w:rPr>
        <w:t>về</w:t>
      </w:r>
      <w:r>
        <w:rPr>
          <w:b w:val="0"/>
          <w:i w:val="0"/>
        </w:rPr>
        <w:t xml:space="preserve"> </w:t>
      </w:r>
      <w:r>
        <w:rPr>
          <w:b w:val="0"/>
          <w:i w:val="0"/>
        </w:rPr>
        <w:t>giá</w:t>
      </w:r>
      <w:r>
        <w:rPr>
          <w:b w:val="0"/>
          <w:i w:val="0"/>
        </w:rPr>
        <w:t xml:space="preserve"> </w:t>
      </w:r>
      <w:r>
        <w:rPr>
          <w:b w:val="0"/>
          <w:i w:val="0"/>
        </w:rPr>
        <w:t>bán</w:t>
      </w:r>
      <w:r>
        <w:rPr>
          <w:b w:val="0"/>
          <w:i w:val="0"/>
        </w:rPr>
        <w:t xml:space="preserve"> </w:t>
      </w:r>
      <w:r>
        <w:rPr>
          <w:b w:val="0"/>
          <w:i w:val="0"/>
        </w:rPr>
        <w:t>lẻ, mức</w:t>
      </w:r>
      <w:r>
        <w:rPr>
          <w:b w:val="0"/>
          <w:i w:val="0"/>
        </w:rPr>
        <w:t xml:space="preserve"> </w:t>
      </w:r>
      <w:r>
        <w:rPr>
          <w:b w:val="0"/>
          <w:i w:val="0"/>
        </w:rPr>
        <w:t>trợ</w:t>
      </w:r>
      <w:r>
        <w:rPr>
          <w:b w:val="0"/>
          <w:i w:val="0"/>
        </w:rPr>
        <w:t xml:space="preserve"> </w:t>
      </w:r>
      <w:r>
        <w:rPr>
          <w:b w:val="0"/>
          <w:i w:val="0"/>
        </w:rPr>
        <w:t>giá, mức</w:t>
      </w:r>
      <w:r>
        <w:rPr>
          <w:b w:val="0"/>
          <w:i w:val="0"/>
        </w:rPr>
        <w:t xml:space="preserve"> </w:t>
      </w:r>
      <w:r>
        <w:rPr>
          <w:b w:val="0"/>
          <w:i w:val="0"/>
        </w:rPr>
        <w:t>trợ</w:t>
      </w:r>
      <w:r>
        <w:rPr>
          <w:b w:val="0"/>
          <w:i w:val="0"/>
        </w:rPr>
        <w:t xml:space="preserve"> </w:t>
      </w:r>
      <w:r>
        <w:rPr>
          <w:b w:val="0"/>
          <w:i w:val="0"/>
        </w:rPr>
        <w:t xml:space="preserve">cước </w:t>
      </w:r>
      <w:r>
        <w:rPr>
          <w:b w:val="0"/>
          <w:i w:val="0"/>
        </w:rPr>
        <w:t>vận</w:t>
      </w:r>
      <w:r>
        <w:rPr>
          <w:b w:val="0"/>
          <w:i w:val="0"/>
        </w:rPr>
        <w:br/>
      </w:r>
      <w:r>
        <w:rPr>
          <w:b w:val="0"/>
          <w:i w:val="0"/>
        </w:rPr>
        <w:t>chuyển</w:t>
      </w:r>
      <w:r>
        <w:rPr>
          <w:b w:val="0"/>
          <w:i w:val="0"/>
        </w:rPr>
        <w:t xml:space="preserve"> </w:t>
      </w:r>
      <w:r>
        <w:rPr>
          <w:b w:val="0"/>
          <w:i w:val="0"/>
        </w:rPr>
        <w:t>mặt</w:t>
      </w:r>
      <w:r>
        <w:rPr>
          <w:b w:val="0"/>
          <w:i w:val="0"/>
        </w:rPr>
        <w:t xml:space="preserve"> </w:t>
      </w:r>
      <w:r>
        <w:rPr>
          <w:b w:val="0"/>
          <w:i w:val="0"/>
        </w:rPr>
        <w:t>hàng</w:t>
      </w:r>
      <w:r>
        <w:rPr>
          <w:b w:val="0"/>
          <w:i w:val="0"/>
        </w:rPr>
        <w:t xml:space="preserve"> </w:t>
      </w:r>
      <w:r>
        <w:rPr>
          <w:b w:val="0"/>
          <w:i w:val="0"/>
        </w:rPr>
        <w:t>muối</w:t>
      </w:r>
      <w:r>
        <w:rPr>
          <w:b w:val="0"/>
          <w:i w:val="0"/>
        </w:rPr>
        <w:t xml:space="preserve"> </w:t>
      </w:r>
      <w:r>
        <w:rPr>
          <w:b w:val="0"/>
          <w:i w:val="0"/>
        </w:rPr>
        <w:t>Iốt</w:t>
      </w:r>
      <w:r>
        <w:rPr>
          <w:b w:val="0"/>
          <w:i w:val="0"/>
        </w:rPr>
        <w:t xml:space="preserve"> </w:t>
      </w:r>
      <w:r>
        <w:rPr>
          <w:b w:val="0"/>
          <w:i w:val="0"/>
        </w:rPr>
        <w:t>năm</w:t>
      </w:r>
      <w:r>
        <w:rPr>
          <w:b w:val="0"/>
          <w:i w:val="0"/>
        </w:rPr>
        <w:t xml:space="preserve"> </w:t>
      </w:r>
      <w:r>
        <w:rPr>
          <w:b w:val="0"/>
          <w:i w:val="0"/>
        </w:rPr>
        <w:t>2005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116</w:t>
            </w:r>
          </w:p>
        </w:tc>
        <w:tc>
          <w:tcPr>
            <w:tcW w:type="dxa" w:w="1728"/>
          </w:tcPr>
          <w:p>
            <w:r>
              <w:rPr>
                <w:b w:val="0"/>
                <w:i w:val="0"/>
              </w:rPr>
              <w:br/>
            </w:r>
            <w:r>
              <w:rPr>
                <w:b w:val="0"/>
                <w:i w:val="0"/>
              </w:rPr>
              <w:t>Quyết</w:t>
            </w:r>
            <w:r>
              <w:rPr>
                <w:b w:val="0"/>
                <w:i w:val="0"/>
              </w:rPr>
              <w:t xml:space="preserve"> </w:t>
            </w:r>
            <w:r>
              <w:rPr>
                <w:b w:val="0"/>
                <w:i w:val="0"/>
              </w:rPr>
              <w:t>định</w:t>
            </w:r>
          </w:p>
        </w:tc>
        <w:tc>
          <w:tcPr>
            <w:tcW w:type="dxa" w:w="1728"/>
          </w:tcPr>
          <w:p>
            <w:r>
              <w:rPr>
                <w:b w:val="0"/>
                <w:i w:val="0"/>
              </w:rPr>
              <w:br/>
            </w:r>
            <w:r>
              <w:rPr>
                <w:b w:val="0"/>
                <w:i w:val="0"/>
              </w:rPr>
              <w:t>95/2004/QĐ-</w:t>
            </w:r>
            <w:r>
              <w:rPr>
                <w:b w:val="0"/>
                <w:i w:val="0"/>
              </w:rPr>
              <w:t>UB</w:t>
            </w:r>
          </w:p>
        </w:tc>
        <w:tc>
          <w:tcPr>
            <w:tcW w:type="dxa" w:w="1728"/>
          </w:tcPr>
          <w:p>
            <w:r>
              <w:rPr>
                <w:b w:val="0"/>
                <w:i w:val="0"/>
              </w:rPr>
              <w:br/>
            </w:r>
            <w:r>
              <w:rPr>
                <w:b w:val="0"/>
                <w:i w:val="0"/>
              </w:rPr>
              <w:t>12/27/2004</w:t>
            </w:r>
          </w:p>
        </w:tc>
        <w:tc>
          <w:tcPr>
            <w:tcW w:type="dxa" w:w="1728"/>
          </w:tcPr>
          <w:p>
            <w:r>
              <w:rPr>
                <w:b w:val="0"/>
                <w:i w:val="0"/>
              </w:rPr>
              <w:br/>
            </w:r>
            <w:r>
              <w:rPr>
                <w:b w:val="0"/>
                <w:i w:val="0"/>
              </w:rPr>
              <w:t>V/v</w:t>
            </w:r>
            <w:r>
              <w:rPr>
                <w:b w:val="0"/>
                <w:i w:val="0"/>
              </w:rPr>
              <w:t xml:space="preserve"> </w:t>
            </w:r>
            <w:r>
              <w:rPr>
                <w:b w:val="0"/>
                <w:i w:val="0"/>
              </w:rPr>
              <w:t xml:space="preserve">ban hành giá đất trên địa bàn huyện </w:t>
            </w:r>
            <w:r>
              <w:rPr>
                <w:b w:val="0"/>
                <w:i w:val="0"/>
              </w:rPr>
              <w:t>Krông</w:t>
            </w:r>
            <w:r>
              <w:rPr>
                <w:b w:val="0"/>
                <w:i w:val="0"/>
              </w:rPr>
              <w:br/>
            </w:r>
            <w:r>
              <w:rPr>
                <w:b w:val="0"/>
                <w:i w:val="0"/>
              </w:rPr>
              <w:t>Bông</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r>
              <w:rPr>
                <w:b w:val="0"/>
                <w:i w:val="0"/>
              </w:rPr>
              <w:br/>
            </w:r>
            <w:r>
              <w:rPr>
                <w:b w:val="0"/>
                <w:i w:val="0"/>
              </w:rPr>
              <w:t>138</w:t>
            </w:r>
          </w:p>
        </w:tc>
        <w:tc>
          <w:tcPr>
            <w:tcW w:type="dxa" w:w="1728"/>
          </w:tcPr>
          <w:p>
            <w:r>
              <w:rPr>
                <w:b w:val="0"/>
                <w:i w:val="0"/>
              </w:rPr>
              <w:br/>
            </w:r>
            <w:r>
              <w:rPr>
                <w:b/>
                <w:i w:val="0"/>
              </w:rPr>
              <w:t xml:space="preserve"> </w:t>
            </w:r>
            <w:r>
              <w:rPr>
                <w:b w:val="0"/>
                <w:i w:val="0"/>
              </w:rPr>
              <w:br/>
            </w:r>
            <w:r>
              <w:rPr>
                <w:b w:val="0"/>
                <w:i w:val="0"/>
              </w:rPr>
              <w:t>Quyết</w:t>
            </w:r>
            <w:r>
              <w:rPr>
                <w:b w:val="0"/>
                <w:i w:val="0"/>
              </w:rPr>
              <w:t xml:space="preserve"> </w:t>
            </w:r>
            <w:r>
              <w:rPr>
                <w:b w:val="0"/>
                <w:i w:val="0"/>
              </w:rPr>
              <w:t>định</w:t>
            </w:r>
          </w:p>
        </w:tc>
        <w:tc>
          <w:tcPr>
            <w:tcW w:type="dxa" w:w="1728"/>
          </w:tcPr>
          <w:p>
            <w:r>
              <w:rPr>
                <w:b w:val="0"/>
                <w:i w:val="0"/>
              </w:rPr>
              <w:br/>
            </w:r>
            <w:r>
              <w:rPr>
                <w:b/>
                <w:i w:val="0"/>
              </w:rPr>
              <w:t xml:space="preserve"> </w:t>
            </w:r>
            <w:r>
              <w:rPr>
                <w:b w:val="0"/>
                <w:i w:val="0"/>
              </w:rPr>
              <w:br/>
            </w:r>
            <w:r>
              <w:rPr>
                <w:b w:val="0"/>
                <w:i w:val="0"/>
              </w:rPr>
              <w:t>58/2005/QĐ-</w:t>
            </w:r>
            <w:r>
              <w:rPr>
                <w:b w:val="0"/>
                <w:i w:val="0"/>
              </w:rPr>
              <w:t>UBND</w:t>
            </w:r>
          </w:p>
        </w:tc>
        <w:tc>
          <w:tcPr>
            <w:tcW w:type="dxa" w:w="1728"/>
          </w:tcPr>
          <w:p>
            <w:r>
              <w:rPr>
                <w:b w:val="0"/>
                <w:i w:val="0"/>
              </w:rPr>
              <w:br/>
            </w:r>
            <w:r>
              <w:rPr>
                <w:b/>
                <w:i w:val="0"/>
              </w:rPr>
              <w:t xml:space="preserve"> </w:t>
            </w:r>
            <w:r>
              <w:rPr>
                <w:b w:val="0"/>
                <w:i w:val="0"/>
              </w:rPr>
              <w:br/>
            </w:r>
            <w:r>
              <w:rPr>
                <w:b w:val="0"/>
                <w:i w:val="0"/>
              </w:rPr>
              <w:t>10/17/2005</w:t>
            </w:r>
          </w:p>
        </w:tc>
        <w:tc>
          <w:tcPr>
            <w:tcW w:type="dxa" w:w="1728"/>
          </w:tcPr>
          <w:p>
            <w:r>
              <w:rPr>
                <w:b w:val="0"/>
                <w:i w:val="0"/>
              </w:rPr>
              <w:br/>
            </w:r>
            <w:r>
              <w:rPr>
                <w:b w:val="0"/>
                <w:i w:val="0"/>
              </w:rPr>
              <w:t>Về</w:t>
            </w:r>
            <w:r>
              <w:rPr>
                <w:b w:val="0"/>
                <w:i w:val="0"/>
              </w:rPr>
              <w:t xml:space="preserve"> </w:t>
            </w:r>
            <w:r>
              <w:rPr>
                <w:b w:val="0"/>
                <w:i w:val="0"/>
              </w:rPr>
              <w:t>việc</w:t>
            </w:r>
            <w:r>
              <w:rPr>
                <w:b w:val="0"/>
                <w:i w:val="0"/>
              </w:rPr>
              <w:t xml:space="preserve"> </w:t>
            </w:r>
            <w:r>
              <w:rPr>
                <w:b w:val="0"/>
                <w:i w:val="0"/>
              </w:rPr>
              <w:t>bổ</w:t>
            </w:r>
            <w:r>
              <w:rPr>
                <w:b w:val="0"/>
                <w:i w:val="0"/>
              </w:rPr>
              <w:t xml:space="preserve"> </w:t>
            </w:r>
            <w:r>
              <w:rPr>
                <w:b w:val="0"/>
                <w:i w:val="0"/>
              </w:rPr>
              <w:t>sung</w:t>
            </w:r>
            <w:r>
              <w:rPr>
                <w:b w:val="0"/>
                <w:i w:val="0"/>
              </w:rPr>
              <w:t xml:space="preserve"> </w:t>
            </w:r>
            <w:r>
              <w:rPr>
                <w:b w:val="0"/>
                <w:i w:val="0"/>
              </w:rPr>
              <w:t>giá</w:t>
            </w:r>
            <w:r>
              <w:rPr>
                <w:b w:val="0"/>
                <w:i w:val="0"/>
              </w:rPr>
              <w:t xml:space="preserve"> </w:t>
            </w:r>
            <w:r>
              <w:rPr>
                <w:b w:val="0"/>
                <w:i w:val="0"/>
              </w:rPr>
              <w:t>đất</w:t>
            </w:r>
            <w:r>
              <w:rPr>
                <w:b w:val="0"/>
                <w:i w:val="0"/>
              </w:rPr>
              <w:t xml:space="preserve"> </w:t>
            </w:r>
            <w:r>
              <w:rPr>
                <w:b w:val="0"/>
                <w:i w:val="0"/>
              </w:rPr>
              <w:t>trên</w:t>
            </w:r>
            <w:r>
              <w:rPr>
                <w:b w:val="0"/>
                <w:i w:val="0"/>
              </w:rPr>
              <w:t xml:space="preserve"> </w:t>
            </w:r>
            <w:r>
              <w:rPr>
                <w:b w:val="0"/>
                <w:i w:val="0"/>
              </w:rPr>
              <w:t>địa</w:t>
            </w:r>
            <w:r>
              <w:rPr>
                <w:b w:val="0"/>
                <w:i w:val="0"/>
              </w:rPr>
              <w:t xml:space="preserve"> </w:t>
            </w:r>
            <w:r>
              <w:rPr>
                <w:b w:val="0"/>
                <w:i w:val="0"/>
              </w:rPr>
              <w:t>bàn</w:t>
            </w:r>
            <w:r>
              <w:rPr>
                <w:b w:val="0"/>
                <w:i w:val="0"/>
              </w:rPr>
              <w:t xml:space="preserve"> </w:t>
            </w:r>
            <w:r>
              <w:rPr>
                <w:b w:val="0"/>
                <w:i w:val="0"/>
              </w:rPr>
              <w:t>thành</w:t>
            </w:r>
            <w:r>
              <w:rPr>
                <w:b w:val="0"/>
                <w:i w:val="0"/>
              </w:rPr>
              <w:t xml:space="preserve"> </w:t>
            </w:r>
            <w:r>
              <w:rPr>
                <w:b w:val="0"/>
                <w:i w:val="0"/>
              </w:rPr>
              <w:t>phố Buôn</w:t>
            </w:r>
            <w:r>
              <w:rPr>
                <w:b w:val="0"/>
                <w:i w:val="0"/>
              </w:rPr>
              <w:t xml:space="preserve"> </w:t>
            </w:r>
            <w:r>
              <w:rPr>
                <w:b w:val="0"/>
                <w:i w:val="0"/>
              </w:rPr>
              <w:t>Ma Thuột (đường</w:t>
            </w:r>
            <w:r>
              <w:rPr>
                <w:b w:val="0"/>
                <w:i w:val="0"/>
              </w:rPr>
              <w:t xml:space="preserve"> </w:t>
            </w:r>
            <w:r>
              <w:rPr>
                <w:b w:val="0"/>
                <w:i w:val="0"/>
              </w:rPr>
              <w:t xml:space="preserve">Tôn Đức Thắng, </w:t>
            </w:r>
            <w:r>
              <w:rPr>
                <w:b w:val="0"/>
                <w:i w:val="0"/>
              </w:rPr>
              <w:t>đoạn</w:t>
            </w:r>
            <w:r>
              <w:rPr>
                <w:b w:val="0"/>
                <w:i w:val="0"/>
              </w:rPr>
              <w:br/>
            </w:r>
            <w:r>
              <w:rPr>
                <w:b w:val="0"/>
                <w:i w:val="0"/>
              </w:rPr>
              <w:t>qua</w:t>
            </w:r>
            <w:r>
              <w:rPr>
                <w:b w:val="0"/>
                <w:i w:val="0"/>
              </w:rPr>
              <w:t xml:space="preserve"> </w:t>
            </w:r>
            <w:r>
              <w:rPr>
                <w:b w:val="0"/>
                <w:i w:val="0"/>
              </w:rPr>
              <w:t>đường Nguyễn</w:t>
            </w:r>
            <w:r>
              <w:rPr>
                <w:b w:val="0"/>
                <w:i w:val="0"/>
              </w:rPr>
              <w:t xml:space="preserve"> </w:t>
            </w:r>
            <w:r>
              <w:rPr>
                <w:b w:val="0"/>
                <w:i w:val="0"/>
              </w:rPr>
              <w:t>Hữu Thọ</w:t>
            </w:r>
            <w:r>
              <w:rPr>
                <w:b w:val="0"/>
                <w:i w:val="0"/>
              </w:rPr>
              <w:t xml:space="preserve"> </w:t>
            </w:r>
            <w:r>
              <w:rPr>
                <w:b w:val="0"/>
                <w:i w:val="0"/>
              </w:rPr>
              <w:t xml:space="preserve">đến hết </w:t>
            </w:r>
            <w:r>
              <w:rPr>
                <w:b w:val="0"/>
                <w:i w:val="0"/>
              </w:rPr>
              <w:t>đường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