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60/2022/TT-BTC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thuộc lĩnh vực trước đây mình có trách nhiệm quản lý sau khi thôi giữ chức vụ trong lĩnh vực thuộc phạm vi quản lý của Bộ Tài chính</w:t>
      </w:r>
    </w:p>
    <w:p>
      <w:r>
        <w:rPr>
          <w:b w:val="0"/>
          <w:i w:val="0"/>
        </w:rPr>
        <w:br/>
      </w:r>
      <w:r>
        <w:rPr>
          <w:b w:val="0"/>
          <w:i w:val="0"/>
        </w:rPr>
        <w:br/>
      </w:r>
      <w:r>
        <w:rPr>
          <w:b/>
          <w:i w:val="0"/>
        </w:rPr>
        <w:t>BỘ TÀI CHÍNH</w:t>
      </w:r>
      <w:r>
        <w:rPr>
          <w:b w:val="0"/>
          <w:i w:val="0"/>
        </w:rPr>
        <w:br/>
      </w:r>
      <w:r>
        <w:rPr>
          <w:b/>
          <w:i w:val="0"/>
        </w:rPr>
        <w:t>-----------</w:t>
      </w:r>
      <w:r>
        <w:rPr>
          <w:b w:val="0"/>
          <w:i w:val="0"/>
        </w:rPr>
        <w:br/>
      </w:r>
      <w:r>
        <w:rPr>
          <w:b w:val="0"/>
          <w:i w:val="0"/>
        </w:rPr>
        <w:t>Số: 60/2022/TT-BTC</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03 tháng 10 năm 2022</w:t>
      </w:r>
      <w:r>
        <w:rPr>
          <w:b w:val="0"/>
          <w:i w:val="0"/>
        </w:rPr>
        <w:br/>
      </w:r>
      <w:r>
        <w:rPr>
          <w:b w:val="0"/>
          <w:i w:val="0"/>
        </w:rPr>
        <w:br/>
      </w:r>
    </w:p>
    <w:p>
      <w:r>
        <w:rPr>
          <w:b w:val="0"/>
          <w:i w:val="0"/>
        </w:rPr>
        <w:br/>
      </w:r>
      <w:r>
        <w:rPr>
          <w:b/>
          <w:i w:val="0"/>
        </w:rPr>
        <w:t>BỘ TÀI CHÍNH</w:t>
      </w:r>
      <w:r>
        <w:rPr>
          <w:b w:val="0"/>
          <w:i w:val="0"/>
        </w:rPr>
        <w:br/>
      </w:r>
      <w:r>
        <w:rPr>
          <w:b/>
          <w:i w:val="0"/>
        </w:rPr>
        <w:t>-----------</w:t>
      </w:r>
      <w:r>
        <w:rPr>
          <w:b w:val="0"/>
          <w:i w:val="0"/>
        </w:rPr>
        <w:br/>
      </w:r>
      <w:r>
        <w:rPr>
          <w:b w:val="0"/>
          <w:i w:val="0"/>
        </w:rPr>
        <w:t>Số: 60/2022/TT-BTC</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03 tháng 10 năm 2022</w:t>
      </w:r>
      <w:r>
        <w:rPr>
          <w:b w:val="0"/>
          <w:i w:val="0"/>
        </w:rPr>
        <w:br/>
      </w:r>
    </w:p>
    <w:p>
      <w:pPr>
        <w:jc w:val="center"/>
      </w:pPr>
      <w:r>
        <w:rPr>
          <w:b/>
          <w:i w:val="0"/>
        </w:rPr>
        <w:t>THÔNG TƯ</w:t>
      </w:r>
    </w:p>
    <w:p>
      <w:pPr>
        <w:jc w:val="center"/>
      </w:pPr>
      <w:r>
        <w:rPr>
          <w:b/>
          <w:i w:val="0"/>
        </w:rPr>
        <w:t>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thuộc lĩnh vực trước đây mình có trách nhiệm quản lý sau khi thôi giữ chức vụ trong lĩnh vực thuộc phạm vi quản lý của Bộ Tài chính</w:t>
      </w:r>
    </w:p>
    <w:p>
      <w:r>
        <w:rPr>
          <w:b w:val="0"/>
          <w:i/>
        </w:rPr>
        <w:t>Căn cứ Luật Phòng, chống tham nhũng ngày 20 tháng 11 năm 2018;</w:t>
      </w:r>
    </w:p>
    <w:p>
      <w:r>
        <w:rPr>
          <w:b w:val="0"/>
          <w:i/>
        </w:rPr>
        <w:t>Căn cứ Nghị định số 59/2019/NĐ-CP ngày 01 tháng 7 năm 2019 của Chính phủ quy định chi tiết một số điều và biện pháp thi hành Luật Phòng, chống tham nhũng;</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Vụ trưởng Vụ Pháp chế,</w:t>
      </w:r>
    </w:p>
    <w:p>
      <w:r>
        <w:rPr>
          <w:b w:val="0"/>
          <w:i/>
        </w:rPr>
        <w:t>Bộ trưởng Bộ Tài chính ban hành Thông tư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thuộc lĩnh vực trước đây mình có trách nhiệm quản lý sau khi thôi giữ chức vụ trong lĩnh vực thuộc phạm vi quản lý của Bộ Tài chính.</w:t>
      </w:r>
    </w:p>
    <w:p>
      <w:r>
        <w:rPr>
          <w:b/>
          <w:i w:val="0"/>
        </w:rPr>
        <w:t>Điều 1. Phạm vi điều chỉnh</w:t>
      </w:r>
    </w:p>
    <w:p>
      <w:r>
        <w:rPr>
          <w:b w:val="0"/>
          <w:i w:val="0"/>
        </w:rPr>
        <w:t>Thông tư này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(sau đây gọi chung là doanh nghiệp, hợp tác xã) thuộc lĩnh vực trước đây mình có trách nhiệm quản lý sau khi thôi giữ chức vụ trong lĩnh vực thuộc phạm vi quản lý của Bộ Tài chính.</w:t>
      </w:r>
    </w:p>
    <w:p>
      <w:r>
        <w:rPr>
          <w:b/>
          <w:i w:val="0"/>
        </w:rPr>
        <w:t>Điều 2. Đối tượng áp dụng</w:t>
      </w:r>
    </w:p>
    <w:p>
      <w:r>
        <w:rPr>
          <w:b w:val="0"/>
          <w:i w:val="0"/>
        </w:rPr>
        <w:t>Thông tư này áp dụng đối với người có chức vụ, quyền hạn có thời gian công tác tại các đơn vị thuộc Bộ Tài chính; các cơ quan, đơn vị quản lý người có chức vụ, quyền hạn thuộc Bộ Tài chính và các cơ quan, tổ chức, cá nhân khác có liên quan.</w:t>
      </w:r>
    </w:p>
    <w:p>
      <w:r>
        <w:rPr>
          <w:b/>
          <w:i w:val="0"/>
        </w:rPr>
        <w:t>Điều 3. Quy tắc ứng xử</w:t>
      </w:r>
    </w:p>
    <w:p>
      <w:r>
        <w:rPr>
          <w:b w:val="0"/>
          <w:i w:val="0"/>
        </w:rPr>
        <w:t>1. Người có chức vụ, quyền hạn có thời gian công tác trong các lĩnh vực nêu tại Điều 5 Thông tư này sau khi thôi chức vụ không được thành lập, giữ các chức danh, chức vụ quản lý, điều hành doanh nghiệp, hợp tác xã trong thời hạn quy định tại Điều 6 Thông tư này.</w:t>
      </w:r>
    </w:p>
    <w:p>
      <w:r>
        <w:rPr>
          <w:b w:val="0"/>
          <w:i w:val="0"/>
        </w:rPr>
        <w:t>2. Người có chức vụ, quyền hạn là những người theo quy định tại khoản 2 Điều 3 Luật Phòng, chống tham nhũng.</w:t>
      </w:r>
    </w:p>
    <w:p>
      <w:r>
        <w:rPr>
          <w:b w:val="0"/>
          <w:i w:val="0"/>
        </w:rPr>
        <w:t>3. Các chức danh, chức vụ quản lý, điều hành doanh nghiệp, hợp tác xã theo quy định tại Luật Doanh nghiệp, Luật Hợp tác xã.</w:t>
      </w:r>
    </w:p>
    <w:p>
      <w:r>
        <w:rPr>
          <w:b/>
          <w:i w:val="0"/>
        </w:rPr>
        <w:t>Điều 4. Nguyên tắc thực hiện</w:t>
      </w:r>
    </w:p>
    <w:p>
      <w:r>
        <w:rPr>
          <w:b w:val="0"/>
          <w:i w:val="0"/>
        </w:rPr>
        <w:t>Việc thực hiện quy định thời hạn đối với người có chức vụ, quyền hạn không được thành lập, giữ chức danh, chức vụ quản lý, điều hành doanh nghiệp, hợp tác xã thuộc lĩnh vực trước đây mình có trách nhiệm quản lý sau khi thôi giữ chức vụ tuân thủ theo các quy định của Luật Phòng, chống tham nhũng; Luật Cán bộ, công chức; Luật Viên chức; Luật sửa đổi, bổ sung một số điều của Luật Cán bộ, công chức và Luật Viên chức; Luật Doanh nghiệp; Luật Hợp tác xã và các văn bản quy phạm pháp luật có liên quan.</w:t>
      </w:r>
    </w:p>
    <w:p>
      <w:r>
        <w:rPr>
          <w:b/>
          <w:i w:val="0"/>
        </w:rPr>
        <w:t>Điều 5. Danh mục các lĩnh vực người có chức vụ, quyền hạn không được thành lập, giữ chức danh, chức vụ quản lý, điều hành doanh nghiệp, hợp tác xã thuộc lĩnh vực trước đây mình có trách nhiệm quản lý sau khi thôi giữ chức vụ</w:t>
      </w:r>
    </w:p>
    <w:p>
      <w:r>
        <w:rPr>
          <w:b w:val="0"/>
          <w:i w:val="0"/>
        </w:rPr>
        <w:t>Các lĩnh vực người có chức vụ, quyền hạn không được thành lập, giữ chức danh, chức vụ quản lý, điều hành doanh nghiệp, hợp tác xã thuộc lĩnh vực trước đây mình có trách nhiệm quản lý sau khi thôi giữ chức vụ bao gồm:</w:t>
      </w:r>
    </w:p>
    <w:p>
      <w:r>
        <w:rPr>
          <w:b w:val="0"/>
          <w:i w:val="0"/>
        </w:rPr>
        <w:t>1. Quản lý nhà nước về kế toán, kiểm toán.</w:t>
      </w:r>
    </w:p>
    <w:p>
      <w:r>
        <w:rPr>
          <w:b w:val="0"/>
          <w:i w:val="0"/>
        </w:rPr>
        <w:t>2. Quản lý nhà nước về chứng khoán và thị trường chứng khoán.</w:t>
      </w:r>
    </w:p>
    <w:p>
      <w:r>
        <w:rPr>
          <w:b w:val="0"/>
          <w:i w:val="0"/>
        </w:rPr>
        <w:t>3. Quản lý nhà nước về bảo hiểm.</w:t>
      </w:r>
    </w:p>
    <w:p>
      <w:r>
        <w:rPr>
          <w:b w:val="0"/>
          <w:i w:val="0"/>
        </w:rPr>
        <w:t>4. Quản lý nhà nước về hải quan.</w:t>
      </w:r>
    </w:p>
    <w:p>
      <w:r>
        <w:rPr>
          <w:b w:val="0"/>
          <w:i w:val="0"/>
        </w:rPr>
        <w:t>5. Quản lý nhà nước về giá.</w:t>
      </w:r>
    </w:p>
    <w:p>
      <w:r>
        <w:rPr>
          <w:b w:val="0"/>
          <w:i w:val="0"/>
        </w:rPr>
        <w:t>6. Quản lý nhà nước về thuế, phí, lệ phí và các khoản thu khác của ngân sách nhà nước.</w:t>
      </w:r>
    </w:p>
    <w:p>
      <w:r>
        <w:rPr>
          <w:b w:val="0"/>
          <w:i w:val="0"/>
        </w:rPr>
        <w:t>7. Quản lý nhà nước về tài chính doanh nghiệp và quản lý vốn của Nhà nước tại doanh nghiệp.</w:t>
      </w:r>
    </w:p>
    <w:p>
      <w:r>
        <w:rPr>
          <w:b w:val="0"/>
          <w:i w:val="0"/>
        </w:rPr>
        <w:t>8. Quản lý nhà nước về dự trữ quốc gia.</w:t>
      </w:r>
    </w:p>
    <w:p>
      <w:r>
        <w:rPr>
          <w:b w:val="0"/>
          <w:i w:val="0"/>
        </w:rPr>
        <w:t>9. Quản lý vay nợ, trả nợ trong nước, ngoài nước của Chính phủ, nợ công, nợ nước ngoài của quốc gia và nguồn viện trợ quốc tế cho Việt Nam và nguồn cho vay, viện trợ của Việt Nam cho nước ngoài.</w:t>
      </w:r>
    </w:p>
    <w:p>
      <w:r>
        <w:rPr>
          <w:b w:val="0"/>
          <w:i w:val="0"/>
        </w:rPr>
        <w:t>10. Quản lý nhà nước về ngân sách nhà nước.</w:t>
      </w:r>
    </w:p>
    <w:p>
      <w:r>
        <w:rPr>
          <w:b w:val="0"/>
          <w:i w:val="0"/>
        </w:rPr>
        <w:t>11. Quản lý nhà nước về tài sản công.</w:t>
      </w:r>
    </w:p>
    <w:p>
      <w:r>
        <w:rPr>
          <w:b/>
          <w:i w:val="0"/>
        </w:rPr>
        <w:t>Điều 6. Thời hạn người có chức vụ, quyền hạn không được thành lập, giữ chức danh, chức vụ quản lý, điều hành doanh nghiệp, hợp tác xã thuộc lĩnh vực trước đây mình có trách nhiệm quản lý sau khi thôi giữ chức vụ</w:t>
      </w:r>
    </w:p>
    <w:p>
      <w:r>
        <w:rPr>
          <w:b w:val="0"/>
          <w:i w:val="0"/>
        </w:rPr>
        <w:t>1. Trong thời hạn đủ 24 tháng kể từ ngày thôi giữ chức vụ theo quyết định của cấp có thẩm quyền, người có chức vụ, quyền hạn công tác trong các lĩnh vực quy định tại các khoản 1, 2, 3, 4, 5, 6, 7, 8 và khoản 9 Điều 5 Thông tư này không được thành lập, giữ chức danh, chức vụ quản lý, điều hành doanh nghiệp, hợp tác xã thuộc lĩnh vực trước đây mình có trách nhiệm quản lý.</w:t>
      </w:r>
    </w:p>
    <w:p>
      <w:r>
        <w:rPr>
          <w:b w:val="0"/>
          <w:i w:val="0"/>
        </w:rPr>
        <w:t>2. Trong thời hạn đủ 12 tháng kể từ ngày thôi giữ chức vụ theo quyết định của cấp có thẩm quyền, người có chức vụ, quyền hạn công tác trong các lĩnh vực quy định tại khoản 10 và khoản 11 Điều 5 Thông tư này không được thành lập, giữ chức danh, chức vụ quản lý, điều hành doanh nghiệp, hợp tác xã thuộc lĩnh vực trước đây mình có trách nhiệm quản lý.</w:t>
      </w:r>
    </w:p>
    <w:p>
      <w:r>
        <w:rPr>
          <w:b/>
          <w:i w:val="0"/>
        </w:rPr>
        <w:t>Điều 7. Hiệu lực thi hành</w:t>
      </w:r>
    </w:p>
    <w:p>
      <w:r>
        <w:rPr>
          <w:b w:val="0"/>
          <w:i w:val="0"/>
        </w:rPr>
        <w:t>Thông tư này có hiệu lực thi hành kể từ ngày 17 tháng 1 năm 2022.</w:t>
      </w:r>
    </w:p>
    <w:p>
      <w:r>
        <w:rPr>
          <w:b/>
          <w:i w:val="0"/>
        </w:rPr>
        <w:t>Điều 8. Trách nhiệm thi hành</w:t>
      </w:r>
    </w:p>
    <w:p>
      <w:r>
        <w:rPr>
          <w:b w:val="0"/>
          <w:i w:val="0"/>
        </w:rPr>
        <w:t>1. Thanh tra Bộ Tài chính chủ trì, phối hợp với các đơn vị liên quan theo dõi, kiểm tra, đôn đốc các đơn vị thực hiện Thông tư này.</w:t>
      </w:r>
    </w:p>
    <w:p>
      <w:r>
        <w:rPr>
          <w:b w:val="0"/>
          <w:i w:val="0"/>
        </w:rPr>
        <w:t>2. Trong quá trình thực hiện nếu có vướng mắc, các cơ quan, đơn vị phản ánh kịp thời về Bộ Tài chính đề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t>THỨ TRƯỞNG</w:t>
            </w:r>
            <w:r>
              <w:br/>
            </w:r>
            <w:r>
              <w:rPr>
                <w:b/>
                <w:i w:val="0"/>
              </w:rPr>
              <w:t>(đã ký)</w:t>
            </w:r>
            <w:r>
              <w:rPr>
                <w:b w:val="0"/>
                <w:i w:val="0"/>
              </w:rPr>
              <w:br/>
            </w:r>
            <w:r>
              <w:rPr>
                <w:b/>
                <w:i w:val="0"/>
              </w:rPr>
              <w:t xml:space="preserve">Võ Thành Hưng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