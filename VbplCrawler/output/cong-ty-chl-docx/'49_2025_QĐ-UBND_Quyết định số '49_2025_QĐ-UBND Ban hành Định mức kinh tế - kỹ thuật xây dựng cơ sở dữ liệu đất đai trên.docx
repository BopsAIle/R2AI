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'49/2025/QĐ-UBND Ban hành Định mức kinh tế - kỹ thuật xây dựng cơ sở dữ liệu đất đai trên địa bàn thành phố Cần Thơ</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i w:val="0"/>
        </w:rPr>
        <w:t>THÀNH PHỐ CẦN THƠ</w:t>
      </w:r>
      <w:r>
        <w:rPr>
          <w:b w:val="0"/>
          <w:i w:val="0"/>
        </w:rPr>
        <w:br/>
      </w:r>
      <w:r>
        <w:rPr>
          <w:b w:val="0"/>
          <w:i w:val="0"/>
        </w:rPr>
        <w:t>Số: 49/2025/QĐ-UBND</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 xml:space="preserve"> Cần Thơ, ngày 15 tháng 12 năm 2025</w:t>
      </w:r>
      <w:r>
        <w:rPr>
          <w:b w:val="0"/>
          <w:i w:val="0"/>
        </w:rPr>
        <w:br/>
      </w:r>
      <w:r>
        <w:rPr>
          <w:b w:val="0"/>
          <w:i/>
        </w:rPr>
        <w:t xml:space="preserve"> </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Định mức kinh tế - kỹ thuật xây dựng cơ sở dữ liệu đất đai </w:t>
      </w:r>
      <w:r>
        <w:rPr>
          <w:b/>
          <w:i w:val="0"/>
        </w:rPr>
        <w:t>trên địa bàn thành phố Cần Thơ</w:t>
      </w:r>
      <w:r>
        <w:rPr>
          <w:b w:val="0"/>
          <w:i w:val="0"/>
        </w:rPr>
        <w:br/>
      </w:r>
      <w:r>
        <w:rPr>
          <w:b/>
          <w:i w:val="0"/>
        </w:rPr>
        <w:t>---------</w:t>
      </w:r>
      <w:r>
        <w:rPr>
          <w:b w:val="0"/>
          <w:i w:val="0"/>
        </w:rPr>
        <w:br/>
      </w:r>
      <w:r>
        <w:rPr>
          <w:b w:val="0"/>
          <w:i/>
        </w:rPr>
        <w:t>Căn cứ Luật Tổ chức chính quyền địa phương số 72/2025/QH15;</w:t>
      </w:r>
      <w:r>
        <w:rPr>
          <w:b w:val="0"/>
          <w:i w:val="0"/>
        </w:rPr>
        <w:br/>
      </w:r>
      <w:r>
        <w:rPr>
          <w:b w:val="0"/>
          <w:i/>
        </w:rPr>
        <w:t>Căn cứ Luật Đất đai số 31/2024/QH15 được sửa đổi, bổ sung bởi Luật số 43/2024/QH15;</w:t>
      </w:r>
      <w:r>
        <w:rPr>
          <w:b w:val="0"/>
          <w:i w:val="0"/>
        </w:rPr>
        <w:br/>
      </w:r>
      <w:r>
        <w:rPr>
          <w:b w:val="0"/>
          <w:i/>
        </w:rPr>
        <w:t xml:space="preserve">Căn cứ Nghị định số 60/2021/NĐ-CP ngày 21 tháng 6 năm 2021 của Chính phủ quy định cơ chế tự chủ tài chính của đơn vị sự nghiệp công lập; </w:t>
      </w:r>
      <w:r>
        <w:rPr>
          <w:b w:val="0"/>
          <w:i w:val="0"/>
        </w:rPr>
        <w:br/>
      </w:r>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Pr>
          <w:b w:val="0"/>
          <w:i w:val="0"/>
        </w:rPr>
        <w:br/>
      </w:r>
      <w:r>
        <w:rPr>
          <w:b w:val="0"/>
          <w:i/>
        </w:rPr>
        <w:t>Căn cứ Nghị định số 102/2024/NĐ-CP ngày 30 tháng 7 năm 2024 của Chính phủ quy định chi tiết thi hành một số điều của Luật Đất đai;</w:t>
      </w:r>
      <w:r>
        <w:rPr>
          <w:b w:val="0"/>
          <w:i w:val="0"/>
        </w:rPr>
        <w:br/>
      </w:r>
      <w:r>
        <w:rPr>
          <w:b w:val="0"/>
          <w:i/>
        </w:rPr>
        <w:t xml:space="preserve">Căn cứ Nghị định số 111/2025/NĐ-CP ngày 22 tháng 5 năm 2025 của Chính phủ </w:t>
      </w:r>
      <w:r>
        <w:rPr>
          <w:b w:val="0"/>
          <w:i/>
        </w:rPr>
        <w:t xml:space="preserve">sửa đổi, bổ sung một số điều của Nghị định số 60/2021/NĐ-CP ngày 21 tháng 6 năm 2021 của Chính phủ quy định cơ chế tự chủ tài chính của đơn vị sự nghiệp công lập; </w:t>
      </w:r>
      <w:r>
        <w:rPr>
          <w:b w:val="0"/>
          <w:i w:val="0"/>
        </w:rPr>
        <w:br/>
      </w:r>
      <w:r>
        <w:rPr>
          <w:b w:val="0"/>
          <w:i/>
        </w:rPr>
        <w:t>Căn cứ Nghị định số 151/2025/NĐ-CP ngày 12 tháng 6 năm 2025 của Chính phủ quy định về phân định thẩm quyền của chính quyền địa phương 02 cấp, phân quyền, phân cấp trong lĩnh vực đất đai;</w:t>
      </w:r>
      <w:r>
        <w:rPr>
          <w:b w:val="0"/>
          <w:i w:val="0"/>
        </w:rPr>
        <w:br/>
      </w:r>
      <w:r>
        <w:rPr>
          <w:b w:val="0"/>
          <w:i/>
        </w:rPr>
        <w:t xml:space="preserve">Căn cứ Nghị định số 226/2025/NĐ-CP ngày 15 tháng 8 năm 2025 của Chính phủ sửa đổi, bổ sung một số điều của các nghị định quy định chi tiết thi hành Luật Đất đai; </w:t>
      </w:r>
      <w:r>
        <w:rPr>
          <w:b w:val="0"/>
          <w:i w:val="0"/>
        </w:rPr>
        <w:br/>
      </w:r>
      <w:r>
        <w:rPr>
          <w:b w:val="0"/>
          <w:i/>
        </w:rPr>
        <w:t>Căn cứ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r>
        <w:rPr>
          <w:b w:val="0"/>
          <w:i w:val="0"/>
        </w:rPr>
        <w:br/>
      </w:r>
      <w:r>
        <w:rPr>
          <w:b w:val="0"/>
          <w:i/>
        </w:rPr>
        <w:t>Căn cứ Thông tư số 12/2022/TT-BTNMT ngày 24 tháng 10 năm 2022 của Bộ trưởng Bộ Tài nguyên và Môi trường sửa đổi, bổ sung một số quy định về tiêu chuẩn chức danh nghề nghiệp viên chức ngành tài nguyên và môi trường;</w:t>
      </w:r>
      <w:r>
        <w:rPr>
          <w:b w:val="0"/>
          <w:i w:val="0"/>
        </w:rPr>
        <w:br/>
      </w:r>
      <w:r>
        <w:rPr>
          <w:b w:val="0"/>
          <w:i/>
        </w:rPr>
        <w:t>Căn cứ Thông tư số 16/2021/TT-BTNMT ngày 27 tháng 9 năm 2021 của Bộ trưởng Bộ Tài nguyên và Môi trường quy định xây dựng Định mức kinh tế - kỹ thuật thuộc phạm vi quản lý nhà nước của Bộ Tài nguyên và Môi trường;</w:t>
      </w:r>
      <w:r>
        <w:rPr>
          <w:b w:val="0"/>
          <w:i w:val="0"/>
        </w:rPr>
        <w:br/>
      </w:r>
      <w:r>
        <w:rPr>
          <w:b w:val="0"/>
          <w:i/>
        </w:rPr>
        <w:t xml:space="preserve">Căn cứ Thông tư số 23/2023/TT-BTC ngày 25 tháng 4 năm 2023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r>
        <w:rPr>
          <w:b w:val="0"/>
          <w:i w:val="0"/>
        </w:rPr>
        <w:br/>
      </w:r>
      <w:r>
        <w:rPr>
          <w:b w:val="0"/>
          <w:i/>
        </w:rPr>
        <w:t>Căn cứ Thông tư số 09/2024/TT-BTNMT ngày 31 tháng 7 năm 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r>
        <w:rPr>
          <w:b w:val="0"/>
          <w:i w:val="0"/>
        </w:rPr>
        <w:br/>
      </w:r>
      <w:r>
        <w:rPr>
          <w:b w:val="0"/>
          <w:i/>
        </w:rPr>
        <w:t>Căn cứ Thông tư số 25/2024/TT-BTNMT ngày 26 tháng 11 năm 2024 của Bộ trưởng Bộ Tài nguyên và Môi trường quy định về quy trình xây dựng cơ sở dữ liệu quốc gia về đất đai;</w:t>
      </w:r>
      <w:r>
        <w:rPr>
          <w:b w:val="0"/>
          <w:i w:val="0"/>
        </w:rPr>
        <w:br/>
      </w:r>
      <w:r>
        <w:rPr>
          <w:b w:val="0"/>
          <w:i/>
        </w:rPr>
        <w:t>Căn cứ Thông tư số 23/2025/TT-BNNMT ngày 20 tháng 6 năm 2025 của Bộ trưởng Bộ Nông nghiệp và Môi trường quy định phân cấp, phân định thẩm quyền quản lý nhà nước trong lĩnh vực đất đai;</w:t>
      </w:r>
      <w:r>
        <w:rPr>
          <w:b w:val="0"/>
          <w:i w:val="0"/>
        </w:rPr>
        <w:br/>
      </w:r>
      <w:r>
        <w:rPr>
          <w:b w:val="0"/>
          <w:i/>
        </w:rPr>
        <w:t>Theo đề nghị của Giám đốc Sở Nông nghiệp và Môi trường;</w:t>
      </w:r>
      <w:r>
        <w:rPr>
          <w:b w:val="0"/>
          <w:i w:val="0"/>
        </w:rPr>
        <w:br/>
      </w:r>
      <w:r>
        <w:rPr>
          <w:b w:val="0"/>
          <w:i/>
        </w:rPr>
        <w:t>Ủy ban nhân dân ban hành Quyết định ban hành Định mức kinh tế - kỹ thuật xây dựng cơ sở dữ liệu đất đai trên địa bàn thành phố Cần Thơ.</w:t>
      </w:r>
      <w:r>
        <w:rPr>
          <w:b w:val="0"/>
          <w:i w:val="0"/>
        </w:rPr>
        <w:br/>
      </w:r>
      <w:r>
        <w:rPr>
          <w:b/>
          <w:i w:val="0"/>
        </w:rPr>
        <w:t xml:space="preserve">Điều 1. </w:t>
      </w:r>
      <w:r>
        <w:rPr>
          <w:b w:val="0"/>
          <w:i w:val="0"/>
        </w:rPr>
        <w:t>Ban hành kèm theo Quyết định này Định mức kinh tế - kỹ thuật xây dựng cơ sở dữ liệu đất đai trên địa bàn thành phố Cần Thơ.</w:t>
      </w:r>
      <w:r>
        <w:rPr>
          <w:b w:val="0"/>
          <w:i w:val="0"/>
        </w:rPr>
        <w:br/>
      </w:r>
      <w:r>
        <w:rPr>
          <w:b/>
          <w:i w:val="0"/>
        </w:rPr>
        <w:t xml:space="preserve">Điều 2. </w:t>
      </w:r>
      <w:r>
        <w:rPr>
          <w:b w:val="0"/>
          <w:i w:val="0"/>
        </w:rPr>
        <w:t>Hiệu lực thi hành</w:t>
      </w:r>
      <w:r>
        <w:rPr>
          <w:b w:val="0"/>
          <w:i w:val="0"/>
        </w:rPr>
        <w:br/>
      </w:r>
      <w:r>
        <w:rPr>
          <w:b w:val="0"/>
          <w:i w:val="0"/>
        </w:rPr>
        <w:t>1.</w:t>
      </w:r>
      <w:r>
        <w:rPr>
          <w:b/>
          <w:i w:val="0"/>
        </w:rPr>
        <w:t xml:space="preserve"> </w:t>
      </w:r>
      <w:r>
        <w:rPr>
          <w:b w:val="0"/>
          <w:i w:val="0"/>
        </w:rPr>
        <w:t>Quyết định này có hiệu lực thi hành từ ngày 15 tháng 12 năm 2025.</w:t>
      </w:r>
      <w:r>
        <w:rPr>
          <w:b w:val="0"/>
          <w:i w:val="0"/>
        </w:rPr>
        <w:br/>
      </w:r>
      <w:r>
        <w:rPr>
          <w:b w:val="0"/>
          <w:i w:val="0"/>
        </w:rPr>
        <w:t>2. Quyết định số 53/2025/QĐ-UBND ngày 05 tháng 6 năm 2025 của Ủy ban nhân dân tỉnh Hậu Giang ban hành Định mức kinh tế - kỹ thuật xây dựng cơ sở dữ liệu đất đai trên địa bàn tỉnh Hậu Giang hết hiệu lực kể từ ngày Quyết định này có hiệu lực thi hành.</w:t>
      </w:r>
      <w:r>
        <w:rPr>
          <w:b w:val="0"/>
          <w:i w:val="0"/>
        </w:rPr>
        <w:br/>
      </w:r>
      <w:r>
        <w:rPr>
          <w:b/>
          <w:i w:val="0"/>
        </w:rPr>
        <w:t>Điều 3.</w:t>
      </w:r>
      <w:r>
        <w:rPr>
          <w:b w:val="0"/>
          <w:i w:val="0"/>
        </w:rPr>
        <w:t xml:space="preserve"> Điều khoản chuyển tiếp</w:t>
      </w:r>
      <w:r>
        <w:rPr>
          <w:b w:val="0"/>
          <w:i w:val="0"/>
        </w:rPr>
        <w:br/>
      </w:r>
      <w:r>
        <w:rPr>
          <w:b w:val="0"/>
          <w:i w:val="0"/>
        </w:rPr>
        <w:t>Các dự án, công trình về xây dựng cơ sở dữ liệu đất đai đã triển khai thực hiện trước ngày Quyết định này có hiệu lực thi hành thì thực hiện như sau:</w:t>
      </w:r>
      <w:r>
        <w:rPr>
          <w:b w:val="0"/>
          <w:i w:val="0"/>
        </w:rPr>
        <w:br/>
      </w:r>
      <w:r>
        <w:rPr>
          <w:b w:val="0"/>
          <w:i w:val="0"/>
        </w:rPr>
        <w:t>1. Đối với khối lượng công việc đã thực hiện và nghiệm thu trước ngày Quyết định này có hiệu lực thi hành thì thực hiện theo dự án, thiết kế kỹ thuật - dự toán đã được cơ quan có thẩm quyền phê duyệt.</w:t>
      </w:r>
      <w:r>
        <w:rPr>
          <w:b w:val="0"/>
          <w:i w:val="0"/>
        </w:rPr>
        <w:br/>
      </w:r>
      <w:r>
        <w:rPr>
          <w:b w:val="0"/>
          <w:i w:val="0"/>
        </w:rPr>
        <w:t>2. Đối với khối lượng công việc chưa thực hiện thì điều chỉnh, bổ sung dự toán và trình cấp có thẩm quyền phê duyệt theo quy định của Quyết định này.</w:t>
      </w:r>
      <w:r>
        <w:rPr>
          <w:b w:val="0"/>
          <w:i w:val="0"/>
        </w:rPr>
        <w:br/>
      </w:r>
      <w:r>
        <w:rPr>
          <w:b w:val="0"/>
          <w:i w:val="0"/>
        </w:rPr>
        <w:t>3. Khi các nội dung có liên quan đến các định mức kinh tế - kỹ thuật tại Quyết định này được sửa đổi, bổ sung hoặc thay thế bởi các cơ quan có thẩm quyền cao hơn hoặc cơ quan ban hành Quyết định này thì các nội dung được sửa đổi, bổ sung hoặc thay thế thực hiện theo văn bản sửa đổi, bổ sung hoặc thay thế đó.</w:t>
      </w:r>
      <w:r>
        <w:rPr>
          <w:b w:val="0"/>
          <w:i w:val="0"/>
        </w:rPr>
        <w:br/>
      </w:r>
      <w:r>
        <w:rPr>
          <w:b/>
          <w:i w:val="0"/>
        </w:rPr>
        <w:t xml:space="preserve">Điều 4. </w:t>
      </w:r>
      <w:r>
        <w:rPr>
          <w:b w:val="0"/>
          <w:i w:val="0"/>
        </w:rPr>
        <w:t>Tổ chức thực hiện</w:t>
      </w:r>
      <w:r>
        <w:rPr>
          <w:b w:val="0"/>
          <w:i w:val="0"/>
        </w:rPr>
        <w:br/>
      </w:r>
      <w:r>
        <w:rPr>
          <w:b w:val="0"/>
          <w:i w:val="0"/>
        </w:rPr>
        <w:t>Chánh Văn phòng Ủy ban nhân dân thành phố; Giám đốc sở, Thủ trưởng cơ quan ban, ngành thành phố, Chủ tịch Ủy ban nhân dân các xã, phường và các tổ chức, hộ gia đình,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Bộ Nông nghiệp và Môi trường;</w:t>
      </w:r>
      <w:r>
        <w:rPr>
          <w:b w:val="0"/>
          <w:i w:val="0"/>
        </w:rPr>
        <w:br/>
      </w:r>
      <w:r>
        <w:rPr>
          <w:b w:val="0"/>
          <w:i w:val="0"/>
        </w:rPr>
        <w:t>- Cục KTVB và QLXLVPHC (Bộ Tư pháp);</w:t>
      </w:r>
      <w:r>
        <w:rPr>
          <w:b w:val="0"/>
          <w:i w:val="0"/>
        </w:rPr>
        <w:br/>
      </w:r>
      <w:r>
        <w:rPr>
          <w:b w:val="0"/>
          <w:i w:val="0"/>
        </w:rPr>
        <w:t>- TT. Thành ủy, TT. HĐND thành phố;</w:t>
      </w:r>
      <w:r>
        <w:rPr>
          <w:b w:val="0"/>
          <w:i w:val="0"/>
        </w:rPr>
        <w:br/>
      </w:r>
      <w:r>
        <w:rPr>
          <w:b w:val="0"/>
          <w:i w:val="0"/>
        </w:rPr>
        <w:t>- CT và các PCT. UBND thành phố;</w:t>
      </w:r>
      <w:r>
        <w:rPr>
          <w:b w:val="0"/>
          <w:i w:val="0"/>
        </w:rPr>
        <w:br/>
      </w:r>
      <w:r>
        <w:rPr>
          <w:b w:val="0"/>
          <w:i w:val="0"/>
        </w:rPr>
        <w:t>- UBMTTQVN và các Đoàn thể TP;</w:t>
      </w:r>
      <w:r>
        <w:rPr>
          <w:b w:val="0"/>
          <w:i w:val="0"/>
        </w:rPr>
        <w:br/>
      </w:r>
      <w:r>
        <w:rPr>
          <w:b w:val="0"/>
          <w:i w:val="0"/>
        </w:rPr>
        <w:t>- VP Đoàn ĐBQH và HĐND thành phố;</w:t>
      </w:r>
      <w:r>
        <w:rPr>
          <w:b w:val="0"/>
          <w:i w:val="0"/>
        </w:rPr>
        <w:br/>
      </w:r>
      <w:r>
        <w:rPr>
          <w:b w:val="0"/>
          <w:i w:val="0"/>
        </w:rPr>
        <w:t>- Các Sở, cơ quan, ban ngành TP;</w:t>
      </w:r>
      <w:r>
        <w:rPr>
          <w:b w:val="0"/>
          <w:i w:val="0"/>
        </w:rPr>
        <w:br/>
      </w:r>
      <w:r>
        <w:rPr>
          <w:b w:val="0"/>
          <w:i w:val="0"/>
        </w:rPr>
        <w:t>- Văn phòng Đăng ký đất đai TP;</w:t>
      </w:r>
      <w:r>
        <w:rPr>
          <w:b w:val="0"/>
          <w:i w:val="0"/>
        </w:rPr>
        <w:br/>
      </w:r>
      <w:r>
        <w:rPr>
          <w:b w:val="0"/>
          <w:i w:val="0"/>
        </w:rPr>
        <w:t>- UBND xã, phường;</w:t>
      </w:r>
      <w:r>
        <w:rPr>
          <w:b w:val="0"/>
          <w:i w:val="0"/>
        </w:rPr>
        <w:br/>
      </w:r>
      <w:r>
        <w:rPr>
          <w:b w:val="0"/>
          <w:i w:val="0"/>
        </w:rPr>
        <w:t>- Công báo thành phố;</w:t>
      </w:r>
      <w:r>
        <w:rPr>
          <w:b w:val="0"/>
          <w:i w:val="0"/>
        </w:rPr>
        <w:br/>
      </w:r>
      <w:r>
        <w:rPr>
          <w:b w:val="0"/>
          <w:i w:val="0"/>
        </w:rPr>
        <w:t>- Cổng Thông tin điện tử TP;</w:t>
      </w:r>
      <w:r>
        <w:rPr>
          <w:b w:val="0"/>
          <w:i w:val="0"/>
        </w:rPr>
        <w:br/>
      </w:r>
      <w:r>
        <w:rPr>
          <w:b w:val="0"/>
          <w:i w:val="0"/>
        </w:rPr>
        <w:t>- Báo và Phát thanh, Truyền hình Cần Thơ;</w:t>
      </w:r>
      <w:r>
        <w:rPr>
          <w:b w:val="0"/>
          <w:i w:val="0"/>
        </w:rPr>
        <w:br/>
      </w:r>
      <w:r>
        <w:rPr>
          <w:b w:val="0"/>
          <w:i w:val="0"/>
        </w:rPr>
        <w:t>- Lưu: VT, KT, XD.</w:t>
      </w:r>
      <w:r>
        <w:rPr>
          <w:b w:val="0"/>
          <w:i w:val="0"/>
        </w:rPr>
        <w:br/>
      </w:r>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val="0"/>
        </w:rPr>
        <w:t>(Đã ký)</w:t>
      </w:r>
      <w:r>
        <w:rPr>
          <w:b w:val="0"/>
          <w:i w:val="0"/>
        </w:rPr>
        <w:br/>
      </w:r>
      <w:r>
        <w:rPr>
          <w:b/>
          <w:i w:val="0"/>
        </w:rPr>
        <w:t>Trần Chí Hùng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i w:val="0"/>
        </w:rPr>
        <w:t>THÀNH PHỐ CẦN THƠ</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ĐỊNH MỨC KINH TẾ - KỸ THUẬT </w:t>
      </w:r>
      <w:r>
        <w:rPr>
          <w:b w:val="0"/>
          <w:i w:val="0"/>
        </w:rPr>
        <w:br/>
      </w:r>
      <w:r>
        <w:rPr>
          <w:b/>
          <w:i w:val="0"/>
        </w:rPr>
        <w:t>Xây dựng cơ sở dữ liệu đất đai trên địa bàn thành phố Cần Thơ</w:t>
      </w:r>
      <w:r>
        <w:rPr>
          <w:b w:val="0"/>
          <w:i w:val="0"/>
        </w:rPr>
        <w:br/>
      </w:r>
      <w:r>
        <w:rPr>
          <w:b w:val="0"/>
          <w:i w:val="0"/>
        </w:rPr>
        <w:t>(</w:t>
      </w:r>
      <w:r>
        <w:rPr>
          <w:b w:val="0"/>
          <w:i/>
        </w:rPr>
        <w:t>Ban hành kèm theo Quyết định số …….... /2025/QĐ-UBND</w:t>
      </w:r>
      <w:r>
        <w:rPr>
          <w:b w:val="0"/>
          <w:i w:val="0"/>
        </w:rPr>
        <w:t>)</w:t>
      </w:r>
      <w:r>
        <w:rPr>
          <w:b w:val="0"/>
          <w:i w:val="0"/>
        </w:rPr>
        <w:br/>
      </w:r>
      <w:r>
        <w:rPr>
          <w:b/>
          <w:i w:val="0"/>
        </w:rPr>
        <w:t>Phần I</w:t>
      </w:r>
      <w:r>
        <w:br/>
      </w:r>
      <w:r>
        <w:rPr>
          <w:b/>
          <w:i w:val="0"/>
        </w:rPr>
        <w:br/>
        <w:t xml:space="preserve">       QUY ĐỊNH CHUNG</w:t>
      </w:r>
      <w:r>
        <w:rPr>
          <w:b w:val="0"/>
          <w:i w:val="0"/>
        </w:rPr>
        <w:br/>
      </w:r>
      <w:r>
        <w:rPr>
          <w:b/>
          <w:i w:val="0"/>
        </w:rPr>
        <w:t>Điều 1. Phạm vi điều chỉnh</w:t>
      </w:r>
      <w:r>
        <w:rPr>
          <w:b w:val="0"/>
          <w:i w:val="0"/>
        </w:rPr>
        <w:br/>
      </w:r>
      <w:r>
        <w:rPr>
          <w:b w:val="0"/>
          <w:i w:val="0"/>
        </w:rPr>
        <w:t>Định mức kinh tế - kỹ thuật xây dựng</w:t>
      </w:r>
      <w:r>
        <w:rPr>
          <w:b/>
          <w:i w:val="0"/>
        </w:rPr>
        <w:t xml:space="preserve"> </w:t>
      </w:r>
      <w:r>
        <w:rPr>
          <w:b w:val="0"/>
          <w:i w:val="0"/>
        </w:rPr>
        <w:t>cơ sở dữ liệu (viết tắt là CSDL) đất đai áp dụng cho việc xây dựng, cập nhật các CSDL thành phần của CSDL đất đai sau đây:</w:t>
      </w:r>
      <w:r>
        <w:rPr>
          <w:b/>
          <w:i w:val="0"/>
        </w:rPr>
        <w:t xml:space="preserve"> </w:t>
      </w:r>
      <w:r>
        <w:rPr>
          <w:b w:val="0"/>
          <w:i w:val="0"/>
        </w:rPr>
        <w:t>CSDL địa chính;</w:t>
      </w:r>
      <w:r>
        <w:rPr>
          <w:b/>
          <w:i w:val="0"/>
        </w:rPr>
        <w:t xml:space="preserve"> </w:t>
      </w:r>
      <w:r>
        <w:rPr>
          <w:b w:val="0"/>
          <w:i w:val="0"/>
        </w:rPr>
        <w:t>CSDL thống kê, kiểm kê đất đai;</w:t>
      </w:r>
      <w:r>
        <w:rPr>
          <w:b/>
          <w:i w:val="0"/>
        </w:rPr>
        <w:t xml:space="preserve"> </w:t>
      </w:r>
      <w:r>
        <w:rPr>
          <w:b w:val="0"/>
          <w:i w:val="0"/>
        </w:rPr>
        <w:t>CSDL quy hoạch, kế hoạch sử dụng đất;</w:t>
      </w:r>
      <w:r>
        <w:rPr>
          <w:b/>
          <w:i w:val="0"/>
        </w:rPr>
        <w:t xml:space="preserve"> </w:t>
      </w:r>
      <w:r>
        <w:rPr>
          <w:b w:val="0"/>
          <w:i w:val="0"/>
        </w:rPr>
        <w:t>CSDL giá đất;</w:t>
      </w:r>
      <w:r>
        <w:rPr>
          <w:b/>
          <w:i w:val="0"/>
        </w:rPr>
        <w:t xml:space="preserve"> </w:t>
      </w:r>
      <w:r>
        <w:rPr>
          <w:b w:val="0"/>
          <w:i w:val="0"/>
        </w:rPr>
        <w:t>CSDL điều tra, đánh giá, bảo vệ, cải tạo, phục hồi đất.</w:t>
      </w:r>
      <w:r>
        <w:rPr>
          <w:b w:val="0"/>
          <w:i w:val="0"/>
        </w:rPr>
        <w:br/>
      </w:r>
      <w:r>
        <w:rPr>
          <w:b/>
          <w:i w:val="0"/>
        </w:rPr>
        <w:t>Điều 2. Đối tượng áp dụng</w:t>
      </w:r>
      <w:r>
        <w:rPr>
          <w:b w:val="0"/>
          <w:i w:val="0"/>
        </w:rPr>
        <w:br/>
      </w:r>
      <w:r>
        <w:rPr>
          <w:b w:val="0"/>
          <w:i w:val="0"/>
        </w:rPr>
        <w:t>Định mức kinh tế - kỹ thuật này áp dụng cho các cơ quan quản lý nhà nước về nông nghiệp và môi trường, đơn vị sự nghiệp công lập, các công ty nhà nước, các tổ chức và cá nhân có liên quan đến việc thực hiện các công việc về xây dựng CSDL đất đai.</w:t>
      </w:r>
      <w:r>
        <w:rPr>
          <w:b w:val="0"/>
          <w:i w:val="0"/>
        </w:rPr>
        <w:br/>
      </w:r>
      <w:r>
        <w:rPr>
          <w:b/>
          <w:i w:val="0"/>
        </w:rPr>
        <w:t>Điều 3. Căn cứ để xây dựng định mức kinh tế - kỹ thuật</w:t>
      </w:r>
      <w:r>
        <w:rPr>
          <w:b w:val="0"/>
          <w:i w:val="0"/>
        </w:rPr>
        <w:br/>
      </w:r>
      <w:r>
        <w:rPr>
          <w:b w:val="0"/>
          <w:i w:val="0"/>
        </w:rPr>
        <w:t>Luật Đất đai số 31/2024/QH15 được sửa đổi, bổ sung bởi Luật số 43/2024/QH15;</w:t>
      </w:r>
      <w:r>
        <w:rPr>
          <w:b w:val="0"/>
          <w:i w:val="0"/>
        </w:rPr>
        <w:br/>
      </w:r>
      <w:r>
        <w:rPr>
          <w:b w:val="0"/>
          <w:i w:val="0"/>
        </w:rPr>
        <w:t>Nghị định số 106/2020/NĐ-CP ngày 10/9/2020 của Chính phủ về vị trí việc làm và số lượng người làm việc trong đơn vị sự nghiệp công lập;</w:t>
      </w:r>
      <w:r>
        <w:rPr>
          <w:b w:val="0"/>
          <w:i w:val="0"/>
        </w:rPr>
        <w:br/>
      </w:r>
      <w:r>
        <w:rPr>
          <w:b w:val="0"/>
          <w:i w:val="0"/>
        </w:rPr>
        <w:t>Nghị định số 145/2020/NĐ-CP ngày 14/12/2020 của Chính phủ quy định chi tiết và hướng dẫn thi hành một số điều của Bộ luật Lao động về điều kiện lao động và quan hệ lao động;</w:t>
      </w:r>
      <w:r>
        <w:rPr>
          <w:b w:val="0"/>
          <w:i w:val="0"/>
        </w:rPr>
        <w:br/>
      </w:r>
      <w:r>
        <w:rPr>
          <w:b w:val="0"/>
          <w:i w:val="0"/>
        </w:rPr>
        <w:t>Nghị định 60/2021/NĐ-CP ngày 21 tháng 6 năm 2021 của Chính phủ quy định cơ chế tự chủ tài chính của đơn vị sự nghiệp công lập;</w:t>
      </w:r>
      <w:r>
        <w:rPr>
          <w:b w:val="0"/>
          <w:i w:val="0"/>
        </w:rPr>
        <w:br/>
      </w:r>
      <w:r>
        <w:rPr>
          <w:b w:val="0"/>
          <w:i w:val="0"/>
        </w:rPr>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Pr>
          <w:b w:val="0"/>
          <w:i w:val="0"/>
        </w:rPr>
        <w:br/>
      </w:r>
      <w:r>
        <w:rPr>
          <w:b w:val="0"/>
          <w:i w:val="0"/>
        </w:rPr>
        <w:t>Nghị định số 102/2024/NĐ-CP ngày 30 tháng 7 năm 2024 của Chính phủ quy định chi tiết thi hành một số điều của Luật Đất đai;</w:t>
      </w:r>
      <w:r>
        <w:rPr>
          <w:b w:val="0"/>
          <w:i w:val="0"/>
        </w:rPr>
        <w:br/>
      </w:r>
      <w:r>
        <w:rPr>
          <w:b w:val="0"/>
          <w:i w:val="0"/>
        </w:rPr>
        <w:t>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r>
        <w:rPr>
          <w:b w:val="0"/>
          <w:i w:val="0"/>
        </w:rPr>
        <w:br/>
      </w:r>
      <w:r>
        <w:rPr>
          <w:b w:val="0"/>
          <w:i w:val="0"/>
        </w:rPr>
        <w:t>Nghị định số 151/2025/NĐ-CP ngày 12 tháng 6 năm 2025 của Chính phủ quy định về phân định thẩm quyền của chính quyền địa phương 02 cấp, phân quyền, phân cấp trong lĩnh vực đất đai;</w:t>
      </w:r>
      <w:r>
        <w:rPr>
          <w:b w:val="0"/>
          <w:i w:val="0"/>
        </w:rPr>
        <w:br/>
      </w:r>
      <w:r>
        <w:rPr>
          <w:b w:val="0"/>
          <w:i w:val="0"/>
        </w:rPr>
        <w:t>Nghị định số 226/2025/NĐ-CP ngày 15 tháng 8 năm 2025 của Chính phủ sửa đổi, bổ sung một số điều của các nghị định quy định chi tiết thi hành Luật Đất đai;</w:t>
      </w:r>
      <w:r>
        <w:rPr>
          <w:b w:val="0"/>
          <w:i w:val="0"/>
        </w:rPr>
        <w:br/>
      </w:r>
      <w:r>
        <w:rPr>
          <w:b w:val="0"/>
          <w:i w:val="0"/>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r>
        <w:rPr>
          <w:b w:val="0"/>
          <w:i w:val="0"/>
        </w:rPr>
        <w:br/>
      </w:r>
      <w:r>
        <w:rPr>
          <w:b w:val="0"/>
          <w:i w:val="0"/>
        </w:rPr>
        <w:t>Thông tư số 12/2022/TT-BTNMT ngày 24 tháng 10 năm 2022 của Bộ trưởng Bộ Tài nguyên và Môi trường sửa đổi, bổ sung một số quy định về tiêu chuẩn chức danh nghề nghiệp viên chức ngành tài nguyên và môi trường;</w:t>
      </w:r>
      <w:r>
        <w:rPr>
          <w:b w:val="0"/>
          <w:i w:val="0"/>
        </w:rPr>
        <w:br/>
      </w:r>
      <w:r>
        <w:rPr>
          <w:b w:val="0"/>
          <w:i w:val="0"/>
        </w:rPr>
        <w:t>Thông tư số 16/2021/TT-BTNMT ngày 27 tháng 9 năm 2021 của Bộ trưởng Bộ Tài nguyên và Môi trường quy định xây dựng định mức kinh tế - kỹ thuật thuộc phạm vi quản lý nhà nước của Bộ Tài nguyên và Môi trường;</w:t>
      </w:r>
      <w:r>
        <w:rPr>
          <w:b w:val="0"/>
          <w:i w:val="0"/>
        </w:rPr>
        <w:br/>
      </w:r>
      <w:r>
        <w:rPr>
          <w:b w:val="0"/>
          <w:i w:val="0"/>
        </w:rPr>
        <w:t>Thông tư số 23/2023/TT-BTC ngày 25 tháng 4 năm 2023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r>
        <w:rPr>
          <w:b w:val="0"/>
          <w:i w:val="0"/>
        </w:rPr>
        <w:t>Thông tư số 09/2024/TT-BTNMT ngày 31 tháng 7 năm 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r>
        <w:rPr>
          <w:b w:val="0"/>
          <w:i w:val="0"/>
        </w:rPr>
        <w:br/>
      </w:r>
      <w:r>
        <w:rPr>
          <w:b w:val="0"/>
          <w:i w:val="0"/>
        </w:rPr>
        <w:t>Thông tư số 25/2024/TT-BTNMT ngày 26 tháng 11 năm 2024 của Bộ trưởng Bộ Tài nguyên và Môi trường quy định về quy trình xây dựng cơ sở dữ liệu quốc gia về đất đai;</w:t>
      </w:r>
      <w:r>
        <w:rPr>
          <w:b w:val="0"/>
          <w:i w:val="0"/>
        </w:rPr>
        <w:br/>
      </w:r>
      <w:r>
        <w:rPr>
          <w:b w:val="0"/>
          <w:i w:val="0"/>
        </w:rPr>
        <w:t>Thông tư số 23/2025/TT-BNNMT ngày 20 tháng 6 năm 2025 của Bộ trưởng Bộ Nông nghiệp và Môi trường quy định phân cấp, phân định thẩm quyền quản lý nhà nước trong lĩnh vực đất đai.</w:t>
      </w:r>
      <w:r>
        <w:rPr>
          <w:b w:val="0"/>
          <w:i w:val="0"/>
        </w:rPr>
        <w:br/>
      </w:r>
      <w:r>
        <w:rPr>
          <w:b/>
          <w:i w:val="0"/>
        </w:rPr>
        <w:t>Điều 4. Quy định viết tắt</w:t>
      </w:r>
      <w:r>
        <w:rPr>
          <w:b w:val="0"/>
          <w:i w:val="0"/>
        </w:rPr>
        <w:br/>
      </w:r>
      <w:r>
        <w:rPr>
          <w:b w:val="0"/>
          <w:i w:val="0"/>
        </w:rPr>
        <w:br/>
      </w:r>
      <w:r>
        <w:rPr>
          <w:b w:val="0"/>
          <w:i w:val="0"/>
        </w:rPr>
        <w:br/>
      </w:r>
      <w:r>
        <w:rPr>
          <w:b w:val="0"/>
          <w:i w:val="0"/>
        </w:rPr>
        <w:br/>
      </w:r>
      <w:r>
        <w:rPr>
          <w:b w:val="0"/>
          <w:i w:val="0"/>
        </w:rPr>
        <w:br/>
      </w:r>
      <w:r>
        <w:rPr>
          <w:b/>
          <w:i w:val="0"/>
        </w:rPr>
        <w:t>Nội dung viết tắt</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br/>
      </w:r>
      <w:r>
        <w:rPr>
          <w:b w:val="0"/>
          <w:i w:val="0"/>
        </w:rPr>
        <w:br/>
      </w:r>
      <w:r>
        <w:rPr>
          <w:b w:val="0"/>
          <w:i w:val="0"/>
        </w:rPr>
        <w:t>Định mức kinh tế - kỹ thuật</w:t>
      </w:r>
      <w:r>
        <w:rPr>
          <w:b w:val="0"/>
          <w:i w:val="0"/>
        </w:rPr>
        <w:br/>
      </w:r>
      <w:r>
        <w:rPr>
          <w:b w:val="0"/>
          <w:i w:val="0"/>
        </w:rPr>
        <w:br/>
      </w:r>
      <w:r>
        <w:rPr>
          <w:b w:val="0"/>
          <w:i w:val="0"/>
        </w:rPr>
        <w:t>Định mức KT-KT</w:t>
      </w:r>
      <w:r>
        <w:rPr>
          <w:b w:val="0"/>
          <w:i w:val="0"/>
        </w:rPr>
        <w:br/>
      </w:r>
      <w:r>
        <w:rPr>
          <w:b w:val="0"/>
          <w:i w:val="0"/>
        </w:rPr>
        <w:br/>
      </w:r>
      <w:r>
        <w:rPr>
          <w:b w:val="0"/>
          <w:i w:val="0"/>
        </w:rPr>
        <w:br/>
      </w:r>
      <w:r>
        <w:rPr>
          <w:b w:val="0"/>
          <w:i w:val="0"/>
        </w:rPr>
        <w:br/>
      </w:r>
      <w:r>
        <w:rPr>
          <w:b w:val="0"/>
          <w:i w:val="0"/>
        </w:rPr>
        <w:t>Định mức</w:t>
      </w:r>
      <w:r>
        <w:rPr>
          <w:b w:val="0"/>
          <w:i w:val="0"/>
        </w:rPr>
        <w:br/>
      </w:r>
      <w:r>
        <w:rPr>
          <w:b w:val="0"/>
          <w:i w:val="0"/>
        </w:rPr>
        <w:br/>
      </w:r>
      <w:r>
        <w:rPr>
          <w:b w:val="0"/>
          <w:i w:val="0"/>
        </w:rPr>
        <w:t>ĐM</w:t>
      </w:r>
      <w:r>
        <w:rPr>
          <w:b w:val="0"/>
          <w:i w:val="0"/>
        </w:rPr>
        <w:br/>
      </w:r>
      <w:r>
        <w:rPr>
          <w:b w:val="0"/>
          <w:i w:val="0"/>
        </w:rPr>
        <w:br/>
      </w:r>
      <w:r>
        <w:rPr>
          <w:b w:val="0"/>
          <w:i w:val="0"/>
        </w:rPr>
        <w:br/>
      </w:r>
      <w:r>
        <w:rPr>
          <w:b w:val="0"/>
          <w:i w:val="0"/>
        </w:rPr>
        <w:br/>
      </w:r>
      <w:r>
        <w:rPr>
          <w:b w:val="0"/>
          <w:i w:val="0"/>
        </w:rPr>
        <w:t>Định mức lao động</w:t>
      </w:r>
      <w:r>
        <w:rPr>
          <w:b w:val="0"/>
          <w:i w:val="0"/>
        </w:rPr>
        <w:br/>
      </w:r>
      <w:r>
        <w:rPr>
          <w:b w:val="0"/>
          <w:i w:val="0"/>
        </w:rPr>
        <w:br/>
      </w:r>
      <w:r>
        <w:rPr>
          <w:b w:val="0"/>
          <w:i w:val="0"/>
        </w:rPr>
        <w:t>ĐMLĐ</w:t>
      </w:r>
      <w:r>
        <w:rPr>
          <w:b w:val="0"/>
          <w:i w:val="0"/>
        </w:rPr>
        <w:br/>
      </w:r>
      <w:r>
        <w:rPr>
          <w:b w:val="0"/>
          <w:i w:val="0"/>
        </w:rPr>
        <w:br/>
      </w:r>
      <w:r>
        <w:rPr>
          <w:b w:val="0"/>
          <w:i w:val="0"/>
        </w:rPr>
        <w:br/>
      </w:r>
      <w:r>
        <w:rPr>
          <w:b w:val="0"/>
          <w:i w:val="0"/>
        </w:rPr>
        <w:br/>
      </w:r>
      <w:r>
        <w:rPr>
          <w:b w:val="0"/>
          <w:i w:val="0"/>
        </w:rPr>
        <w:t>Đơn vị tính</w:t>
      </w:r>
      <w:r>
        <w:rPr>
          <w:b w:val="0"/>
          <w:i w:val="0"/>
        </w:rPr>
        <w:br/>
      </w:r>
      <w:r>
        <w:rPr>
          <w:b w:val="0"/>
          <w:i w:val="0"/>
        </w:rPr>
        <w:br/>
      </w:r>
      <w:r>
        <w:rPr>
          <w:b w:val="0"/>
          <w:i w:val="0"/>
        </w:rPr>
        <w:t>ĐVT</w:t>
      </w:r>
      <w:r>
        <w:rPr>
          <w:b w:val="0"/>
          <w:i w:val="0"/>
        </w:rPr>
        <w:br/>
      </w:r>
      <w:r>
        <w:rPr>
          <w:b w:val="0"/>
          <w:i w:val="0"/>
        </w:rPr>
        <w:br/>
      </w:r>
      <w:r>
        <w:rPr>
          <w:b w:val="0"/>
          <w:i w:val="0"/>
        </w:rPr>
        <w:br/>
      </w:r>
      <w:r>
        <w:rPr>
          <w:b w:val="0"/>
          <w:i w:val="0"/>
        </w:rPr>
        <w:br/>
      </w:r>
      <w:r>
        <w:rPr>
          <w:b w:val="0"/>
          <w:i w:val="0"/>
        </w:rPr>
        <w:t>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r>
        <w:rPr>
          <w:b w:val="0"/>
          <w:i w:val="0"/>
        </w:rPr>
        <w:br/>
      </w:r>
      <w:r>
        <w:rPr>
          <w:b w:val="0"/>
          <w:i w:val="0"/>
        </w:rPr>
        <w:br/>
      </w:r>
      <w:r>
        <w:rPr>
          <w:b w:val="0"/>
          <w:i w:val="0"/>
        </w:rPr>
        <w:t>GCN</w:t>
      </w:r>
      <w:r>
        <w:rPr>
          <w:b w:val="0"/>
          <w:i w:val="0"/>
        </w:rPr>
        <w:br/>
      </w:r>
      <w:r>
        <w:rPr>
          <w:b w:val="0"/>
          <w:i w:val="0"/>
        </w:rPr>
        <w:br/>
      </w:r>
      <w:r>
        <w:rPr>
          <w:b w:val="0"/>
          <w:i w:val="0"/>
        </w:rPr>
        <w:br/>
      </w:r>
      <w:r>
        <w:rPr>
          <w:b w:val="0"/>
          <w:i w:val="0"/>
        </w:rPr>
        <w:br/>
      </w:r>
      <w:r>
        <w:rPr>
          <w:b w:val="0"/>
          <w:i w:val="0"/>
        </w:rPr>
        <w:t>Cơ sở dữ liệu</w:t>
      </w:r>
      <w:r>
        <w:rPr>
          <w:b w:val="0"/>
          <w:i w:val="0"/>
        </w:rPr>
        <w:br/>
      </w:r>
      <w:r>
        <w:rPr>
          <w:b w:val="0"/>
          <w:i w:val="0"/>
        </w:rPr>
        <w:br/>
      </w:r>
      <w:r>
        <w:rPr>
          <w:b w:val="0"/>
          <w:i w:val="0"/>
        </w:rPr>
        <w:t>CSDL</w:t>
      </w:r>
      <w:r>
        <w:rPr>
          <w:b w:val="0"/>
          <w:i w:val="0"/>
        </w:rPr>
        <w:br/>
      </w:r>
      <w:r>
        <w:rPr>
          <w:b w:val="0"/>
          <w:i w:val="0"/>
        </w:rPr>
        <w:br/>
      </w:r>
      <w:r>
        <w:rPr>
          <w:b w:val="0"/>
          <w:i w:val="0"/>
        </w:rPr>
        <w:br/>
      </w:r>
      <w:r>
        <w:rPr>
          <w:b w:val="0"/>
          <w:i w:val="0"/>
        </w:rPr>
        <w:br/>
      </w:r>
      <w:r>
        <w:rPr>
          <w:b w:val="0"/>
          <w:i w:val="0"/>
        </w:rPr>
        <w:t>Hồ sơ</w:t>
      </w:r>
      <w:r>
        <w:rPr>
          <w:b w:val="0"/>
          <w:i w:val="0"/>
        </w:rPr>
        <w:br/>
      </w:r>
      <w:r>
        <w:rPr>
          <w:b w:val="0"/>
          <w:i w:val="0"/>
        </w:rPr>
        <w:br/>
      </w:r>
      <w:r>
        <w:rPr>
          <w:b w:val="0"/>
          <w:i w:val="0"/>
        </w:rPr>
        <w:t>HS</w:t>
      </w:r>
      <w:r>
        <w:rPr>
          <w:b w:val="0"/>
          <w:i w:val="0"/>
        </w:rPr>
        <w:br/>
      </w:r>
      <w:r>
        <w:rPr>
          <w:b w:val="0"/>
          <w:i w:val="0"/>
        </w:rPr>
        <w:br/>
      </w:r>
      <w:r>
        <w:rPr>
          <w:b w:val="0"/>
          <w:i w:val="0"/>
        </w:rPr>
        <w:br/>
      </w:r>
      <w:r>
        <w:rPr>
          <w:b w:val="0"/>
          <w:i w:val="0"/>
        </w:rPr>
        <w:br/>
      </w:r>
      <w:r>
        <w:rPr>
          <w:b w:val="0"/>
          <w:i w:val="0"/>
        </w:rPr>
        <w:t>Đơn vị hành chính</w:t>
      </w:r>
      <w:r>
        <w:rPr>
          <w:b w:val="0"/>
          <w:i w:val="0"/>
        </w:rPr>
        <w:br/>
      </w:r>
      <w:r>
        <w:rPr>
          <w:b w:val="0"/>
          <w:i w:val="0"/>
        </w:rPr>
        <w:br/>
      </w:r>
      <w:r>
        <w:rPr>
          <w:b w:val="0"/>
          <w:i w:val="0"/>
        </w:rPr>
        <w:t>ĐVHC</w:t>
      </w:r>
      <w:r>
        <w:rPr>
          <w:b w:val="0"/>
          <w:i w:val="0"/>
        </w:rPr>
        <w:br/>
      </w:r>
      <w:r>
        <w:rPr>
          <w:b w:val="0"/>
          <w:i w:val="0"/>
        </w:rPr>
        <w:br/>
      </w:r>
      <w:r>
        <w:rPr>
          <w:b w:val="0"/>
          <w:i w:val="0"/>
        </w:rPr>
        <w:br/>
      </w:r>
      <w:r>
        <w:rPr>
          <w:b w:val="0"/>
          <w:i w:val="0"/>
        </w:rPr>
        <w:br/>
      </w:r>
      <w:r>
        <w:rPr>
          <w:b w:val="0"/>
          <w:i w:val="0"/>
        </w:rPr>
        <w:t>Kỹ sư bậc 1</w:t>
      </w:r>
      <w:r>
        <w:rPr>
          <w:b w:val="0"/>
          <w:i w:val="0"/>
        </w:rPr>
        <w:br/>
      </w:r>
      <w:r>
        <w:rPr>
          <w:b w:val="0"/>
          <w:i w:val="0"/>
        </w:rPr>
        <w:br/>
      </w:r>
      <w:r>
        <w:rPr>
          <w:b w:val="0"/>
          <w:i w:val="0"/>
        </w:rPr>
        <w:t>KS1</w:t>
      </w:r>
      <w:r>
        <w:rPr>
          <w:b w:val="0"/>
          <w:i w:val="0"/>
        </w:rPr>
        <w:br/>
      </w:r>
      <w:r>
        <w:rPr>
          <w:b w:val="0"/>
          <w:i w:val="0"/>
        </w:rPr>
        <w:br/>
      </w:r>
      <w:r>
        <w:rPr>
          <w:b w:val="0"/>
          <w:i w:val="0"/>
        </w:rPr>
        <w:br/>
      </w:r>
      <w:r>
        <w:rPr>
          <w:b w:val="0"/>
          <w:i w:val="0"/>
        </w:rPr>
        <w:br/>
      </w:r>
      <w:r>
        <w:rPr>
          <w:b w:val="0"/>
          <w:i w:val="0"/>
        </w:rPr>
        <w:t>Kỹ sư bậc 2</w:t>
      </w:r>
      <w:r>
        <w:rPr>
          <w:b w:val="0"/>
          <w:i w:val="0"/>
        </w:rPr>
        <w:br/>
      </w:r>
      <w:r>
        <w:rPr>
          <w:b w:val="0"/>
          <w:i w:val="0"/>
        </w:rPr>
        <w:br/>
      </w:r>
      <w:r>
        <w:rPr>
          <w:b w:val="0"/>
          <w:i w:val="0"/>
        </w:rPr>
        <w:t>KS2</w:t>
      </w:r>
      <w:r>
        <w:rPr>
          <w:b w:val="0"/>
          <w:i w:val="0"/>
        </w:rPr>
        <w:br/>
      </w:r>
      <w:r>
        <w:rPr>
          <w:b w:val="0"/>
          <w:i w:val="0"/>
        </w:rPr>
        <w:br/>
      </w:r>
      <w:r>
        <w:rPr>
          <w:b w:val="0"/>
          <w:i w:val="0"/>
        </w:rPr>
        <w:br/>
      </w:r>
      <w:r>
        <w:rPr>
          <w:b w:val="0"/>
          <w:i w:val="0"/>
        </w:rPr>
        <w:br/>
      </w:r>
      <w:r>
        <w:rPr>
          <w:b w:val="0"/>
          <w:i w:val="0"/>
        </w:rPr>
        <w:t>Kỹ sư bậc 3</w:t>
      </w:r>
      <w:r>
        <w:rPr>
          <w:b w:val="0"/>
          <w:i w:val="0"/>
        </w:rPr>
        <w:br/>
      </w:r>
      <w:r>
        <w:rPr>
          <w:b w:val="0"/>
          <w:i w:val="0"/>
        </w:rPr>
        <w:br/>
      </w:r>
      <w:r>
        <w:rPr>
          <w:b w:val="0"/>
          <w:i w:val="0"/>
        </w:rPr>
        <w:t>KS3</w:t>
      </w:r>
      <w:r>
        <w:rPr>
          <w:b w:val="0"/>
          <w:i w:val="0"/>
        </w:rPr>
        <w:br/>
      </w:r>
      <w:r>
        <w:rPr>
          <w:b w:val="0"/>
          <w:i w:val="0"/>
        </w:rPr>
        <w:br/>
      </w:r>
      <w:r>
        <w:rPr>
          <w:b w:val="0"/>
          <w:i w:val="0"/>
        </w:rPr>
        <w:br/>
      </w:r>
      <w:r>
        <w:rPr>
          <w:b w:val="0"/>
          <w:i w:val="0"/>
        </w:rPr>
        <w:br/>
      </w:r>
      <w:r>
        <w:rPr>
          <w:b w:val="0"/>
          <w:i w:val="0"/>
        </w:rPr>
        <w:t>Kỹ sư bậc 4</w:t>
      </w:r>
      <w:r>
        <w:rPr>
          <w:b w:val="0"/>
          <w:i w:val="0"/>
        </w:rPr>
        <w:br/>
      </w:r>
      <w:r>
        <w:rPr>
          <w:b w:val="0"/>
          <w:i w:val="0"/>
        </w:rPr>
        <w:br/>
      </w:r>
      <w:r>
        <w:rPr>
          <w:b w:val="0"/>
          <w:i w:val="0"/>
        </w:rPr>
        <w:t>KS4</w:t>
      </w:r>
      <w:r>
        <w:rPr>
          <w:b w:val="0"/>
          <w:i w:val="0"/>
        </w:rPr>
        <w:br/>
      </w:r>
      <w:r>
        <w:rPr>
          <w:b w:val="0"/>
          <w:i w:val="0"/>
        </w:rPr>
        <w:br/>
      </w:r>
      <w:r>
        <w:rPr>
          <w:b w:val="0"/>
          <w:i w:val="0"/>
        </w:rPr>
        <w:br/>
      </w:r>
      <w:r>
        <w:rPr>
          <w:b w:val="0"/>
          <w:i w:val="0"/>
        </w:rPr>
        <w:br/>
      </w:r>
      <w:r>
        <w:rPr>
          <w:b w:val="0"/>
          <w:i w:val="0"/>
        </w:rPr>
        <w:t>Kỹ thuật viên bậc 3</w:t>
      </w:r>
      <w:r>
        <w:rPr>
          <w:b w:val="0"/>
          <w:i w:val="0"/>
        </w:rPr>
        <w:br/>
      </w:r>
      <w:r>
        <w:rPr>
          <w:b w:val="0"/>
          <w:i w:val="0"/>
        </w:rPr>
        <w:br/>
      </w:r>
      <w:r>
        <w:rPr>
          <w:b w:val="0"/>
          <w:i w:val="0"/>
        </w:rPr>
        <w:t>KTV3</w:t>
      </w:r>
      <w:r>
        <w:rPr>
          <w:b w:val="0"/>
          <w:i w:val="0"/>
        </w:rPr>
        <w:br/>
      </w:r>
      <w:r>
        <w:rPr>
          <w:b w:val="0"/>
          <w:i w:val="0"/>
        </w:rPr>
        <w:br/>
      </w:r>
      <w:r>
        <w:rPr>
          <w:b w:val="0"/>
          <w:i w:val="0"/>
        </w:rPr>
        <w:br/>
      </w:r>
      <w:r>
        <w:rPr>
          <w:b w:val="0"/>
          <w:i w:val="0"/>
        </w:rPr>
        <w:br/>
      </w:r>
      <w:r>
        <w:rPr>
          <w:b w:val="0"/>
          <w:i w:val="0"/>
        </w:rPr>
        <w:t>Kỹ thuật viên bậc 4</w:t>
      </w:r>
      <w:r>
        <w:rPr>
          <w:b w:val="0"/>
          <w:i w:val="0"/>
        </w:rPr>
        <w:br/>
      </w:r>
      <w:r>
        <w:rPr>
          <w:b w:val="0"/>
          <w:i w:val="0"/>
        </w:rPr>
        <w:br/>
      </w:r>
      <w:r>
        <w:rPr>
          <w:b w:val="0"/>
          <w:i w:val="0"/>
        </w:rPr>
        <w:t>KTV4</w:t>
      </w:r>
      <w:r>
        <w:rPr>
          <w:b w:val="0"/>
          <w:i w:val="0"/>
        </w:rPr>
        <w:br/>
      </w:r>
      <w:r>
        <w:rPr>
          <w:b w:val="0"/>
          <w:i w:val="0"/>
        </w:rPr>
        <w:br/>
      </w:r>
      <w:r>
        <w:rPr>
          <w:b w:val="0"/>
          <w:i w:val="0"/>
        </w:rPr>
        <w:br/>
      </w:r>
      <w:r>
        <w:rPr>
          <w:b w:val="0"/>
          <w:i w:val="0"/>
        </w:rPr>
        <w:br/>
      </w:r>
      <w:r>
        <w:rPr>
          <w:b w:val="0"/>
          <w:i w:val="0"/>
        </w:rPr>
        <w:t>Số thứ tự</w:t>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i w:val="0"/>
        </w:rPr>
        <w:t>Điều 5. Quy định về sử dụng định mức</w:t>
      </w:r>
      <w:r>
        <w:rPr>
          <w:b w:val="0"/>
          <w:i w:val="0"/>
        </w:rPr>
        <w:br/>
      </w:r>
      <w:r>
        <w:rPr>
          <w:b w:val="0"/>
          <w:i w:val="0"/>
        </w:rPr>
        <w:t>Định mức kinh tế - kỹ thuật này được sử dụng để xác định đơn giá sản phẩm xây dựng CSDL đất đai, làm căn cứ giao dự toán và quyết toán giá trị sản phẩm hoàn thành.</w:t>
      </w:r>
      <w:r>
        <w:rPr>
          <w:b w:val="0"/>
          <w:i w:val="0"/>
        </w:rPr>
        <w:br/>
      </w:r>
      <w:r>
        <w:rPr>
          <w:b/>
          <w:i w:val="0"/>
        </w:rPr>
        <w:t xml:space="preserve">Điều 6. Kết cấu định mức kinh tế - kỹ thuật xây dựng cơ sở dữ liệu đất đai </w:t>
      </w:r>
      <w:r>
        <w:rPr>
          <w:b w:val="0"/>
          <w:i w:val="0"/>
        </w:rPr>
        <w:br/>
      </w:r>
      <w:r>
        <w:rPr>
          <w:b w:val="0"/>
          <w:i w:val="0"/>
        </w:rPr>
        <w:t>1. Định mức lao động là thời gian lao động trực tiếp cần thiết để sản xuất ra một sản phẩm (hoặc để thực hiện một bước công việc hoặc thực hiện một công việc cụ thể)</w:t>
      </w:r>
      <w:r>
        <w:rPr>
          <w:b w:val="0"/>
          <w:i w:val="0"/>
        </w:rPr>
        <w:br/>
      </w:r>
      <w:r>
        <w:rPr>
          <w:b w:val="0"/>
          <w:i w:val="0"/>
        </w:rPr>
        <w:t>a) Nội dung công việc: Quy định các thao tác cơ bản, thao tác chính để thực hiện bước công việc.</w:t>
      </w:r>
      <w:r>
        <w:rPr>
          <w:b w:val="0"/>
          <w:i w:val="0"/>
        </w:rPr>
        <w:br/>
      </w:r>
      <w:r>
        <w:rPr>
          <w:b w:val="0"/>
          <w:i w:val="0"/>
        </w:rPr>
        <w:t>b) Định biên: Quy định số lượng lao động kỹ thuật; loại và cấp bậc lao động kỹ thuật thực hiện công việc theo quy định tại Thông tư số 52/2015/TTLT- 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r>
        <w:rPr>
          <w:b w:val="0"/>
          <w:i w:val="0"/>
        </w:rPr>
        <w:br/>
      </w:r>
      <w:r>
        <w:rPr>
          <w:b w:val="0"/>
          <w:i w:val="0"/>
        </w:rPr>
        <w:t>c) Định mức: Thời gian lao động trực tiếp cần thiết hoàn thành một sản phẩm; đơn vị tính là công cá nhân hoặc công nhóm/đơn vị sản phẩm.</w:t>
      </w:r>
      <w:r>
        <w:rPr>
          <w:b w:val="0"/>
          <w:i w:val="0"/>
        </w:rPr>
        <w:br/>
      </w:r>
      <w:r>
        <w:rPr>
          <w:b w:val="0"/>
          <w:i w:val="0"/>
        </w:rPr>
        <w:t>d) Công lao động bao gồm:</w:t>
      </w:r>
      <w:r>
        <w:rPr>
          <w:b w:val="0"/>
          <w:i w:val="0"/>
        </w:rPr>
        <w:br/>
      </w:r>
      <w:r>
        <w:rPr>
          <w:b w:val="0"/>
          <w:i w:val="0"/>
        </w:rPr>
        <w:t>Công đơn (công cá nhân): Là mức (8 giờ đối với lao động bình thường và 6 giờ đối với lao động nặng nhọc) lao động xác định cho một cá nhân có cấp bậc kỹ thuật cụ thể, trực tiếp thực hiện một bước công việc tạo ra sản phẩm.</w:t>
      </w:r>
      <w:r>
        <w:rPr>
          <w:b w:val="0"/>
          <w:i w:val="0"/>
        </w:rPr>
        <w:br/>
      </w:r>
      <w:r>
        <w:rPr>
          <w:b w:val="0"/>
          <w:i w:val="0"/>
        </w:rPr>
        <w:t>Công nhóm: Là mức lao động xác định cho một nhóm người có cấp bậc kỹ thuật cụ thể, trực tiếp thực hiện một bước công việc tạo ra sản phẩm.</w:t>
      </w:r>
      <w:r>
        <w:rPr>
          <w:b w:val="0"/>
          <w:i w:val="0"/>
        </w:rPr>
        <w:br/>
      </w:r>
      <w:r>
        <w:rPr>
          <w:b w:val="0"/>
          <w:i w:val="0"/>
        </w:rPr>
        <w:t>đ) Thời gian lao động thực hiện theo quy định của pháp luật về thời giờ làm việc, thời giờ nghỉ ngơi.</w:t>
      </w:r>
      <w:r>
        <w:rPr>
          <w:b w:val="0"/>
          <w:i w:val="0"/>
        </w:rPr>
        <w:br/>
      </w:r>
      <w:r>
        <w:rPr>
          <w:b w:val="0"/>
          <w:i w:val="0"/>
        </w:rPr>
        <w:t>2. Định mức sử dụng máy móc, thiết bị</w:t>
      </w:r>
      <w:r>
        <w:rPr>
          <w:b w:val="0"/>
          <w:i w:val="0"/>
        </w:rPr>
        <w:br/>
      </w:r>
      <w:r>
        <w:rPr>
          <w:b w:val="0"/>
          <w:i w:val="0"/>
        </w:rPr>
        <w:t>a) Máy móc thiết bị, phần mềm cần thiết để sản xuất theo từng nội dung công việc tạo ra một đơn vị sản phẩm. Đối với những máy móc thiết bị có sử dụng điện hoặc sử dụng nhiên liệu cần được xác định công suất tiêu hao của từng loại máy móc thiết bị.</w:t>
      </w:r>
      <w:r>
        <w:rPr>
          <w:b w:val="0"/>
          <w:i w:val="0"/>
        </w:rPr>
        <w:br/>
      </w:r>
      <w:r>
        <w:rPr>
          <w:b w:val="0"/>
          <w:i w:val="0"/>
        </w:rPr>
        <w:t>b) Số ca người lao động trực tiếp sử dụng máy móc thiết bị, phần mềm cần thiết để sản xuất ra một đơn vị sản phẩm.</w:t>
      </w:r>
      <w:r>
        <w:rPr>
          <w:b w:val="0"/>
          <w:i w:val="0"/>
        </w:rPr>
        <w:br/>
      </w:r>
      <w:r>
        <w:rPr>
          <w:b w:val="0"/>
          <w:i w:val="0"/>
        </w:rPr>
        <w:t>c) Định mức tiêu hao điện năng, tiêu hao nhiên liệu trong thời gian sử dụng máy móc thiết bị để sản xuất ra một đơn vị sản phẩm phù hợp với công suất tiêu hao của máy móc thiết bị.</w:t>
      </w:r>
      <w:r>
        <w:rPr>
          <w:b w:val="0"/>
          <w:i w:val="0"/>
        </w:rPr>
        <w:br/>
      </w:r>
      <w:r>
        <w:rPr>
          <w:b w:val="0"/>
          <w:i w:val="0"/>
        </w:rPr>
        <w:t>d) Thiết bị lưu trữ: Là thiết bị điện tử phục vụ lưu trữ dữ liệu bao gồm hộp điều khiển (Box) và ổ cứng (HDD) có dung lượng 4TB.</w:t>
      </w:r>
      <w:r>
        <w:rPr>
          <w:b w:val="0"/>
          <w:i w:val="0"/>
        </w:rPr>
        <w:br/>
      </w:r>
      <w:r>
        <w:rPr>
          <w:b w:val="0"/>
          <w:i w:val="0"/>
        </w:rPr>
        <w:t>đ) Thiết bị mạng: Là thiết bị chia mạng (Switch) 24 cổng (Port).</w:t>
      </w:r>
      <w:r>
        <w:rPr>
          <w:b w:val="0"/>
          <w:i w:val="0"/>
        </w:rPr>
        <w:br/>
      </w:r>
      <w:r>
        <w:rPr>
          <w:b w:val="0"/>
          <w:i w:val="0"/>
        </w:rPr>
        <w:t>e) Thời hạn sử dụng máy móc thiết bị: Theo quy định hiện hành của nhà nước.</w:t>
      </w:r>
      <w:r>
        <w:rPr>
          <w:b w:val="0"/>
          <w:i w:val="0"/>
        </w:rPr>
        <w:br/>
      </w:r>
      <w:r>
        <w:rPr>
          <w:b w:val="0"/>
          <w:i w:val="0"/>
        </w:rPr>
        <w:t>3. Định mức dụng cụ lao động</w:t>
      </w:r>
      <w:r>
        <w:rPr>
          <w:b w:val="0"/>
          <w:i w:val="0"/>
        </w:rPr>
        <w:br/>
      </w:r>
      <w:r>
        <w:rPr>
          <w:b w:val="0"/>
          <w:i w:val="0"/>
        </w:rPr>
        <w:t>a) Dụng cụ cần thiết để sản xuất theo từng nội dung công việc tạo ra một đơn vị sản phẩm, đối với những công cụ, dụng cụ có sử dụng điện hoặc sử dụng nhiên liệu cần được xác định công suất tiêu hao.</w:t>
      </w:r>
      <w:r>
        <w:rPr>
          <w:b w:val="0"/>
          <w:i w:val="0"/>
        </w:rPr>
        <w:br/>
      </w:r>
      <w:r>
        <w:rPr>
          <w:b w:val="0"/>
          <w:i w:val="0"/>
        </w:rPr>
        <w:t>b) Thời hạn sử dụng dụng cụ được phân làm các nhóm cơ bản sau:</w:t>
      </w:r>
      <w:r>
        <w:rPr>
          <w:b w:val="0"/>
          <w:i w:val="0"/>
        </w:rPr>
        <w:br/>
      </w:r>
      <w:r>
        <w:rPr>
          <w:b w:val="0"/>
          <w:i w:val="0"/>
        </w:rPr>
        <w:t>Các dụng cụ đồ thủy tinh (bóng đèn điện và các dụng cụ tương tự): Thời hạn sử dụng là 01 năm (12 tháng);</w:t>
      </w:r>
      <w:r>
        <w:rPr>
          <w:b w:val="0"/>
          <w:i w:val="0"/>
        </w:rPr>
        <w:br/>
      </w:r>
      <w:r>
        <w:rPr>
          <w:b w:val="0"/>
          <w:i w:val="0"/>
        </w:rPr>
        <w:t>Các dụng cụ đồ nhựa (thước kẻ các loại, hộp, ống đựng và các dụng cụ tương tự): Thời hạn sử dụng là 03 năm (36 tháng);</w:t>
      </w:r>
      <w:r>
        <w:rPr>
          <w:b w:val="0"/>
          <w:i w:val="0"/>
        </w:rPr>
        <w:br/>
      </w:r>
      <w:r>
        <w:rPr>
          <w:b w:val="0"/>
          <w:i w:val="0"/>
        </w:rPr>
        <w:t>Các dụng cụ đồ gỗ (bàn, ghế, tủ và các dụng cụ tương tự): Thời hạn sử dụng là 05 năm (60 tháng);</w:t>
      </w:r>
      <w:r>
        <w:rPr>
          <w:b w:val="0"/>
          <w:i w:val="0"/>
        </w:rPr>
        <w:br/>
      </w:r>
      <w:r>
        <w:rPr>
          <w:b w:val="0"/>
          <w:i w:val="0"/>
        </w:rPr>
        <w:t>Các dụng cụ điện tử (máy in, máy tính tay, máy ảnh, máy hút ẩm, máy hút bụi, quạt và các dụng cụ tương tự): Thời hạn sử dụng là 05 năm (60 tháng).</w:t>
      </w:r>
      <w:r>
        <w:rPr>
          <w:b w:val="0"/>
          <w:i w:val="0"/>
        </w:rPr>
        <w:br/>
      </w:r>
      <w:r>
        <w:rPr>
          <w:b w:val="0"/>
          <w:i w:val="0"/>
        </w:rPr>
        <w:t>c) Số ca dụng cụ được người lao động trực tiếp sử dụng để sản xuất ra một đơn vị sản phẩm trong điều kiện bình thường, bao gồm cả tiêu hao năng lượng, nhiên liệu trong quá trình sử dụng thiết bị, dụng cụ phù hợp với công suất tiêu hao của dụng cụ.</w:t>
      </w:r>
      <w:r>
        <w:rPr>
          <w:b w:val="0"/>
          <w:i w:val="0"/>
        </w:rPr>
        <w:br/>
      </w:r>
      <w:r>
        <w:rPr>
          <w:b w:val="0"/>
          <w:i w:val="0"/>
        </w:rPr>
        <w:t>d) Định mức tiêu hao điện năng, tiêu hao nhiên liệu trong thời gian sử dụng dụng cụ để sản xuất ra một đơn vị sản phẩm.</w:t>
      </w:r>
      <w:r>
        <w:rPr>
          <w:b w:val="0"/>
          <w:i w:val="0"/>
        </w:rPr>
        <w:br/>
      </w:r>
      <w:r>
        <w:rPr>
          <w:b w:val="0"/>
          <w:i w:val="0"/>
        </w:rPr>
        <w:t>4. Định mức tiêu hao vật liệu</w:t>
      </w:r>
      <w:r>
        <w:rPr>
          <w:b w:val="0"/>
          <w:i w:val="0"/>
        </w:rPr>
        <w:br/>
      </w:r>
      <w:r>
        <w:rPr>
          <w:b w:val="0"/>
          <w:i w:val="0"/>
        </w:rPr>
        <w:t>a) Danh mục vật liệu cần thiết để sản xuất theo từng nội dung công việc tạo ra một đơn vị sản phẩm.</w:t>
      </w:r>
      <w:r>
        <w:rPr>
          <w:b w:val="0"/>
          <w:i w:val="0"/>
        </w:rPr>
        <w:br/>
      </w:r>
      <w:r>
        <w:rPr>
          <w:b w:val="0"/>
          <w:i w:val="0"/>
        </w:rPr>
        <w:t>b) Số lượng vật liệu cần thiết để sản xuất ra một đơn vị sản phẩm.</w:t>
      </w:r>
      <w:r>
        <w:rPr>
          <w:b w:val="0"/>
          <w:i w:val="0"/>
        </w:rPr>
        <w:br/>
      </w:r>
      <w:r>
        <w:rPr>
          <w:b w:val="0"/>
          <w:i w:val="0"/>
        </w:rPr>
        <w:t>Đơn vị sản phẩm tính mức tương ứng với đơn vị sản phẩm phần định mức lao động. Trường hợp định mức vật liệu tính chung cho sản phẩm cuối cùng (cho nhiều bước công việc) thì xác định hệ số phân bổ mức cho từng bước công việc tương ứng ở phần định mức lao động.</w:t>
      </w:r>
      <w:r>
        <w:rPr>
          <w:b w:val="0"/>
          <w:i w:val="0"/>
        </w:rPr>
        <w:br/>
      </w:r>
      <w:r>
        <w:rPr>
          <w:b w:val="0"/>
          <w:i w:val="0"/>
        </w:rPr>
        <w:t>5. Định mức tiêu hao năng lượng</w:t>
      </w:r>
      <w:r>
        <w:rPr>
          <w:b w:val="0"/>
          <w:i w:val="0"/>
        </w:rPr>
        <w:br/>
      </w:r>
      <w:r>
        <w:rPr>
          <w:b w:val="0"/>
          <w:i w:val="0"/>
        </w:rPr>
        <w:t>a) Xác định nhu cầu sử dụng năng lượng cần thiết trong từng công đoạn của chu trình của công việc đến khi hoàn thành sản phẩm.</w:t>
      </w:r>
      <w:r>
        <w:rPr>
          <w:b w:val="0"/>
          <w:i w:val="0"/>
        </w:rPr>
        <w:br/>
      </w:r>
      <w:r>
        <w:rPr>
          <w:b w:val="0"/>
          <w:i w:val="0"/>
        </w:rPr>
        <w:t>b) Xác định danh mục, chủng loại năng lượng theo nhu cầu sử dụng trong từng công đoạn của chu trình của công việc đến khi hoàn thành sản phẩm.</w:t>
      </w:r>
      <w:r>
        <w:rPr>
          <w:b w:val="0"/>
          <w:i w:val="0"/>
        </w:rPr>
        <w:br/>
      </w:r>
      <w:r>
        <w:rPr>
          <w:b w:val="0"/>
          <w:i w:val="0"/>
        </w:rPr>
        <w:t>c) Xác định định mức tiêu hao năng lượng: Xác định theo công suất máy móc, thiết bị, công cụ, dụng cụ có sử dụng năng lượng và thời gian thực hiện để tạo ra một đơn vị sản phẩm hoặc một bước công việc tạo ra sản phẩm. Đối với điện năng, được tính thêm hao phí đường dây không quá 5%. Mức điện năng trong các Bảng định mức được tính theo công thức sau: Mức điện = (Công suất thiết bị/giờ x 8 giờ/ca x số ca sử dụng thiết bị) +5% hao hụt.</w:t>
      </w:r>
      <w:r>
        <w:rPr>
          <w:b w:val="0"/>
          <w:i w:val="0"/>
        </w:rPr>
        <w:br/>
      </w:r>
      <w:r>
        <w:rPr>
          <w:b/>
          <w:i w:val="0"/>
        </w:rPr>
        <w:t>Phần II</w:t>
      </w:r>
      <w:r>
        <w:br/>
      </w:r>
      <w:r>
        <w:rPr>
          <w:b/>
          <w:i w:val="0"/>
        </w:rPr>
        <w:br/>
        <w:t xml:space="preserve">       ĐỊNH MỨC KINH TẾ KỸ THUẬT</w:t>
      </w:r>
      <w:r>
        <w:rPr>
          <w:b w:val="0"/>
          <w:i w:val="0"/>
        </w:rPr>
        <w:br/>
      </w:r>
      <w:r>
        <w:rPr>
          <w:b/>
          <w:i w:val="0"/>
        </w:rPr>
        <w:t>Chương I</w:t>
      </w:r>
      <w:r>
        <w:br/>
      </w:r>
      <w:r>
        <w:rPr>
          <w:b/>
          <w:i w:val="0"/>
        </w:rPr>
        <w:br/>
        <w:t xml:space="preserve">       XÂY DỰNG CƠ SỞ DỮ LIỆU ĐỊA CHÍNH</w:t>
      </w:r>
      <w:r>
        <w:rPr>
          <w:b w:val="0"/>
          <w:i w:val="0"/>
        </w:rPr>
        <w:br/>
      </w:r>
      <w:r>
        <w:rPr>
          <w:b/>
          <w:i w:val="0"/>
        </w:rPr>
        <w:t>Điều 7. Xây dựng CSDL địa chính đối với trường hợp đã thực hiện đăng ký, cấp giấy chứng nhận</w:t>
      </w:r>
      <w:r>
        <w:rPr>
          <w:b w:val="0"/>
          <w:i w:val="0"/>
        </w:rPr>
        <w:br/>
      </w:r>
      <w:r>
        <w:rPr>
          <w:b w:val="0"/>
          <w:i w:val="0"/>
        </w:rPr>
        <w:t>1. Định mức lao động</w:t>
      </w:r>
      <w:r>
        <w:rPr>
          <w:b w:val="0"/>
          <w:i w:val="0"/>
        </w:rPr>
        <w:br/>
      </w:r>
      <w:r>
        <w:rPr>
          <w:b w:val="0"/>
          <w:i w:val="0"/>
        </w:rPr>
        <w:t>a) Xây dựng CSDL địa chính (Không bao gồm nội dung xây dựng dữ liệu không gian đất đai nền và quét giấy tờ pháp lý, xử lý tập tin)</w:t>
      </w:r>
      <w:r>
        <w:rPr>
          <w:b w:val="0"/>
          <w:i w:val="0"/>
        </w:rPr>
        <w:br/>
      </w:r>
      <w:r>
        <w:rPr>
          <w:b w:val="0"/>
          <w:i/>
        </w:rPr>
        <w:t>Bảng số 01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 (công nhóm/thửa)</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r>
        <w:rPr>
          <w:b w:val="0"/>
          <w:i w:val="0"/>
        </w:rPr>
        <w:br/>
      </w:r>
      <w:r>
        <w:rPr>
          <w:b w:val="0"/>
          <w:i w:val="0"/>
        </w:rPr>
        <w:br/>
      </w:r>
      <w:r>
        <w:rPr>
          <w:b w:val="0"/>
          <w:i w:val="0"/>
        </w:rPr>
        <w:t>Nhóm 2 (1KTV2+1KS4)</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Nhóm 2 (1KTV4+1KS2)</w:t>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cơ sở dữ liệu địa chính đối với trường hợp đã thực hiện đăng ký, cấp Giấy chứng nhận</w:t>
      </w:r>
      <w:r>
        <w:rPr>
          <w:b w:val="0"/>
          <w:i w:val="0"/>
        </w:rPr>
        <w:br/>
      </w:r>
      <w:r>
        <w:rPr>
          <w:b w:val="0"/>
          <w:i w:val="0"/>
        </w:rPr>
        <w:br/>
      </w:r>
      <w:r>
        <w:rPr>
          <w:b w:val="0"/>
          <w:i w:val="0"/>
        </w:rPr>
        <w:t>Nhóm 2 (1KTV4+1KS2)</w:t>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thập tài liệu, dữ liệu thu thập cho việc xây dựng cơ sở dữ liệu địa chính</w:t>
      </w:r>
      <w:r>
        <w:rPr>
          <w:b w:val="0"/>
          <w:i w:val="0"/>
        </w:rPr>
        <w:br/>
      </w:r>
      <w:r>
        <w:rPr>
          <w:b w:val="0"/>
          <w:i w:val="0"/>
        </w:rPr>
        <w:br/>
      </w:r>
      <w:r>
        <w:rPr>
          <w:b w:val="0"/>
          <w:i w:val="0"/>
        </w:rPr>
        <w:t>Nhóm 2 (1KTV4+1KS3)</w:t>
      </w:r>
      <w:r>
        <w:rPr>
          <w:b w:val="0"/>
          <w:i w:val="0"/>
        </w:rPr>
        <w:br/>
      </w:r>
      <w:r>
        <w:rPr>
          <w:b w:val="0"/>
          <w:i w:val="0"/>
        </w:rPr>
        <w:br/>
      </w:r>
      <w:r>
        <w:rPr>
          <w:b w:val="0"/>
          <w:i w:val="0"/>
        </w:rPr>
        <w:t>0,0038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Lập biểu tổng hợp tài liệu thu thập</w:t>
      </w:r>
      <w:r>
        <w:rPr>
          <w:b w:val="0"/>
          <w:i w:val="0"/>
        </w:rPr>
        <w:br/>
      </w:r>
      <w:r>
        <w:rPr>
          <w:b w:val="0"/>
          <w:i w:val="0"/>
        </w:rPr>
        <w:br/>
      </w:r>
      <w:r>
        <w:rPr>
          <w:b w:val="0"/>
          <w:i w:val="0"/>
        </w:rPr>
        <w:t>Nhóm 2 (1KTV4+1KS3)</w:t>
      </w:r>
      <w:r>
        <w:rPr>
          <w:b w:val="0"/>
          <w:i w:val="0"/>
        </w:rPr>
        <w:br/>
      </w:r>
      <w:r>
        <w:rPr>
          <w:b w:val="0"/>
          <w:i w:val="0"/>
        </w:rPr>
        <w:br/>
      </w:r>
      <w:r>
        <w:rPr>
          <w:b w:val="0"/>
          <w:i w:val="0"/>
        </w:rPr>
        <w:t>0,0038</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Nhóm 2 (1KTV4+1KS3)</w:t>
      </w:r>
      <w:r>
        <w:rPr>
          <w:b w:val="0"/>
          <w:i w:val="0"/>
        </w:rPr>
        <w:br/>
      </w:r>
      <w:r>
        <w:rPr>
          <w:b w:val="0"/>
          <w:i w:val="0"/>
        </w:rPr>
        <w:br/>
      </w:r>
      <w:r>
        <w:rPr>
          <w:b w:val="0"/>
          <w:i w:val="0"/>
        </w:rPr>
        <w:t>0,0038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Rà soát, đánh giá, phân loại và sắp xếp tài liệu, dữ liệu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tài liệu, dữ liệu; lập báo cáo kết quả thực hiện</w:t>
      </w:r>
      <w:r>
        <w:rPr>
          <w:b w:val="0"/>
          <w:i w:val="0"/>
        </w:rPr>
        <w:br/>
      </w:r>
      <w:r>
        <w:rPr>
          <w:b w:val="0"/>
          <w:i w:val="0"/>
        </w:rPr>
        <w:br/>
      </w:r>
      <w:r>
        <w:rPr>
          <w:b w:val="0"/>
          <w:i w:val="0"/>
        </w:rPr>
        <w:t>1KS3</w:t>
      </w:r>
      <w:r>
        <w:rPr>
          <w:b w:val="0"/>
          <w:i w:val="0"/>
        </w:rPr>
        <w:br/>
      </w:r>
      <w:r>
        <w:rPr>
          <w:b w:val="0"/>
          <w:i w:val="0"/>
        </w:rPr>
        <w:br/>
      </w:r>
      <w:r>
        <w:rPr>
          <w:b w:val="0"/>
          <w:i w:val="0"/>
        </w:rPr>
        <w:t>0,0054</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Phân loại thửa đất; lập biểu tổng hợp</w:t>
      </w:r>
      <w:r>
        <w:rPr>
          <w:b w:val="0"/>
          <w:i w:val="0"/>
        </w:rPr>
        <w:br/>
      </w:r>
      <w:r>
        <w:rPr>
          <w:b w:val="0"/>
          <w:i w:val="0"/>
        </w:rPr>
        <w:br/>
      </w:r>
      <w:r>
        <w:rPr>
          <w:b w:val="0"/>
          <w:i w:val="0"/>
        </w:rPr>
        <w:t>1KS3</w:t>
      </w:r>
      <w:r>
        <w:rPr>
          <w:b w:val="0"/>
          <w:i w:val="0"/>
        </w:rPr>
        <w:br/>
      </w:r>
      <w:r>
        <w:rPr>
          <w:b w:val="0"/>
          <w:i w:val="0"/>
        </w:rPr>
        <w:br/>
      </w:r>
      <w:r>
        <w:rPr>
          <w:b w:val="0"/>
          <w:i w:val="0"/>
        </w:rPr>
        <w:t>0,0063</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không gian địa chính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Chuẩn hóa các lớp đối tượng không gian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Lập bảng đối chiếu giữa lớp đối tượng không gian địa chính với nội dung tương ứng trong bản đồ địa chính để tách, lọc các đối tượng từ nội dung bản đồ địa chính</w:t>
      </w:r>
      <w:r>
        <w:rPr>
          <w:b w:val="0"/>
          <w:i w:val="0"/>
        </w:rPr>
        <w:br/>
      </w:r>
      <w:r>
        <w:rPr>
          <w:b w:val="0"/>
          <w:i w:val="0"/>
        </w:rPr>
        <w:br/>
      </w:r>
      <w:r>
        <w:rPr>
          <w:b w:val="0"/>
          <w:i w:val="0"/>
        </w:rPr>
        <w:t>1KS3</w:t>
      </w:r>
      <w:r>
        <w:rPr>
          <w:b w:val="0"/>
          <w:i w:val="0"/>
        </w:rPr>
        <w:br/>
      </w:r>
      <w:r>
        <w:rPr>
          <w:b w:val="0"/>
          <w:i w:val="0"/>
        </w:rPr>
        <w:br/>
      </w:r>
      <w:r>
        <w:rPr>
          <w:b w:val="0"/>
          <w:i w:val="0"/>
        </w:rPr>
        <w:t>0,0013</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Chuẩn hóa các lớp đối tượng không gian địa chính chưa phù hợp với quy định kỹ thuật về CSDL đất đai</w:t>
      </w:r>
      <w:r>
        <w:rPr>
          <w:b w:val="0"/>
          <w:i w:val="0"/>
        </w:rPr>
        <w:br/>
      </w:r>
      <w:r>
        <w:rPr>
          <w:b w:val="0"/>
          <w:i w:val="0"/>
        </w:rPr>
        <w:br/>
      </w:r>
      <w:r>
        <w:rPr>
          <w:b w:val="0"/>
          <w:i w:val="0"/>
        </w:rPr>
        <w:t>1KS3</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Rà soát chuẩn hóa thông tin thuộc tính cho từng đối tượng không gian địa chính theo quy định kỹ thuật về CSDL đất đai</w:t>
      </w:r>
      <w:r>
        <w:rPr>
          <w:b w:val="0"/>
          <w:i w:val="0"/>
        </w:rPr>
        <w:br/>
      </w:r>
      <w:r>
        <w:rPr>
          <w:b w:val="0"/>
          <w:i w:val="0"/>
        </w:rPr>
        <w:br/>
      </w:r>
      <w:r>
        <w:rPr>
          <w:b w:val="0"/>
          <w:i w:val="0"/>
        </w:rPr>
        <w:t>1KS3</w:t>
      </w:r>
      <w:r>
        <w:rPr>
          <w:b w:val="0"/>
          <w:i w:val="0"/>
        </w:rPr>
        <w:br/>
      </w:r>
      <w:r>
        <w:rPr>
          <w:b w:val="0"/>
          <w:i w:val="0"/>
        </w:rPr>
        <w:br/>
      </w:r>
      <w:r>
        <w:rPr>
          <w:b w:val="0"/>
          <w:i w:val="0"/>
        </w:rPr>
        <w:t>0,0125</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Chuyển đổi các lớp đối tượng không gian địa chính từ tệp (File) bản đồ số vào CSDL theo phạm vi đơn vị hành chính cấp xã</w:t>
      </w:r>
      <w:r>
        <w:rPr>
          <w:b w:val="0"/>
          <w:i w:val="0"/>
        </w:rPr>
        <w:br/>
      </w:r>
      <w:r>
        <w:rPr>
          <w:b w:val="0"/>
          <w:i w:val="0"/>
        </w:rPr>
        <w:br/>
      </w:r>
      <w:r>
        <w:rPr>
          <w:b w:val="0"/>
          <w:i w:val="0"/>
        </w:rPr>
        <w:t>1KS3</w:t>
      </w:r>
      <w:r>
        <w:rPr>
          <w:b w:val="0"/>
          <w:i w:val="0"/>
        </w:rPr>
        <w:br/>
      </w:r>
      <w:r>
        <w:rPr>
          <w:b w:val="0"/>
          <w:i w:val="0"/>
        </w:rPr>
        <w:br/>
      </w:r>
      <w:r>
        <w:rPr>
          <w:b w:val="0"/>
          <w:i w:val="0"/>
        </w:rPr>
        <w:t>0,0015</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Đối với khu vực chưa có bản đồ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Chuyển đổi bản trích đo địa chính theo hệ tọa độ quốc gia VN-2000 vào dữ liệu không gian địa chính</w:t>
      </w:r>
      <w:r>
        <w:rPr>
          <w:b w:val="0"/>
          <w:i w:val="0"/>
        </w:rPr>
        <w:br/>
      </w:r>
      <w:r>
        <w:rPr>
          <w:b w:val="0"/>
          <w:i w:val="0"/>
        </w:rPr>
        <w:br/>
      </w:r>
      <w:r>
        <w:rPr>
          <w:b w:val="0"/>
          <w:i w:val="0"/>
        </w:rPr>
        <w:t>1KS3</w:t>
      </w:r>
      <w:r>
        <w:rPr>
          <w:b w:val="0"/>
          <w:i w:val="0"/>
        </w:rPr>
        <w:br/>
      </w:r>
      <w:r>
        <w:rPr>
          <w:b w:val="0"/>
          <w:i w:val="0"/>
        </w:rPr>
        <w:br/>
      </w:r>
      <w:r>
        <w:rPr>
          <w:b w:val="0"/>
          <w:i w:val="0"/>
        </w:rPr>
        <w:t>0,0250</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Chuyển đổi vào dữ liệu không gian địa chính và định vị trên dữ liệu không gian đất đai nền sơ đồ, bản trích đo địa chính chưa theo hệ tọa độ quốc gia VN-2000 hoặc bản đồ giải thửa dạng số</w:t>
      </w:r>
      <w:r>
        <w:rPr>
          <w:b w:val="0"/>
          <w:i w:val="0"/>
        </w:rPr>
        <w:br/>
      </w:r>
      <w:r>
        <w:rPr>
          <w:b w:val="0"/>
          <w:i w:val="0"/>
        </w:rPr>
        <w:br/>
      </w:r>
      <w:r>
        <w:rPr>
          <w:b w:val="0"/>
          <w:i w:val="0"/>
        </w:rPr>
        <w:t>1KS3</w:t>
      </w:r>
      <w:r>
        <w:rPr>
          <w:b w:val="0"/>
          <w:i w:val="0"/>
        </w:rPr>
        <w:br/>
      </w:r>
      <w:r>
        <w:rPr>
          <w:b w:val="0"/>
          <w:i w:val="0"/>
        </w:rPr>
        <w:br/>
      </w:r>
      <w:r>
        <w:rPr>
          <w:b w:val="0"/>
          <w:i w:val="0"/>
        </w:rPr>
        <w:t>0,0500</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Quét và định vị sơ bộ trên dữ liệu không gian đất đai nền sơ đồ, bản trích đo địa chính theo hệ tọa độ giả định hoặc bản đồ giải thửa dạng giấy</w:t>
      </w:r>
      <w:r>
        <w:rPr>
          <w:b w:val="0"/>
          <w:i w:val="0"/>
        </w:rPr>
        <w:br/>
      </w:r>
      <w:r>
        <w:rPr>
          <w:b w:val="0"/>
          <w:i w:val="0"/>
        </w:rPr>
        <w:br/>
      </w:r>
      <w:r>
        <w:rPr>
          <w:b w:val="0"/>
          <w:i w:val="0"/>
        </w:rPr>
        <w:t>1KS3</w:t>
      </w:r>
      <w:r>
        <w:rPr>
          <w:b w:val="0"/>
          <w:i w:val="0"/>
        </w:rPr>
        <w:br/>
      </w:r>
      <w:r>
        <w:rPr>
          <w:b w:val="0"/>
          <w:i w:val="0"/>
        </w:rPr>
        <w:br/>
      </w:r>
      <w:r>
        <w:rPr>
          <w:b w:val="0"/>
          <w:i w:val="0"/>
        </w:rPr>
        <w:t>0,0250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Định vị khu vực dồn điền đổi thửa trên dữ liệu không gian đất đai nền trên cơ sở các hồ sơ, tài liệu hiện có</w:t>
      </w:r>
      <w:r>
        <w:rPr>
          <w:b w:val="0"/>
          <w:i w:val="0"/>
        </w:rPr>
        <w:br/>
      </w:r>
      <w:r>
        <w:rPr>
          <w:b w:val="0"/>
          <w:i w:val="0"/>
        </w:rPr>
        <w:br/>
      </w:r>
      <w:r>
        <w:rPr>
          <w:b w:val="0"/>
          <w:i w:val="0"/>
        </w:rPr>
        <w:t>1KS3</w:t>
      </w:r>
      <w:r>
        <w:rPr>
          <w:b w:val="0"/>
          <w:i w:val="0"/>
        </w:rPr>
        <w:br/>
      </w:r>
      <w:r>
        <w:rPr>
          <w:b w:val="0"/>
          <w:i w:val="0"/>
        </w:rPr>
        <w:br/>
      </w:r>
      <w:r>
        <w:rPr>
          <w:b w:val="0"/>
          <w:i w:val="0"/>
        </w:rPr>
        <w:t>0,0250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dữ liệu thuộc tính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Kiểm tra tính đầy đủ thông tin của</w:t>
      </w:r>
      <w:r>
        <w:br/>
      </w:r>
      <w:r>
        <w:rPr>
          <w:b w:val="0"/>
          <w:i w:val="0"/>
        </w:rPr>
        <w:br/>
        <w:t xml:space="preserve">          thửa đất, lựa chọn tài liệu để lấy thông</w:t>
      </w:r>
      <w:r>
        <w:br/>
      </w:r>
      <w:r>
        <w:rPr>
          <w:b w:val="0"/>
          <w:i w:val="0"/>
        </w:rPr>
        <w:br/>
        <w:t xml:space="preserve">          tin. Lập bảng tổng hợp tài liệu, dữ liệu</w:t>
      </w:r>
      <w:r>
        <w:br/>
      </w:r>
      <w:r>
        <w:rPr>
          <w:b w:val="0"/>
          <w:i w:val="0"/>
        </w:rPr>
        <w:br/>
        <w:t xml:space="preserve">          thu thập để xây dựng cơ sở dữ liệu địa</w:t>
      </w:r>
      <w:r>
        <w:br/>
      </w:r>
      <w:r>
        <w:rPr>
          <w:b w:val="0"/>
          <w:i w:val="0"/>
        </w:rPr>
        <w:br/>
        <w:t xml:space="preserve">          chính theo quy định tại Phụ lục V ban</w:t>
      </w:r>
      <w:r>
        <w:br/>
      </w:r>
      <w:r>
        <w:rPr>
          <w:b w:val="0"/>
          <w:i w:val="0"/>
        </w:rPr>
        <w:br/>
        <w:t xml:space="preserve">          hành kèm theo Thông tư số</w:t>
      </w:r>
      <w:r>
        <w:br/>
      </w:r>
      <w:r>
        <w:rPr>
          <w:b w:val="0"/>
          <w:i w:val="0"/>
        </w:rPr>
        <w:br/>
        <w:t xml:space="preserve">          25/2024/TT-BTNMT</w:t>
      </w:r>
      <w:r>
        <w:rPr>
          <w:b w:val="0"/>
          <w:i w:val="0"/>
        </w:rPr>
        <w:br/>
      </w:r>
      <w:r>
        <w:rPr>
          <w:b w:val="0"/>
          <w:i w:val="0"/>
        </w:rPr>
        <w:br/>
      </w:r>
      <w:r>
        <w:rPr>
          <w:b w:val="0"/>
          <w:i w:val="0"/>
        </w:rPr>
        <w:t>1KS3</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5.2</w:t>
      </w:r>
      <w:r>
        <w:rPr>
          <w:b w:val="0"/>
          <w:i w:val="0"/>
        </w:rPr>
        <w:br/>
      </w:r>
      <w:r>
        <w:rPr>
          <w:b w:val="0"/>
          <w:i w:val="0"/>
        </w:rPr>
        <w:t>Lập bảng tham chiếu số tờ, số thửa và diện tích đối với các thửa đất đã được cấp GCN theo bản đồ cũ nhưng chưa cấp đổi GCN theo bản đồ địa chính mới</w:t>
      </w:r>
      <w:r>
        <w:rPr>
          <w:b w:val="0"/>
          <w:i w:val="0"/>
        </w:rPr>
        <w:br/>
      </w:r>
      <w:r>
        <w:rPr>
          <w:b w:val="0"/>
          <w:i w:val="0"/>
        </w:rPr>
        <w:br/>
      </w:r>
      <w:r>
        <w:rPr>
          <w:b w:val="0"/>
          <w:i w:val="0"/>
        </w:rPr>
        <w:br/>
      </w:r>
      <w:r>
        <w:rPr>
          <w:b w:val="0"/>
          <w:i w:val="0"/>
        </w:rPr>
        <w:t>1KS3</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Nhập thông tin từ tài liệu đã lựa chọn. Cụ thể theo từng loại thửa đất như sau:</w:t>
      </w:r>
      <w:r>
        <w:rPr>
          <w:b w:val="0"/>
          <w:i w:val="0"/>
        </w:rPr>
        <w:br/>
      </w:r>
      <w:r>
        <w:rPr>
          <w:b w:val="0"/>
          <w:i w:val="0"/>
        </w:rPr>
        <w:br/>
      </w:r>
      <w:r>
        <w:rPr>
          <w:b w:val="0"/>
          <w:i w:val="0"/>
        </w:rPr>
        <w:t>1KS3</w:t>
      </w:r>
      <w:r>
        <w:rPr>
          <w:b w:val="0"/>
          <w:i w:val="0"/>
        </w:rPr>
        <w:br/>
      </w:r>
      <w:r>
        <w:rPr>
          <w:b w:val="0"/>
          <w:i w:val="0"/>
        </w:rPr>
        <w:br/>
      </w:r>
      <w:r>
        <w:rPr>
          <w:b w:val="0"/>
          <w:i w:val="0"/>
        </w:rPr>
        <w:t>0,1095</w:t>
      </w:r>
      <w:r>
        <w:rPr>
          <w:b w:val="0"/>
          <w:i w:val="0"/>
        </w:rPr>
        <w:br/>
      </w:r>
      <w:r>
        <w:rPr>
          <w:b w:val="0"/>
          <w:i w:val="0"/>
        </w:rPr>
        <w:br/>
      </w:r>
      <w:r>
        <w:rPr>
          <w:b w:val="0"/>
          <w:i w:val="0"/>
        </w:rPr>
        <w:br/>
      </w:r>
      <w:r>
        <w:rPr>
          <w:b w:val="0"/>
          <w:i w:val="0"/>
        </w:rPr>
        <w:br/>
      </w:r>
      <w:r>
        <w:rPr>
          <w:b w:val="0"/>
          <w:i/>
        </w:rPr>
        <w:t>5.3.1</w:t>
      </w:r>
      <w:r>
        <w:rPr>
          <w:b w:val="0"/>
          <w:i w:val="0"/>
        </w:rPr>
        <w:br/>
      </w:r>
      <w:r>
        <w:rPr>
          <w:b w:val="0"/>
          <w:i w:val="0"/>
        </w:rPr>
        <w:br/>
      </w:r>
      <w:r>
        <w:rPr>
          <w:b w:val="0"/>
          <w:i/>
        </w:rPr>
        <w:t>Loại I: Thửa đất loại A (đã được cấp Giấy chứng nhận chưa có tài sản gắn liền với đất; K=1)</w:t>
      </w:r>
      <w:r>
        <w:rPr>
          <w:b w:val="0"/>
          <w:i w:val="0"/>
        </w:rPr>
        <w:br/>
      </w:r>
      <w:r>
        <w:rPr>
          <w:b w:val="0"/>
          <w:i w:val="0"/>
        </w:rPr>
        <w:br/>
      </w:r>
      <w:r>
        <w:rPr>
          <w:b w:val="0"/>
          <w:i w:val="0"/>
        </w:rPr>
        <w:br/>
      </w:r>
      <w:r>
        <w:rPr>
          <w:b w:val="0"/>
          <w:i w:val="0"/>
        </w:rPr>
        <w:t>0,1095</w:t>
      </w:r>
      <w:r>
        <w:rPr>
          <w:b w:val="0"/>
          <w:i w:val="0"/>
        </w:rPr>
        <w:br/>
      </w:r>
      <w:r>
        <w:rPr>
          <w:b w:val="0"/>
          <w:i w:val="0"/>
        </w:rPr>
        <w:br/>
      </w:r>
      <w:r>
        <w:rPr>
          <w:b w:val="0"/>
          <w:i w:val="0"/>
        </w:rPr>
        <w:br/>
      </w:r>
      <w:r>
        <w:rPr>
          <w:b w:val="0"/>
          <w:i w:val="0"/>
        </w:rPr>
        <w:br/>
      </w:r>
      <w:r>
        <w:rPr>
          <w:b w:val="0"/>
          <w:i/>
        </w:rPr>
        <w:t>5.3.2</w:t>
      </w:r>
      <w:r>
        <w:rPr>
          <w:b w:val="0"/>
          <w:i w:val="0"/>
        </w:rPr>
        <w:br/>
      </w:r>
      <w:r>
        <w:rPr>
          <w:b w:val="0"/>
          <w:i w:val="0"/>
        </w:rPr>
        <w:br/>
      </w:r>
      <w:r>
        <w:rPr>
          <w:b w:val="0"/>
          <w:i/>
        </w:rPr>
        <w:t>Loại II: Thửa đất loại B (đã được cấp Giấy chứng nhận và có tài sản gắn liền với đất); Thửa đất loại D (Căn hộ, văn phòng, cơ sở dịch vụ thương mại trong nhà chung cư, nhà hỗn hợp đã được cấp GCN; K=1,2)</w:t>
      </w:r>
      <w:r>
        <w:rPr>
          <w:b w:val="0"/>
          <w:i w:val="0"/>
        </w:rPr>
        <w:br/>
      </w:r>
      <w:r>
        <w:rPr>
          <w:b w:val="0"/>
          <w:i w:val="0"/>
        </w:rPr>
        <w:br/>
      </w:r>
      <w:r>
        <w:rPr>
          <w:b w:val="0"/>
          <w:i w:val="0"/>
        </w:rPr>
        <w:br/>
      </w:r>
      <w:r>
        <w:rPr>
          <w:b w:val="0"/>
          <w:i w:val="0"/>
        </w:rPr>
        <w:t>0,1314</w:t>
      </w:r>
      <w:r>
        <w:rPr>
          <w:b w:val="0"/>
          <w:i w:val="0"/>
        </w:rPr>
        <w:br/>
      </w:r>
      <w:r>
        <w:rPr>
          <w:b w:val="0"/>
          <w:i w:val="0"/>
        </w:rPr>
        <w:br/>
      </w:r>
      <w:r>
        <w:rPr>
          <w:b w:val="0"/>
          <w:i w:val="0"/>
        </w:rPr>
        <w:br/>
      </w:r>
      <w:r>
        <w:rPr>
          <w:b w:val="0"/>
          <w:i w:val="0"/>
        </w:rPr>
        <w:br/>
      </w:r>
      <w:r>
        <w:rPr>
          <w:b w:val="0"/>
          <w:i/>
        </w:rPr>
        <w:t>5.3.3</w:t>
      </w:r>
      <w:r>
        <w:rPr>
          <w:b w:val="0"/>
          <w:i w:val="0"/>
        </w:rPr>
        <w:br/>
      </w:r>
      <w:r>
        <w:rPr>
          <w:b w:val="0"/>
          <w:i w:val="0"/>
        </w:rPr>
        <w:br/>
      </w:r>
      <w:r>
        <w:rPr>
          <w:b w:val="0"/>
          <w:i/>
        </w:rPr>
        <w:t>Loại III: Thửa đất loại C (Giấy chứng nhận cấp chung cho nhiều thửa đất; K=0,5)</w:t>
      </w:r>
      <w:r>
        <w:rPr>
          <w:b w:val="0"/>
          <w:i w:val="0"/>
        </w:rPr>
        <w:br/>
      </w:r>
      <w:r>
        <w:rPr>
          <w:b w:val="0"/>
          <w:i w:val="0"/>
        </w:rPr>
        <w:br/>
      </w:r>
      <w:r>
        <w:rPr>
          <w:b w:val="0"/>
          <w:i w:val="0"/>
        </w:rPr>
        <w:br/>
      </w:r>
      <w:r>
        <w:rPr>
          <w:b w:val="0"/>
          <w:i w:val="0"/>
        </w:rPr>
        <w:t>0,05475</w:t>
      </w:r>
      <w:r>
        <w:rPr>
          <w:b w:val="0"/>
          <w:i w:val="0"/>
        </w:rPr>
        <w:br/>
      </w:r>
      <w:r>
        <w:rPr>
          <w:b w:val="0"/>
          <w:i w:val="0"/>
        </w:rPr>
        <w:br/>
      </w:r>
      <w:r>
        <w:rPr>
          <w:b w:val="0"/>
          <w:i w:val="0"/>
        </w:rPr>
        <w:br/>
      </w:r>
      <w:r>
        <w:rPr>
          <w:b w:val="0"/>
          <w:i w:val="0"/>
        </w:rPr>
        <w:br/>
      </w:r>
      <w:r>
        <w:rPr>
          <w:b w:val="0"/>
          <w:i/>
        </w:rPr>
        <w:t>5.3.4</w:t>
      </w:r>
      <w:r>
        <w:rPr>
          <w:b w:val="0"/>
          <w:i w:val="0"/>
        </w:rPr>
        <w:br/>
      </w:r>
      <w:r>
        <w:rPr>
          <w:b w:val="0"/>
          <w:i w:val="0"/>
        </w:rPr>
        <w:br/>
      </w:r>
      <w:r>
        <w:rPr>
          <w:b w:val="0"/>
          <w:i/>
        </w:rPr>
        <w:t>Loại IV: Thửa đất loại E (thửa đất đã đăng ký đất đai nhưng chưa hoặc không được cấp Giấy chứng nhận; K=0,5)</w:t>
      </w:r>
      <w:r>
        <w:rPr>
          <w:b w:val="0"/>
          <w:i w:val="0"/>
        </w:rPr>
        <w:br/>
      </w:r>
      <w:r>
        <w:rPr>
          <w:b w:val="0"/>
          <w:i w:val="0"/>
        </w:rPr>
        <w:br/>
      </w:r>
      <w:r>
        <w:rPr>
          <w:b w:val="0"/>
          <w:i w:val="0"/>
        </w:rPr>
        <w:br/>
      </w:r>
      <w:r>
        <w:rPr>
          <w:b w:val="0"/>
          <w:i w:val="0"/>
        </w:rPr>
        <w:t>0,05475</w:t>
      </w:r>
      <w:r>
        <w:rPr>
          <w:b w:val="0"/>
          <w:i w:val="0"/>
        </w:rPr>
        <w:br/>
      </w:r>
      <w:r>
        <w:rPr>
          <w:b w:val="0"/>
          <w:i w:val="0"/>
        </w:rPr>
        <w:br/>
      </w:r>
      <w:r>
        <w:rPr>
          <w:b w:val="0"/>
          <w:i w:val="0"/>
        </w:rPr>
        <w:br/>
      </w:r>
      <w:r>
        <w:rPr>
          <w:b w:val="0"/>
          <w:i w:val="0"/>
        </w:rPr>
        <w:br/>
      </w:r>
      <w:r>
        <w:rPr>
          <w:b w:val="0"/>
          <w:i/>
        </w:rPr>
        <w:t>5.3.5</w:t>
      </w:r>
      <w:r>
        <w:rPr>
          <w:b w:val="0"/>
          <w:i w:val="0"/>
        </w:rPr>
        <w:br/>
      </w:r>
      <w:r>
        <w:rPr>
          <w:b w:val="0"/>
          <w:i w:val="0"/>
        </w:rPr>
        <w:br/>
      </w:r>
      <w:r>
        <w:rPr>
          <w:b w:val="0"/>
          <w:i/>
        </w:rPr>
        <w:t>Loại V: Thửa đất loại G (thửa đất đã đăng ký, cấp Giấy chứng nhận nhưng không thu thập được tài liệu theo yêu cầu để xây dựng cơ sở dữ liệu; K=0,5)</w:t>
      </w:r>
      <w:r>
        <w:rPr>
          <w:b w:val="0"/>
          <w:i w:val="0"/>
        </w:rPr>
        <w:br/>
      </w:r>
      <w:r>
        <w:rPr>
          <w:b w:val="0"/>
          <w:i w:val="0"/>
        </w:rPr>
        <w:br/>
      </w:r>
      <w:r>
        <w:rPr>
          <w:b w:val="0"/>
          <w:i/>
        </w:rPr>
        <w:t xml:space="preserve"> </w:t>
      </w:r>
      <w:r>
        <w:rPr>
          <w:b w:val="0"/>
          <w:i w:val="0"/>
        </w:rPr>
        <w:br/>
      </w:r>
      <w:r>
        <w:rPr>
          <w:b w:val="0"/>
          <w:i w:val="0"/>
        </w:rPr>
        <w:br/>
      </w:r>
      <w:r>
        <w:rPr>
          <w:b w:val="0"/>
          <w:i w:val="0"/>
        </w:rPr>
        <w:t>0,05475</w:t>
      </w:r>
      <w:r>
        <w:rPr>
          <w:b w:val="0"/>
          <w:i w:val="0"/>
        </w:rPr>
        <w:br/>
      </w:r>
      <w:r>
        <w:rPr>
          <w:b w:val="0"/>
          <w:i w:val="0"/>
        </w:rPr>
        <w:br/>
      </w:r>
      <w:r>
        <w:rPr>
          <w:b w:val="0"/>
          <w:i w:val="0"/>
        </w:rPr>
        <w:br/>
      </w:r>
      <w:r>
        <w:rPr>
          <w:b w:val="0"/>
          <w:i w:val="0"/>
        </w:rPr>
        <w:br/>
      </w:r>
      <w:r>
        <w:rPr>
          <w:b w:val="0"/>
          <w:i/>
        </w:rPr>
        <w:t>5.3.6</w:t>
      </w:r>
      <w:r>
        <w:rPr>
          <w:b w:val="0"/>
          <w:i w:val="0"/>
        </w:rPr>
        <w:br/>
      </w:r>
      <w:r>
        <w:rPr>
          <w:b w:val="0"/>
          <w:i w:val="0"/>
        </w:rPr>
        <w:br/>
      </w:r>
      <w:r>
        <w:rPr>
          <w:b w:val="0"/>
          <w:i/>
        </w:rPr>
        <w:t>Loại VI: Thửa đất loại H (thửa đất chưa đăng ký đất đai; K=0,2)</w:t>
      </w:r>
      <w:r>
        <w:rPr>
          <w:b w:val="0"/>
          <w:i w:val="0"/>
        </w:rPr>
        <w:br/>
      </w:r>
      <w:r>
        <w:rPr>
          <w:b w:val="0"/>
          <w:i w:val="0"/>
        </w:rPr>
        <w:br/>
      </w:r>
      <w:r>
        <w:rPr>
          <w:b w:val="0"/>
          <w:i/>
        </w:rPr>
        <w:t xml:space="preserve"> </w:t>
      </w:r>
      <w:r>
        <w:rPr>
          <w:b w:val="0"/>
          <w:i w:val="0"/>
        </w:rPr>
        <w:br/>
      </w:r>
      <w:r>
        <w:rPr>
          <w:b w:val="0"/>
          <w:i w:val="0"/>
        </w:rPr>
        <w:br/>
      </w:r>
      <w:r>
        <w:rPr>
          <w:b w:val="0"/>
          <w:i/>
        </w:rPr>
        <w:t>0,0219</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Lập bảng thông tin chưa đồng bộ giữa dữ liệu thuộc tính địa chính và dữ liệu không gian của cơ sở dữ liệu địa chính</w:t>
      </w:r>
      <w:r>
        <w:rPr>
          <w:b w:val="0"/>
          <w:i w:val="0"/>
        </w:rPr>
        <w:br/>
      </w:r>
      <w:r>
        <w:rPr>
          <w:b w:val="0"/>
          <w:i w:val="0"/>
        </w:rPr>
        <w:br/>
      </w:r>
      <w:r>
        <w:rPr>
          <w:b w:val="0"/>
          <w:i w:val="0"/>
        </w:rPr>
        <w:t>1KS3</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Hoàn thiện dữ liệu địa chính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Hoàn thiện 100% thông tin trong CSDL</w:t>
      </w:r>
      <w:r>
        <w:rPr>
          <w:b w:val="0"/>
          <w:i w:val="0"/>
        </w:rPr>
        <w:br/>
      </w:r>
      <w:r>
        <w:rPr>
          <w:b w:val="0"/>
          <w:i w:val="0"/>
        </w:rPr>
        <w:br/>
      </w:r>
      <w:r>
        <w:rPr>
          <w:b w:val="0"/>
          <w:i w:val="0"/>
        </w:rPr>
        <w:t>1KS3</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Thực hiện xuất sổ địa chính theo định dạng tệp tin PDF</w:t>
      </w:r>
      <w:r>
        <w:rPr>
          <w:b w:val="0"/>
          <w:i w:val="0"/>
        </w:rPr>
        <w:br/>
      </w:r>
      <w:r>
        <w:rPr>
          <w:b w:val="0"/>
          <w:i w:val="0"/>
        </w:rPr>
        <w:br/>
      </w:r>
      <w:r>
        <w:rPr>
          <w:b w:val="0"/>
          <w:i w:val="0"/>
        </w:rPr>
        <w:t>1KS3</w:t>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Xây dựng siêu dữ liệu địa chính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Thu nhận các thông tin cần thiết để xây dựng siêu dữ liệu (thông tin mô tả dữ liệu) địa chính</w:t>
      </w:r>
      <w:r>
        <w:rPr>
          <w:b w:val="0"/>
          <w:i w:val="0"/>
        </w:rPr>
        <w:br/>
      </w:r>
      <w:r>
        <w:rPr>
          <w:b w:val="0"/>
          <w:i w:val="0"/>
        </w:rPr>
        <w:br/>
      </w:r>
      <w:r>
        <w:rPr>
          <w:b w:val="0"/>
          <w:i w:val="0"/>
        </w:rPr>
        <w:t>1KS2</w:t>
      </w:r>
      <w:r>
        <w:rPr>
          <w:b w:val="0"/>
          <w:i w:val="0"/>
        </w:rPr>
        <w:br/>
      </w:r>
      <w:r>
        <w:rPr>
          <w:b w:val="0"/>
          <w:i w:val="0"/>
        </w:rPr>
        <w:br/>
      </w:r>
      <w:r>
        <w:rPr>
          <w:b w:val="0"/>
          <w:i w:val="0"/>
        </w:rPr>
        <w:t>0,0038</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Nhập thông tin siêu dữ liệu địa chính cho từng đơn vị hành chính cấp xã</w:t>
      </w:r>
      <w:r>
        <w:rPr>
          <w:b w:val="0"/>
          <w:i w:val="0"/>
        </w:rPr>
        <w:br/>
      </w:r>
      <w:r>
        <w:rPr>
          <w:b w:val="0"/>
          <w:i w:val="0"/>
        </w:rPr>
        <w:br/>
      </w:r>
      <w:r>
        <w:rPr>
          <w:b w:val="0"/>
          <w:i w:val="0"/>
        </w:rPr>
        <w:t>1KS1</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 xml:space="preserve">Đối soát, tích hợp dữ liệu vào hệ thống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Đối soát thông tin của tất cả các thửa đất trong cơ sở dữ liệu đất đai với nguồn tài liệu, dữ liệu đã sử dụng để xây dựng cơ sở dữ liệu</w:t>
      </w:r>
      <w:r>
        <w:rPr>
          <w:b w:val="0"/>
          <w:i w:val="0"/>
        </w:rPr>
        <w:br/>
      </w:r>
      <w:r>
        <w:rPr>
          <w:b w:val="0"/>
          <w:i w:val="0"/>
        </w:rPr>
        <w:br/>
      </w:r>
      <w:r>
        <w:rPr>
          <w:b w:val="0"/>
          <w:i w:val="0"/>
        </w:rPr>
        <w:t>1KS1</w:t>
      </w:r>
      <w:r>
        <w:rPr>
          <w:b w:val="0"/>
          <w:i w:val="0"/>
        </w:rPr>
        <w:br/>
      </w:r>
      <w:r>
        <w:rPr>
          <w:b w:val="0"/>
          <w:i w:val="0"/>
        </w:rPr>
        <w:br/>
      </w:r>
      <w:r>
        <w:rPr>
          <w:b w:val="0"/>
          <w:i w:val="0"/>
        </w:rPr>
        <w:t>0,0075</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Thực hiện ký số sổ địa chính, ký số vào các tài liệu quét của dữ liệu phi cấu trúc</w:t>
      </w:r>
      <w:r>
        <w:rPr>
          <w:b w:val="0"/>
          <w:i w:val="0"/>
        </w:rPr>
        <w:br/>
      </w:r>
      <w:r>
        <w:rPr>
          <w:b w:val="0"/>
          <w:i w:val="0"/>
        </w:rPr>
        <w:br/>
      </w:r>
      <w:r>
        <w:rPr>
          <w:b w:val="0"/>
          <w:i w:val="0"/>
        </w:rPr>
        <w:t>1KS4</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Tích hợp dữ liệu đã được đối soát vào hệ thống đang quản lý, vận hành cơ sở dữ liệu đất đai ở địa phương</w:t>
      </w:r>
      <w:r>
        <w:rPr>
          <w:b w:val="0"/>
          <w:i w:val="0"/>
        </w:rPr>
        <w:br/>
      </w:r>
      <w:r>
        <w:rPr>
          <w:b w:val="0"/>
          <w:i w:val="0"/>
        </w:rPr>
        <w:br/>
      </w:r>
      <w:r>
        <w:rPr>
          <w:b w:val="0"/>
          <w:i w:val="0"/>
        </w:rPr>
        <w:t>1KS3</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t>1KTV4</w:t>
      </w:r>
      <w:r>
        <w:rPr>
          <w:b w:val="0"/>
          <w:i w:val="0"/>
        </w:rPr>
        <w:br/>
      </w:r>
      <w:r>
        <w:rPr>
          <w:b w:val="0"/>
          <w:i w:val="0"/>
        </w:rPr>
        <w:br/>
      </w:r>
      <w:r>
        <w:rPr>
          <w:b w:val="0"/>
          <w:i w:val="0"/>
        </w:rPr>
        <w:t>0,0023</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theo công đoạn công trình và kết thúc công trình (do Văn phòng Đăng ký đất đai thực hiện)</w:t>
      </w:r>
      <w:r>
        <w:rPr>
          <w:b w:val="0"/>
          <w:i w:val="0"/>
        </w:rPr>
        <w:br/>
      </w:r>
      <w:r>
        <w:rPr>
          <w:b w:val="0"/>
          <w:i w:val="0"/>
        </w:rPr>
        <w:br/>
      </w:r>
      <w:r>
        <w:rPr>
          <w:b w:val="0"/>
          <w:i w:val="0"/>
        </w:rPr>
        <w:t>1KTV4</w:t>
      </w:r>
      <w:r>
        <w:rPr>
          <w:b w:val="0"/>
          <w:i w:val="0"/>
        </w:rPr>
        <w:br/>
      </w:r>
      <w:r>
        <w:rPr>
          <w:b w:val="0"/>
          <w:i w:val="0"/>
        </w:rPr>
        <w:br/>
      </w:r>
      <w:r>
        <w:rPr>
          <w:b w:val="0"/>
          <w:i w:val="0"/>
        </w:rPr>
        <w:t>0,0023</w:t>
      </w:r>
      <w:r>
        <w:rPr>
          <w:b w:val="0"/>
          <w:i w:val="0"/>
        </w:rPr>
        <w:br/>
      </w:r>
      <w:r>
        <w:rPr>
          <w:b w:val="0"/>
          <w:i w:val="0"/>
        </w:rPr>
        <w:br/>
      </w:r>
      <w:r>
        <w:rPr>
          <w:b w:val="0"/>
          <w:i w:val="0"/>
        </w:rPr>
        <w:br/>
      </w:r>
      <w:r>
        <w:rPr>
          <w:b w:val="0"/>
          <w:i w:val="0"/>
        </w:rPr>
        <w:br/>
      </w:r>
      <w:r>
        <w:rPr>
          <w:b w:val="0"/>
          <w:i w:val="0"/>
        </w:rPr>
        <w:t>Quy định:</w:t>
      </w:r>
      <w:r>
        <w:rPr>
          <w:b w:val="0"/>
          <w:i w:val="0"/>
        </w:rPr>
        <w:br/>
      </w:r>
      <w:r>
        <w:rPr>
          <w:b w:val="0"/>
          <w:i w:val="0"/>
        </w:rPr>
        <w:t>(1) Công tác chuẩn bị phải được triển khai đồng thời tất cả các thửa đất của đơn vị hành chính cấp xã.</w:t>
      </w:r>
      <w:r>
        <w:rPr>
          <w:b w:val="0"/>
          <w:i w:val="0"/>
        </w:rPr>
        <w:br/>
      </w:r>
      <w:r>
        <w:rPr>
          <w:b w:val="0"/>
          <w:i w:val="0"/>
        </w:rPr>
        <w:t>(2) Đối với định mức xây dựng dữ liệu không gian địa chính thì phải xác định rõ nguồn dữ liệu sử dụng, trong đó định mức được xác định như sau:</w:t>
      </w:r>
      <w:r>
        <w:rPr>
          <w:b w:val="0"/>
          <w:i w:val="0"/>
        </w:rPr>
        <w:br/>
      </w:r>
      <w:r>
        <w:rPr>
          <w:b w:val="0"/>
          <w:i w:val="0"/>
        </w:rPr>
        <w:t>Đối với khu vực đang sử dụng bản đồ địa chính dạng giấy hoặc chưa được thành lập trong hệ tọa độ quốc gia VN-2000 thì trước khi xây dựng dữ liệu không gian phải thực hiện số hóa chuyển đổi hệ tọa độ và biên tập nội dung bản đồ theo quy định;</w:t>
      </w:r>
      <w:r>
        <w:rPr>
          <w:b w:val="0"/>
          <w:i w:val="0"/>
        </w:rPr>
        <w:br/>
      </w:r>
      <w:r>
        <w:rPr>
          <w:b w:val="0"/>
          <w:i w:val="0"/>
        </w:rPr>
        <w:t>Chuẩn hóa các lớp đối tượng không gian địa chính chưa phù hợp với quy định kỹ thuật về CSDL đất đai tại mục 4.1.2 Bảng số 01 đã bao gồm các nội dung công việc: Gộp các thành phần tiếp giáp nhau của cùng một đối tượng thành một đối tượng duy nhất phù hợp với thông tin thuộc tính của đối tượng theo phạm vi đơn vị hành chính cấp xã; bổ sung, chỉnh sửa các thửa đất đã thay đổi hình thể, kích thước theo tình trạng hồ sơ cấp Giấy chứng nhận, hồ sơ đăng ký biến động; bổ sung, chỉnh sửa thửa đất bị chồng lấn diện tích do đo đạc địa chính, cấp Giấy chứng nhận trên nền các bản đồ có tỷ lệ khác nhau hoặc thời điểm đo đạc khác nhau; rà soát dữ liệu không gian của từng đơn vị hành chính để xử lý các lỗi dọc biên giữa các xã tiếp giáp nhau;</w:t>
      </w:r>
      <w:r>
        <w:rPr>
          <w:b w:val="0"/>
          <w:i w:val="0"/>
        </w:rPr>
        <w:br/>
      </w:r>
      <w:r>
        <w:rPr>
          <w:b w:val="0"/>
          <w:i w:val="0"/>
        </w:rPr>
        <w:t>Định mức tại mục 4.4 Bảng số 01 chỉ áp dụng đối với khu vực đã thực hiện dồn điền đổi thửa nhưng chưa thực hiện đo đạc bản đồ địa chính mới.</w:t>
      </w:r>
      <w:r>
        <w:rPr>
          <w:b w:val="0"/>
          <w:i w:val="0"/>
        </w:rPr>
        <w:br/>
      </w:r>
      <w:r>
        <w:rPr>
          <w:b w:val="0"/>
          <w:i w:val="0"/>
        </w:rPr>
        <w:t>(3) Khi tính định mức nhập thông tin từ tài liệu đã lựa chọn tại mục 5.3 Bảng 01 cho từng loại thửa đất được điều chỉnh theo các hệ số như sau:</w:t>
      </w:r>
      <w:r>
        <w:rPr>
          <w:b w:val="0"/>
          <w:i w:val="0"/>
        </w:rPr>
        <w:br/>
      </w:r>
      <w:r>
        <w:rPr>
          <w:b w:val="0"/>
          <w:i w:val="0"/>
        </w:rPr>
        <w:t>Loại I: Thửa đất loại A (đã được cấp Giấy chứng nhận chưa có tài sản gắn liền với đất) K = 1,0;</w:t>
      </w:r>
      <w:r>
        <w:rPr>
          <w:b w:val="0"/>
          <w:i w:val="0"/>
        </w:rPr>
        <w:br/>
      </w:r>
      <w:r>
        <w:rPr>
          <w:b w:val="0"/>
          <w:i w:val="0"/>
        </w:rPr>
        <w:t>Loại II: Thửa đất loại B (đã được cấp Giấy chứng nhận và có tài sản gắn liền với đất); Thửa đất loại D (Căn hộ, văn phòng, cơ sở dịch vụ - thương mại trong nhà chung cư, nhà hỗn hợp đã được cấp Giấy chứng nhận) K = 1,2;</w:t>
      </w:r>
      <w:r>
        <w:rPr>
          <w:b w:val="0"/>
          <w:i w:val="0"/>
        </w:rPr>
        <w:br/>
      </w:r>
      <w:r>
        <w:rPr>
          <w:b w:val="0"/>
          <w:i w:val="0"/>
        </w:rPr>
        <w:t>Loại III: Thửa đất loại C (Giấy chứng nhận cấp chung cho nhiều thửa đất) hệ số K = 0,5;</w:t>
      </w:r>
      <w:r>
        <w:rPr>
          <w:b w:val="0"/>
          <w:i w:val="0"/>
        </w:rPr>
        <w:br/>
      </w:r>
      <w:r>
        <w:rPr>
          <w:b w:val="0"/>
          <w:i w:val="0"/>
        </w:rPr>
        <w:t>Loại IV: Thửa đất loại E (chưa được cấp Giấy chứng nhận hoặc không được cấp Giấy chứng nhận) K = 0,5.</w:t>
      </w:r>
      <w:r>
        <w:rPr>
          <w:b w:val="0"/>
          <w:i w:val="0"/>
        </w:rPr>
        <w:br/>
      </w:r>
      <w:r>
        <w:rPr>
          <w:b w:val="0"/>
          <w:i w:val="0"/>
        </w:rPr>
        <w:t>Loại V: Thửa đất loại G (thửa đất đã đăng ký, cấp Giấy chứng nhận nhưng không thu thập được tài liệu theo yêu cầu để xây dựng cơ sở dữ liệu; K=0,5.</w:t>
      </w:r>
      <w:r>
        <w:rPr>
          <w:b w:val="0"/>
          <w:i w:val="0"/>
        </w:rPr>
        <w:br/>
      </w:r>
      <w:r>
        <w:rPr>
          <w:b w:val="0"/>
          <w:i w:val="0"/>
        </w:rPr>
        <w:t>Loại VI: Thửa đất loại H (thửa đất chưa đăng ký đất đai); K=0,2.</w:t>
      </w:r>
      <w:r>
        <w:rPr>
          <w:b w:val="0"/>
          <w:i w:val="0"/>
        </w:rPr>
        <w:br/>
      </w:r>
      <w:r>
        <w:rPr>
          <w:b w:val="0"/>
          <w:i w:val="0"/>
        </w:rPr>
        <w:t>Đối với ruộng bậc thang thì thửa đất được xác định theo ranh giới là đường bao ngoài cùng theo quy định về bản đồ địa chính của Bộ Nông nghiệp và Môi trường.</w:t>
      </w:r>
      <w:r>
        <w:rPr>
          <w:b w:val="0"/>
          <w:i w:val="0"/>
        </w:rPr>
        <w:br/>
      </w:r>
      <w:r>
        <w:rPr>
          <w:b w:val="0"/>
          <w:i w:val="0"/>
        </w:rPr>
        <w:t>(4) Mục 7 Bảng số 01: Xây dựng siêu dữ liệu địa chính được cập nhật dữ liệu trên phạm vi toàn xã hoặc các khu vực có thay đổi về chất lượng dữ liệu, không cập nhật cho từng thửa đất.</w:t>
      </w:r>
      <w:r>
        <w:rPr>
          <w:b w:val="0"/>
          <w:i w:val="0"/>
        </w:rPr>
        <w:br/>
      </w:r>
      <w:r>
        <w:rPr>
          <w:b w:val="0"/>
          <w:i w:val="0"/>
        </w:rPr>
        <w:t>(5) Trong trường hợp tổ chức xây dựng CSDL đất đai kết hợp với tổ chức sắp xếp lại kho lưu trữ tài liệu đất đai thì định mức sắp xếp kho lưu trữ được tính theo định mức kinh tế - kỹ thuật về lưu trữ tài liệu đất đai và Định mức xây dựng CSDL đất đai không tính mục 3.3 Bảng số 01.</w:t>
      </w:r>
      <w:r>
        <w:rPr>
          <w:b w:val="0"/>
          <w:i w:val="0"/>
        </w:rPr>
        <w:br/>
      </w:r>
      <w:r>
        <w:rPr>
          <w:b w:val="0"/>
          <w:i w:val="0"/>
        </w:rPr>
        <w:t>b) Xây dựng dữ liệu không gian đất đai nền</w:t>
      </w:r>
      <w:r>
        <w:rPr>
          <w:b w:val="0"/>
          <w:i w:val="0"/>
        </w:rPr>
        <w:br/>
      </w:r>
      <w:r>
        <w:rPr>
          <w:b w:val="0"/>
          <w:i/>
        </w:rPr>
        <w:t>Bảng số 02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w:t>
      </w:r>
      <w:r>
        <w:rPr>
          <w:b w:val="0"/>
          <w:i w:val="0"/>
        </w:rPr>
        <w:br/>
      </w:r>
      <w:r>
        <w:rPr>
          <w:b/>
          <w:i w:val="0"/>
        </w:rPr>
        <w:t>(công/xã)</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đất đai nền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Xử lý biên theo quy định về bản đồ đối với các tài liệu bản đồ tiếp giáp nhau</w:t>
      </w:r>
      <w:r>
        <w:rPr>
          <w:b w:val="0"/>
          <w:i w:val="0"/>
        </w:rPr>
        <w:br/>
      </w:r>
      <w:r>
        <w:rPr>
          <w:b w:val="0"/>
          <w:i w:val="0"/>
        </w:rPr>
        <w:br/>
      </w:r>
      <w:r>
        <w:rPr>
          <w:b w:val="0"/>
          <w:i w:val="0"/>
        </w:rPr>
        <w:t>1KS3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val="0"/>
          <w:i w:val="0"/>
        </w:rPr>
        <w:t>1KS3</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val="0"/>
          <w:i w:val="0"/>
        </w:rPr>
        <w:t>1KS3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Gộp các thành phần tiếp giáp nhau của cùng một đối tượng không gian đất đai nền thành một đối tượng duy nhất phù hợp với thông tin thuộc tính của đối tượng theo phạm vi đơn vị hành chính cấp xã</w:t>
      </w:r>
      <w:r>
        <w:rPr>
          <w:b w:val="0"/>
          <w:i w:val="0"/>
        </w:rPr>
        <w:br/>
      </w:r>
      <w:r>
        <w:rPr>
          <w:b w:val="0"/>
          <w:i w:val="0"/>
        </w:rPr>
        <w:br/>
      </w:r>
      <w:r>
        <w:rPr>
          <w:b w:val="0"/>
          <w:i w:val="0"/>
        </w:rPr>
        <w:t>1KS3</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r>
        <w:rPr>
          <w:b w:val="0"/>
          <w:i w:val="0"/>
        </w:rPr>
        <w:br/>
      </w:r>
      <w:r>
        <w:rPr>
          <w:b w:val="0"/>
          <w:i w:val="0"/>
        </w:rPr>
        <w:br/>
      </w:r>
      <w:r>
        <w:rPr>
          <w:b w:val="0"/>
          <w:i w:val="0"/>
        </w:rPr>
        <w:t>1KS3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Xử lý tiếp biên dữ liệu không gian đất đai nền giữa các đơn vị hành chính cấp xã liền kề</w:t>
      </w:r>
      <w:r>
        <w:rPr>
          <w:b w:val="0"/>
          <w:i w:val="0"/>
        </w:rPr>
        <w:br/>
      </w:r>
      <w:r>
        <w:rPr>
          <w:b w:val="0"/>
          <w:i w:val="0"/>
        </w:rPr>
        <w:br/>
      </w:r>
      <w:r>
        <w:rPr>
          <w:b w:val="0"/>
          <w:i w:val="0"/>
        </w:rPr>
        <w:t>1KS3</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Tích hợp dữ liệu không gian đất đai nền vào cơ sở dữ liệu đất đai để quản lý, vận hành, khai thác sử dụng</w:t>
      </w:r>
      <w:r>
        <w:rPr>
          <w:b w:val="0"/>
          <w:i w:val="0"/>
        </w:rPr>
        <w:br/>
      </w:r>
      <w:r>
        <w:rPr>
          <w:b w:val="0"/>
          <w:i w:val="0"/>
        </w:rPr>
        <w:br/>
      </w:r>
      <w:r>
        <w:rPr>
          <w:b w:val="0"/>
          <w:i w:val="0"/>
        </w:rPr>
        <w:t>1KS3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Quy định:</w:t>
      </w:r>
      <w:r>
        <w:rPr>
          <w:b w:val="0"/>
          <w:i w:val="0"/>
        </w:rPr>
        <w:br/>
      </w:r>
      <w:r>
        <w:rPr>
          <w:b w:val="0"/>
          <w:i w:val="0"/>
        </w:rPr>
        <w:t>(1) Khi tính định mức cho từng xã cụ thể thì căn cứ vào nguồn tài liệu bản đồ thực tế của xã đó để tính theo công thức: Mx = M x K.</w:t>
      </w:r>
      <w:r>
        <w:rPr>
          <w:b w:val="0"/>
          <w:i w:val="0"/>
        </w:rPr>
        <w:br/>
      </w:r>
      <w:r>
        <w:rPr>
          <w:b w:val="0"/>
          <w:i w:val="0"/>
        </w:rPr>
        <w:t>Trong đó:</w:t>
      </w:r>
      <w:r>
        <w:rPr>
          <w:b w:val="0"/>
          <w:i w:val="0"/>
        </w:rPr>
        <w:br/>
      </w:r>
      <w:r>
        <w:rPr>
          <w:b w:val="0"/>
          <w:i w:val="0"/>
        </w:rPr>
        <w:t>Mx là định mức của xã cần tính;</w:t>
      </w:r>
      <w:r>
        <w:rPr>
          <w:b w:val="0"/>
          <w:i w:val="0"/>
        </w:rPr>
        <w:br/>
      </w:r>
      <w:r>
        <w:rPr>
          <w:b w:val="0"/>
          <w:i w:val="0"/>
        </w:rPr>
        <w:t>M là định mức tại Bảng số 02;</w:t>
      </w:r>
      <w:r>
        <w:rPr>
          <w:b w:val="0"/>
          <w:i w:val="0"/>
        </w:rPr>
        <w:br/>
      </w:r>
      <w:r>
        <w:rPr>
          <w:b w:val="0"/>
          <w:i w:val="0"/>
        </w:rPr>
        <w:t>K là hệ số của nguồn tài liệu để xây dựng dữ liệu không gian đất đai nền:</w:t>
      </w:r>
      <w:r>
        <w:rPr>
          <w:b w:val="0"/>
          <w:i w:val="0"/>
        </w:rPr>
        <w:br/>
      </w:r>
      <w:r>
        <w:rPr>
          <w:b w:val="0"/>
          <w:i w:val="0"/>
        </w:rPr>
        <w:t>Trường hợp sử dụng bản đồ địa chính đã phủ kín hệ số K = 1;</w:t>
      </w:r>
      <w:r>
        <w:rPr>
          <w:b w:val="0"/>
          <w:i w:val="0"/>
        </w:rPr>
        <w:br/>
      </w:r>
      <w:r>
        <w:rPr>
          <w:b w:val="0"/>
          <w:i w:val="0"/>
        </w:rPr>
        <w:t>Trường hợp sử dụng từ nguồn bản đồ hiện trạng hệ số K = 0,5;</w:t>
      </w:r>
      <w:r>
        <w:rPr>
          <w:b w:val="0"/>
          <w:i w:val="0"/>
        </w:rPr>
        <w:br/>
      </w:r>
      <w:r>
        <w:rPr>
          <w:b w:val="0"/>
          <w:i w:val="0"/>
        </w:rPr>
        <w:t>Trường hợp sử dụng từ nguồn bản đồ địa chính nhưng chưa phủ kín và phải kết hợp với bản đồ hiện trạng hệ số K = 0,8.</w:t>
      </w:r>
      <w:r>
        <w:rPr>
          <w:b w:val="0"/>
          <w:i w:val="0"/>
        </w:rPr>
        <w:br/>
      </w:r>
      <w:r>
        <w:rPr>
          <w:b w:val="0"/>
          <w:i w:val="0"/>
        </w:rPr>
        <w:t>(2) Nội dung công việc tại mục 2.2 Bảng số 02 do Văn phòng Đăng ký đất đai thực hiện.</w:t>
      </w:r>
      <w:r>
        <w:rPr>
          <w:b w:val="0"/>
          <w:i w:val="0"/>
        </w:rPr>
        <w:br/>
      </w:r>
      <w:r>
        <w:rPr>
          <w:b w:val="0"/>
          <w:i w:val="0"/>
        </w:rPr>
        <w:t>c) Quét giấy tờ pháp lý và xử lý tập tin</w:t>
      </w:r>
      <w:r>
        <w:rPr>
          <w:b w:val="0"/>
          <w:i w:val="0"/>
        </w:rPr>
        <w:br/>
      </w:r>
      <w:r>
        <w:rPr>
          <w:b w:val="0"/>
          <w:i/>
        </w:rPr>
        <w:t>Bảng số 03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(công/ĐVT)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Quét giấy tờ pháp lý về quyền sử dụng đất, quyền sở hữu nhà ở và tài sản khác gắn liền với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Quét trang A3</w:t>
      </w:r>
      <w:r>
        <w:rPr>
          <w:b w:val="0"/>
          <w:i w:val="0"/>
        </w:rPr>
        <w:br/>
      </w:r>
      <w:r>
        <w:rPr>
          <w:b w:val="0"/>
          <w:i w:val="0"/>
        </w:rPr>
        <w:br/>
      </w:r>
      <w:r>
        <w:rPr>
          <w:b w:val="0"/>
          <w:i w:val="0"/>
        </w:rPr>
        <w:t>Trang A3</w:t>
      </w:r>
      <w:r>
        <w:rPr>
          <w:b w:val="0"/>
          <w:i w:val="0"/>
        </w:rPr>
        <w:br/>
      </w:r>
      <w:r>
        <w:rPr>
          <w:b w:val="0"/>
          <w:i w:val="0"/>
        </w:rPr>
        <w:br/>
      </w:r>
      <w:r>
        <w:rPr>
          <w:b w:val="0"/>
          <w:i w:val="0"/>
        </w:rPr>
        <w:t>1KS1</w:t>
      </w:r>
      <w:r>
        <w:rPr>
          <w:b w:val="0"/>
          <w:i w:val="0"/>
        </w:rPr>
        <w:br/>
      </w:r>
      <w:r>
        <w:rPr>
          <w:b w:val="0"/>
          <w:i w:val="0"/>
        </w:rPr>
        <w:br/>
      </w:r>
      <w:r>
        <w:rPr>
          <w:b w:val="0"/>
          <w:i w:val="0"/>
        </w:rPr>
        <w:t>0,0120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Quét trang A4</w:t>
      </w:r>
      <w:r>
        <w:rPr>
          <w:b w:val="0"/>
          <w:i w:val="0"/>
        </w:rPr>
        <w:br/>
      </w:r>
      <w:r>
        <w:rPr>
          <w:b w:val="0"/>
          <w:i w:val="0"/>
        </w:rPr>
        <w:br/>
      </w:r>
      <w:r>
        <w:rPr>
          <w:b w:val="0"/>
          <w:i w:val="0"/>
        </w:rPr>
        <w:t>Trang A4</w:t>
      </w:r>
      <w:r>
        <w:rPr>
          <w:b w:val="0"/>
          <w:i w:val="0"/>
        </w:rPr>
        <w:br/>
      </w:r>
      <w:r>
        <w:rPr>
          <w:b w:val="0"/>
          <w:i w:val="0"/>
        </w:rPr>
        <w:br/>
      </w:r>
      <w:r>
        <w:rPr>
          <w:b w:val="0"/>
          <w:i w:val="0"/>
        </w:rPr>
        <w:t>1KS1</w:t>
      </w:r>
      <w:r>
        <w:rPr>
          <w:b w:val="0"/>
          <w:i w:val="0"/>
        </w:rPr>
        <w:br/>
      </w:r>
      <w:r>
        <w:rPr>
          <w:b w:val="0"/>
          <w:i w:val="0"/>
        </w:rPr>
        <w:br/>
      </w:r>
      <w:r>
        <w:rPr>
          <w:b w:val="0"/>
          <w:i w:val="0"/>
        </w:rPr>
        <w:t>0,0080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r>
        <w:rPr>
          <w:b w:val="0"/>
          <w:i w:val="0"/>
        </w:rPr>
        <w:br/>
      </w:r>
      <w:r>
        <w:rPr>
          <w:b w:val="0"/>
          <w:i w:val="0"/>
        </w:rPr>
        <w:br/>
      </w:r>
      <w:r>
        <w:rPr>
          <w:b w:val="0"/>
          <w:i w:val="0"/>
        </w:rPr>
        <w:t>Trang</w:t>
      </w:r>
      <w:r>
        <w:rPr>
          <w:b w:val="0"/>
          <w:i w:val="0"/>
        </w:rPr>
        <w:br/>
      </w:r>
      <w:r>
        <w:rPr>
          <w:b w:val="0"/>
          <w:i w:val="0"/>
        </w:rPr>
        <w:t>A3, A4</w:t>
      </w:r>
      <w:r>
        <w:rPr>
          <w:b w:val="0"/>
          <w:i w:val="0"/>
        </w:rPr>
        <w:br/>
      </w:r>
      <w:r>
        <w:rPr>
          <w:b w:val="0"/>
          <w:i w:val="0"/>
        </w:rPr>
        <w:br/>
      </w:r>
      <w:r>
        <w:rPr>
          <w:b w:val="0"/>
          <w:i w:val="0"/>
        </w:rPr>
        <w:t>1KS1</w:t>
      </w:r>
      <w:r>
        <w:rPr>
          <w:b w:val="0"/>
          <w:i w:val="0"/>
        </w:rPr>
        <w:br/>
      </w:r>
      <w:r>
        <w:rPr>
          <w:b w:val="0"/>
          <w:i w:val="0"/>
        </w:rPr>
        <w:br/>
      </w:r>
      <w:r>
        <w:rPr>
          <w:b w:val="0"/>
          <w:i w:val="0"/>
        </w:rPr>
        <w:t>0,0040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Nhập thông tin mô tả của dữ liệu phi cấu trúc và tạo liên kết dữ liệu đất đai phi cấu trúc với thửa đất trong cơ sở dữ liệu</w:t>
      </w:r>
      <w:r>
        <w:rPr>
          <w:b w:val="0"/>
          <w:i w:val="0"/>
        </w:rPr>
        <w:br/>
      </w:r>
      <w:r>
        <w:rPr>
          <w:b w:val="0"/>
          <w:i w:val="0"/>
        </w:rPr>
        <w:br/>
      </w:r>
      <w:r>
        <w:rPr>
          <w:b w:val="0"/>
          <w:i w:val="0"/>
        </w:rPr>
        <w:t>Thửa</w:t>
      </w:r>
      <w:r>
        <w:rPr>
          <w:b w:val="0"/>
          <w:i w:val="0"/>
        </w:rPr>
        <w:br/>
      </w:r>
      <w:r>
        <w:rPr>
          <w:b w:val="0"/>
          <w:i w:val="0"/>
        </w:rPr>
        <w:br/>
      </w:r>
      <w:r>
        <w:rPr>
          <w:b w:val="0"/>
          <w:i w:val="0"/>
        </w:rPr>
        <w:t>1KS1</w:t>
      </w:r>
      <w:r>
        <w:rPr>
          <w:b w:val="0"/>
          <w:i w:val="0"/>
        </w:rPr>
        <w:br/>
      </w:r>
      <w:r>
        <w:rPr>
          <w:b w:val="0"/>
          <w:i w:val="0"/>
        </w:rPr>
        <w:br/>
      </w:r>
      <w:r>
        <w:rPr>
          <w:b w:val="0"/>
          <w:i w:val="0"/>
        </w:rPr>
        <w:t>0,0101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Thửa</w:t>
      </w:r>
      <w:r>
        <w:rPr>
          <w:b w:val="0"/>
          <w:i w:val="0"/>
        </w:rPr>
        <w:br/>
      </w:r>
      <w:r>
        <w:rPr>
          <w:b w:val="0"/>
          <w:i w:val="0"/>
        </w:rPr>
        <w:br/>
      </w:r>
      <w:r>
        <w:rPr>
          <w:b w:val="0"/>
          <w:i w:val="0"/>
        </w:rPr>
        <w:t>Nhóm 2 (1KTV4+1KS3)</w:t>
      </w:r>
      <w:r>
        <w:rPr>
          <w:b w:val="0"/>
          <w:i w:val="0"/>
        </w:rPr>
        <w:br/>
      </w:r>
      <w:r>
        <w:rPr>
          <w:b w:val="0"/>
          <w:i w:val="0"/>
        </w:rPr>
        <w:br/>
      </w:r>
      <w:r>
        <w:rPr>
          <w:b w:val="0"/>
          <w:i w:val="0"/>
        </w:rPr>
        <w:t>0,0038</w:t>
      </w:r>
      <w:r>
        <w:rPr>
          <w:b w:val="0"/>
          <w:i w:val="0"/>
        </w:rPr>
        <w:br/>
      </w:r>
      <w:r>
        <w:rPr>
          <w:b w:val="0"/>
          <w:i w:val="0"/>
        </w:rPr>
        <w:br/>
      </w:r>
      <w:r>
        <w:rPr>
          <w:b w:val="0"/>
          <w:i w:val="0"/>
        </w:rPr>
        <w:br/>
      </w:r>
      <w:r>
        <w:rPr>
          <w:b w:val="0"/>
          <w:i w:val="0"/>
        </w:rPr>
        <w:br/>
      </w:r>
      <w:r>
        <w:rPr>
          <w:b w:val="0"/>
          <w:i w:val="0"/>
        </w:rPr>
        <w:t>Trong trường hợp tổ chức xây dựng CSDL đất đai kết hợp với tổ chức sắp xếp lại kho lưu trữ tài liệu đất đai thì định mức sắp xếp kho lưu trữ được tính theo Định mức Kinh tế - kỹ thuật về lưu trữ tài liệu đất đai và hạng mục quét (scan) tài liệu của công tác tổ chức sắp xếp lại kho lưu trữ tài liệu đất đai không được tính khối lượng các tài liệu quét trong quá trình xây dựng CSDL đất đai.</w:t>
      </w:r>
      <w:r>
        <w:rPr>
          <w:b w:val="0"/>
          <w:i w:val="0"/>
        </w:rPr>
        <w:br/>
      </w:r>
      <w:r>
        <w:rPr>
          <w:b w:val="0"/>
          <w:i w:val="0"/>
        </w:rPr>
        <w:t>2. Định mức sử dụng máy móc, thiết bị</w:t>
      </w:r>
      <w:r>
        <w:rPr>
          <w:b w:val="0"/>
          <w:i w:val="0"/>
        </w:rPr>
        <w:br/>
      </w:r>
      <w:r>
        <w:rPr>
          <w:b w:val="0"/>
          <w:i w:val="0"/>
        </w:rPr>
        <w:t>a) Xây dựng CSDL địa chính (Không bao gồm nội dung xây dựng dữ liệu không gian đất đai nền và quét giấy tờ pháp lý, xử lý tập tin)</w:t>
      </w:r>
      <w:r>
        <w:rPr>
          <w:b w:val="0"/>
          <w:i w:val="0"/>
        </w:rPr>
        <w:br/>
      </w:r>
      <w:r>
        <w:rPr>
          <w:b w:val="0"/>
          <w:i/>
        </w:rPr>
        <w:t>Bảng số 04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i w:val="0"/>
        </w:rPr>
        <w:br/>
        <w:t xml:space="preserve">            (kW/h)</w:t>
      </w:r>
      <w:r>
        <w:rPr>
          <w:b w:val="0"/>
          <w:i w:val="0"/>
        </w:rPr>
        <w:br/>
      </w:r>
      <w:r>
        <w:rPr>
          <w:b w:val="0"/>
          <w:i w:val="0"/>
        </w:rPr>
        <w:br/>
      </w:r>
      <w:r>
        <w:rPr>
          <w:b/>
          <w:i w:val="0"/>
        </w:rPr>
        <w:t>Định mức (ca/thửa)</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cơ sở dữ liệu địa chính đối với trường hợp đã thực hiện đăng ký, cấp Giấy chứng nhận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thập tài liệu, dữ liệu thu thập cho việc xây dựng cơ sở dữ liệu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0,0018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0,0018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tài liệu, dữ liệu; lập báo cáo kết quả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0,0043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Phân loại thửa đất; lập biểu tổng hợp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không gian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Chuẩn hóa các lớp đối tượng không gian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Lập bảng đối chiếu giữa lớp đối tượng không gian địa chính với nội dung tương ứng trong bản đồ địa chính để tách, lọc các đối tượng từ nội dung bản đồ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0,0006</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Chuẩn hóa các lớp đối tượng không gian địa chính chưa phù hợp với quy định kỹ thuật về CSDL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0,0054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0,0054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0,0032</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Rà soát chuẩn hóa thông tin thuộc tính cho từng đối tượng không gian địa chính theo quy định kỹ thuật về CSDL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0,0058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Chuyển đổi các lớp đối tượng không gian địa chính từ tệp (File) bản đồ số vào CSDL theo phạm vi đơn vị hành chính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0,0012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Đối với khu vực chưa có bản đồ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Chuyển đổi bản trích đo địa chính theo hệ tọa độ quốc gia VN-2000 vào dữ liệu không gian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0,0400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Chuyển đổi vào dữ liệu không gian địa chính và định vị trên dữ liệu không gian đất đai nền sơ đồ, bản trích đo địa chính chưa theo hệ tọa độ quốc gia VN-2000 hoặc bản đồ giải thửa dạng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0,0167</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Quét và định vị sơ bộ trên dữ liệu không gian đất đai nền sơ đồ, bản trích đo địa chính theo hệ tọa độ giả định hoặc bản đồ giải thửa dạng giấy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0,0167</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Định vị khu vực dồn điền đổi thửa trên dữ liệu không gian đất đai nền trên cơ sở các hồ sơ, tài liệu hiện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0,0167</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dữ liệu thuộc tính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Kiểm tra tính đầy đủ thông tin của</w:t>
      </w:r>
      <w:r>
        <w:br/>
      </w:r>
      <w:r>
        <w:rPr>
          <w:b w:val="0"/>
          <w:i w:val="0"/>
        </w:rPr>
        <w:br/>
        <w:t xml:space="preserve">          thửa đất, lựa chọn tài liệu để lấy thông</w:t>
      </w:r>
      <w:r>
        <w:br/>
      </w:r>
      <w:r>
        <w:rPr>
          <w:b w:val="0"/>
          <w:i w:val="0"/>
        </w:rPr>
        <w:br/>
        <w:t xml:space="preserve">          tin. Lập bảng tổng hợp tài liệu, dữ liệu</w:t>
      </w:r>
      <w:r>
        <w:br/>
      </w:r>
      <w:r>
        <w:rPr>
          <w:b w:val="0"/>
          <w:i w:val="0"/>
        </w:rPr>
        <w:br/>
        <w:t xml:space="preserve">          thu thập để xây dựng cơ sở dữ liệu địa</w:t>
      </w:r>
      <w:r>
        <w:br/>
      </w:r>
      <w:r>
        <w:rPr>
          <w:b w:val="0"/>
          <w:i w:val="0"/>
        </w:rPr>
        <w:br/>
        <w:t xml:space="preserve">          chính theo quy định tại Phụ lục V ban</w:t>
      </w:r>
      <w:r>
        <w:br/>
      </w:r>
      <w:r>
        <w:rPr>
          <w:b w:val="0"/>
          <w:i w:val="0"/>
        </w:rPr>
        <w:br/>
        <w:t xml:space="preserve">          hành kèm theo Thông tư số</w:t>
      </w:r>
      <w:r>
        <w:br/>
      </w:r>
      <w:r>
        <w:rPr>
          <w:b w:val="0"/>
          <w:i w:val="0"/>
        </w:rPr>
        <w:br/>
        <w:t xml:space="preserve">          25/2024/TT-BTNMT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0,0080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0,0047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Lập bảng tham chiếu số thửa cũ và số thửa mới đối với các thửa đất đã được cấp Giấy chứng nhận theo bản đồ cũ nhưng chưa cấp đổi Giấy chứng nhận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0,0023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Nhập thông tin từ tài liệu đã lựa chọn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0,0876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0,0058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0,0073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0,0219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0,0219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0,0219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0,0787</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Hoàn thiện dữ liệu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Hoàn thiện 100% thông tin trong CSDL</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0,0080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0,0020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Xuất sổ địa chính (điện tử) theo khuôn dạng tệp tin PDF</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0,0020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0,0017</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Xây dựng siêu dữ liệu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Thu nhận các thông tin cần thiết để xây dựng siêu dữ liệu (thông tin mô tả dữ liệu)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0,0018</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Nhập thông tin siêu dữ liệu địa chính cho từng đơn vị hành chính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0,00002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0,00005</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Đối soát, tích hợp dữ liệu vào hệ thống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Đối soát thông tin của thửa đất trong CSDL với nguồn tài liệu, dữ liệu đã sử dụng để xây dựng CSDL</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0,0060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0,0015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Ký số vào sổ địa chính (điện tử)</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0,0055</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Tích hợp dữ liệu vào hệ thống theo định kỳ hàng tháng phục vụ quản lý, vận hành, khai thác sử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0,0080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0,0027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0,0020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0,0111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0,0011</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theo công đoạn công trình và kết thúc công trình (do Văn phòng Đăng ký đất đai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0,0011</w:t>
      </w:r>
      <w:r>
        <w:rPr>
          <w:b w:val="0"/>
          <w:i w:val="0"/>
        </w:rPr>
        <w:br/>
      </w:r>
      <w:r>
        <w:rPr>
          <w:b w:val="0"/>
          <w:i w:val="0"/>
        </w:rPr>
        <w:br/>
      </w:r>
      <w:r>
        <w:rPr>
          <w:b w:val="0"/>
          <w:i w:val="0"/>
        </w:rPr>
        <w:br/>
      </w:r>
      <w:r>
        <w:rPr>
          <w:b w:val="0"/>
          <w:i w:val="0"/>
        </w:rPr>
        <w:br/>
      </w:r>
      <w:r>
        <w:rPr>
          <w:b w:val="0"/>
          <w:i w:val="0"/>
        </w:rPr>
        <w:t>b) Xây dựng dữ liệu không gian đất đai nền</w:t>
      </w:r>
      <w:r>
        <w:rPr>
          <w:b w:val="0"/>
          <w:i w:val="0"/>
        </w:rPr>
        <w:br/>
      </w:r>
      <w:r>
        <w:rPr>
          <w:b w:val="0"/>
          <w:i/>
        </w:rPr>
        <w:t>Bảng số 05</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i w:val="0"/>
        </w:rPr>
        <w:br/>
        <w:t xml:space="preserve">            (kW/h)</w:t>
      </w:r>
      <w:r>
        <w:rPr>
          <w:b w:val="0"/>
          <w:i w:val="0"/>
        </w:rPr>
        <w:br/>
      </w:r>
      <w:r>
        <w:rPr>
          <w:b w:val="0"/>
          <w:i w:val="0"/>
        </w:rPr>
        <w:br/>
      </w:r>
      <w:r>
        <w:rPr>
          <w:b/>
          <w:i w:val="0"/>
        </w:rPr>
        <w:t>Định mức</w:t>
      </w:r>
      <w:r>
        <w:br/>
      </w:r>
      <w:r>
        <w:rPr>
          <w:b/>
          <w:i w:val="0"/>
        </w:rPr>
        <w:br/>
        <w:t xml:space="preserve">            (tính cho 01 xã, phường)</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đất đai nền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Xử lý biên theo quy định về bản đồ đối với các tài liệu bản đồ tiếp giáp nhau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2,33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5,60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2,56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2,56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Gộp các thành phần tiếp giáp nhau của cùng một đối tượng không gian đất đai nền thành một đối tượng duy nhất phù hợp với thông tin thuộc tính của đối tượng theo phạm vi đơn vị hành chính cấp xã</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7,68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7,68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4,48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7,68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7,68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4,48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Xử lý tiếp biên dữ liệu không gian đất đai nền giữa các đơn vị hành chính cấp xã, liền kề</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5,60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2,33</w:t>
      </w:r>
      <w:r>
        <w:rPr>
          <w:b w:val="0"/>
          <w:i w:val="0"/>
        </w:rPr>
        <w:br/>
      </w:r>
      <w:r>
        <w:rPr>
          <w:b w:val="0"/>
          <w:i w:val="0"/>
        </w:rPr>
        <w:br/>
      </w:r>
      <w:r>
        <w:rPr>
          <w:b w:val="0"/>
          <w:i w:val="0"/>
        </w:rPr>
        <w:br/>
      </w:r>
      <w:r>
        <w:rPr>
          <w:b w:val="0"/>
          <w:i w:val="0"/>
        </w:rPr>
        <w:br/>
      </w:r>
      <w:r>
        <w:rPr>
          <w:b w:val="0"/>
          <w:i w:val="0"/>
        </w:rPr>
        <w:br/>
      </w:r>
      <w:r>
        <w:rPr>
          <w:b w:val="0"/>
          <w:i w:val="0"/>
        </w:rPr>
        <w:t>c) Quét giấy tờ pháp lý và xử lý tập tin</w:t>
      </w:r>
      <w:r>
        <w:rPr>
          <w:b w:val="0"/>
          <w:i w:val="0"/>
        </w:rPr>
        <w:br/>
      </w:r>
      <w:r>
        <w:rPr>
          <w:b w:val="0"/>
          <w:i/>
        </w:rPr>
        <w:t>Bảng số 06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rPr>
          <w:b w:val="0"/>
          <w:i w:val="0"/>
        </w:rPr>
        <w:br/>
      </w:r>
      <w:r>
        <w:rPr>
          <w:b w:val="0"/>
          <w:i w:val="0"/>
        </w:rPr>
        <w:t>(ca/trang; ca/thửa đất)</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Quét giấy tờ pháp lý về quyền sử dụng đất, quyền sở hữu nhà ở và tài sản khác gắn liền với đất (tính cho trang A4 hoặc A3)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Quét trang A3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0,0096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quét A3</w:t>
      </w:r>
      <w:r>
        <w:rPr>
          <w:b w:val="0"/>
          <w:i w:val="0"/>
        </w:rPr>
        <w:br/>
      </w:r>
      <w:r>
        <w:rPr>
          <w:b w:val="0"/>
          <w:i w:val="0"/>
        </w:rPr>
        <w:br/>
      </w:r>
      <w:r>
        <w:rPr>
          <w:b w:val="0"/>
          <w:i w:val="0"/>
        </w:rPr>
        <w:t>Cái</w:t>
      </w:r>
      <w:r>
        <w:rPr>
          <w:b w:val="0"/>
          <w:i w:val="0"/>
        </w:rPr>
        <w:br/>
      </w:r>
      <w:r>
        <w:rPr>
          <w:b w:val="0"/>
          <w:i w:val="0"/>
        </w:rPr>
        <w:br/>
      </w:r>
      <w:r>
        <w:rPr>
          <w:b w:val="0"/>
          <w:i w:val="0"/>
        </w:rPr>
        <w:t>0,8</w:t>
      </w:r>
      <w:r>
        <w:rPr>
          <w:b w:val="0"/>
          <w:i w:val="0"/>
        </w:rPr>
        <w:br/>
      </w:r>
      <w:r>
        <w:rPr>
          <w:b w:val="0"/>
          <w:i w:val="0"/>
        </w:rPr>
        <w:br/>
      </w:r>
      <w:r>
        <w:rPr>
          <w:b w:val="0"/>
          <w:i w:val="0"/>
        </w:rPr>
        <w:t>0,0096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0,0096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0,0171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Quét trang A4</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0,0064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quét A4</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0,0064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0,0064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0,0101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Xử lý các tệp tin quét thành tệp (File) hồ sơ quét dạng số của thửa đất, lưu trữ dưới khuôn dạng tệp tin PDF (ở định dạng không chỉnh sửa được) (tính theo trang)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0,0019</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Tạo liên kết hồ sơ quét dạng số với thửa đất trong CSDL (tính cho 01 thửa đất)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3. Định mức dụng cụ lao động</w:t>
      </w:r>
      <w:r>
        <w:rPr>
          <w:b w:val="0"/>
          <w:i w:val="0"/>
        </w:rPr>
        <w:br/>
      </w:r>
      <w:r>
        <w:rPr>
          <w:b w:val="0"/>
          <w:i w:val="0"/>
        </w:rPr>
        <w:t>a) Xây dựng CSDL địa chính (Không bao gồm nội dung xây dựng dữ liệu không gian đất đai nền và quét giấy tờ pháp lý, xử lý tập tin)</w:t>
      </w:r>
      <w:r>
        <w:rPr>
          <w:b w:val="0"/>
          <w:i w:val="0"/>
        </w:rPr>
        <w:br/>
      </w:r>
      <w:r>
        <w:rPr>
          <w:b w:val="0"/>
          <w:i/>
        </w:rPr>
        <w:t>Bảng số 07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rPr>
          <w:b w:val="0"/>
          <w:i w:val="0"/>
        </w:rPr>
        <w:br/>
      </w:r>
      <w:r>
        <w:rPr>
          <w:b/>
          <w:i w:val="0"/>
        </w:rPr>
        <w:t>(tháng)</w:t>
      </w:r>
      <w:r>
        <w:rPr>
          <w:b w:val="0"/>
          <w:i w:val="0"/>
        </w:rPr>
        <w:br/>
      </w:r>
      <w:r>
        <w:rPr>
          <w:b w:val="0"/>
          <w:i w:val="0"/>
        </w:rPr>
        <w:br/>
      </w:r>
      <w:r>
        <w:rPr>
          <w:b/>
          <w:i w:val="0"/>
        </w:rPr>
        <w:t>Định mức (tính cho 01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0,0786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0,1310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0,3931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0,3931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0,0983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0,3931</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08</w:t>
      </w:r>
      <w:r>
        <w:rPr>
          <w:b w:val="0"/>
          <w:i w:val="0"/>
        </w:rPr>
        <w:br/>
      </w:r>
      <w:r>
        <w:rPr>
          <w:b w:val="0"/>
          <w:i/>
        </w:rPr>
        <w:t>Bảng số 08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cơ sở dữ liệu địa chính đối với trường hợp đã thực hiện đăng ký, cấp Giấy chứng nhận.</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thập tài liệu, dữ liệu thu thập cho việc xây dựng cơ sở dữ liệu địa chính</w:t>
      </w:r>
      <w:r>
        <w:rPr>
          <w:b w:val="0"/>
          <w:i w:val="0"/>
        </w:rPr>
        <w:br/>
      </w:r>
      <w:r>
        <w:rPr>
          <w:b w:val="0"/>
          <w:i w:val="0"/>
        </w:rPr>
        <w:br/>
      </w:r>
      <w:r>
        <w:rPr>
          <w:b w:val="0"/>
          <w:i w:val="0"/>
        </w:rPr>
        <w:t>0,0113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0,0113</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Rà soát, đánh giá, phân loại và sắp xếp tài liệu, dữ liệu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tài liệu, dữ liệu; lập báo cáo kết quả thực hiện</w:t>
      </w:r>
      <w:r>
        <w:rPr>
          <w:b w:val="0"/>
          <w:i w:val="0"/>
        </w:rPr>
        <w:br/>
      </w:r>
      <w:r>
        <w:rPr>
          <w:b w:val="0"/>
          <w:i w:val="0"/>
        </w:rPr>
        <w:br/>
      </w:r>
      <w:r>
        <w:rPr>
          <w:b w:val="0"/>
          <w:i w:val="0"/>
        </w:rPr>
        <w:t>0,0160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Phân loại thửa đất; lập biểu tổng hợp</w:t>
      </w:r>
      <w:r>
        <w:rPr>
          <w:b w:val="0"/>
          <w:i w:val="0"/>
        </w:rPr>
        <w:br/>
      </w:r>
      <w:r>
        <w:rPr>
          <w:b w:val="0"/>
          <w:i w:val="0"/>
        </w:rPr>
        <w:br/>
      </w:r>
      <w:r>
        <w:rPr>
          <w:b w:val="0"/>
          <w:i w:val="0"/>
        </w:rPr>
        <w:t>0,0187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không gian địa chính</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Chuẩn hóa các lớp đối tượng không gian địa chính</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Lập bảng đối chiếu giữa lớp đối tượng không gian địa chính với nội dung tương ứng trong bản đồ địa chính để tách, lọc các đối tượng từ nội dung bản đồ địa chính</w:t>
      </w:r>
      <w:r>
        <w:rPr>
          <w:b w:val="0"/>
          <w:i w:val="0"/>
        </w:rPr>
        <w:br/>
      </w:r>
      <w:r>
        <w:rPr>
          <w:b w:val="0"/>
          <w:i w:val="0"/>
        </w:rPr>
        <w:br/>
      </w:r>
      <w:r>
        <w:rPr>
          <w:b w:val="0"/>
          <w:i w:val="0"/>
        </w:rPr>
        <w:t>0,0039</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Chuẩn hóa các lớp đối tượng không gian địa chính chưa phù hợp với quy định kỹ thuật về CSDL đất đai</w:t>
      </w:r>
      <w:r>
        <w:rPr>
          <w:b w:val="0"/>
          <w:i w:val="0"/>
        </w:rPr>
        <w:br/>
      </w:r>
      <w:r>
        <w:rPr>
          <w:b w:val="0"/>
          <w:i w:val="0"/>
        </w:rPr>
        <w:br/>
      </w:r>
      <w:r>
        <w:rPr>
          <w:b w:val="0"/>
          <w:i w:val="0"/>
        </w:rPr>
        <w:t>0,0202</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Rà soát chuẩn hóa thông tin thuộc tính cho từng đối tượng không gian địa chính theo quy định kỹ thuật về CSDL đất đai</w:t>
      </w:r>
      <w:r>
        <w:rPr>
          <w:b w:val="0"/>
          <w:i w:val="0"/>
        </w:rPr>
        <w:br/>
      </w:r>
      <w:r>
        <w:rPr>
          <w:b w:val="0"/>
          <w:i w:val="0"/>
        </w:rPr>
        <w:br/>
      </w:r>
      <w:r>
        <w:rPr>
          <w:b w:val="0"/>
          <w:i w:val="0"/>
        </w:rPr>
        <w:t>0,0371</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Chuyển đổi các lớp đối tượng không gian địa chính từ tệp (File) bản đồ số vào CSDL theo phạm vi đơn vị hành chính cấp xã</w:t>
      </w:r>
      <w:r>
        <w:rPr>
          <w:b w:val="0"/>
          <w:i w:val="0"/>
        </w:rPr>
        <w:br/>
      </w:r>
      <w:r>
        <w:rPr>
          <w:b w:val="0"/>
          <w:i w:val="0"/>
        </w:rPr>
        <w:br/>
      </w:r>
      <w:r>
        <w:rPr>
          <w:b w:val="0"/>
          <w:i w:val="0"/>
        </w:rPr>
        <w:t>0,0044</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Đối với khu vực chưa có bản đồ địa chính</w:t>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Chuyển đổi bản trích đo địa chính theo hệ tọa độ quốc gia VN-2000 vào dữ liệu không gian địa chính</w:t>
      </w:r>
      <w:r>
        <w:rPr>
          <w:b w:val="0"/>
          <w:i w:val="0"/>
        </w:rPr>
        <w:br/>
      </w:r>
      <w:r>
        <w:rPr>
          <w:b w:val="0"/>
          <w:i w:val="0"/>
        </w:rPr>
        <w:br/>
      </w:r>
      <w:r>
        <w:rPr>
          <w:b w:val="0"/>
          <w:i w:val="0"/>
        </w:rPr>
        <w:t>0,0742</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Chuyển đổi vào dữ liệu không gian địa chính và định vị trên dữ liệu không gian đất đai nền sơ đồ, bản trích đo địa chính chưa theo hệ tọa độ quốc gia VN-2000 hoặc bản đồ giải thửa dạng số</w:t>
      </w:r>
      <w:r>
        <w:rPr>
          <w:b w:val="0"/>
          <w:i w:val="0"/>
        </w:rPr>
        <w:br/>
      </w:r>
      <w:r>
        <w:rPr>
          <w:b w:val="0"/>
          <w:i w:val="0"/>
        </w:rPr>
        <w:br/>
      </w:r>
      <w:r>
        <w:rPr>
          <w:b w:val="0"/>
          <w:i w:val="0"/>
        </w:rPr>
        <w:t>0,1483</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Quét và định vị sơ bộ trên dữ liệu không gian đất đai nền sơ đồ, bản trích đo địa chính theo hệ tọa độ giả định hoặc bản đồ giải thửa dạng giấy</w:t>
      </w:r>
      <w:r>
        <w:rPr>
          <w:b w:val="0"/>
          <w:i w:val="0"/>
        </w:rPr>
        <w:br/>
      </w:r>
      <w:r>
        <w:rPr>
          <w:b w:val="0"/>
          <w:i w:val="0"/>
        </w:rPr>
        <w:br/>
      </w:r>
      <w:r>
        <w:rPr>
          <w:b w:val="0"/>
          <w:i w:val="0"/>
        </w:rPr>
        <w:t>0,0742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Định vị khu vực dồn điền đổi thửa trên dữ liệu không gian đất đai nền trên cơ sở các hồ sơ, tài liệu hiện có</w:t>
      </w:r>
      <w:r>
        <w:rPr>
          <w:b w:val="0"/>
          <w:i w:val="0"/>
        </w:rPr>
        <w:br/>
      </w:r>
      <w:r>
        <w:rPr>
          <w:b w:val="0"/>
          <w:i w:val="0"/>
        </w:rPr>
        <w:br/>
      </w:r>
      <w:r>
        <w:rPr>
          <w:b w:val="0"/>
          <w:i w:val="0"/>
        </w:rPr>
        <w:t>0,0742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dữ liệu thuộc tính địa chính</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Kiểm tra tính đầy đủ thông tin của thửa đất, lựa chọn tài liệu để lấy thông tin. Lập bảng tổng hợp tài liệu, dữ liệu thu thập để xây dựng cơ sở dữ liệu địa chính theo quy định tại Phụ lục V ban hành kèm theo Thông tư số 25/2024/TT-BTNMT</w:t>
      </w:r>
      <w:r>
        <w:rPr>
          <w:b w:val="0"/>
          <w:i w:val="0"/>
        </w:rPr>
        <w:br/>
      </w:r>
      <w:r>
        <w:rPr>
          <w:b w:val="0"/>
          <w:i w:val="0"/>
        </w:rPr>
        <w:br/>
      </w:r>
      <w:r>
        <w:rPr>
          <w:b w:val="0"/>
          <w:i w:val="0"/>
        </w:rPr>
        <w:t>0,0297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Lập bảng tham chiếu số thửa cũ và số thửa mới đối với các thửa đất đã được cấp Giấy chứng nhận theo bản đồ cũ nhưng chưa cấp đổi Giấy chứng nhận</w:t>
      </w:r>
      <w:r>
        <w:rPr>
          <w:b w:val="0"/>
          <w:i w:val="0"/>
        </w:rPr>
        <w:br/>
      </w:r>
      <w:r>
        <w:rPr>
          <w:b w:val="0"/>
          <w:i w:val="0"/>
        </w:rPr>
        <w:br/>
      </w:r>
      <w:r>
        <w:rPr>
          <w:b w:val="0"/>
          <w:i w:val="0"/>
        </w:rPr>
        <w:t>0,0147</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Nhập thông tin từ tài liệu đã lựa chọn</w:t>
      </w:r>
      <w:r>
        <w:rPr>
          <w:b w:val="0"/>
          <w:i w:val="0"/>
        </w:rPr>
        <w:br/>
      </w:r>
      <w:r>
        <w:rPr>
          <w:b w:val="0"/>
          <w:i w:val="0"/>
        </w:rPr>
        <w:br/>
      </w:r>
      <w:r>
        <w:rPr>
          <w:b w:val="0"/>
          <w:i w:val="0"/>
        </w:rPr>
        <w:t>0,3247</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Hoàn thiện dữ liệu địa chính</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Hoàn thiện 100% thông tin trong CSDL</w:t>
      </w:r>
      <w:r>
        <w:rPr>
          <w:b w:val="0"/>
          <w:i w:val="0"/>
        </w:rPr>
        <w:br/>
      </w:r>
      <w:r>
        <w:rPr>
          <w:b w:val="0"/>
          <w:i w:val="0"/>
        </w:rPr>
        <w:br/>
      </w:r>
      <w:r>
        <w:rPr>
          <w:b w:val="0"/>
          <w:i w:val="0"/>
        </w:rPr>
        <w:t>0,0297</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Xuất sổ địa chính (điện tử) theo khuôn dạng tệp tin PDF</w:t>
      </w:r>
      <w:r>
        <w:rPr>
          <w:b w:val="0"/>
          <w:i w:val="0"/>
        </w:rPr>
        <w:br/>
      </w:r>
      <w:r>
        <w:rPr>
          <w:b w:val="0"/>
          <w:i w:val="0"/>
        </w:rPr>
        <w:br/>
      </w:r>
      <w:r>
        <w:rPr>
          <w:b w:val="0"/>
          <w:i w:val="0"/>
        </w:rPr>
        <w:t>0,0074</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Xây dựng siêu dữ liệu địa chính</w:t>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Thu nhận các thông tin cần thiết để xây dựng siêu dữ liệu (thông tin mô tả dữ liệu) địa chính</w:t>
      </w:r>
      <w:r>
        <w:rPr>
          <w:b w:val="0"/>
          <w:i w:val="0"/>
        </w:rPr>
        <w:br/>
      </w:r>
      <w:r>
        <w:rPr>
          <w:b w:val="0"/>
          <w:i w:val="0"/>
        </w:rPr>
        <w:br/>
      </w:r>
      <w:r>
        <w:rPr>
          <w:b w:val="0"/>
          <w:i w:val="0"/>
        </w:rPr>
        <w:t>0,0113</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Nhập thông tin siêu dữ liệu địa chính cho từng đơn vị hành chính cấp xã</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Đối soát, tích hợp dữ liệu vào hệ thống (do Văn phòng Đăng ký đất đai thực hiện)</w:t>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Đối soát thông tin của thửa đất trong CSDL với nguồn tài liệu, dữ liệu đã sử dụng để xây dựng CSDL</w:t>
      </w:r>
      <w:r>
        <w:rPr>
          <w:b w:val="0"/>
          <w:i w:val="0"/>
        </w:rPr>
        <w:br/>
      </w:r>
      <w:r>
        <w:rPr>
          <w:b w:val="0"/>
          <w:i w:val="0"/>
        </w:rPr>
        <w:br/>
      </w:r>
      <w:r>
        <w:rPr>
          <w:b w:val="0"/>
          <w:i w:val="0"/>
        </w:rPr>
        <w:t>0,0222</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Ký số vào sổ địa chính (điện tử)</w:t>
      </w:r>
      <w:r>
        <w:rPr>
          <w:b w:val="0"/>
          <w:i w:val="0"/>
        </w:rPr>
        <w:br/>
      </w:r>
      <w:r>
        <w:rPr>
          <w:b w:val="0"/>
          <w:i w:val="0"/>
        </w:rPr>
        <w:br/>
      </w:r>
      <w:r>
        <w:rPr>
          <w:b w:val="0"/>
          <w:i w:val="0"/>
        </w:rPr>
        <w:t>0,0148</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Tích hợp dữ liệu vào hệ thống theo định kỳ hàng tháng phục vụ quản lý, vận hành, khai thác sử dụng</w:t>
      </w:r>
      <w:r>
        <w:rPr>
          <w:b w:val="0"/>
          <w:i w:val="0"/>
        </w:rPr>
        <w:br/>
      </w:r>
      <w:r>
        <w:rPr>
          <w:b w:val="0"/>
          <w:i w:val="0"/>
        </w:rPr>
        <w:br/>
      </w:r>
      <w:r>
        <w:rPr>
          <w:b w:val="0"/>
          <w:i w:val="0"/>
        </w:rPr>
        <w:t>0,0297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theo công đoạn công trình và kết thúc công trình (do Văn phòng Đăng ký đất đai thực hiện)</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b) Xây dựng dữ liệu không gian đất đai nền</w:t>
      </w:r>
      <w:r>
        <w:rPr>
          <w:b w:val="0"/>
          <w:i w:val="0"/>
        </w:rPr>
        <w:br/>
      </w:r>
      <w:r>
        <w:rPr>
          <w:b w:val="0"/>
          <w:i/>
        </w:rPr>
        <w:t>Bảng số 09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rPr>
          <w:b w:val="0"/>
          <w:i w:val="0"/>
        </w:rPr>
        <w:br/>
      </w:r>
      <w:r>
        <w:rPr>
          <w:b/>
          <w:i w:val="0"/>
        </w:rPr>
        <w:t>(tháng)</w:t>
      </w:r>
      <w:r>
        <w:rPr>
          <w:b w:val="0"/>
          <w:i w:val="0"/>
        </w:rPr>
        <w:br/>
      </w:r>
      <w:r>
        <w:rPr>
          <w:b w:val="0"/>
          <w:i w:val="0"/>
        </w:rPr>
        <w:br/>
      </w:r>
      <w:r>
        <w:rPr>
          <w:b/>
          <w:i w:val="0"/>
        </w:rPr>
        <w:t>Định mức (tính ca/01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9,360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46,800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46,800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46,800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10</w:t>
      </w:r>
      <w:r>
        <w:rPr>
          <w:b w:val="0"/>
          <w:i w:val="0"/>
        </w:rPr>
        <w:br/>
      </w:r>
      <w:r>
        <w:rPr>
          <w:b w:val="0"/>
          <w:i/>
        </w:rPr>
        <w:t>Bảng số 10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đất đai nền</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Xử lý biên theo quy định về bản đồ đối với các tài liệu bản đồ tiếp giáp nhau</w:t>
      </w:r>
      <w:r>
        <w:rPr>
          <w:b w:val="0"/>
          <w:i w:val="0"/>
        </w:rPr>
        <w:br/>
      </w:r>
      <w:r>
        <w:rPr>
          <w:b w:val="0"/>
          <w:i w:val="0"/>
        </w:rPr>
        <w:br/>
      </w:r>
      <w:r>
        <w:rPr>
          <w:b w:val="0"/>
          <w:i w:val="0"/>
        </w:rPr>
        <w:t>0,1068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val="0"/>
          <w:i w:val="0"/>
        </w:rPr>
        <w:t>0,0684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Gộp các thành phần tiếp giáp nhau của cùng một đối tượng không gian đất đai nền thành một đối tượng duy nhất phù hợp với thông tin thuộc tính của đối tượng theo phạm vi đơn vị hành chính cấp xã</w:t>
      </w:r>
      <w:r>
        <w:rPr>
          <w:b w:val="0"/>
          <w:i w:val="0"/>
        </w:rPr>
        <w:br/>
      </w:r>
      <w:r>
        <w:rPr>
          <w:b w:val="0"/>
          <w:i w:val="0"/>
        </w:rPr>
        <w:br/>
      </w:r>
      <w:r>
        <w:rPr>
          <w:b w:val="0"/>
          <w:i w:val="0"/>
        </w:rPr>
        <w:t>0,2052</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Xử lý tiếp biên dữ liệu không gian đất đai nền giữa các đơn vị hành chính cấp xã liền kề</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val="0"/>
          <w:i w:val="0"/>
        </w:rPr>
        <w:t>0,1068</w:t>
      </w:r>
      <w:r>
        <w:rPr>
          <w:b w:val="0"/>
          <w:i w:val="0"/>
        </w:rPr>
        <w:br/>
      </w:r>
      <w:r>
        <w:rPr>
          <w:b w:val="0"/>
          <w:i w:val="0"/>
        </w:rPr>
        <w:br/>
      </w:r>
      <w:r>
        <w:rPr>
          <w:b w:val="0"/>
          <w:i w:val="0"/>
        </w:rPr>
        <w:br/>
      </w:r>
      <w:r>
        <w:rPr>
          <w:b w:val="0"/>
          <w:i w:val="0"/>
        </w:rPr>
        <w:br/>
      </w:r>
      <w:r>
        <w:rPr>
          <w:b w:val="0"/>
          <w:i w:val="0"/>
        </w:rPr>
        <w:t>c) Quét giấy tờ pháp lý và xử lý tập tin</w:t>
      </w:r>
      <w:r>
        <w:rPr>
          <w:b w:val="0"/>
          <w:i w:val="0"/>
        </w:rPr>
        <w:br/>
      </w:r>
      <w:r>
        <w:rPr>
          <w:b w:val="0"/>
          <w:i/>
        </w:rPr>
        <w:t>Bảng số 11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 và danh mục dụng cụ</w:t>
      </w:r>
      <w:r>
        <w:rPr>
          <w:b w:val="0"/>
          <w:i w:val="0"/>
        </w:rPr>
        <w:br/>
      </w:r>
      <w:r>
        <w:rPr>
          <w:b w:val="0"/>
          <w:i w:val="0"/>
        </w:rPr>
        <w:br/>
      </w:r>
      <w:r>
        <w:rPr>
          <w:b/>
          <w:i w:val="0"/>
        </w:rPr>
        <w:t>ĐVT</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Quét giấy tờ pháp lý về quyền sử dụng đất, quyền sở hữu nhà ở và tài sản khác gắn liền với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Quét trang A3</w:t>
      </w:r>
      <w:r>
        <w:rPr>
          <w:b w:val="0"/>
          <w:i w:val="0"/>
        </w:rPr>
        <w:br/>
      </w:r>
      <w:r>
        <w:rPr>
          <w:b w:val="0"/>
          <w:i w:val="0"/>
        </w:rPr>
        <w:br/>
      </w:r>
      <w:r>
        <w:rPr>
          <w:b w:val="0"/>
          <w:i w:val="0"/>
        </w:rPr>
        <w:t>Trang A3</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0,0062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0,0104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0,0240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0,0240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0,0060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0,0240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Quét trang A4</w:t>
      </w:r>
      <w:r>
        <w:rPr>
          <w:b w:val="0"/>
          <w:i w:val="0"/>
        </w:rPr>
        <w:br/>
      </w:r>
      <w:r>
        <w:rPr>
          <w:b w:val="0"/>
          <w:i w:val="0"/>
        </w:rPr>
        <w:br/>
      </w:r>
      <w:r>
        <w:rPr>
          <w:b w:val="0"/>
          <w:i w:val="0"/>
        </w:rPr>
        <w:t>Trang A4</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0,0094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0,0094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0,0240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0,0240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0,0060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0,0240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Xử lý các tệp tin quét thành tệp (File) hồ sơ quét dạng số của thửa đất, lưu trữ dưới khuôn dạng tệp tin PDF (ở định dạng không chỉnh sửa được)</w:t>
      </w:r>
      <w:r>
        <w:rPr>
          <w:b w:val="0"/>
          <w:i w:val="0"/>
        </w:rPr>
        <w:br/>
      </w:r>
      <w:r>
        <w:rPr>
          <w:b w:val="0"/>
          <w:i w:val="0"/>
        </w:rPr>
        <w:br/>
      </w:r>
      <w:r>
        <w:rPr>
          <w:b/>
          <w:i w:val="0"/>
        </w:rPr>
        <w:t>Trang A3, A4</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Tạo liên kết hồ sơ quét dạng số với thửa đất trong CSDL</w:t>
      </w:r>
      <w:r>
        <w:rPr>
          <w:b w:val="0"/>
          <w:i w:val="0"/>
        </w:rPr>
        <w:br/>
      </w:r>
      <w:r>
        <w:rPr>
          <w:b w:val="0"/>
          <w:i w:val="0"/>
        </w:rPr>
        <w:br/>
      </w:r>
      <w:r>
        <w:rPr>
          <w:b/>
          <w:i w:val="0"/>
        </w:rPr>
        <w:t>Thửa</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val="0"/>
        </w:rPr>
        <w:t>a) Xây dựng CSDL địa chính (Không bao gồm nội dung xây dựng dữ liệu không gian đất đai nền và quét giấy tờ pháp lý, xử lý tập tin)</w:t>
      </w:r>
      <w:r>
        <w:rPr>
          <w:b w:val="0"/>
          <w:i w:val="0"/>
        </w:rPr>
        <w:br/>
      </w:r>
      <w:r>
        <w:rPr>
          <w:b w:val="0"/>
          <w:i/>
        </w:rPr>
        <w:t>Bảng số 12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0,0019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0,0063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0,0063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0,0038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0,0038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Hộp đựng tài liệu</w:t>
      </w:r>
      <w:r>
        <w:rPr>
          <w:b w:val="0"/>
          <w:i w:val="0"/>
        </w:rPr>
        <w:br/>
      </w:r>
      <w:r>
        <w:rPr>
          <w:b w:val="0"/>
          <w:i w:val="0"/>
        </w:rPr>
        <w:br/>
      </w:r>
      <w:r>
        <w:rPr>
          <w:b w:val="0"/>
          <w:i w:val="0"/>
        </w:rPr>
        <w:t>Hộp</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Phân bổ mức vật liệu từ mục 1 đến mục 8 Bảng số 12 theo các nội dung công việc tại Bảng số 13.</w:t>
      </w:r>
      <w:r>
        <w:rPr>
          <w:b w:val="0"/>
          <w:i w:val="0"/>
        </w:rPr>
        <w:br/>
      </w:r>
      <w:r>
        <w:rPr>
          <w:b w:val="0"/>
          <w:i/>
        </w:rPr>
        <w:t>Bảng số 13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cơ sở dữ liệu địa chính đối với trường hợp đã thực hiện đăng ký, cấp Giấy chứng nhận.</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t>0,0113</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Rà soát, đánh giá, phân loại và sắp xếp tài liệu, dữ liệu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tài liệu, dữ liệu; lập báo cáo kết quả thực hiện</w:t>
      </w:r>
      <w:r>
        <w:rPr>
          <w:b w:val="0"/>
          <w:i w:val="0"/>
        </w:rPr>
        <w:br/>
      </w:r>
      <w:r>
        <w:rPr>
          <w:b w:val="0"/>
          <w:i w:val="0"/>
        </w:rPr>
        <w:br/>
      </w:r>
      <w:r>
        <w:rPr>
          <w:b w:val="0"/>
          <w:i w:val="0"/>
        </w:rPr>
        <w:t>0,0160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Phân loại thửa đất; lập biểu tổng hợp</w:t>
      </w:r>
      <w:r>
        <w:rPr>
          <w:b w:val="0"/>
          <w:i w:val="0"/>
        </w:rPr>
        <w:br/>
      </w:r>
      <w:r>
        <w:rPr>
          <w:b w:val="0"/>
          <w:i w:val="0"/>
        </w:rPr>
        <w:br/>
      </w:r>
      <w:r>
        <w:rPr>
          <w:b w:val="0"/>
          <w:i w:val="0"/>
        </w:rPr>
        <w:t>0,0187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không gian địa chính</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Chuẩn hóa các lớp đối tượng không gian địa chính</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Lập bảng đối chiếu giữa lớp đối tượng không gian địa chính với nội dung tương ứng trong bản đồ địa chính để tách, lọc các đối tượng từ nội dung bản đồ địa chính</w:t>
      </w:r>
      <w:r>
        <w:rPr>
          <w:b w:val="0"/>
          <w:i w:val="0"/>
        </w:rPr>
        <w:br/>
      </w:r>
      <w:r>
        <w:rPr>
          <w:b w:val="0"/>
          <w:i w:val="0"/>
        </w:rPr>
        <w:br/>
      </w:r>
      <w:r>
        <w:rPr>
          <w:b w:val="0"/>
          <w:i w:val="0"/>
        </w:rPr>
        <w:t>0,0039</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Chuẩn hóa các lớp đối tượng không gian địa chính chưa phù hợp với quy định kỹ thuật về CSDL đất đai</w:t>
      </w:r>
      <w:r>
        <w:rPr>
          <w:b w:val="0"/>
          <w:i w:val="0"/>
        </w:rPr>
        <w:br/>
      </w:r>
      <w:r>
        <w:rPr>
          <w:b w:val="0"/>
          <w:i w:val="0"/>
        </w:rPr>
        <w:br/>
      </w:r>
      <w:r>
        <w:rPr>
          <w:b w:val="0"/>
          <w:i w:val="0"/>
        </w:rPr>
        <w:t>0,0202</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Rà soát chuẩn hóa thông tin thuộc tính cho từng đối tượng không gian địa chính theo quy định kỹ thuật về CSDL đất đai</w:t>
      </w:r>
      <w:r>
        <w:rPr>
          <w:b w:val="0"/>
          <w:i w:val="0"/>
        </w:rPr>
        <w:br/>
      </w:r>
      <w:r>
        <w:rPr>
          <w:b w:val="0"/>
          <w:i w:val="0"/>
        </w:rPr>
        <w:br/>
      </w:r>
      <w:r>
        <w:rPr>
          <w:b w:val="0"/>
          <w:i w:val="0"/>
        </w:rPr>
        <w:t>0,0371</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Chuyển đổi các lớp đối tượng không gian địa chính từ tệp (File) bản đồ số vào CSDL theo phạm vi đơn vị hành chính cấp xã</w:t>
      </w:r>
      <w:r>
        <w:rPr>
          <w:b w:val="0"/>
          <w:i w:val="0"/>
        </w:rPr>
        <w:br/>
      </w:r>
      <w:r>
        <w:rPr>
          <w:b w:val="0"/>
          <w:i w:val="0"/>
        </w:rPr>
        <w:br/>
      </w:r>
      <w:r>
        <w:rPr>
          <w:b w:val="0"/>
          <w:i w:val="0"/>
        </w:rPr>
        <w:t>0,0044</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Đối với khu vực chưa có bản đồ địa chính</w:t>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Chuyển đổi bản trích đo địa chính theo hệ tọa độ quốc gia VN-2000 vào dữ liệu không gian địa chính</w:t>
      </w:r>
      <w:r>
        <w:rPr>
          <w:b w:val="0"/>
          <w:i w:val="0"/>
        </w:rPr>
        <w:br/>
      </w:r>
      <w:r>
        <w:rPr>
          <w:b w:val="0"/>
          <w:i w:val="0"/>
        </w:rPr>
        <w:br/>
      </w:r>
      <w:r>
        <w:rPr>
          <w:b w:val="0"/>
          <w:i w:val="0"/>
        </w:rPr>
        <w:t>0,0742</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Chuyển đổi vào dữ liệu không gian địa chính và định vị trên dữ liệu không gian đất đai nền sơ đồ, bản trích đo địa chính chưa theo hệ tọa độ quốc gia VN-2000 hoặc bản đồ giải thửa dạng số</w:t>
      </w:r>
      <w:r>
        <w:rPr>
          <w:b w:val="0"/>
          <w:i w:val="0"/>
        </w:rPr>
        <w:br/>
      </w:r>
      <w:r>
        <w:rPr>
          <w:b w:val="0"/>
          <w:i w:val="0"/>
        </w:rPr>
        <w:br/>
      </w:r>
      <w:r>
        <w:rPr>
          <w:b w:val="0"/>
          <w:i w:val="0"/>
        </w:rPr>
        <w:t>0,1483</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Quét và định vị sơ bộ trên dữ liệu không gian đất đai nền sơ đồ, bản trích đo địa chính theo hệ tọa độ giả định hoặc bản đồ giải thửa dạng giấy</w:t>
      </w:r>
      <w:r>
        <w:rPr>
          <w:b w:val="0"/>
          <w:i w:val="0"/>
        </w:rPr>
        <w:br/>
      </w:r>
      <w:r>
        <w:rPr>
          <w:b w:val="0"/>
          <w:i w:val="0"/>
        </w:rPr>
        <w:br/>
      </w:r>
      <w:r>
        <w:rPr>
          <w:b w:val="0"/>
          <w:i w:val="0"/>
        </w:rPr>
        <w:t>0,0742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Định vị khu vực dồn điền đổi thửa trên dữ liệu không gian đất đai nền trên cơ sở các hồ sơ, tài liệu hiện có</w:t>
      </w:r>
      <w:r>
        <w:rPr>
          <w:b w:val="0"/>
          <w:i w:val="0"/>
        </w:rPr>
        <w:br/>
      </w:r>
      <w:r>
        <w:rPr>
          <w:b w:val="0"/>
          <w:i w:val="0"/>
        </w:rPr>
        <w:br/>
      </w:r>
      <w:r>
        <w:rPr>
          <w:b w:val="0"/>
          <w:i w:val="0"/>
        </w:rPr>
        <w:t>0,0742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dữ liệu thuộc tính địa chính</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Kiểm tra tính đầy đủ thông tin của thửa đất, lựa chọn tài liệu để lấy thông tin. Lập bảng tổng hợp tài liệu, dữ liệu thu thập để xây dựng cơ sở dữ liệu địa chính theo quy định tại Phụ lục V ban hành kèm theo Thông tư số 25/2024/TT-BTNMT</w:t>
      </w:r>
      <w:r>
        <w:rPr>
          <w:b w:val="0"/>
          <w:i w:val="0"/>
        </w:rPr>
        <w:br/>
      </w:r>
      <w:r>
        <w:rPr>
          <w:b w:val="0"/>
          <w:i w:val="0"/>
        </w:rPr>
        <w:br/>
      </w:r>
      <w:r>
        <w:rPr>
          <w:b w:val="0"/>
          <w:i w:val="0"/>
        </w:rPr>
        <w:t>0,0297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Lập bảng tham chiếu số thửa cũ và số thửa mới đối với các thửa đất đã được cấp Giấy chứng nhận theo bản đồ cũ nhưng chưa cấp đổi Giấy chứng nhận</w:t>
      </w:r>
      <w:r>
        <w:rPr>
          <w:b w:val="0"/>
          <w:i w:val="0"/>
        </w:rPr>
        <w:br/>
      </w:r>
      <w:r>
        <w:rPr>
          <w:b w:val="0"/>
          <w:i w:val="0"/>
        </w:rPr>
        <w:br/>
      </w:r>
      <w:r>
        <w:rPr>
          <w:b w:val="0"/>
          <w:i w:val="0"/>
        </w:rPr>
        <w:t>0,0147</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Nhập thông tin từ tài liệu đã lựa chọn</w:t>
      </w:r>
      <w:r>
        <w:rPr>
          <w:b w:val="0"/>
          <w:i w:val="0"/>
        </w:rPr>
        <w:br/>
      </w:r>
      <w:r>
        <w:rPr>
          <w:b w:val="0"/>
          <w:i w:val="0"/>
        </w:rPr>
        <w:br/>
      </w:r>
      <w:r>
        <w:rPr>
          <w:b w:val="0"/>
          <w:i w:val="0"/>
        </w:rPr>
        <w:t>0,3247</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Hoàn thiện dữ liệu địa chính</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Hoàn thiện 100% thông tin trong CSDL</w:t>
      </w:r>
      <w:r>
        <w:rPr>
          <w:b w:val="0"/>
          <w:i w:val="0"/>
        </w:rPr>
        <w:br/>
      </w:r>
      <w:r>
        <w:rPr>
          <w:b w:val="0"/>
          <w:i w:val="0"/>
        </w:rPr>
        <w:br/>
      </w:r>
      <w:r>
        <w:rPr>
          <w:b w:val="0"/>
          <w:i w:val="0"/>
        </w:rPr>
        <w:t>0,0297</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Xuất sổ địa chính (điện tử) theo khuôn dạng tệp tin PDF</w:t>
      </w:r>
      <w:r>
        <w:rPr>
          <w:b w:val="0"/>
          <w:i w:val="0"/>
        </w:rPr>
        <w:br/>
      </w:r>
      <w:r>
        <w:rPr>
          <w:b w:val="0"/>
          <w:i w:val="0"/>
        </w:rPr>
        <w:br/>
      </w:r>
      <w:r>
        <w:rPr>
          <w:b w:val="0"/>
          <w:i w:val="0"/>
        </w:rPr>
        <w:t>0,0074</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Xây dựng siêu dữ liệu địa chính</w:t>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Thu nhận các thông tin cần thiết để xây dựng siêu dữ liệu (thông tin mô tả dữ liệu) địa chính</w:t>
      </w:r>
      <w:r>
        <w:rPr>
          <w:b w:val="0"/>
          <w:i w:val="0"/>
        </w:rPr>
        <w:br/>
      </w:r>
      <w:r>
        <w:rPr>
          <w:b w:val="0"/>
          <w:i w:val="0"/>
        </w:rPr>
        <w:br/>
      </w:r>
      <w:r>
        <w:rPr>
          <w:b w:val="0"/>
          <w:i w:val="0"/>
        </w:rPr>
        <w:t>0,0113</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Nhập thông tin siêu dữ liệu địa chính cho từng đơn vị hành chính cấp xã</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Đối soát, tích hợp dữ liệu vào hệ thống (do Văn phòng Đăng ký đất đai thực hiện)</w:t>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Đối soát thông tin của thửa đất trong CSDL với nguồn tài liệu, dữ liệu đã sử dụng để xây dựng CSDL</w:t>
      </w:r>
      <w:r>
        <w:rPr>
          <w:b w:val="0"/>
          <w:i w:val="0"/>
        </w:rPr>
        <w:br/>
      </w:r>
      <w:r>
        <w:rPr>
          <w:b w:val="0"/>
          <w:i w:val="0"/>
        </w:rPr>
        <w:br/>
      </w:r>
      <w:r>
        <w:rPr>
          <w:b w:val="0"/>
          <w:i w:val="0"/>
        </w:rPr>
        <w:t>0,0222</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Ký số vào sổ địa chính (điện tử)</w:t>
      </w:r>
      <w:r>
        <w:rPr>
          <w:b w:val="0"/>
          <w:i w:val="0"/>
        </w:rPr>
        <w:br/>
      </w:r>
      <w:r>
        <w:rPr>
          <w:b w:val="0"/>
          <w:i w:val="0"/>
        </w:rPr>
        <w:br/>
      </w:r>
      <w:r>
        <w:rPr>
          <w:b w:val="0"/>
          <w:i w:val="0"/>
        </w:rPr>
        <w:t>0,0148</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Tích hợp dữ liệu vào hệ thống theo định kỳ hàng tháng phục vụ quản lý, vận hành, khai thác sử dụng</w:t>
      </w:r>
      <w:r>
        <w:rPr>
          <w:b w:val="0"/>
          <w:i w:val="0"/>
        </w:rPr>
        <w:br/>
      </w:r>
      <w:r>
        <w:rPr>
          <w:b w:val="0"/>
          <w:i w:val="0"/>
        </w:rPr>
        <w:br/>
      </w:r>
      <w:r>
        <w:rPr>
          <w:b w:val="0"/>
          <w:i w:val="0"/>
        </w:rPr>
        <w:t>0,0297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theo công đoạn công trình và kết thúc công trình (do Văn phòng Đăng ký đất đai thực hiện)</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b) Xây dựng dữ liệu không gian đất đai nền</w:t>
      </w:r>
      <w:r>
        <w:rPr>
          <w:b w:val="0"/>
          <w:i w:val="0"/>
        </w:rPr>
        <w:br/>
      </w:r>
      <w:r>
        <w:rPr>
          <w:b w:val="0"/>
          <w:i/>
        </w:rPr>
        <w:t>Bảng số 14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15</w:t>
      </w:r>
      <w:r>
        <w:rPr>
          <w:b w:val="0"/>
          <w:i w:val="0"/>
        </w:rPr>
        <w:br/>
      </w:r>
      <w:r>
        <w:rPr>
          <w:b w:val="0"/>
          <w:i/>
        </w:rPr>
        <w:t>Bảng số 15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 Xây dựng dữ liệu không gian đất đai nền</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Xử lý biên theo quy định về bản đồ đối với các tài liệu bản đồ tiếp giáp nhau</w:t>
      </w:r>
      <w:r>
        <w:rPr>
          <w:b w:val="0"/>
          <w:i w:val="0"/>
        </w:rPr>
        <w:br/>
      </w:r>
      <w:r>
        <w:rPr>
          <w:b w:val="0"/>
          <w:i w:val="0"/>
        </w:rPr>
        <w:br/>
      </w:r>
      <w:r>
        <w:rPr>
          <w:b w:val="0"/>
          <w:i w:val="0"/>
        </w:rPr>
        <w:t>0,1068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val="0"/>
          <w:i w:val="0"/>
        </w:rPr>
        <w:t>0,0684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Gộp các thành phần tiếp giáp nhau của cùng một đối tượng không gian đất đai nền thành một đối tượng duy nhất phù hợp với thông tin thuộc tính của đối tượng theo phạm vi đơn vị hành chính cấp xã</w:t>
      </w:r>
      <w:r>
        <w:rPr>
          <w:b w:val="0"/>
          <w:i w:val="0"/>
        </w:rPr>
        <w:br/>
      </w:r>
      <w:r>
        <w:rPr>
          <w:b w:val="0"/>
          <w:i w:val="0"/>
        </w:rPr>
        <w:br/>
      </w:r>
      <w:r>
        <w:rPr>
          <w:b w:val="0"/>
          <w:i w:val="0"/>
        </w:rPr>
        <w:t>0,2052</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Xử lý tiếp biên dữ liệu không gian đất đai nền giữa các đơn vị hành chính cấp xã liền kề</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val="0"/>
          <w:i w:val="0"/>
        </w:rPr>
        <w:t>0,1068</w:t>
      </w:r>
      <w:r>
        <w:rPr>
          <w:b w:val="0"/>
          <w:i w:val="0"/>
        </w:rPr>
        <w:br/>
      </w:r>
      <w:r>
        <w:rPr>
          <w:b w:val="0"/>
          <w:i w:val="0"/>
        </w:rPr>
        <w:br/>
      </w:r>
      <w:r>
        <w:rPr>
          <w:b w:val="0"/>
          <w:i w:val="0"/>
        </w:rPr>
        <w:br/>
      </w:r>
      <w:r>
        <w:rPr>
          <w:b w:val="0"/>
          <w:i w:val="0"/>
        </w:rPr>
        <w:br/>
      </w:r>
      <w:r>
        <w:rPr>
          <w:b w:val="0"/>
          <w:i w:val="0"/>
        </w:rPr>
        <w:t>c) Quét giấy tờ pháp lý và xử lý tập tin</w:t>
      </w:r>
      <w:r>
        <w:rPr>
          <w:b w:val="0"/>
          <w:i w:val="0"/>
        </w:rPr>
        <w:br/>
      </w:r>
      <w:r>
        <w:rPr>
          <w:b w:val="0"/>
          <w:i/>
        </w:rPr>
        <w:t>Bảng số 16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 và danh mục vật liệu</w:t>
      </w:r>
      <w:r>
        <w:rPr>
          <w:b w:val="0"/>
          <w:i w:val="0"/>
        </w:rPr>
        <w:br/>
      </w:r>
      <w:r>
        <w:rPr>
          <w:b w:val="0"/>
          <w:i w:val="0"/>
        </w:rPr>
        <w:br/>
      </w:r>
      <w:r>
        <w:rPr>
          <w:b/>
          <w:i w:val="0"/>
        </w:rPr>
        <w:t>ĐVT</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Quét giấy tờ pháp lý về quyền sử dụng đất, quyền sở hữu nhà ở và tài sản khác gắn liền với đất</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Quét trang A3</w:t>
      </w:r>
      <w:r>
        <w:rPr>
          <w:b w:val="0"/>
          <w:i w:val="0"/>
        </w:rPr>
        <w:br/>
      </w:r>
      <w:r>
        <w:rPr>
          <w:b w:val="0"/>
          <w:i w:val="0"/>
        </w:rPr>
        <w:br/>
      </w:r>
      <w:r>
        <w:rPr>
          <w:b w:val="0"/>
          <w:i w:val="0"/>
        </w:rPr>
        <w:t>Trang A3</w:t>
      </w:r>
      <w:r>
        <w:rPr>
          <w:b w:val="0"/>
          <w:i w:val="0"/>
        </w:rPr>
        <w:br/>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0,0008</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0,0002</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0,0006</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0,0019</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0,0036</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0,0017</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0,0012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Quét trang A4</w:t>
      </w:r>
      <w:r>
        <w:rPr>
          <w:b w:val="0"/>
          <w:i w:val="0"/>
        </w:rPr>
        <w:br/>
      </w:r>
      <w:r>
        <w:rPr>
          <w:b w:val="0"/>
          <w:i w:val="0"/>
        </w:rPr>
        <w:br/>
      </w:r>
      <w:r>
        <w:rPr>
          <w:b w:val="0"/>
          <w:i w:val="0"/>
        </w:rPr>
        <w:t>Trang A4</w:t>
      </w:r>
      <w:r>
        <w:rPr>
          <w:b w:val="0"/>
          <w:i w:val="0"/>
        </w:rPr>
        <w:br/>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0,0008</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0,0002</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0,0006</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0,0019</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0,0027</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0,0015</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0,0012</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Xử lý các tệp tin quét thành tệp (File) hồ sơ quét dạng số của thửa đất, lưu trữ dưới khuôn dạng tệp tin PDF (ở định dạng không chỉnh sửa được)</w:t>
      </w:r>
      <w:r>
        <w:rPr>
          <w:b w:val="0"/>
          <w:i w:val="0"/>
        </w:rPr>
        <w:br/>
      </w:r>
      <w:r>
        <w:rPr>
          <w:b w:val="0"/>
          <w:i w:val="0"/>
        </w:rPr>
        <w:br/>
      </w:r>
      <w:r>
        <w:rPr>
          <w:b/>
          <w:i w:val="0"/>
        </w:rPr>
        <w:t>Trang A3, A4</w:t>
      </w:r>
      <w:r>
        <w:rPr>
          <w:b w:val="0"/>
          <w:i w:val="0"/>
        </w:rPr>
        <w:br/>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0,0006</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0,0002</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0,0016</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Tạo liên kết hồ sơ quét dạng số với thửa đất trong CSDL</w:t>
      </w:r>
      <w:r>
        <w:rPr>
          <w:b w:val="0"/>
          <w:i w:val="0"/>
        </w:rPr>
        <w:br/>
      </w:r>
      <w:r>
        <w:rPr>
          <w:b w:val="0"/>
          <w:i w:val="0"/>
        </w:rPr>
        <w:br/>
      </w:r>
      <w:r>
        <w:rPr>
          <w:b/>
          <w:i w:val="0"/>
        </w:rPr>
        <w:t>Thửa</w:t>
      </w:r>
      <w:r>
        <w:rPr>
          <w:b w:val="0"/>
          <w:i w:val="0"/>
        </w:rPr>
        <w:br/>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0,0002</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0,0008</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0,0005</w:t>
      </w:r>
      <w:r>
        <w:rPr>
          <w:b w:val="0"/>
          <w:i w:val="0"/>
        </w:rPr>
        <w:br/>
      </w:r>
      <w:r>
        <w:rPr>
          <w:b w:val="0"/>
          <w:i w:val="0"/>
        </w:rPr>
        <w:br/>
      </w:r>
      <w:r>
        <w:rPr>
          <w:b w:val="0"/>
          <w:i w:val="0"/>
        </w:rPr>
        <w:br/>
      </w:r>
      <w:r>
        <w:rPr>
          <w:b w:val="0"/>
          <w:i w:val="0"/>
        </w:rPr>
        <w:br/>
      </w:r>
      <w:r>
        <w:rPr>
          <w:b w:val="0"/>
          <w:i w:val="0"/>
        </w:rPr>
        <w:t>5. Định mức tiêu hao năng lượng</w:t>
      </w:r>
      <w:r>
        <w:rPr>
          <w:b w:val="0"/>
          <w:i w:val="0"/>
        </w:rPr>
        <w:br/>
      </w:r>
      <w:r>
        <w:rPr>
          <w:b w:val="0"/>
          <w:i w:val="0"/>
        </w:rPr>
        <w:t>a) Xây dựng CSDL địa chính (Không bao gồm nội dung xây dựng dữ liệu không gian đất đai nền và quét giấy tờ pháp lý, xử lý tập tin)</w:t>
      </w:r>
      <w:r>
        <w:rPr>
          <w:b w:val="0"/>
          <w:i w:val="0"/>
        </w:rPr>
        <w:br/>
      </w:r>
      <w:r>
        <w:rPr>
          <w:b w:val="0"/>
          <w:i/>
        </w:rPr>
        <w:t xml:space="preserve"> Bảng số 17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sử dụng dụng cụ</w:t>
      </w:r>
      <w:r>
        <w:rPr>
          <w:b w:val="0"/>
          <w:i w:val="0"/>
        </w:rPr>
        <w:br/>
      </w:r>
      <w:r>
        <w:rPr>
          <w:b w:val="0"/>
          <w:i w:val="0"/>
        </w:rPr>
        <w:br/>
      </w:r>
      <w:r>
        <w:rPr>
          <w:b w:val="0"/>
          <w:i w:val="0"/>
        </w:rPr>
        <w:t xml:space="preserve"> KW</w:t>
      </w:r>
      <w:r>
        <w:rPr>
          <w:b w:val="0"/>
          <w:i w:val="0"/>
        </w:rPr>
        <w:br/>
      </w:r>
      <w:r>
        <w:rPr>
          <w:b w:val="0"/>
          <w:i w:val="0"/>
        </w:rPr>
        <w:br/>
      </w:r>
      <w:r>
        <w:rPr>
          <w:b w:val="0"/>
          <w:i w:val="0"/>
        </w:rPr>
        <w:t>0,0511</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18</w:t>
      </w:r>
      <w:r>
        <w:rPr>
          <w:b w:val="0"/>
          <w:i w:val="0"/>
        </w:rPr>
        <w:br/>
      </w:r>
      <w:r>
        <w:rPr>
          <w:b w:val="0"/>
          <w:i/>
        </w:rPr>
        <w:t>Bảng số 18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cơ sở dữ liệu địa chính đối với trường hợp đã thực hiện đăng ký, cấp Giấy chứng nhận.</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thập tài liệu, dữ liệu thu thập cho việc xây dựng cơ sở dữ liệu địa chính</w:t>
      </w:r>
      <w:r>
        <w:rPr>
          <w:b w:val="0"/>
          <w:i w:val="0"/>
        </w:rPr>
        <w:br/>
      </w:r>
      <w:r>
        <w:rPr>
          <w:b w:val="0"/>
          <w:i w:val="0"/>
        </w:rPr>
        <w:br/>
      </w:r>
      <w:r>
        <w:rPr>
          <w:b w:val="0"/>
          <w:i w:val="0"/>
        </w:rPr>
        <w:t>0,0113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0,0113</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Rà soát, đánh giá, phân loại và sắp xếp tài liệu, dữ liệu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tài liệu, dữ liệu; lập báo cáo kết quả thực hiện</w:t>
      </w:r>
      <w:r>
        <w:rPr>
          <w:b w:val="0"/>
          <w:i w:val="0"/>
        </w:rPr>
        <w:br/>
      </w:r>
      <w:r>
        <w:rPr>
          <w:b w:val="0"/>
          <w:i w:val="0"/>
        </w:rPr>
        <w:br/>
      </w:r>
      <w:r>
        <w:rPr>
          <w:b w:val="0"/>
          <w:i w:val="0"/>
        </w:rPr>
        <w:t>0,0160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Phân loại thửa đất; lập biểu tổng hợp</w:t>
      </w:r>
      <w:r>
        <w:rPr>
          <w:b w:val="0"/>
          <w:i w:val="0"/>
        </w:rPr>
        <w:br/>
      </w:r>
      <w:r>
        <w:rPr>
          <w:b w:val="0"/>
          <w:i w:val="0"/>
        </w:rPr>
        <w:br/>
      </w:r>
      <w:r>
        <w:rPr>
          <w:b w:val="0"/>
          <w:i w:val="0"/>
        </w:rPr>
        <w:t>0,0187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không gian địa chính</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Chuẩn hóa các lớp đối tượng không gian địa chính</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Lập bảng đối chiếu giữa lớp đối tượng không gian địa chính với nội dung tương ứng trong bản đồ địa chính để tách, lọc các đối tượng từ nội dung bản đồ địa chính</w:t>
      </w:r>
      <w:r>
        <w:rPr>
          <w:b w:val="0"/>
          <w:i w:val="0"/>
        </w:rPr>
        <w:br/>
      </w:r>
      <w:r>
        <w:rPr>
          <w:b w:val="0"/>
          <w:i w:val="0"/>
        </w:rPr>
        <w:br/>
      </w:r>
      <w:r>
        <w:rPr>
          <w:b w:val="0"/>
          <w:i w:val="0"/>
        </w:rPr>
        <w:t>0,0039</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Chuẩn hóa các lớp đối tượng không gian địa chính chưa phù hợp với quy định kỹ thuật về CSDL đất đai</w:t>
      </w:r>
      <w:r>
        <w:rPr>
          <w:b w:val="0"/>
          <w:i w:val="0"/>
        </w:rPr>
        <w:br/>
      </w:r>
      <w:r>
        <w:rPr>
          <w:b w:val="0"/>
          <w:i w:val="0"/>
        </w:rPr>
        <w:br/>
      </w:r>
      <w:r>
        <w:rPr>
          <w:b w:val="0"/>
          <w:i w:val="0"/>
        </w:rPr>
        <w:t>0,0202</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Rà soát chuẩn hóa thông tin thuộc tính cho từng đối tượng không gian địa chính theo quy định kỹ thuật về CSDL đất đai</w:t>
      </w:r>
      <w:r>
        <w:rPr>
          <w:b w:val="0"/>
          <w:i w:val="0"/>
        </w:rPr>
        <w:br/>
      </w:r>
      <w:r>
        <w:rPr>
          <w:b w:val="0"/>
          <w:i w:val="0"/>
        </w:rPr>
        <w:br/>
      </w:r>
      <w:r>
        <w:rPr>
          <w:b w:val="0"/>
          <w:i w:val="0"/>
        </w:rPr>
        <w:t>0,0371</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Chuyển đổi các lớp đối tượng không gian địa chính từ tệp (File) bản đồ số vào CSDL theo phạm vi đơn vị hành chính cấp xã</w:t>
      </w:r>
      <w:r>
        <w:rPr>
          <w:b w:val="0"/>
          <w:i w:val="0"/>
        </w:rPr>
        <w:br/>
      </w:r>
      <w:r>
        <w:rPr>
          <w:b w:val="0"/>
          <w:i w:val="0"/>
        </w:rPr>
        <w:br/>
      </w:r>
      <w:r>
        <w:rPr>
          <w:b w:val="0"/>
          <w:i w:val="0"/>
        </w:rPr>
        <w:t>0,0044</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Đối với khu vực chưa có bản đồ địa chính</w:t>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Chuyển đổi bản trích đo địa chính theo hệ tọa độ quốc gia VN-2000 vào dữ liệu không gian địa chính</w:t>
      </w:r>
      <w:r>
        <w:rPr>
          <w:b w:val="0"/>
          <w:i w:val="0"/>
        </w:rPr>
        <w:br/>
      </w:r>
      <w:r>
        <w:rPr>
          <w:b w:val="0"/>
          <w:i w:val="0"/>
        </w:rPr>
        <w:br/>
      </w:r>
      <w:r>
        <w:rPr>
          <w:b w:val="0"/>
          <w:i w:val="0"/>
        </w:rPr>
        <w:t>0,0742</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Chuyển đổi vào dữ liệu không gian địa chính và định vị trên dữ liệu không gian đất đai nền sơ đồ, bản trích đo địa chính chưa theo hệ tọa độ quốc gia VN-2000 hoặc bản đồ giải thửa dạng số</w:t>
      </w:r>
      <w:r>
        <w:rPr>
          <w:b w:val="0"/>
          <w:i w:val="0"/>
        </w:rPr>
        <w:br/>
      </w:r>
      <w:r>
        <w:rPr>
          <w:b w:val="0"/>
          <w:i w:val="0"/>
        </w:rPr>
        <w:br/>
      </w:r>
      <w:r>
        <w:rPr>
          <w:b w:val="0"/>
          <w:i w:val="0"/>
        </w:rPr>
        <w:t>0,1483</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Quét và định vị sơ bộ trên dữ liệu không gian đất đai nền sơ đồ, bản trích đo địa chính theo hệ tọa độ giả định hoặc bản đồ giải thửa dạng giấy</w:t>
      </w:r>
      <w:r>
        <w:rPr>
          <w:b w:val="0"/>
          <w:i w:val="0"/>
        </w:rPr>
        <w:br/>
      </w:r>
      <w:r>
        <w:rPr>
          <w:b w:val="0"/>
          <w:i w:val="0"/>
        </w:rPr>
        <w:br/>
      </w:r>
      <w:r>
        <w:rPr>
          <w:b w:val="0"/>
          <w:i w:val="0"/>
        </w:rPr>
        <w:t>0,0742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Định vị khu vực dồn điền đổi thửa trên dữ liệu không gian đất đai nền trên cơ sở các hồ sơ, tài liệu hiện có</w:t>
      </w:r>
      <w:r>
        <w:rPr>
          <w:b w:val="0"/>
          <w:i w:val="0"/>
        </w:rPr>
        <w:br/>
      </w:r>
      <w:r>
        <w:rPr>
          <w:b w:val="0"/>
          <w:i w:val="0"/>
        </w:rPr>
        <w:br/>
      </w:r>
      <w:r>
        <w:rPr>
          <w:b w:val="0"/>
          <w:i w:val="0"/>
        </w:rPr>
        <w:t>0,0742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dữ liệu thuộc tính địa chính</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Kiểm tra tính đầy đủ thông tin của thửa đất, lựa chọn tài liệu để lấy thông tin. Lập bảng tổng hợp tài liệu, dữ liệu</w:t>
      </w:r>
      <w:r>
        <w:br/>
      </w:r>
      <w:r>
        <w:rPr>
          <w:b w:val="0"/>
          <w:i w:val="0"/>
        </w:rPr>
        <w:t>thu thập để xây dựng cơ sở dữ liệu địa chính theo quy định tại Phụ lục V ban hành kèm theo Thông tư số 25/2024/TT-BTNMT</w:t>
      </w:r>
      <w:r>
        <w:rPr>
          <w:b w:val="0"/>
          <w:i w:val="0"/>
        </w:rPr>
        <w:br/>
      </w:r>
      <w:r>
        <w:rPr>
          <w:b w:val="0"/>
          <w:i w:val="0"/>
        </w:rPr>
        <w:br/>
      </w:r>
      <w:r>
        <w:rPr>
          <w:b w:val="0"/>
          <w:i w:val="0"/>
        </w:rPr>
        <w:t>0,0297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Lập bảng tham chiếu số thửa cũ và số thửa mới đối với các thửa đất đã được cấp Giấy chứng nhận theo bản đồ cũ nhưng chưa cấp đổi Giấy chứng nhận</w:t>
      </w:r>
      <w:r>
        <w:rPr>
          <w:b w:val="0"/>
          <w:i w:val="0"/>
        </w:rPr>
        <w:br/>
      </w:r>
      <w:r>
        <w:rPr>
          <w:b w:val="0"/>
          <w:i w:val="0"/>
        </w:rPr>
        <w:br/>
      </w:r>
      <w:r>
        <w:rPr>
          <w:b w:val="0"/>
          <w:i w:val="0"/>
        </w:rPr>
        <w:t>0,0147</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Nhập thông tin từ tài liệu đã lựa chọn</w:t>
      </w:r>
      <w:r>
        <w:rPr>
          <w:b w:val="0"/>
          <w:i w:val="0"/>
        </w:rPr>
        <w:br/>
      </w:r>
      <w:r>
        <w:rPr>
          <w:b w:val="0"/>
          <w:i w:val="0"/>
        </w:rPr>
        <w:br/>
      </w:r>
      <w:r>
        <w:rPr>
          <w:b w:val="0"/>
          <w:i w:val="0"/>
        </w:rPr>
        <w:t>0,3247</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Hoàn thiện dữ liệu địa chính</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Hoàn thiện 100% thông tin trong CSDL</w:t>
      </w:r>
      <w:r>
        <w:rPr>
          <w:b w:val="0"/>
          <w:i w:val="0"/>
        </w:rPr>
        <w:br/>
      </w:r>
      <w:r>
        <w:rPr>
          <w:b w:val="0"/>
          <w:i w:val="0"/>
        </w:rPr>
        <w:br/>
      </w:r>
      <w:r>
        <w:rPr>
          <w:b w:val="0"/>
          <w:i w:val="0"/>
        </w:rPr>
        <w:t>0,0297</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Xuất sổ địa chính (điện tử) theo khuôn dạng tệp tin PDF</w:t>
      </w:r>
      <w:r>
        <w:rPr>
          <w:b w:val="0"/>
          <w:i w:val="0"/>
        </w:rPr>
        <w:br/>
      </w:r>
      <w:r>
        <w:rPr>
          <w:b w:val="0"/>
          <w:i w:val="0"/>
        </w:rPr>
        <w:br/>
      </w:r>
      <w:r>
        <w:rPr>
          <w:b w:val="0"/>
          <w:i w:val="0"/>
        </w:rPr>
        <w:t>0,0074</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Xây dựng siêu dữ liệu địa chính</w:t>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Thu nhận các thông tin cần thiết để xây dựng siêu dữ liệu (thông tin mô tả dữ liệu) địa chính</w:t>
      </w:r>
      <w:r>
        <w:rPr>
          <w:b w:val="0"/>
          <w:i w:val="0"/>
        </w:rPr>
        <w:br/>
      </w:r>
      <w:r>
        <w:rPr>
          <w:b w:val="0"/>
          <w:i w:val="0"/>
        </w:rPr>
        <w:br/>
      </w:r>
      <w:r>
        <w:rPr>
          <w:b w:val="0"/>
          <w:i w:val="0"/>
        </w:rPr>
        <w:t>0,0113</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Nhập thông tin siêu dữ liệu địa chính cho từng đơn vị hành chính cấp xã</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Đối soát, tích hợp dữ liệu vào hệ thống (do Văn phòng Đăng ký đất đai thực hiện)</w:t>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Đối soát thông tin của thửa đất trong CSDL với nguồn tài liệu, dữ liệu đã sử dụng để xây dựng CSDL</w:t>
      </w:r>
      <w:r>
        <w:rPr>
          <w:b w:val="0"/>
          <w:i w:val="0"/>
        </w:rPr>
        <w:br/>
      </w:r>
      <w:r>
        <w:rPr>
          <w:b w:val="0"/>
          <w:i w:val="0"/>
        </w:rPr>
        <w:br/>
      </w:r>
      <w:r>
        <w:rPr>
          <w:b w:val="0"/>
          <w:i w:val="0"/>
        </w:rPr>
        <w:t>0,0222</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Ký số vào sổ địa chính (điện tử)</w:t>
      </w:r>
      <w:r>
        <w:rPr>
          <w:b w:val="0"/>
          <w:i w:val="0"/>
        </w:rPr>
        <w:br/>
      </w:r>
      <w:r>
        <w:rPr>
          <w:b w:val="0"/>
          <w:i w:val="0"/>
        </w:rPr>
        <w:br/>
      </w:r>
      <w:r>
        <w:rPr>
          <w:b w:val="0"/>
          <w:i w:val="0"/>
        </w:rPr>
        <w:t>0,0148</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Tích hợp dữ liệu vào hệ thống theo định kỳ hàng tháng phục vụ quản lý, vận hành, khai thác sử dụng</w:t>
      </w:r>
      <w:r>
        <w:rPr>
          <w:b w:val="0"/>
          <w:i w:val="0"/>
        </w:rPr>
        <w:br/>
      </w:r>
      <w:r>
        <w:rPr>
          <w:b w:val="0"/>
          <w:i w:val="0"/>
        </w:rPr>
        <w:br/>
      </w:r>
      <w:r>
        <w:rPr>
          <w:b w:val="0"/>
          <w:i w:val="0"/>
        </w:rPr>
        <w:t>0,0297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Chuẩn bị tài liệu và phục vụ giám sát, kiểm tra, nghiệm thu; tổng hợp, xác định khối lượng sản phẩm đã thực hiện theo định kỳ, theo công đoạn công trình và kết thúc công trình (do Văn phòng Đăng ký đất đai thực hiện)</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b) Xây dựng dữ liệu không gian đất đai nền</w:t>
      </w:r>
      <w:r>
        <w:rPr>
          <w:b w:val="0"/>
          <w:i w:val="0"/>
        </w:rPr>
        <w:br/>
      </w:r>
      <w:r>
        <w:rPr>
          <w:b w:val="0"/>
          <w:i/>
        </w:rPr>
        <w:t>Bảng số 19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ca/01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sử dụng dụng cụ</w:t>
      </w:r>
      <w:r>
        <w:rPr>
          <w:b w:val="0"/>
          <w:i w:val="0"/>
        </w:rPr>
        <w:br/>
      </w:r>
      <w:r>
        <w:rPr>
          <w:b w:val="0"/>
          <w:i w:val="0"/>
        </w:rPr>
        <w:br/>
      </w:r>
      <w:r>
        <w:rPr>
          <w:b w:val="0"/>
          <w:i w:val="0"/>
        </w:rPr>
        <w:t>KW</w:t>
      </w:r>
      <w:r>
        <w:rPr>
          <w:b w:val="0"/>
          <w:i w:val="0"/>
        </w:rPr>
        <w:br/>
      </w:r>
      <w:r>
        <w:rPr>
          <w:b w:val="0"/>
          <w:i w:val="0"/>
        </w:rPr>
        <w:br/>
      </w:r>
      <w:r>
        <w:rPr>
          <w:b w:val="0"/>
          <w:i w:val="0"/>
        </w:rPr>
        <w:t>6,084</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20</w:t>
      </w:r>
      <w:r>
        <w:rPr>
          <w:b w:val="0"/>
          <w:i w:val="0"/>
        </w:rPr>
        <w:br/>
      </w:r>
      <w:r>
        <w:rPr>
          <w:b w:val="0"/>
          <w:i/>
        </w:rPr>
        <w:t>Bảng số 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 Xây dựng dữ liệu không gian đất đai nền</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Xử lý biên theo quy định về bản đồ đối với các tài liệu bản đồ tiếp giáp nhau</w:t>
      </w:r>
      <w:r>
        <w:rPr>
          <w:b w:val="0"/>
          <w:i w:val="0"/>
        </w:rPr>
        <w:br/>
      </w:r>
      <w:r>
        <w:rPr>
          <w:b w:val="0"/>
          <w:i w:val="0"/>
        </w:rPr>
        <w:br/>
      </w:r>
      <w:r>
        <w:rPr>
          <w:b w:val="0"/>
          <w:i w:val="0"/>
        </w:rPr>
        <w:t>0,1068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val="0"/>
          <w:i w:val="0"/>
        </w:rPr>
        <w:t>0,0684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Gộp các thành phần tiếp giáp nhau của cùng một đối tượng không gian đất đai nền thành một đối tượng duy nhất phù hợp với thông tin thuộc tính của đối tượng theo phạm vi đơn vị hành chính cấp xã</w:t>
      </w:r>
      <w:r>
        <w:rPr>
          <w:b w:val="0"/>
          <w:i w:val="0"/>
        </w:rPr>
        <w:br/>
      </w:r>
      <w:r>
        <w:rPr>
          <w:b w:val="0"/>
          <w:i w:val="0"/>
        </w:rPr>
        <w:br/>
      </w:r>
      <w:r>
        <w:rPr>
          <w:b w:val="0"/>
          <w:i w:val="0"/>
        </w:rPr>
        <w:t>0,2052</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Xử lý tiếp biên dữ liệu không gian đất đai nền giữa các đơn vị hành chính cấp xã liền kề</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val="0"/>
          <w:i w:val="0"/>
        </w:rPr>
        <w:t>0,1068</w:t>
      </w:r>
      <w:r>
        <w:rPr>
          <w:b w:val="0"/>
          <w:i w:val="0"/>
        </w:rPr>
        <w:br/>
      </w:r>
      <w:r>
        <w:rPr>
          <w:b w:val="0"/>
          <w:i w:val="0"/>
        </w:rPr>
        <w:br/>
      </w:r>
      <w:r>
        <w:rPr>
          <w:b w:val="0"/>
          <w:i w:val="0"/>
        </w:rPr>
        <w:br/>
      </w:r>
      <w:r>
        <w:rPr>
          <w:b w:val="0"/>
          <w:i w:val="0"/>
        </w:rPr>
        <w:br/>
      </w:r>
      <w:r>
        <w:rPr>
          <w:b w:val="0"/>
          <w:i w:val="0"/>
        </w:rPr>
        <w:t>c) Quét giấy tờ pháp lý và xử lý tập tin</w:t>
      </w:r>
      <w:r>
        <w:rPr>
          <w:b w:val="0"/>
          <w:i w:val="0"/>
        </w:rPr>
        <w:br/>
      </w:r>
      <w:r>
        <w:rPr>
          <w:b w:val="0"/>
          <w:i/>
        </w:rPr>
        <w:t>Bảng số 21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Nội dung công việc và </w:t>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Quét giấy tờ pháp lý về quyền sử dụng đất, quyền sở hữu nhà ở và tài sản khác gắn liền với đất</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Quét trang A3</w:t>
      </w:r>
      <w:r>
        <w:rPr>
          <w:b w:val="0"/>
          <w:i w:val="0"/>
        </w:rPr>
        <w:br/>
      </w:r>
      <w:r>
        <w:rPr>
          <w:b w:val="0"/>
          <w:i w:val="0"/>
        </w:rPr>
        <w:br/>
      </w:r>
      <w:r>
        <w:rPr>
          <w:b w:val="0"/>
          <w:i w:val="0"/>
        </w:rPr>
        <w:t>Trang A3</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0,0031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Quét trang A4</w:t>
      </w:r>
      <w:r>
        <w:rPr>
          <w:b w:val="0"/>
          <w:i w:val="0"/>
        </w:rPr>
        <w:br/>
      </w:r>
      <w:r>
        <w:rPr>
          <w:b w:val="0"/>
          <w:i w:val="0"/>
        </w:rPr>
        <w:br/>
      </w:r>
      <w:r>
        <w:rPr>
          <w:b w:val="0"/>
          <w:i w:val="0"/>
        </w:rPr>
        <w:t>Trang A4</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0,0031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Xử lý các tệp tin quét thành tệp (File) hồ sơ quét dạng số của thửa đất, lưu trữ dưới khuôn dạng tệp tin PDF (ở định dạng không chỉnh sửa được)</w:t>
      </w:r>
      <w:r>
        <w:rPr>
          <w:b w:val="0"/>
          <w:i w:val="0"/>
        </w:rPr>
        <w:br/>
      </w:r>
      <w:r>
        <w:rPr>
          <w:b w:val="0"/>
          <w:i w:val="0"/>
        </w:rPr>
        <w:br/>
      </w:r>
      <w:r>
        <w:rPr>
          <w:b/>
          <w:i w:val="0"/>
        </w:rPr>
        <w:t>Trang A3, A4</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0,0026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Tạo liên kết hồ sơ quét dạng số với thửa đất trong CSDL</w:t>
      </w:r>
      <w:r>
        <w:rPr>
          <w:b w:val="0"/>
          <w:i w:val="0"/>
        </w:rPr>
        <w:br/>
      </w:r>
      <w:r>
        <w:rPr>
          <w:b w:val="0"/>
          <w:i w:val="0"/>
        </w:rPr>
        <w:br/>
      </w:r>
      <w:r>
        <w:rPr>
          <w:b/>
          <w:i w:val="0"/>
        </w:rPr>
        <w:t>Thửa</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0,0013</w:t>
      </w:r>
      <w:r>
        <w:rPr>
          <w:b w:val="0"/>
          <w:i w:val="0"/>
        </w:rPr>
        <w:br/>
      </w:r>
      <w:r>
        <w:rPr>
          <w:b w:val="0"/>
          <w:i w:val="0"/>
        </w:rPr>
        <w:br/>
      </w:r>
      <w:r>
        <w:rPr>
          <w:b w:val="0"/>
          <w:i w:val="0"/>
        </w:rPr>
        <w:br/>
      </w:r>
      <w:r>
        <w:rPr>
          <w:b w:val="0"/>
          <w:i w:val="0"/>
        </w:rPr>
        <w:br/>
      </w:r>
      <w:r>
        <w:rPr>
          <w:b/>
          <w:i w:val="0"/>
        </w:rPr>
        <w:t>Điều 8. Chuyển đổi, bổ sung, hoàn thiện CSDL địa chính đã xây dựng trước ngày 01 tháng 8 năm 2024 (ngày Thông tư số 09/2024/TT-BTNMT có hiệu lực thi hành)</w:t>
      </w:r>
      <w:r>
        <w:rPr>
          <w:b w:val="0"/>
          <w:i w:val="0"/>
        </w:rPr>
        <w:br/>
      </w:r>
      <w:r>
        <w:rPr>
          <w:b w:val="0"/>
          <w:i w:val="0"/>
        </w:rPr>
        <w:t>1. Định mức lao động</w:t>
      </w:r>
      <w:r>
        <w:rPr>
          <w:b w:val="0"/>
          <w:i w:val="0"/>
        </w:rPr>
        <w:br/>
      </w:r>
      <w:r>
        <w:rPr>
          <w:b w:val="0"/>
          <w:i w:val="0"/>
        </w:rPr>
        <w:t>a) Chuyển đổi, bổ sung hoàn thiện dữ liệu địa chính (không bao gồm nội dung xây dựng dữ liệu không gian đất đai nền)</w:t>
      </w:r>
      <w:r>
        <w:rPr>
          <w:b w:val="0"/>
          <w:i w:val="0"/>
        </w:rPr>
        <w:br/>
      </w:r>
      <w:r>
        <w:rPr>
          <w:b w:val="0"/>
          <w:i/>
        </w:rPr>
        <w:t>Bảng số 22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nhóm/thửa)</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r>
        <w:rPr>
          <w:b w:val="0"/>
          <w:i w:val="0"/>
        </w:rPr>
        <w:br/>
      </w:r>
      <w:r>
        <w:rPr>
          <w:b w:val="0"/>
          <w:i w:val="0"/>
        </w:rPr>
        <w:br/>
      </w:r>
      <w:r>
        <w:rPr>
          <w:b w:val="0"/>
          <w:i w:val="0"/>
        </w:rPr>
        <w:t>Nhóm 2 (1KTV2+1KS4)</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 chuẩn bị vật tư, thiết bị, dụng cụ, cài đặt phần mềm phục vụ cho công tác chuyển đổi, bổ sung, hoàn thiện CSDL địa chính</w:t>
      </w:r>
      <w:r>
        <w:rPr>
          <w:b w:val="0"/>
          <w:i w:val="0"/>
        </w:rPr>
        <w:br/>
      </w:r>
      <w:r>
        <w:rPr>
          <w:b w:val="0"/>
          <w:i w:val="0"/>
        </w:rPr>
        <w:br/>
      </w:r>
      <w:r>
        <w:rPr>
          <w:b w:val="0"/>
          <w:i w:val="0"/>
        </w:rPr>
        <w:t>Nhóm 2 (1KTV4+1KS2)</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dữ liệu địa chính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Lập mô hình chuyển đổi cấu trúc dữ liệu của cơ sở dữ liệu địa chính đã xây dựng sang cấu trúc dữ liệu của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Chuyển đổi cấu trúc dữ liệu không gian địa chính</w:t>
      </w:r>
      <w:r>
        <w:rPr>
          <w:b w:val="0"/>
          <w:i w:val="0"/>
        </w:rPr>
        <w:br/>
      </w:r>
      <w:r>
        <w:rPr>
          <w:b w:val="0"/>
          <w:i w:val="0"/>
        </w:rPr>
        <w:br/>
      </w:r>
      <w:r>
        <w:rPr>
          <w:b w:val="0"/>
          <w:i w:val="0"/>
        </w:rPr>
        <w:t>1KS2</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cấu trúc dữ liệu thuộc tính địa chính</w:t>
      </w:r>
      <w:r>
        <w:rPr>
          <w:b w:val="0"/>
          <w:i w:val="0"/>
        </w:rPr>
        <w:br/>
      </w:r>
      <w:r>
        <w:rPr>
          <w:b w:val="0"/>
          <w:i w:val="0"/>
        </w:rPr>
        <w:br/>
      </w:r>
      <w:r>
        <w:rPr>
          <w:b w:val="0"/>
          <w:i w:val="0"/>
        </w:rPr>
        <w:t>1KS2</w:t>
      </w:r>
      <w:r>
        <w:rPr>
          <w:b w:val="0"/>
          <w:i w:val="0"/>
        </w:rPr>
        <w:br/>
      </w:r>
      <w:r>
        <w:rPr>
          <w:b w:val="0"/>
          <w:i w:val="0"/>
        </w:rPr>
        <w:br/>
      </w:r>
      <w:r>
        <w:rPr>
          <w:b w:val="0"/>
          <w:i w:val="0"/>
        </w:rPr>
        <w:t>0,0003</w:t>
      </w:r>
      <w:r>
        <w:rPr>
          <w:b w:val="0"/>
          <w:i w:val="0"/>
        </w:rPr>
        <w:br/>
      </w:r>
      <w:r>
        <w:rPr>
          <w:b w:val="0"/>
          <w:i w:val="0"/>
        </w:rPr>
        <w:br/>
      </w:r>
      <w:r>
        <w:rPr>
          <w:b w:val="0"/>
          <w:i w:val="0"/>
        </w:rPr>
        <w:br/>
      </w:r>
      <w:r>
        <w:rPr>
          <w:b w:val="0"/>
          <w:i w:val="0"/>
        </w:rPr>
        <w:br/>
      </w:r>
      <w:r>
        <w:rPr>
          <w:b w:val="0"/>
          <w:i w:val="0"/>
        </w:rPr>
        <w:t>2.4</w:t>
      </w:r>
      <w:r>
        <w:rPr>
          <w:b w:val="0"/>
          <w:i w:val="0"/>
        </w:rPr>
        <w:br/>
      </w:r>
      <w:r>
        <w:rPr>
          <w:b w:val="0"/>
          <w:i w:val="0"/>
        </w:rPr>
        <w:t>Tách ra thêm bước theo TT25 (Diều 18,19)</w:t>
      </w:r>
      <w:r>
        <w:rPr>
          <w:b w:val="0"/>
          <w:i w:val="0"/>
        </w:rPr>
        <w:br/>
      </w:r>
      <w:r>
        <w:rPr>
          <w:b w:val="0"/>
          <w:i w:val="0"/>
        </w:rPr>
        <w:br/>
      </w:r>
      <w:r>
        <w:rPr>
          <w:b w:val="0"/>
          <w:i w:val="0"/>
        </w:rPr>
        <w:t>Chuyển đổi cấu trúc dữ liệu phi cấu trúc về địa chính.</w:t>
      </w:r>
      <w:r>
        <w:rPr>
          <w:b w:val="0"/>
          <w:i w:val="0"/>
        </w:rPr>
        <w:br/>
      </w:r>
      <w:r>
        <w:rPr>
          <w:b w:val="0"/>
          <w:i w:val="0"/>
        </w:rPr>
        <w:br/>
      </w:r>
      <w:r>
        <w:rPr>
          <w:b w:val="0"/>
          <w:i w:val="0"/>
        </w:rPr>
        <w:t>1KS2</w:t>
      </w:r>
      <w:r>
        <w:rPr>
          <w:b w:val="0"/>
          <w:i w:val="0"/>
        </w:rPr>
        <w:br/>
      </w:r>
      <w:r>
        <w:rPr>
          <w:b w:val="0"/>
          <w:i w:val="0"/>
        </w:rPr>
        <w:br/>
      </w:r>
      <w:r>
        <w:rPr>
          <w:b w:val="0"/>
          <w:i w:val="0"/>
        </w:rPr>
        <w:t>0,0004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Rà soát, bổ sung dữ liệu địa chính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100% số thửa đất đã thực hiện chuyển đổi theo quy định của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0,0020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bổ sung dữ liệu không gian địa chính</w:t>
      </w:r>
      <w:r>
        <w:rPr>
          <w:b w:val="0"/>
          <w:i w:val="0"/>
        </w:rPr>
        <w:br/>
      </w:r>
      <w:r>
        <w:rPr>
          <w:b w:val="0"/>
          <w:i w:val="0"/>
        </w:rPr>
        <w:br/>
      </w:r>
      <w:r>
        <w:rPr>
          <w:b w:val="0"/>
          <w:i w:val="0"/>
        </w:rPr>
        <w:t>1KS1</w:t>
      </w:r>
      <w:r>
        <w:rPr>
          <w:b w:val="0"/>
          <w:i w:val="0"/>
        </w:rPr>
        <w:br/>
      </w:r>
      <w:r>
        <w:rPr>
          <w:b w:val="0"/>
          <w:i w:val="0"/>
        </w:rPr>
        <w:br/>
      </w:r>
      <w:r>
        <w:rPr>
          <w:b w:val="0"/>
          <w:i w:val="0"/>
        </w:rPr>
        <w:t>0,0013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Rà soát, bổ sung dữ liệu thuộc tính địa chính</w:t>
      </w:r>
      <w:r>
        <w:rPr>
          <w:b w:val="0"/>
          <w:i w:val="0"/>
        </w:rPr>
        <w:br/>
      </w:r>
      <w:r>
        <w:rPr>
          <w:b w:val="0"/>
          <w:i w:val="0"/>
        </w:rPr>
        <w:br/>
      </w:r>
      <w:r>
        <w:rPr>
          <w:b w:val="0"/>
          <w:i w:val="0"/>
        </w:rPr>
        <w:t>1KS1</w:t>
      </w:r>
      <w:r>
        <w:rPr>
          <w:b w:val="0"/>
          <w:i w:val="0"/>
        </w:rPr>
        <w:br/>
      </w:r>
      <w:r>
        <w:rPr>
          <w:b w:val="0"/>
          <w:i w:val="0"/>
        </w:rPr>
        <w:br/>
      </w:r>
      <w:r>
        <w:rPr>
          <w:b w:val="0"/>
          <w:i w:val="0"/>
        </w:rPr>
        <w:t>0,0137</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Xây dựng bổ sung dữ liệu của các thửa đất còn thiếu trong quá trình xây</w:t>
      </w:r>
      <w:r>
        <w:br/>
      </w:r>
      <w:r>
        <w:rPr>
          <w:b w:val="0"/>
          <w:i w:val="0"/>
        </w:rPr>
        <w:t>dựng cơ sở dữ liệu trước đây theo nội dung, cấu trúc dữ liệu của cơ sở dữ liệu quốc gia về đất đai</w:t>
      </w:r>
      <w:r>
        <w:rPr>
          <w:b w:val="0"/>
          <w:i w:val="0"/>
        </w:rPr>
        <w:br/>
      </w:r>
      <w:r>
        <w:rPr>
          <w:b w:val="0"/>
          <w:i w:val="0"/>
        </w:rPr>
        <w:br/>
      </w:r>
      <w:r>
        <w:rPr>
          <w:b w:val="0"/>
          <w:i w:val="0"/>
        </w:rPr>
        <w:t>1KS1</w:t>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Hoàn thiện dữ liệu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Thực hiện rà soát đảm bảo 100% thông tin trong cơ sở dữ liệu tuân thủ theo đúng quy định về nội dung, cấu trúc, kiểu thông tin của cơ sở dữ liệu quốc gia về đất đai sau khi chuyển đổi, bổ sung</w:t>
      </w:r>
      <w:r>
        <w:rPr>
          <w:b w:val="0"/>
          <w:i w:val="0"/>
        </w:rPr>
        <w:br/>
      </w:r>
      <w:r>
        <w:rPr>
          <w:b w:val="0"/>
          <w:i w:val="0"/>
        </w:rPr>
        <w:br/>
      </w:r>
      <w:r>
        <w:rPr>
          <w:b w:val="0"/>
          <w:i w:val="0"/>
        </w:rPr>
        <w:t>1KS3</w:t>
      </w:r>
      <w:r>
        <w:rPr>
          <w:b w:val="0"/>
          <w:i w:val="0"/>
        </w:rPr>
        <w:br/>
      </w:r>
      <w:r>
        <w:rPr>
          <w:b w:val="0"/>
          <w:i w:val="0"/>
        </w:rPr>
        <w:br/>
      </w:r>
      <w:r>
        <w:rPr>
          <w:b w:val="0"/>
          <w:i w:val="0"/>
        </w:rPr>
        <w:t>0,0020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Thực hiện xuất sổ địa chính theo quy định đối với những thửa đất chưa có sổ địa chính hoặc nội dung đã thay đổi</w:t>
      </w:r>
      <w:r>
        <w:rPr>
          <w:b w:val="0"/>
          <w:i w:val="0"/>
        </w:rPr>
        <w:br/>
      </w:r>
      <w:r>
        <w:rPr>
          <w:b w:val="0"/>
          <w:i w:val="0"/>
        </w:rPr>
        <w:br/>
      </w:r>
      <w:r>
        <w:rPr>
          <w:b w:val="0"/>
          <w:i w:val="0"/>
        </w:rPr>
        <w:t>1KS3</w:t>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siêu dữ liệu địa chính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Chuyển đổi siêu dữ liệu địa chính</w:t>
      </w:r>
      <w:r>
        <w:rPr>
          <w:b w:val="0"/>
          <w:i w:val="0"/>
        </w:rPr>
        <w:br/>
      </w:r>
      <w:r>
        <w:rPr>
          <w:b w:val="0"/>
          <w:i w:val="0"/>
        </w:rPr>
        <w:br/>
      </w:r>
      <w:r>
        <w:rPr>
          <w:b w:val="0"/>
          <w:i w:val="0"/>
        </w:rPr>
        <w:t>1KS3</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Thu nhận bổ sung các thông tin cần thiết để xây dựng siêu dữ liệu địa chính (thu nhận bổ sung thông tin)</w:t>
      </w:r>
      <w:r>
        <w:rPr>
          <w:b w:val="0"/>
          <w:i w:val="0"/>
        </w:rPr>
        <w:br/>
      </w:r>
      <w:r>
        <w:rPr>
          <w:b w:val="0"/>
          <w:i w:val="0"/>
        </w:rPr>
        <w:br/>
      </w:r>
      <w:r>
        <w:rPr>
          <w:b w:val="0"/>
          <w:i w:val="0"/>
        </w:rPr>
        <w:t>1KS2</w:t>
      </w:r>
      <w:r>
        <w:rPr>
          <w:b w:val="0"/>
          <w:i w:val="0"/>
        </w:rPr>
        <w:br/>
      </w:r>
      <w:r>
        <w:rPr>
          <w:b w:val="0"/>
          <w:i w:val="0"/>
        </w:rPr>
        <w:br/>
      </w:r>
      <w:r>
        <w:rPr>
          <w:b w:val="0"/>
          <w:i w:val="0"/>
        </w:rPr>
        <w:t>0,0019</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Nhập bổ sung thông tin cho siêu dữ liệu địa chính theo từng đơn vị hành chính cấp xã đối với phạm vi cơ sở dữ liệu địa chính đã được xây dựng và được cập nhật khi có thay đổi thông tin</w:t>
      </w:r>
      <w:r>
        <w:rPr>
          <w:b w:val="0"/>
          <w:i w:val="0"/>
        </w:rPr>
        <w:br/>
      </w:r>
      <w:r>
        <w:rPr>
          <w:b w:val="0"/>
          <w:i w:val="0"/>
        </w:rPr>
        <w:br/>
      </w:r>
      <w:r>
        <w:rPr>
          <w:b w:val="0"/>
          <w:i w:val="0"/>
        </w:rPr>
        <w:t>1KS1</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Đối soát, tích hợp dữ liệu vào hệ thống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r>
        <w:rPr>
          <w:b w:val="0"/>
          <w:i w:val="0"/>
        </w:rPr>
        <w:br/>
      </w:r>
      <w:r>
        <w:rPr>
          <w:b w:val="0"/>
          <w:i w:val="0"/>
        </w:rPr>
        <w:br/>
      </w:r>
      <w:r>
        <w:rPr>
          <w:b w:val="0"/>
          <w:i w:val="0"/>
        </w:rPr>
        <w:t>1KS1</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Thực hiện ký số sổ địa chính đối với trường hợp phải xuất mới sổ địa chính.</w:t>
      </w:r>
      <w:r>
        <w:rPr>
          <w:b w:val="0"/>
          <w:i w:val="0"/>
        </w:rPr>
        <w:br/>
      </w:r>
      <w:r>
        <w:rPr>
          <w:b w:val="0"/>
          <w:i w:val="0"/>
        </w:rPr>
        <w:br/>
      </w:r>
      <w:r>
        <w:rPr>
          <w:b w:val="0"/>
          <w:i w:val="0"/>
        </w:rPr>
        <w:t>1KS4</w:t>
      </w:r>
      <w:r>
        <w:rPr>
          <w:b w:val="0"/>
          <w:i w:val="0"/>
        </w:rPr>
        <w:br/>
      </w:r>
      <w:r>
        <w:rPr>
          <w:b w:val="0"/>
          <w:i w:val="0"/>
        </w:rPr>
        <w:br/>
      </w:r>
      <w:r>
        <w:rPr>
          <w:b w:val="0"/>
          <w:i w:val="0"/>
        </w:rPr>
        <w:t>0,0050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Tích hợp dữ liệu sau khi chuyển đổi, bổ sung vào hệ thống đang quản lý, vận hành cơ sở dữ liệu đất đai ở địa phương</w:t>
      </w:r>
      <w:r>
        <w:rPr>
          <w:b w:val="0"/>
          <w:i w:val="0"/>
        </w:rPr>
        <w:br/>
      </w:r>
      <w:r>
        <w:rPr>
          <w:b w:val="0"/>
          <w:i w:val="0"/>
        </w:rPr>
        <w:br/>
      </w:r>
      <w:r>
        <w:rPr>
          <w:b w:val="0"/>
          <w:i w:val="0"/>
        </w:rPr>
        <w:t>1KS3</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t>1KTV4</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Bổ sung, hoàn thiện cơ sở dữ liệu địa chính đã được xây dựng theo quy định của Thông tư số 75/2015/TT-BTNMT quy định kỹ thuật về cơ sở dữ liệu đất đai</w:t>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Chuyển đổi nội dung, cấu trúc, kiểu thông tin của cơ sở dữ liệu địa chính</w:t>
      </w:r>
      <w:r>
        <w:rPr>
          <w:b w:val="0"/>
          <w:i w:val="0"/>
        </w:rPr>
        <w:br/>
      </w:r>
      <w:r>
        <w:rPr>
          <w:b w:val="0"/>
          <w:i w:val="0"/>
        </w:rPr>
        <w:br/>
      </w:r>
      <w:r>
        <w:rPr>
          <w:b w:val="0"/>
          <w:i w:val="0"/>
        </w:rPr>
        <w:t>1KS2</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Rà soát, bổ sung dữ liệu không gian đất đai nền, dữ liệu không gian địa chính.</w:t>
      </w:r>
      <w:r>
        <w:rPr>
          <w:b w:val="0"/>
          <w:i w:val="0"/>
        </w:rPr>
        <w:br/>
      </w:r>
      <w:r>
        <w:rPr>
          <w:b w:val="0"/>
          <w:i w:val="0"/>
        </w:rPr>
        <w:br/>
      </w:r>
      <w:r>
        <w:rPr>
          <w:b w:val="0"/>
          <w:i w:val="0"/>
        </w:rPr>
        <w:t>1KS1</w:t>
      </w:r>
      <w:r>
        <w:rPr>
          <w:b w:val="0"/>
          <w:i w:val="0"/>
        </w:rPr>
        <w:br/>
      </w:r>
      <w:r>
        <w:rPr>
          <w:b w:val="0"/>
          <w:i w:val="0"/>
        </w:rPr>
        <w:br/>
      </w:r>
      <w:r>
        <w:rPr>
          <w:b w:val="0"/>
          <w:i w:val="0"/>
        </w:rPr>
        <w:t>0,0013</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Rà soát, bổ sung dữ liệu thuộc tính địa chính</w:t>
      </w:r>
      <w:r>
        <w:rPr>
          <w:b w:val="0"/>
          <w:i w:val="0"/>
        </w:rPr>
        <w:br/>
      </w:r>
      <w:r>
        <w:rPr>
          <w:b w:val="0"/>
          <w:i w:val="0"/>
        </w:rPr>
        <w:br/>
      </w:r>
      <w:r>
        <w:rPr>
          <w:b w:val="0"/>
          <w:i w:val="0"/>
        </w:rPr>
        <w:t>1KS1</w:t>
      </w:r>
      <w:r>
        <w:rPr>
          <w:b w:val="0"/>
          <w:i w:val="0"/>
        </w:rPr>
        <w:br/>
      </w:r>
      <w:r>
        <w:rPr>
          <w:b w:val="0"/>
          <w:i w:val="0"/>
        </w:rPr>
        <w:br/>
      </w:r>
      <w:r>
        <w:rPr>
          <w:b w:val="0"/>
          <w:i w:val="0"/>
        </w:rPr>
        <w:t>0,0137</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Rà soát, bổ sung siêu dữ liệu địa chính</w:t>
      </w:r>
      <w:r>
        <w:rPr>
          <w:b w:val="0"/>
          <w:i w:val="0"/>
        </w:rPr>
        <w:br/>
      </w:r>
      <w:r>
        <w:rPr>
          <w:b w:val="0"/>
          <w:i w:val="0"/>
        </w:rPr>
        <w:br/>
      </w:r>
      <w:r>
        <w:rPr>
          <w:b w:val="0"/>
          <w:i w:val="0"/>
        </w:rPr>
        <w:t>1KS1</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b) Chuyển đổi, bổ sung dữ liệu không gian đất đai nền</w:t>
      </w:r>
      <w:r>
        <w:rPr>
          <w:b w:val="0"/>
          <w:i w:val="0"/>
        </w:rPr>
        <w:br/>
      </w:r>
      <w:r>
        <w:rPr>
          <w:b w:val="0"/>
          <w:i/>
        </w:rPr>
        <w:t>Bảng số 23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br/>
      </w:r>
      <w:r>
        <w:rPr>
          <w:b w:val="0"/>
          <w:i w:val="0"/>
        </w:rPr>
        <w:t>(công/xã)</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 Xây dựng dữ liệu không gian đất đai nền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val="0"/>
          <w:i w:val="0"/>
        </w:rPr>
        <w:t>1KS3</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r>
        <w:rPr>
          <w:b w:val="0"/>
          <w:i w:val="0"/>
        </w:rPr>
        <w:br/>
      </w:r>
      <w:r>
        <w:rPr>
          <w:b w:val="0"/>
          <w:i w:val="0"/>
        </w:rPr>
        <w:br/>
      </w:r>
      <w:r>
        <w:rPr>
          <w:b w:val="0"/>
          <w:i w:val="0"/>
        </w:rPr>
        <w:t>1KS3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val="0"/>
          <w:i w:val="0"/>
        </w:rPr>
        <w:t>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 Định mức sử dụng máy móc, thiết bị</w:t>
      </w:r>
      <w:r>
        <w:rPr>
          <w:b w:val="0"/>
          <w:i w:val="0"/>
        </w:rPr>
        <w:br/>
      </w:r>
      <w:r>
        <w:rPr>
          <w:b w:val="0"/>
          <w:i w:val="0"/>
        </w:rPr>
        <w:t>a) Chuyển đổi, bổ sung hoàn thiện dữ liệu địa chính (Không bao gồm nội dung xây dựng dữ liệu không gian đất đai nền)</w:t>
      </w:r>
      <w:r>
        <w:rPr>
          <w:b w:val="0"/>
          <w:i w:val="0"/>
        </w:rPr>
        <w:br/>
      </w:r>
      <w:r>
        <w:rPr>
          <w:b w:val="0"/>
          <w:i/>
        </w:rPr>
        <w:t>Bảng số 24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br/>
      </w:r>
      <w:r>
        <w:rPr>
          <w:b w:val="0"/>
          <w:i w:val="0"/>
        </w:rPr>
        <w:t>(ca/thửa)</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0,000240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0,000140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 chuẩn bị vật tư, thiết bị, dụng cụ, cài đặt phần mềm phục vụ cho công tác chuyển đổi, bổ sung, hoàn thiện CSDL địa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0,000240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0,000140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dữ liệu địa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Lập mô hình chuyển đổi cấu trúc dữ liệu của CSDL địa chính đã xây dựng sang cấu trúc dữ liệu hiện hành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0,000467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Chuyển đổi cấu trúc dữ liệu không gian địa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0,000240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0,000200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cấu trúc dữ liệu thuộc tính địa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0,000240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0,000200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Chuyển đổi cấu trúc dữ liệu hồ sơ quét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0,000047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Bổ sung, hoàn thiện dữ liệu địa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bổ sung dữ liệu không gian địa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0,000867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bổ sung dữ liệu thuộc tính địa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0,010948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0,002737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0,002737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0,000912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0,009124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hoàn thiện 100% thông tin trong CSDL đã được chuyển đổi, bổ sung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0,000133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0,001333</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Hoàn thiện dữ liệu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Thực hiện rà soát đảm bảo 100% thông tin trong cơ sở dữ liệu tuân thủ theo đúng quy định về nội dung, cấu trúc, kiểu thông tin của cơ sở dữ liệu quốc gia về đất đai sau khi chuyển đổi, bổ sung.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0,000867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Thực hiện xuất sổ địa chính theo quy định đối với những thửa đất chưa có sổ địa chính hoặc nội dung đã thay đổi.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0,000867</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siêu dữ liệu địa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Chuyển đổi siêu dữ liệu địa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0,000067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Thu nhận bổ sung các thông tin cần thiết để xây dựng siêu dữ liệu địa chính (thu nhận bổ sung thông tin)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0,000125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0,000875</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Nhập bổ sung thông tin siêu dữ liệu địa chính cho từng đơn vị hành chính cấp xã</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0,000067</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 xml:space="preserve">Đối soát dữ liệu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Đối soát thông tin của thửa đất trong CSDL đã được chuyển đổi, bổ sung với nguồn tài liệu, dữ liệu đã sử dụng để xây dựng CSDL đối với trường hợp phải xuất mới sổ địa chính (điện tử)</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0,003333</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Thực hiện ký số vào Sổ địa chính (điện tử) đối với trường hợp xuất mới sổ địa chính (điện tử)</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0,003333</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0,000800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0,000067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0,000467</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Bổ sung, hoàn thiện cơ sở dữ liệu địa chính đã được xây dựng theo quy định của Thông tư số 75/2015/TT-BTNMT quy định kỹ thuật về cơ sở dữ liệu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Chuyển đổi nội dung, cấu trúc, kiểu thông tin của cơ sở dữ liệu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0,005333</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Rà soát, bổ sung dữ liệu không gian đất đai nền, dữ liệu không gian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0,001040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0,006933</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Rà soát, bổ sung dữ liệu thuộc tính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0,010960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0,002740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0,002740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0,000913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0,073067</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Rà soát, bổ sung siêu dữ liệu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0,000080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0,000007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0,000533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0,000080</w:t>
      </w:r>
      <w:r>
        <w:rPr>
          <w:b w:val="0"/>
          <w:i w:val="0"/>
        </w:rPr>
        <w:br/>
      </w:r>
      <w:r>
        <w:rPr>
          <w:b w:val="0"/>
          <w:i w:val="0"/>
        </w:rPr>
        <w:br/>
      </w:r>
      <w:r>
        <w:rPr>
          <w:b w:val="0"/>
          <w:i w:val="0"/>
        </w:rPr>
        <w:br/>
      </w:r>
      <w:r>
        <w:rPr>
          <w:b w:val="0"/>
          <w:i w:val="0"/>
        </w:rPr>
        <w:br/>
      </w:r>
      <w:r>
        <w:rPr>
          <w:b w:val="0"/>
          <w:i w:val="0"/>
        </w:rPr>
        <w:t>b) Chuyển đổi, bổ sung dữ liệu không gian đất đai nền</w:t>
      </w:r>
      <w:r>
        <w:rPr>
          <w:b w:val="0"/>
          <w:i w:val="0"/>
        </w:rPr>
        <w:br/>
      </w:r>
      <w:r>
        <w:rPr>
          <w:b w:val="0"/>
          <w:i/>
        </w:rPr>
        <w:t>Bảng số 25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br/>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đất đai nền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1,28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 Định mức dụng cụ lao động</w:t>
      </w:r>
      <w:r>
        <w:rPr>
          <w:b w:val="0"/>
          <w:i w:val="0"/>
        </w:rPr>
        <w:br/>
      </w:r>
      <w:r>
        <w:rPr>
          <w:b w:val="0"/>
          <w:i w:val="0"/>
        </w:rPr>
        <w:t>a) Chuyển đổi, bổ sung hoàn thiện dữ liệu địa chính (Không bao gồm nội dung xây dựng dữ liệu không gian đất đai nền)</w:t>
      </w:r>
      <w:r>
        <w:rPr>
          <w:b w:val="0"/>
          <w:i w:val="0"/>
        </w:rPr>
        <w:br/>
      </w:r>
      <w:r>
        <w:rPr>
          <w:b w:val="0"/>
          <w:i/>
        </w:rPr>
        <w:t>Bảng số 26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Định mức</w:t>
      </w:r>
      <w:r>
        <w:br/>
      </w:r>
      <w:r>
        <w:rPr>
          <w:b w:val="0"/>
          <w:i w:val="0"/>
        </w:rPr>
        <w:t>(ca/01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0,0070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0,0116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0,0349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0,0349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0,0087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0,0349</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27</w:t>
      </w:r>
      <w:r>
        <w:rPr>
          <w:b w:val="0"/>
          <w:i w:val="0"/>
        </w:rPr>
        <w:br/>
      </w:r>
      <w:r>
        <w:rPr>
          <w:b w:val="0"/>
          <w:i/>
        </w:rPr>
        <w:t>Bảng số 27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 chuẩn bị vật tư, thiết bị, dụng cụ, cài đặt phần mềm phục vụ cho công tác chuyển đổi, bổ sung, hoàn thiện CSDL địa chính</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dữ liệu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Lập mô hình chuyển đổi cấu trúc dữ liệu của CSDL địa chính đã xây dựng sang cấu trúc dữ liệu hiện hành</w:t>
      </w:r>
      <w:r>
        <w:rPr>
          <w:b w:val="0"/>
          <w:i w:val="0"/>
        </w:rPr>
        <w:br/>
      </w:r>
      <w:r>
        <w:rPr>
          <w:b w:val="0"/>
          <w:i w:val="0"/>
        </w:rPr>
        <w:br/>
      </w:r>
      <w:r>
        <w:rPr>
          <w:b w:val="0"/>
          <w:i w:val="0"/>
        </w:rPr>
        <w:t>0,0287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Chuyển đổi cấu trúc dữ liệu không gian địa chính</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cấu trúc dữ liệu thuộc tính địa chính</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Chuyển đổi cấu trúc dữ liệu hồ sơ quét</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Bổ sung, hoàn thiện dữ liệu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bổ sung dữ liệu không gian địa chính</w:t>
      </w:r>
      <w:r>
        <w:rPr>
          <w:b w:val="0"/>
          <w:i w:val="0"/>
        </w:rPr>
        <w:br/>
      </w:r>
      <w:r>
        <w:rPr>
          <w:b w:val="0"/>
          <w:i w:val="0"/>
        </w:rPr>
        <w:br/>
      </w:r>
      <w:r>
        <w:rPr>
          <w:b w:val="0"/>
          <w:i w:val="0"/>
        </w:rPr>
        <w:t>0,0373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bổ sung dữ liệu thuộc tính địa chính</w:t>
      </w:r>
      <w:r>
        <w:rPr>
          <w:b w:val="0"/>
          <w:i w:val="0"/>
        </w:rPr>
        <w:br/>
      </w:r>
      <w:r>
        <w:rPr>
          <w:b w:val="0"/>
          <w:i w:val="0"/>
        </w:rPr>
        <w:br/>
      </w:r>
      <w:r>
        <w:rPr>
          <w:b w:val="0"/>
          <w:i w:val="0"/>
        </w:rPr>
        <w:t>0,3925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hoàn thiện 100% thông tin trong CSDL đã được chuyển đổi, bổ sung</w:t>
      </w:r>
      <w:r>
        <w:rPr>
          <w:b w:val="0"/>
          <w:i w:val="0"/>
        </w:rPr>
        <w:br/>
      </w:r>
      <w:r>
        <w:rPr>
          <w:b w:val="0"/>
          <w:i w:val="0"/>
        </w:rPr>
        <w:br/>
      </w:r>
      <w:r>
        <w:rPr>
          <w:b w:val="0"/>
          <w:i w:val="0"/>
        </w:rPr>
        <w:t>0,0574</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Thực hiện xuất Sổ địa chính (điện tử) đối với những thửa đất chưa có Sổ địa chính (điện tử)</w:t>
      </w:r>
      <w:r>
        <w:rPr>
          <w:b w:val="0"/>
          <w:i w:val="0"/>
        </w:rPr>
        <w:br/>
      </w:r>
      <w:r>
        <w:rPr>
          <w:b w:val="0"/>
          <w:i w:val="0"/>
        </w:rPr>
        <w:br/>
      </w:r>
      <w:r>
        <w:rPr>
          <w:b w:val="0"/>
          <w:i w:val="0"/>
        </w:rPr>
        <w:t>0,0717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Hoàn thiện dữ liệu địa chính</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Thực hiện rà soát đảm bảo 100% thông tin trong cơ sở dữ liệu tuân thủ theo đúng quy định về nội dung, cấu trúc, kiểu thông tin của cơ sở dữ liệu quốc gia về đất đai sau khi chuyển đổi, bổ sung.</w:t>
      </w:r>
      <w:r>
        <w:rPr>
          <w:b w:val="0"/>
          <w:i w:val="0"/>
        </w:rPr>
        <w:br/>
      </w:r>
      <w:r>
        <w:rPr>
          <w:b w:val="0"/>
          <w:i w:val="0"/>
        </w:rPr>
        <w:br/>
      </w:r>
      <w:r>
        <w:rPr>
          <w:b w:val="0"/>
          <w:i w:val="0"/>
        </w:rPr>
        <w:t>0,0020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Thực hiện xuất sổ địa chính theo quy định đối với những thửa đất chưa có sổ địa chính hoặc nội dung đã thay đổi.</w:t>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siêu dữ liệu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Chuyển đổi siêu dữ liệu địa chính</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Thu nhận bổ sung các thông tin cần thiết để xây dựng siêu dữ liệu địa chính (thu nhận bổ sung thông tin)</w:t>
      </w:r>
      <w:r>
        <w:rPr>
          <w:b w:val="0"/>
          <w:i w:val="0"/>
        </w:rPr>
        <w:br/>
      </w:r>
      <w:r>
        <w:rPr>
          <w:b w:val="0"/>
          <w:i w:val="0"/>
        </w:rPr>
        <w:br/>
      </w:r>
      <w:r>
        <w:rPr>
          <w:b w:val="0"/>
          <w:i w:val="0"/>
        </w:rPr>
        <w:t>0,0538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Nhập bổ sung thông tin siêu dữ liệu địa chính cho từng đơn vị hành chính cấp xã</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Đối soát dữ liệu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thông tin của thửa đất trong CSDL đã được chuyển đổi, bổ sung với nguồn tài liệu, dữ liệu đã sử dụng để xây dựng CSDL đối với trường hợp phải xuất mới sổ địa chính (điện tử)</w:t>
      </w:r>
      <w:r>
        <w:rPr>
          <w:b w:val="0"/>
          <w:i w:val="0"/>
        </w:rPr>
        <w:br/>
      </w:r>
      <w:r>
        <w:rPr>
          <w:b w:val="0"/>
          <w:i w:val="0"/>
        </w:rPr>
        <w:br/>
      </w:r>
      <w:r>
        <w:rPr>
          <w:b w:val="0"/>
          <w:i w:val="0"/>
        </w:rPr>
        <w:t>0,1434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Thực hiện ký số vào Sổ địa chính (điện tử) đối với trường hợp xuất mới sổ địa chính (điện tử)</w:t>
      </w:r>
      <w:r>
        <w:rPr>
          <w:b w:val="0"/>
          <w:i w:val="0"/>
        </w:rPr>
        <w:br/>
      </w:r>
      <w:r>
        <w:rPr>
          <w:b w:val="0"/>
          <w:i w:val="0"/>
        </w:rPr>
        <w:br/>
      </w:r>
      <w:r>
        <w:rPr>
          <w:b w:val="0"/>
          <w:i w:val="0"/>
        </w:rPr>
        <w:t>0,1434</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t>0,0287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Bổ sung, hoàn thiện cơ sở dữ liệu địa chính đã được xây dựng theo quy định của Thông tư số 75/2015/TT-BTNMT quy định kỹ thuật về cơ sở dữ liệu đất đai</w:t>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Chuyển đổi nội dung, cấu trúc, kiểu thông tin của cơ sở dữ liệu địa chính.</w:t>
      </w:r>
      <w:r>
        <w:rPr>
          <w:b w:val="0"/>
          <w:i w:val="0"/>
        </w:rPr>
        <w:br/>
      </w:r>
      <w:r>
        <w:rPr>
          <w:b w:val="0"/>
          <w:i w:val="0"/>
        </w:rPr>
        <w:br/>
      </w:r>
      <w:r>
        <w:rPr>
          <w:b w:val="0"/>
          <w:i w:val="0"/>
        </w:rPr>
        <w:t>0,0161</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Rà soát, bổ sung dữ liệu không gian đất đai nền, dữ liệu không gian địa chính</w:t>
      </w:r>
      <w:r>
        <w:rPr>
          <w:b w:val="0"/>
          <w:i w:val="0"/>
        </w:rPr>
        <w:br/>
      </w:r>
      <w:r>
        <w:rPr>
          <w:b w:val="0"/>
          <w:i w:val="0"/>
        </w:rPr>
        <w:br/>
      </w:r>
      <w:r>
        <w:rPr>
          <w:b w:val="0"/>
          <w:i w:val="0"/>
        </w:rPr>
        <w:t>0,0209</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Rà soát, bổ sung dữ liệu thuộc tính địa chính</w:t>
      </w:r>
      <w:r>
        <w:rPr>
          <w:b w:val="0"/>
          <w:i w:val="0"/>
        </w:rPr>
        <w:br/>
      </w:r>
      <w:r>
        <w:rPr>
          <w:b w:val="0"/>
          <w:i w:val="0"/>
        </w:rPr>
        <w:br/>
      </w:r>
      <w:r>
        <w:rPr>
          <w:b w:val="0"/>
          <w:i w:val="0"/>
        </w:rPr>
        <w:t>0,2199</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Rà soát, bổ sung siêu dữ liệu địa chính</w:t>
      </w:r>
      <w:r>
        <w:rPr>
          <w:b w:val="0"/>
          <w:i w:val="0"/>
        </w:rPr>
        <w:br/>
      </w:r>
      <w:r>
        <w:rPr>
          <w:b w:val="0"/>
          <w:i w:val="0"/>
        </w:rPr>
        <w:br/>
      </w:r>
      <w:r>
        <w:rPr>
          <w:b w:val="0"/>
          <w:i w:val="0"/>
        </w:rPr>
        <w:t>0,0016</w:t>
      </w:r>
      <w:r>
        <w:rPr>
          <w:b w:val="0"/>
          <w:i w:val="0"/>
        </w:rPr>
        <w:br/>
      </w:r>
      <w:r>
        <w:rPr>
          <w:b w:val="0"/>
          <w:i w:val="0"/>
        </w:rPr>
        <w:br/>
      </w:r>
      <w:r>
        <w:rPr>
          <w:b w:val="0"/>
          <w:i w:val="0"/>
        </w:rPr>
        <w:br/>
      </w:r>
      <w:r>
        <w:rPr>
          <w:b w:val="0"/>
          <w:i w:val="0"/>
        </w:rPr>
        <w:br/>
      </w:r>
      <w:r>
        <w:rPr>
          <w:b w:val="0"/>
          <w:i w:val="0"/>
        </w:rPr>
        <w:t>b) Xây dựng dữ liệu không gian đất đai nền</w:t>
      </w:r>
      <w:r>
        <w:rPr>
          <w:b w:val="0"/>
          <w:i w:val="0"/>
        </w:rPr>
        <w:br/>
      </w:r>
      <w:r>
        <w:rPr>
          <w:b w:val="0"/>
          <w:i/>
        </w:rPr>
        <w:t>Bảng số 28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Định mức</w:t>
      </w:r>
      <w:r>
        <w:br/>
      </w:r>
      <w:r>
        <w:rPr>
          <w:b w:val="0"/>
          <w:i w:val="0"/>
        </w:rPr>
        <w:t>(ca/01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0,3931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0,3931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0,3931</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29</w:t>
      </w:r>
      <w:r>
        <w:rPr>
          <w:b w:val="0"/>
          <w:i w:val="0"/>
        </w:rPr>
        <w:br/>
      </w:r>
      <w:r>
        <w:rPr>
          <w:b w:val="0"/>
          <w:i/>
        </w:rPr>
        <w:t>Bảng số 29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 Xây dựng dữ liệu không gian đất đai nền</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val="0"/>
          <w:i w:val="0"/>
        </w:rPr>
        <w:t>0,5941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val="0"/>
          <w:i w:val="0"/>
        </w:rPr>
        <w:t>0,1584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val="0"/>
          <w:i w:val="0"/>
        </w:rPr>
        <w:br/>
      </w:r>
      <w:r>
        <w:rPr>
          <w:b w:val="0"/>
          <w:i w:val="0"/>
        </w:rPr>
        <w:br/>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val="0"/>
          <w:i w:val="0"/>
        </w:rPr>
        <w:t>0,2475</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val="0"/>
        </w:rPr>
        <w:t>a) Chuyển đổi, bổ sung hoàn thiện dữ liệu địa chính (Không bao gồm nội dung xây dựng dữ liệu không gian đất đai nền)</w:t>
      </w:r>
      <w:r>
        <w:rPr>
          <w:b w:val="0"/>
          <w:i w:val="0"/>
        </w:rPr>
        <w:br/>
      </w:r>
      <w:r>
        <w:rPr>
          <w:b w:val="0"/>
          <w:i/>
        </w:rPr>
        <w:t>Bảng số 30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0,0019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0,0004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0,0013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0,0063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0,0063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0,0006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0,0006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0,0006</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31</w:t>
      </w:r>
      <w:r>
        <w:rPr>
          <w:b w:val="0"/>
          <w:i w:val="0"/>
        </w:rPr>
        <w:br/>
      </w:r>
      <w:r>
        <w:rPr>
          <w:b w:val="0"/>
          <w:i/>
        </w:rPr>
        <w:t>Bảng số 31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 chuẩn bị vật tư, thiết bị, dụng cụ, cài đặt phần mềm phục vụ cho công tác chuyển đổi, bổ sung, hoàn thiện CSDL địa chính</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dữ liệu địa chính</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Lập mô hình chuyển đổi cấu trúc dữ liệu của CSDL địa chính đã xây dựng sang cấu trúc dữ liệu hiện hành</w:t>
      </w:r>
      <w:r>
        <w:rPr>
          <w:b w:val="0"/>
          <w:i w:val="0"/>
        </w:rPr>
        <w:br/>
      </w:r>
      <w:r>
        <w:rPr>
          <w:b w:val="0"/>
          <w:i w:val="0"/>
        </w:rPr>
        <w:br/>
      </w:r>
      <w:r>
        <w:rPr>
          <w:b w:val="0"/>
          <w:i w:val="0"/>
        </w:rPr>
        <w:t>0,0287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Chuyển đổi cấu trúc dữ liệu không gian địa chính</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cấu trúc dữ liệu thuộc tính địa chính</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Chuyển đổi cấu trúc dữ liệu hồ sơ quét</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Bổ sung, hoàn thiện dữ liệu địa chính</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bổ sung dữ liệu không gian địa chính</w:t>
      </w:r>
      <w:r>
        <w:rPr>
          <w:b w:val="0"/>
          <w:i w:val="0"/>
        </w:rPr>
        <w:br/>
      </w:r>
      <w:r>
        <w:rPr>
          <w:b w:val="0"/>
          <w:i w:val="0"/>
        </w:rPr>
        <w:br/>
      </w:r>
      <w:r>
        <w:rPr>
          <w:b w:val="0"/>
          <w:i w:val="0"/>
        </w:rPr>
        <w:t>0,0373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bổ sung dữ liệu thuộc tính địa chính</w:t>
      </w:r>
      <w:r>
        <w:rPr>
          <w:b w:val="0"/>
          <w:i w:val="0"/>
        </w:rPr>
        <w:br/>
      </w:r>
      <w:r>
        <w:rPr>
          <w:b w:val="0"/>
          <w:i w:val="0"/>
        </w:rPr>
        <w:br/>
      </w:r>
      <w:r>
        <w:rPr>
          <w:b w:val="0"/>
          <w:i w:val="0"/>
        </w:rPr>
        <w:t>0,3925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hoàn thiện 100% thông tin trong CSDL đã được chuyển đổi, bổ sung</w:t>
      </w:r>
      <w:r>
        <w:rPr>
          <w:b w:val="0"/>
          <w:i w:val="0"/>
        </w:rPr>
        <w:br/>
      </w:r>
      <w:r>
        <w:rPr>
          <w:b w:val="0"/>
          <w:i w:val="0"/>
        </w:rPr>
        <w:br/>
      </w:r>
      <w:r>
        <w:rPr>
          <w:b w:val="0"/>
          <w:i w:val="0"/>
        </w:rPr>
        <w:t>0,0574</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Thực hiện xuất Sổ địa chính (điện tử) đối với những thửa đất chưa có Sổ địa chính (điện tử)</w:t>
      </w:r>
      <w:r>
        <w:rPr>
          <w:b w:val="0"/>
          <w:i w:val="0"/>
        </w:rPr>
        <w:br/>
      </w:r>
      <w:r>
        <w:rPr>
          <w:b w:val="0"/>
          <w:i w:val="0"/>
        </w:rPr>
        <w:br/>
      </w:r>
      <w:r>
        <w:rPr>
          <w:b w:val="0"/>
          <w:i w:val="0"/>
        </w:rPr>
        <w:t>0,0717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siêu dữ liệu địa chính</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Chuyển đổi siêu dữ liệu địa chính</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Thu nhận bổ sung các thông tin cần thiết để xây dựng siêu dữ liệu địa chính (thu nhận bổ sung thông tin)</w:t>
      </w:r>
      <w:r>
        <w:rPr>
          <w:b w:val="0"/>
          <w:i w:val="0"/>
        </w:rPr>
        <w:br/>
      </w:r>
      <w:r>
        <w:rPr>
          <w:b w:val="0"/>
          <w:i w:val="0"/>
        </w:rPr>
        <w:br/>
      </w:r>
      <w:r>
        <w:rPr>
          <w:b w:val="0"/>
          <w:i w:val="0"/>
        </w:rPr>
        <w:t>0,0538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Nhập bổ sung thông tin siêu dữ liệu địa chính cho từng đơn vị hành chính cấp xã</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dữ liệu (do Văn phòng Đăng ký đất đai thực hiện)</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thông tin của thửa đất trong CSDL đã được chuyển đổi, bổ sung với nguồn tài liệu, dữ liệu đã sử dụng để xây dựng CSDL đối với trường hợp phải xuất mới sổ địa chính (điện tử)</w:t>
      </w:r>
      <w:r>
        <w:rPr>
          <w:b w:val="0"/>
          <w:i w:val="0"/>
        </w:rPr>
        <w:br/>
      </w:r>
      <w:r>
        <w:rPr>
          <w:b w:val="0"/>
          <w:i w:val="0"/>
        </w:rPr>
        <w:br/>
      </w:r>
      <w:r>
        <w:rPr>
          <w:b w:val="0"/>
          <w:i w:val="0"/>
        </w:rPr>
        <w:t>0,1434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Thực hiện ký số vào Sổ địa chính (điện tử) đối với trường hợp xuất mới sổ địa chính (điện tử)</w:t>
      </w:r>
      <w:r>
        <w:rPr>
          <w:b w:val="0"/>
          <w:i w:val="0"/>
        </w:rPr>
        <w:br/>
      </w:r>
      <w:r>
        <w:rPr>
          <w:b w:val="0"/>
          <w:i w:val="0"/>
        </w:rPr>
        <w:br/>
      </w:r>
      <w:r>
        <w:rPr>
          <w:b w:val="0"/>
          <w:i w:val="0"/>
        </w:rPr>
        <w:t>0,1434</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t>0,0287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Bổ sung, hoàn thiện cơ sở dữ liệu địa chính đã được xây dựng theo quy định của Thông tư số 75/2015/TT-BTNMT quy định kỹ thuật về cơ sở dữ liệu đất đai</w:t>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Chuyển đổi nội dung, cấu trúc, kiểu thông tin của cơ sở dữ liệu địa chính</w:t>
      </w:r>
      <w:r>
        <w:rPr>
          <w:b w:val="0"/>
          <w:i w:val="0"/>
        </w:rPr>
        <w:br/>
      </w:r>
      <w:r>
        <w:rPr>
          <w:b w:val="0"/>
          <w:i w:val="0"/>
        </w:rPr>
        <w:br/>
      </w:r>
      <w:r>
        <w:rPr>
          <w:b w:val="0"/>
          <w:i w:val="0"/>
        </w:rPr>
        <w:t>0,0161</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Rà soát, bổ sung dữ liệu không gian đất đai nền, dữ liệu không gian địa chính</w:t>
      </w:r>
      <w:r>
        <w:rPr>
          <w:b w:val="0"/>
          <w:i w:val="0"/>
        </w:rPr>
        <w:br/>
      </w:r>
      <w:r>
        <w:rPr>
          <w:b w:val="0"/>
          <w:i w:val="0"/>
        </w:rPr>
        <w:br/>
      </w:r>
      <w:r>
        <w:rPr>
          <w:b w:val="0"/>
          <w:i w:val="0"/>
        </w:rPr>
        <w:t>0,0209</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Rà soát, bổ sung dữ liệu thuộc tính địa chính</w:t>
      </w:r>
      <w:r>
        <w:rPr>
          <w:b w:val="0"/>
          <w:i w:val="0"/>
        </w:rPr>
        <w:br/>
      </w:r>
      <w:r>
        <w:rPr>
          <w:b w:val="0"/>
          <w:i w:val="0"/>
        </w:rPr>
        <w:br/>
      </w:r>
      <w:r>
        <w:rPr>
          <w:b w:val="0"/>
          <w:i w:val="0"/>
        </w:rPr>
        <w:t>0,2199</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Rà soát, bổ sung siêu dữ liệu địa chính</w:t>
      </w:r>
      <w:r>
        <w:rPr>
          <w:b w:val="0"/>
          <w:i w:val="0"/>
        </w:rPr>
        <w:br/>
      </w:r>
      <w:r>
        <w:rPr>
          <w:b w:val="0"/>
          <w:i w:val="0"/>
        </w:rPr>
        <w:br/>
      </w:r>
      <w:r>
        <w:rPr>
          <w:b w:val="0"/>
          <w:i w:val="0"/>
        </w:rPr>
        <w:t>0,0016</w:t>
      </w:r>
      <w:r>
        <w:rPr>
          <w:b w:val="0"/>
          <w:i w:val="0"/>
        </w:rPr>
        <w:br/>
      </w:r>
      <w:r>
        <w:rPr>
          <w:b w:val="0"/>
          <w:i w:val="0"/>
        </w:rPr>
        <w:br/>
      </w:r>
      <w:r>
        <w:rPr>
          <w:b w:val="0"/>
          <w:i w:val="0"/>
        </w:rPr>
        <w:br/>
      </w:r>
      <w:r>
        <w:rPr>
          <w:b w:val="0"/>
          <w:i w:val="0"/>
        </w:rPr>
        <w:br/>
      </w:r>
      <w:r>
        <w:rPr>
          <w:b w:val="0"/>
          <w:i w:val="0"/>
        </w:rPr>
        <w:t>b) Xây dựng dữ liệu không gian đất đai nền</w:t>
      </w:r>
      <w:r>
        <w:rPr>
          <w:b w:val="0"/>
          <w:i w:val="0"/>
        </w:rPr>
        <w:br/>
      </w:r>
      <w:r>
        <w:rPr>
          <w:b w:val="0"/>
          <w:i/>
        </w:rPr>
        <w:t>Bảng số 32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Phân bổ mức vật liệu cho từng bước công việc tính theo hệ số tại Bảng số 33</w:t>
      </w:r>
      <w:r>
        <w:rPr>
          <w:b w:val="0"/>
          <w:i w:val="0"/>
        </w:rPr>
        <w:br/>
      </w:r>
      <w:r>
        <w:rPr>
          <w:b w:val="0"/>
          <w:i/>
        </w:rPr>
        <w:t>Bảng số 33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bước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 Xây dựng dữ liệu không gian đất đai nền</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val="0"/>
          <w:i w:val="0"/>
        </w:rPr>
        <w:t>0,5941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val="0"/>
          <w:i w:val="0"/>
        </w:rPr>
        <w:t>0,1584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val="0"/>
          <w:i w:val="0"/>
        </w:rPr>
        <w:br/>
      </w:r>
      <w:r>
        <w:rPr>
          <w:b w:val="0"/>
          <w:i w:val="0"/>
        </w:rPr>
        <w:br/>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val="0"/>
          <w:i w:val="0"/>
        </w:rPr>
        <w:t>0,2475</w:t>
      </w:r>
      <w:r>
        <w:rPr>
          <w:b w:val="0"/>
          <w:i w:val="0"/>
        </w:rPr>
        <w:br/>
      </w:r>
      <w:r>
        <w:rPr>
          <w:b w:val="0"/>
          <w:i w:val="0"/>
        </w:rPr>
        <w:br/>
      </w:r>
      <w:r>
        <w:rPr>
          <w:b w:val="0"/>
          <w:i w:val="0"/>
        </w:rPr>
        <w:br/>
      </w:r>
      <w:r>
        <w:rPr>
          <w:b w:val="0"/>
          <w:i w:val="0"/>
        </w:rPr>
        <w:br/>
      </w:r>
      <w:r>
        <w:rPr>
          <w:b w:val="0"/>
          <w:i w:val="0"/>
        </w:rPr>
        <w:t>5. Định mức tiêu hao năng lượng</w:t>
      </w:r>
      <w:r>
        <w:rPr>
          <w:b w:val="0"/>
          <w:i w:val="0"/>
        </w:rPr>
        <w:br/>
      </w:r>
      <w:r>
        <w:rPr>
          <w:b w:val="0"/>
          <w:i w:val="0"/>
        </w:rPr>
        <w:t>a) Chuyển đổi, bổ sung hoàn thiện dữ liệu địa chính (Không bao gồm nội dung xây dựng dữ liệu không gian đất đai nền)</w:t>
      </w:r>
      <w:r>
        <w:rPr>
          <w:b w:val="0"/>
          <w:i w:val="0"/>
        </w:rPr>
        <w:br/>
      </w:r>
      <w:r>
        <w:rPr>
          <w:b w:val="0"/>
          <w:i/>
        </w:rPr>
        <w:t>Bảng số 34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(ca/01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35</w:t>
      </w:r>
      <w:r>
        <w:rPr>
          <w:b w:val="0"/>
          <w:i w:val="0"/>
        </w:rPr>
        <w:br/>
      </w:r>
      <w:r>
        <w:rPr>
          <w:b w:val="0"/>
          <w:i/>
        </w:rPr>
        <w:t>Bảng số 35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 chuẩn bị vật tư, thiết bị, dụng cụ, cài đặt phần mềm phục vụ cho công tác chuyển đổi, bổ sung, hoàn thiện CSDL địa chính</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dữ liệu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Lập mô hình chuyển đổi cấu trúc dữ liệu của CSDL địa chính đã xây dựng sang cấu trúc dữ liệu hiện hành</w:t>
      </w:r>
      <w:r>
        <w:rPr>
          <w:b w:val="0"/>
          <w:i w:val="0"/>
        </w:rPr>
        <w:br/>
      </w:r>
      <w:r>
        <w:rPr>
          <w:b w:val="0"/>
          <w:i w:val="0"/>
        </w:rPr>
        <w:br/>
      </w:r>
      <w:r>
        <w:rPr>
          <w:b w:val="0"/>
          <w:i w:val="0"/>
        </w:rPr>
        <w:t>0,0287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Chuyển đổi cấu trúc dữ liệu không gian địa chính</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cấu trúc dữ liệu thuộc tính địa chính</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Chuyển đổi cấu trúc dữ liệu hồ sơ quét</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Bổ sung, hoàn thiện dữ liệu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bổ sung dữ liệu không gian địa chính</w:t>
      </w:r>
      <w:r>
        <w:rPr>
          <w:b w:val="0"/>
          <w:i w:val="0"/>
        </w:rPr>
        <w:br/>
      </w:r>
      <w:r>
        <w:rPr>
          <w:b w:val="0"/>
          <w:i w:val="0"/>
        </w:rPr>
        <w:br/>
      </w:r>
      <w:r>
        <w:rPr>
          <w:b w:val="0"/>
          <w:i w:val="0"/>
        </w:rPr>
        <w:t>0,0373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bổ sung dữ liệu thuộc tính địa chính</w:t>
      </w:r>
      <w:r>
        <w:rPr>
          <w:b w:val="0"/>
          <w:i w:val="0"/>
        </w:rPr>
        <w:br/>
      </w:r>
      <w:r>
        <w:rPr>
          <w:b w:val="0"/>
          <w:i w:val="0"/>
        </w:rPr>
        <w:br/>
      </w:r>
      <w:r>
        <w:rPr>
          <w:b w:val="0"/>
          <w:i w:val="0"/>
        </w:rPr>
        <w:t>0,3925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hoàn thiện 100% thông tin trong CSDL đã được chuyển đổi, bổ sung</w:t>
      </w:r>
      <w:r>
        <w:rPr>
          <w:b w:val="0"/>
          <w:i w:val="0"/>
        </w:rPr>
        <w:br/>
      </w:r>
      <w:r>
        <w:rPr>
          <w:b w:val="0"/>
          <w:i w:val="0"/>
        </w:rPr>
        <w:br/>
      </w:r>
      <w:r>
        <w:rPr>
          <w:b w:val="0"/>
          <w:i w:val="0"/>
        </w:rPr>
        <w:t>0,0574</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Thực hiện xuất Sổ địa chính (điện tử) đối với những thửa đất chưa có Sổ địa chính (điện tử)</w:t>
      </w:r>
      <w:r>
        <w:rPr>
          <w:b w:val="0"/>
          <w:i w:val="0"/>
        </w:rPr>
        <w:br/>
      </w:r>
      <w:r>
        <w:rPr>
          <w:b w:val="0"/>
          <w:i w:val="0"/>
        </w:rPr>
        <w:br/>
      </w:r>
      <w:r>
        <w:rPr>
          <w:b w:val="0"/>
          <w:i w:val="0"/>
        </w:rPr>
        <w:t>0,0717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Hoàn thiện dữ liệu địa chính</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Thực hiện rà soát đảm bảo 100% thông tin trong cơ sở dữ liệu tuân thủ theo đúng quy định về nội dung, cấu trúc, kiểu thông tin của cơ sở dữ liệu quốc gia về đất đai sau khi chuyển đổi, bổ sung.</w:t>
      </w:r>
      <w:r>
        <w:rPr>
          <w:b w:val="0"/>
          <w:i w:val="0"/>
        </w:rPr>
        <w:br/>
      </w:r>
      <w:r>
        <w:rPr>
          <w:b w:val="0"/>
          <w:i w:val="0"/>
        </w:rPr>
        <w:br/>
      </w:r>
      <w:r>
        <w:rPr>
          <w:b w:val="0"/>
          <w:i w:val="0"/>
        </w:rPr>
        <w:t>0,0020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Thực hiện xuất sổ địa chính theo quy định đối với những thửa đất chưa có sổ địa chính hoặc nội dung đã thay đổi.</w:t>
      </w:r>
      <w:r>
        <w:rPr>
          <w:b w:val="0"/>
          <w:i w:val="0"/>
        </w:rPr>
        <w:br/>
      </w:r>
      <w:r>
        <w:rPr>
          <w:b w:val="0"/>
          <w:i w:val="0"/>
        </w:rPr>
        <w:br/>
      </w:r>
      <w:r>
        <w:rPr>
          <w:b w:val="0"/>
          <w:i w:val="0"/>
        </w:rPr>
        <w:t>0,0025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siêu dữ liệu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Chuyển đổi siêu dữ liệu địa chính</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Thu nhận bổ sung các thông tin cần thiết để xây dựng siêu dữ liệu địa chính (thu nhận bổ sung thông tin)</w:t>
      </w:r>
      <w:r>
        <w:rPr>
          <w:b w:val="0"/>
          <w:i w:val="0"/>
        </w:rPr>
        <w:br/>
      </w:r>
      <w:r>
        <w:rPr>
          <w:b w:val="0"/>
          <w:i w:val="0"/>
        </w:rPr>
        <w:br/>
      </w:r>
      <w:r>
        <w:rPr>
          <w:b w:val="0"/>
          <w:i w:val="0"/>
        </w:rPr>
        <w:t>0,0538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Nhập bổ sung thông tin siêu dữ liệu địa chính cho từng đơn vị hành chính cấp xã</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Đối soát dữ liệu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thông tin của thửa đất trong CSDL đã được chuyển đổi, bổ sung với nguồn tài liệu, dữ liệu đã sử dụng để xây dựng CSDL đối với trường hợp phải xuất mới sổ địa chính (điện tử)</w:t>
      </w:r>
      <w:r>
        <w:rPr>
          <w:b w:val="0"/>
          <w:i w:val="0"/>
        </w:rPr>
        <w:br/>
      </w:r>
      <w:r>
        <w:rPr>
          <w:b w:val="0"/>
          <w:i w:val="0"/>
        </w:rPr>
        <w:br/>
      </w:r>
      <w:r>
        <w:rPr>
          <w:b w:val="0"/>
          <w:i w:val="0"/>
        </w:rPr>
        <w:t>0,1434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Thực hiện ký số vào Sổ địa chính (điện tử) đối với trường hợp xuất mới sổ địa chính (điện tử)</w:t>
      </w:r>
      <w:r>
        <w:rPr>
          <w:b w:val="0"/>
          <w:i w:val="0"/>
        </w:rPr>
        <w:br/>
      </w:r>
      <w:r>
        <w:rPr>
          <w:b w:val="0"/>
          <w:i w:val="0"/>
        </w:rPr>
        <w:br/>
      </w:r>
      <w:r>
        <w:rPr>
          <w:b w:val="0"/>
          <w:i w:val="0"/>
        </w:rPr>
        <w:t>0,1434</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Kiểm tra, nghiệm thu CSDL địa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Thông tư số 25/2024/TT-BTNMT (do đơn vị thi công thực hiện)</w:t>
      </w:r>
      <w:r>
        <w:rPr>
          <w:b w:val="0"/>
          <w:i w:val="0"/>
        </w:rPr>
        <w:br/>
      </w:r>
      <w:r>
        <w:rPr>
          <w:b w:val="0"/>
          <w:i w:val="0"/>
        </w:rPr>
        <w:br/>
      </w:r>
      <w:r>
        <w:rPr>
          <w:b w:val="0"/>
          <w:i w:val="0"/>
        </w:rPr>
        <w:t>0,0287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Bổ sung, hoàn thiện cơ sở dữ liệu địa chính đã được xây dựng theo quy định của Thông tư số 75/2015/TT-BTNMT quy định kỹ thuật về cơ sở dữ liệu đất đai</w:t>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Chuyển đổi nội dung, cấu trúc, kiểu thông tin của cơ sở dữ liệu địa chính</w:t>
      </w:r>
      <w:r>
        <w:rPr>
          <w:b w:val="0"/>
          <w:i w:val="0"/>
        </w:rPr>
        <w:br/>
      </w:r>
      <w:r>
        <w:rPr>
          <w:b w:val="0"/>
          <w:i w:val="0"/>
        </w:rPr>
        <w:br/>
      </w:r>
      <w:r>
        <w:rPr>
          <w:b w:val="0"/>
          <w:i w:val="0"/>
        </w:rPr>
        <w:t>0,0161</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Rà soát, bổ sung dữ liệu không gian đất đai nền, dữ liệu không gian địa chính</w:t>
      </w:r>
      <w:r>
        <w:rPr>
          <w:b w:val="0"/>
          <w:i w:val="0"/>
        </w:rPr>
        <w:br/>
      </w:r>
      <w:r>
        <w:rPr>
          <w:b w:val="0"/>
          <w:i w:val="0"/>
        </w:rPr>
        <w:br/>
      </w:r>
      <w:r>
        <w:rPr>
          <w:b w:val="0"/>
          <w:i w:val="0"/>
        </w:rPr>
        <w:t>0,0209</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Rà soát, bổ sung dữ liệu thuộc tính địa chính</w:t>
      </w:r>
      <w:r>
        <w:rPr>
          <w:b w:val="0"/>
          <w:i w:val="0"/>
        </w:rPr>
        <w:br/>
      </w:r>
      <w:r>
        <w:rPr>
          <w:b w:val="0"/>
          <w:i w:val="0"/>
        </w:rPr>
        <w:br/>
      </w:r>
      <w:r>
        <w:rPr>
          <w:b w:val="0"/>
          <w:i w:val="0"/>
        </w:rPr>
        <w:t>0,2199</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Rà soát, bổ sung siêu dữ liệu địa chính</w:t>
      </w:r>
      <w:r>
        <w:rPr>
          <w:b w:val="0"/>
          <w:i w:val="0"/>
        </w:rPr>
        <w:br/>
      </w:r>
      <w:r>
        <w:rPr>
          <w:b w:val="0"/>
          <w:i w:val="0"/>
        </w:rPr>
        <w:br/>
      </w:r>
      <w:r>
        <w:rPr>
          <w:b w:val="0"/>
          <w:i w:val="0"/>
        </w:rPr>
        <w:t>0,0016</w:t>
      </w:r>
      <w:r>
        <w:rPr>
          <w:b w:val="0"/>
          <w:i w:val="0"/>
        </w:rPr>
        <w:br/>
      </w:r>
      <w:r>
        <w:rPr>
          <w:b w:val="0"/>
          <w:i w:val="0"/>
        </w:rPr>
        <w:br/>
      </w:r>
      <w:r>
        <w:rPr>
          <w:b w:val="0"/>
          <w:i w:val="0"/>
        </w:rPr>
        <w:br/>
      </w:r>
      <w:r>
        <w:rPr>
          <w:b w:val="0"/>
          <w:i w:val="0"/>
        </w:rPr>
        <w:br/>
      </w:r>
      <w:r>
        <w:rPr>
          <w:b w:val="0"/>
          <w:i w:val="0"/>
        </w:rPr>
        <w:t>b) Xây dựng dữ liệu không gian đất đai nền</w:t>
      </w:r>
      <w:r>
        <w:rPr>
          <w:b w:val="0"/>
          <w:i w:val="0"/>
        </w:rPr>
        <w:br/>
      </w:r>
      <w:r>
        <w:rPr>
          <w:b w:val="0"/>
          <w:i/>
        </w:rPr>
        <w:t>Bảng số 36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(ca/01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1,430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37</w:t>
      </w:r>
      <w:r>
        <w:rPr>
          <w:b w:val="0"/>
          <w:i w:val="0"/>
        </w:rPr>
        <w:br/>
      </w:r>
      <w:r>
        <w:rPr>
          <w:b w:val="0"/>
          <w:i/>
        </w:rPr>
        <w:t>Bảng số 37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 Xây dựng dữ liệu không gian đất đai nền</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val="0"/>
          <w:i w:val="0"/>
        </w:rPr>
        <w:t>0,5941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val="0"/>
          <w:i w:val="0"/>
        </w:rPr>
        <w:t>0,1584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val="0"/>
          <w:i w:val="0"/>
        </w:rPr>
        <w:br/>
      </w:r>
      <w:r>
        <w:rPr>
          <w:b w:val="0"/>
          <w:i w:val="0"/>
        </w:rPr>
        <w:br/>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val="0"/>
          <w:i w:val="0"/>
        </w:rPr>
        <w:t>0,2475</w:t>
      </w:r>
      <w:r>
        <w:rPr>
          <w:b w:val="0"/>
          <w:i w:val="0"/>
        </w:rPr>
        <w:br/>
      </w:r>
      <w:r>
        <w:rPr>
          <w:b w:val="0"/>
          <w:i w:val="0"/>
        </w:rPr>
        <w:br/>
      </w:r>
      <w:r>
        <w:rPr>
          <w:b w:val="0"/>
          <w:i w:val="0"/>
        </w:rPr>
        <w:br/>
      </w:r>
      <w:r>
        <w:rPr>
          <w:b w:val="0"/>
          <w:i w:val="0"/>
        </w:rPr>
        <w:br/>
      </w:r>
      <w:r>
        <w:rPr>
          <w:b/>
          <w:i w:val="0"/>
        </w:rPr>
        <w:t>Điều 9. Xây dựng CSDL địa chính đối với trường hợp thực hiện đồng bộ với lập, chỉnh lý bản đồ địa chính và đăng ký đất đai, cấp giấy chứng nhận</w:t>
      </w:r>
      <w:r>
        <w:rPr>
          <w:b w:val="0"/>
          <w:i w:val="0"/>
        </w:rPr>
        <w:br/>
      </w:r>
      <w:r>
        <w:rPr>
          <w:b w:val="0"/>
          <w:i w:val="0"/>
        </w:rPr>
        <w:t>1.Định mức lao động</w:t>
      </w:r>
      <w:r>
        <w:rPr>
          <w:b w:val="0"/>
          <w:i w:val="0"/>
        </w:rPr>
        <w:br/>
      </w:r>
      <w:r>
        <w:rPr>
          <w:b w:val="0"/>
          <w:i w:val="0"/>
        </w:rPr>
        <w:t>Việc xây dựng CSDL địa chính đối với trường hợp thực hiện đồng bộ với lập, chỉnh lý bản đồ địa chính và đăng ký đất đai, cấp giấy chứng nhận thì được áp dụng định mức theo quy định về đo đạc lập bản đồ địa chính, đăng ký đất đai, tài sản gắn liền với đất, lập hồ sơ địa chính, cấp giấy chứng nhận quyền sử dụng đất, quyền sở hữu nhà ở và tài sản gắn liền với đất. Các nội dung khác liên quan đến việc xây dựng CSDL địa chính tính như sau:</w:t>
      </w:r>
      <w:r>
        <w:rPr>
          <w:b w:val="0"/>
          <w:i w:val="0"/>
        </w:rPr>
        <w:br/>
      </w:r>
      <w:r>
        <w:rPr>
          <w:b w:val="0"/>
          <w:i/>
        </w:rPr>
        <w:t>Bảng số 38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thập tài liệu phục vụ công tác xây dựng CSDL địa chính</w:t>
      </w:r>
      <w:r>
        <w:rPr>
          <w:b w:val="0"/>
          <w:i w:val="0"/>
        </w:rPr>
        <w:br/>
      </w:r>
      <w:r>
        <w:rPr>
          <w:b w:val="0"/>
          <w:i w:val="0"/>
        </w:rPr>
        <w:br/>
      </w:r>
      <w:r>
        <w:rPr>
          <w:b w:val="0"/>
          <w:i w:val="0"/>
        </w:rPr>
        <w:t>Áp dụng 0,5 định mức tại mục 2 Bảng số 01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Lập, chỉnh lý bản đồ địa chính gắn với xây dựng dữ liệu không gian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Xây dựng dữ liệu không gian đất đai nền</w:t>
      </w:r>
      <w:r>
        <w:rPr>
          <w:b w:val="0"/>
          <w:i w:val="0"/>
        </w:rPr>
        <w:br/>
      </w:r>
      <w:r>
        <w:rPr>
          <w:b w:val="0"/>
          <w:i w:val="0"/>
        </w:rPr>
        <w:br/>
      </w:r>
      <w:r>
        <w:rPr>
          <w:b w:val="0"/>
          <w:i w:val="0"/>
        </w:rPr>
        <w:t>Áp dụng định mức tại các mục 1.2, 1.3, 1.4 và 2.2 Bảng số 02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Xây dựng dữ liệu không gian địa chính</w:t>
      </w:r>
      <w:r>
        <w:rPr>
          <w:b w:val="0"/>
          <w:i w:val="0"/>
        </w:rPr>
        <w:br/>
      </w:r>
      <w:r>
        <w:rPr>
          <w:b w:val="0"/>
          <w:i w:val="0"/>
        </w:rPr>
        <w:br/>
      </w:r>
      <w:r>
        <w:rPr>
          <w:b w:val="0"/>
          <w:i w:val="0"/>
        </w:rPr>
        <w:t>Áp dụng định mức tại mục 4.2 Bảng số 01</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Xây dựng siêu dữ liệu địa chính</w:t>
      </w:r>
      <w:r>
        <w:rPr>
          <w:b w:val="0"/>
          <w:i w:val="0"/>
        </w:rPr>
        <w:br/>
      </w:r>
      <w:r>
        <w:rPr>
          <w:b w:val="0"/>
          <w:i w:val="0"/>
        </w:rPr>
        <w:br/>
      </w:r>
      <w:r>
        <w:rPr>
          <w:b w:val="0"/>
          <w:i w:val="0"/>
        </w:rPr>
        <w:t>Áp dụng định mức tại mục 7 Bảng số 01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Tích hợp dữ liệu vào hệ thống</w:t>
      </w:r>
      <w:r>
        <w:rPr>
          <w:b w:val="0"/>
          <w:i w:val="0"/>
        </w:rPr>
        <w:br/>
      </w:r>
      <w:r>
        <w:rPr>
          <w:b w:val="0"/>
          <w:i w:val="0"/>
        </w:rPr>
        <w:br/>
      </w:r>
      <w:r>
        <w:rPr>
          <w:b w:val="0"/>
          <w:i w:val="0"/>
        </w:rPr>
        <w:t>Áp dụng 0,25 định mức tại mục 8.3 Bảng số 01</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Kiểm tra, nghiệm thu CSDL địa chính</w:t>
      </w:r>
      <w:r>
        <w:rPr>
          <w:b w:val="0"/>
          <w:i w:val="0"/>
        </w:rPr>
        <w:br/>
      </w:r>
      <w:r>
        <w:rPr>
          <w:b w:val="0"/>
          <w:i w:val="0"/>
        </w:rPr>
        <w:br/>
      </w:r>
      <w:r>
        <w:rPr>
          <w:b w:val="0"/>
          <w:i w:val="0"/>
        </w:rPr>
        <w:t>Áp dụng định mức tại mục 9 Bảng số 01</w:t>
      </w:r>
      <w:r>
        <w:rPr>
          <w:b w:val="0"/>
          <w:i w:val="0"/>
        </w:rPr>
        <w:br/>
      </w:r>
      <w:r>
        <w:rPr>
          <w:b w:val="0"/>
          <w:i w:val="0"/>
        </w:rPr>
        <w:br/>
      </w:r>
      <w:r>
        <w:rPr>
          <w:b w:val="0"/>
          <w:i w:val="0"/>
        </w:rPr>
        <w:br/>
      </w:r>
      <w:r>
        <w:rPr>
          <w:b w:val="0"/>
          <w:i w:val="0"/>
        </w:rPr>
        <w:br/>
      </w:r>
      <w:r>
        <w:rPr>
          <w:b w:val="0"/>
          <w:i w:val="0"/>
        </w:rPr>
        <w:t>Đối với các địa bàn đã xây dựng CSDL địa chính mà chưa vận hành theo mô hình tập trung cấp tỉnh thì được áp dụng định mức quy định tại mục 4 Bảng số 38 để thực hiện tích hợp vào hệ thống CSDL tập trung cấp tỉnh.</w:t>
      </w:r>
      <w:r>
        <w:rPr>
          <w:b w:val="0"/>
          <w:i w:val="0"/>
        </w:rPr>
        <w:br/>
      </w:r>
      <w:r>
        <w:rPr>
          <w:b w:val="0"/>
          <w:i w:val="0"/>
        </w:rPr>
        <w:t>2. Định mức sử dụng máy móc, thiết bị</w:t>
      </w:r>
      <w:r>
        <w:rPr>
          <w:b w:val="0"/>
          <w:i w:val="0"/>
        </w:rPr>
        <w:br/>
      </w:r>
      <w:r>
        <w:rPr>
          <w:b w:val="0"/>
          <w:i/>
        </w:rPr>
        <w:t>Bảng số 39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thập tài liệu phục vụ công tác xây dựng CSDL địa chính</w:t>
      </w:r>
      <w:r>
        <w:rPr>
          <w:b w:val="0"/>
          <w:i w:val="0"/>
        </w:rPr>
        <w:br/>
      </w:r>
      <w:r>
        <w:rPr>
          <w:b w:val="0"/>
          <w:i w:val="0"/>
        </w:rPr>
        <w:br/>
      </w:r>
      <w:r>
        <w:rPr>
          <w:b w:val="0"/>
          <w:i w:val="0"/>
        </w:rPr>
        <w:t>Áp dụng 0,5 định mức tại mục 2 Bảng số 04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Lập, chỉnh lý bản đồ địa chính gắn với xây dựng dữ liệu không gian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Xây dựng dữ liệu không gian đất đai nền</w:t>
      </w:r>
      <w:r>
        <w:rPr>
          <w:b w:val="0"/>
          <w:i w:val="0"/>
        </w:rPr>
        <w:br/>
      </w:r>
      <w:r>
        <w:rPr>
          <w:b w:val="0"/>
          <w:i w:val="0"/>
        </w:rPr>
        <w:br/>
      </w:r>
      <w:r>
        <w:rPr>
          <w:b w:val="0"/>
          <w:i w:val="0"/>
        </w:rPr>
        <w:t>Áp dụng định mức tại các mục 1.2, 1.3, 1.4 và 2.2 Bảng số 05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Xây dựng dữ liệu không gian địa chính</w:t>
      </w:r>
      <w:r>
        <w:rPr>
          <w:b w:val="0"/>
          <w:i w:val="0"/>
        </w:rPr>
        <w:br/>
      </w:r>
      <w:r>
        <w:rPr>
          <w:b w:val="0"/>
          <w:i w:val="0"/>
        </w:rPr>
        <w:br/>
      </w:r>
      <w:r>
        <w:rPr>
          <w:b w:val="0"/>
          <w:i w:val="0"/>
        </w:rPr>
        <w:t>Áp dụng định mức tại mục 4.2 Bảng số 04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Xây dựng siêu dữ liệu địa chính</w:t>
      </w:r>
      <w:r>
        <w:rPr>
          <w:b w:val="0"/>
          <w:i w:val="0"/>
        </w:rPr>
        <w:br/>
      </w:r>
      <w:r>
        <w:rPr>
          <w:b w:val="0"/>
          <w:i w:val="0"/>
        </w:rPr>
        <w:br/>
      </w:r>
      <w:r>
        <w:rPr>
          <w:b w:val="0"/>
          <w:i w:val="0"/>
        </w:rPr>
        <w:t>Áp dụng định mức tại mục 7 Bảng số 04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Tích hợp dữ liệu vào hệ thống</w:t>
      </w:r>
      <w:r>
        <w:rPr>
          <w:b w:val="0"/>
          <w:i w:val="0"/>
        </w:rPr>
        <w:br/>
      </w:r>
      <w:r>
        <w:rPr>
          <w:b w:val="0"/>
          <w:i w:val="0"/>
        </w:rPr>
        <w:br/>
      </w:r>
      <w:r>
        <w:rPr>
          <w:b w:val="0"/>
          <w:i w:val="0"/>
        </w:rPr>
        <w:t>Áp dụng 0,25 định mức tại mục 8.3 Bảng số 04</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 Phục vụ kiểm tra, nghiệm thu CSDL địa chính</w:t>
      </w:r>
      <w:r>
        <w:rPr>
          <w:b w:val="0"/>
          <w:i w:val="0"/>
        </w:rPr>
        <w:br/>
      </w:r>
      <w:r>
        <w:rPr>
          <w:b w:val="0"/>
          <w:i w:val="0"/>
        </w:rPr>
        <w:br/>
      </w:r>
      <w:r>
        <w:rPr>
          <w:b w:val="0"/>
          <w:i w:val="0"/>
        </w:rPr>
        <w:t>Áp dụng định mức tại mục 9 Bảng số 04</w:t>
      </w:r>
      <w:r>
        <w:rPr>
          <w:b w:val="0"/>
          <w:i w:val="0"/>
        </w:rPr>
        <w:br/>
      </w:r>
      <w:r>
        <w:rPr>
          <w:b w:val="0"/>
          <w:i w:val="0"/>
        </w:rPr>
        <w:br/>
      </w:r>
      <w:r>
        <w:rPr>
          <w:b w:val="0"/>
          <w:i w:val="0"/>
        </w:rPr>
        <w:br/>
      </w:r>
      <w:r>
        <w:rPr>
          <w:b w:val="0"/>
          <w:i w:val="0"/>
        </w:rPr>
        <w:br/>
      </w:r>
      <w:r>
        <w:rPr>
          <w:b w:val="0"/>
          <w:i w:val="0"/>
        </w:rPr>
        <w:t>Các nội dung công việc: Nhập thông tin do người sử dụng đất kê khai, đăng ký và nhập bổ sung thông tin dữ liệu về GCN phục vụ cho việc xây dựng dữ liệu thuộc tính đối với trường hợp thực hiện đồng bộ với lập, chỉnh lý bản đồ địa chính và đăng ký đất đai, cấp giấy chứng nhận thì được tính thêm định mức thiết bị Máy chủ và Hệ quản trị CSDL thuộc tính tại mục 5.3 Bảng số 04.</w:t>
      </w:r>
      <w:r>
        <w:rPr>
          <w:b w:val="0"/>
          <w:i w:val="0"/>
        </w:rPr>
        <w:br/>
      </w:r>
      <w:r>
        <w:rPr>
          <w:b w:val="0"/>
          <w:i w:val="0"/>
        </w:rPr>
        <w:br/>
      </w:r>
      <w:r>
        <w:rPr>
          <w:b w:val="0"/>
          <w:i w:val="0"/>
        </w:rPr>
        <w:t>3. Định mức dụng cụ lao động</w:t>
      </w:r>
      <w:r>
        <w:rPr>
          <w:b w:val="0"/>
          <w:i w:val="0"/>
        </w:rPr>
        <w:br/>
      </w:r>
      <w:r>
        <w:rPr>
          <w:b w:val="0"/>
          <w:i/>
        </w:rPr>
        <w:t>Bảng số 40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thập tài liệu phục vụ công tác xây dựng CSDL địa chính</w:t>
      </w:r>
      <w:r>
        <w:rPr>
          <w:b w:val="0"/>
          <w:i w:val="0"/>
        </w:rPr>
        <w:br/>
      </w:r>
      <w:r>
        <w:rPr>
          <w:b w:val="0"/>
          <w:i w:val="0"/>
        </w:rPr>
        <w:br/>
      </w:r>
      <w:r>
        <w:rPr>
          <w:b w:val="0"/>
          <w:i w:val="0"/>
        </w:rPr>
        <w:t>Áp dụng 0,5 định mức tại mục 2 Bảng số 08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Lập, chỉnh lý bản đồ địa chính gắn với xây dựng dữ liệu không gian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Xây dựng dữ liệu không gian đất đai nền</w:t>
      </w:r>
      <w:r>
        <w:rPr>
          <w:b w:val="0"/>
          <w:i w:val="0"/>
        </w:rPr>
        <w:br/>
      </w:r>
      <w:r>
        <w:rPr>
          <w:b w:val="0"/>
          <w:i w:val="0"/>
        </w:rPr>
        <w:br/>
      </w:r>
      <w:r>
        <w:rPr>
          <w:b w:val="0"/>
          <w:i w:val="0"/>
        </w:rPr>
        <w:t>Áp dụng định mức tại các mục 1.2, 1.3, 1.4 và 2.2 Bảng số 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Xây dựng dữ liệu không gian địa chính</w:t>
      </w:r>
      <w:r>
        <w:rPr>
          <w:b w:val="0"/>
          <w:i w:val="0"/>
        </w:rPr>
        <w:br/>
      </w:r>
      <w:r>
        <w:rPr>
          <w:b w:val="0"/>
          <w:i w:val="0"/>
        </w:rPr>
        <w:br/>
      </w:r>
      <w:r>
        <w:rPr>
          <w:b w:val="0"/>
          <w:i w:val="0"/>
        </w:rPr>
        <w:t>Áp dụng định mức tại mục 4.2 Bảng số 08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Xây dựng siêu dữ liệu địa chính</w:t>
      </w:r>
      <w:r>
        <w:rPr>
          <w:b w:val="0"/>
          <w:i w:val="0"/>
        </w:rPr>
        <w:br/>
      </w:r>
      <w:r>
        <w:rPr>
          <w:b w:val="0"/>
          <w:i w:val="0"/>
        </w:rPr>
        <w:br/>
      </w:r>
      <w:r>
        <w:rPr>
          <w:b w:val="0"/>
          <w:i w:val="0"/>
        </w:rPr>
        <w:t>Áp dụng định mức tại mục 7 Bảng số 08</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Tích hợp dữ liệu vào hệ thống</w:t>
      </w:r>
      <w:r>
        <w:rPr>
          <w:b w:val="0"/>
          <w:i w:val="0"/>
        </w:rPr>
        <w:br/>
      </w:r>
      <w:r>
        <w:rPr>
          <w:b w:val="0"/>
          <w:i w:val="0"/>
        </w:rPr>
        <w:br/>
      </w:r>
      <w:r>
        <w:rPr>
          <w:b w:val="0"/>
          <w:i w:val="0"/>
        </w:rPr>
        <w:t>Áp dụng 0,25 định mức tại mục 8.3 Bảng số 08</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 Phục vụ kiểm tra, nghiệm thu CSDL địa chính</w:t>
      </w:r>
      <w:r>
        <w:rPr>
          <w:b w:val="0"/>
          <w:i w:val="0"/>
        </w:rPr>
        <w:br/>
      </w:r>
      <w:r>
        <w:rPr>
          <w:b w:val="0"/>
          <w:i w:val="0"/>
        </w:rPr>
        <w:br/>
      </w:r>
      <w:r>
        <w:rPr>
          <w:b w:val="0"/>
          <w:i w:val="0"/>
        </w:rPr>
        <w:t>Áp dụng định mức tại mục 9 Bảng số 08</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rPr>
        <w:t>Bảng số 41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thập tài liệu phục vụ công tác xây dựng CSDL địa chính</w:t>
      </w:r>
      <w:r>
        <w:rPr>
          <w:b w:val="0"/>
          <w:i w:val="0"/>
        </w:rPr>
        <w:br/>
      </w:r>
      <w:r>
        <w:rPr>
          <w:b w:val="0"/>
          <w:i w:val="0"/>
        </w:rPr>
        <w:br/>
      </w:r>
      <w:r>
        <w:rPr>
          <w:b w:val="0"/>
          <w:i w:val="0"/>
        </w:rPr>
        <w:t>Áp dụng 0,5 định mức tại mục 2 Bảng số 13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Lập, chỉnh lý bản đồ địa chính gắn với xây dựng dữ liệu không gian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Xây dựng dữ liệu không gian đất đai nền</w:t>
      </w:r>
      <w:r>
        <w:rPr>
          <w:b w:val="0"/>
          <w:i w:val="0"/>
        </w:rPr>
        <w:br/>
      </w:r>
      <w:r>
        <w:rPr>
          <w:b w:val="0"/>
          <w:i w:val="0"/>
        </w:rPr>
        <w:br/>
      </w:r>
      <w:r>
        <w:rPr>
          <w:b w:val="0"/>
          <w:i w:val="0"/>
        </w:rPr>
        <w:t>Áp dụng định mức tại các mục 1.2, 1.3, 1.4 và 2.2 Bảng số 15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Xây dựng dữ liệu không gian địa chính</w:t>
      </w:r>
      <w:r>
        <w:rPr>
          <w:b w:val="0"/>
          <w:i w:val="0"/>
        </w:rPr>
        <w:br/>
      </w:r>
      <w:r>
        <w:rPr>
          <w:b w:val="0"/>
          <w:i w:val="0"/>
        </w:rPr>
        <w:br/>
      </w:r>
      <w:r>
        <w:rPr>
          <w:b w:val="0"/>
          <w:i w:val="0"/>
        </w:rPr>
        <w:t>Áp dụng định mức tại các mục 4.2 Bảng số 13</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Xây dựng siêu dữ liệu địa chính</w:t>
      </w:r>
      <w:r>
        <w:rPr>
          <w:b w:val="0"/>
          <w:i w:val="0"/>
        </w:rPr>
        <w:br/>
      </w:r>
      <w:r>
        <w:rPr>
          <w:b w:val="0"/>
          <w:i w:val="0"/>
        </w:rPr>
        <w:br/>
      </w:r>
      <w:r>
        <w:rPr>
          <w:b w:val="0"/>
          <w:i w:val="0"/>
        </w:rPr>
        <w:t>Áp dụng định mức tại mục 7 Bảng số 13</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Tích hợp dữ liệu vào hệ thống</w:t>
      </w:r>
      <w:r>
        <w:rPr>
          <w:b w:val="0"/>
          <w:i w:val="0"/>
        </w:rPr>
        <w:br/>
      </w:r>
      <w:r>
        <w:rPr>
          <w:b w:val="0"/>
          <w:i w:val="0"/>
        </w:rPr>
        <w:br/>
      </w:r>
      <w:r>
        <w:rPr>
          <w:b w:val="0"/>
          <w:i w:val="0"/>
        </w:rPr>
        <w:t>Áp dụng 0,25 định mức tại mục 8.3 Bảng số 13</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Phục vụ kiểm tra, nghiệm thu CSDL địa chính</w:t>
      </w:r>
      <w:r>
        <w:rPr>
          <w:b w:val="0"/>
          <w:i w:val="0"/>
        </w:rPr>
        <w:br/>
      </w:r>
      <w:r>
        <w:rPr>
          <w:b w:val="0"/>
          <w:i w:val="0"/>
        </w:rPr>
        <w:br/>
      </w:r>
      <w:r>
        <w:rPr>
          <w:b w:val="0"/>
          <w:i w:val="0"/>
        </w:rPr>
        <w:t>Áp dụng định mức tại mục 9 Bảng số 13</w:t>
      </w:r>
      <w:r>
        <w:rPr>
          <w:b w:val="0"/>
          <w:i w:val="0"/>
        </w:rPr>
        <w:br/>
      </w:r>
      <w:r>
        <w:rPr>
          <w:b w:val="0"/>
          <w:i w:val="0"/>
        </w:rPr>
        <w:br/>
      </w:r>
      <w:r>
        <w:rPr>
          <w:b w:val="0"/>
          <w:i w:val="0"/>
        </w:rPr>
        <w:br/>
      </w:r>
      <w:r>
        <w:rPr>
          <w:b w:val="0"/>
          <w:i w:val="0"/>
        </w:rPr>
        <w:br/>
      </w:r>
      <w:r>
        <w:rPr>
          <w:b/>
          <w:i w:val="0"/>
        </w:rPr>
        <w:t>Điều 10. Chỉnh lý cơ sở dữ liệu đất đai khi thực hiện sắp xếp đơn vị hành chính cấp tỉnh, cấp xã</w:t>
      </w:r>
      <w:r>
        <w:rPr>
          <w:b w:val="0"/>
          <w:i w:val="0"/>
        </w:rPr>
        <w:br/>
      </w:r>
      <w:r>
        <w:rPr>
          <w:b w:val="0"/>
          <w:i w:val="0"/>
        </w:rPr>
        <w:t>1. Định mức lao động</w:t>
      </w:r>
      <w:r>
        <w:rPr>
          <w:b w:val="0"/>
          <w:i w:val="0"/>
        </w:rPr>
        <w:br/>
      </w:r>
      <w:r>
        <w:rPr>
          <w:b w:val="0"/>
          <w:i w:val="0"/>
        </w:rPr>
        <w:t>Việc chỉnh lý cơ sở dữ liệu đất đai được thực hiện đồng thời với việc chỉnh lý hồ sơ địa chính. Việc chỉnh lý, bổ sung vào cơ sở dữ liệu quốc gia về đất đai được tính như sau:</w:t>
      </w:r>
      <w:r>
        <w:rPr>
          <w:b w:val="0"/>
          <w:i w:val="0"/>
        </w:rPr>
        <w:br/>
      </w:r>
      <w:r>
        <w:rPr>
          <w:b w:val="0"/>
          <w:i/>
        </w:rPr>
        <w:t>Bảng số 42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w:t>
      </w:r>
      <w:r>
        <w:rPr>
          <w:b w:val="0"/>
          <w:i w:val="0"/>
        </w:rPr>
        <w:br/>
      </w:r>
      <w:r>
        <w:rPr>
          <w:b w:val="0"/>
          <w:i w:val="0"/>
        </w:rPr>
        <w:br/>
      </w:r>
      <w:r>
        <w:rPr>
          <w:b w:val="0"/>
          <w:i w:val="0"/>
        </w:rPr>
        <w:t>Áp dụng 0,5 lần định mức tại mục 1.1 Bảng số 01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Áp dụng 0,5 lần định mức tại mục 1.2 Bảng số 01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chỉnh lý cơ sở dữ liệu đất đai khi thực hiện sắp xếp đơn vị hành chính cấp tỉnh, cấp xã</w:t>
      </w:r>
      <w:r>
        <w:rPr>
          <w:b w:val="0"/>
          <w:i w:val="0"/>
        </w:rPr>
        <w:br/>
      </w:r>
      <w:r>
        <w:rPr>
          <w:b w:val="0"/>
          <w:i w:val="0"/>
        </w:rPr>
        <w:br/>
      </w:r>
      <w:r>
        <w:rPr>
          <w:b w:val="0"/>
          <w:i w:val="0"/>
        </w:rPr>
        <w:t>Áp dụng 0,5 lần định mức tại mục 1.3 Bảng số 01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2.1 </w:t>
      </w:r>
      <w:r>
        <w:rPr>
          <w:b w:val="0"/>
          <w:i w:val="0"/>
        </w:rPr>
        <w:br/>
      </w:r>
      <w:r>
        <w:rPr>
          <w:b w:val="0"/>
          <w:i w:val="0"/>
        </w:rPr>
        <w:br/>
      </w:r>
      <w:r>
        <w:rPr>
          <w:b w:val="0"/>
          <w:i w:val="0"/>
        </w:rPr>
        <w:t>Thu thập các tài liệu, dữ liệu đất đai bao gồm: Hồ sơ địa chính, bản đồ địa chính đã được chỉnh lý sau khi sắp xếp đơn vị hành chính</w:t>
      </w:r>
      <w:r>
        <w:rPr>
          <w:b w:val="0"/>
          <w:i w:val="0"/>
        </w:rPr>
        <w:br/>
      </w:r>
      <w:r>
        <w:rPr>
          <w:b w:val="0"/>
          <w:i w:val="0"/>
        </w:rPr>
        <w:br/>
      </w:r>
      <w:r>
        <w:rPr>
          <w:b w:val="0"/>
          <w:i w:val="0"/>
        </w:rPr>
        <w:t>Áp dụng 0,5 lần định mức tại mục 2.1 Bảng số 01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Lập bản tham chiếu các thửa đất, tài sản gắn liền với đất của cơ sở dữ liệu đất đai cần chỉnh lý sau khi sắp xếp đơn vị hành chính</w:t>
      </w:r>
      <w:r>
        <w:rPr>
          <w:b w:val="0"/>
          <w:i w:val="0"/>
        </w:rPr>
        <w:br/>
      </w:r>
      <w:r>
        <w:rPr>
          <w:b w:val="0"/>
          <w:i w:val="0"/>
        </w:rPr>
        <w:br/>
      </w:r>
      <w:r>
        <w:rPr>
          <w:b w:val="0"/>
          <w:i w:val="0"/>
        </w:rPr>
        <w:t>Áp dụng 0,5 lần định mức tại mục 2.2 Bảng số 01</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Chỉnh lý dữ liệu không gian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Chỉnh lý dữ liệu không gian đất đai nền theo địa giới hành chính mới do cơ quan có thẩm quyền phê duyệt</w:t>
      </w:r>
      <w:r>
        <w:rPr>
          <w:b w:val="0"/>
          <w:i w:val="0"/>
        </w:rPr>
        <w:br/>
      </w:r>
      <w:r>
        <w:rPr>
          <w:b w:val="0"/>
          <w:i w:val="0"/>
        </w:rPr>
        <w:br/>
      </w:r>
      <w:r>
        <w:rPr>
          <w:b w:val="0"/>
          <w:i w:val="0"/>
        </w:rPr>
        <w:t>Áp dụng định mức tại các mục 1.2, 1.4, 2.1 và 2.2 Bảng số 02</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r>
        <w:rPr>
          <w:b w:val="0"/>
          <w:i w:val="0"/>
        </w:rPr>
        <w:br/>
      </w:r>
      <w:r>
        <w:rPr>
          <w:b w:val="0"/>
          <w:i w:val="0"/>
        </w:rPr>
        <w:br/>
      </w:r>
      <w:r>
        <w:rPr>
          <w:b w:val="0"/>
          <w:i w:val="0"/>
        </w:rPr>
        <w:t>Áp dụng định mức tại mục 4.1.3 Bảng số 01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Chỉnh lý dữ liệu thuộc tính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r>
        <w:rPr>
          <w:b w:val="0"/>
          <w:i w:val="0"/>
        </w:rPr>
        <w:br/>
      </w:r>
      <w:r>
        <w:rPr>
          <w:b w:val="0"/>
          <w:i w:val="0"/>
        </w:rPr>
        <w:br/>
      </w:r>
      <w:r>
        <w:rPr>
          <w:b w:val="0"/>
          <w:i w:val="0"/>
        </w:rPr>
        <w:t>Áp dụng định mức tại mục 5.1 và 0,2 lần mức tại mục 5.3 Bảng số 01</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Cập nhật dữ liệu đất đai phi cấu trúc của tài liệu về địa chính để đảm bảo liên kết tới dữ liệu thửa đất</w:t>
      </w:r>
      <w:r>
        <w:rPr>
          <w:b w:val="0"/>
          <w:i w:val="0"/>
        </w:rPr>
        <w:br/>
      </w:r>
      <w:r>
        <w:rPr>
          <w:b w:val="0"/>
          <w:i w:val="0"/>
        </w:rPr>
        <w:br/>
      </w:r>
      <w:r>
        <w:rPr>
          <w:b w:val="0"/>
          <w:i w:val="0"/>
        </w:rPr>
        <w:t>Áp dụng định mức tại mục 3 Bảng số 03</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Đối soát, tích hợp dữ liệu vào hệ thống đang quản lý, vận hành cơ sở dữ liệu đất đai ở địa phương</w:t>
      </w:r>
      <w:r>
        <w:rPr>
          <w:b w:val="0"/>
          <w:i w:val="0"/>
        </w:rPr>
        <w:br/>
      </w:r>
      <w:r>
        <w:rPr>
          <w:b w:val="0"/>
          <w:i w:val="0"/>
        </w:rPr>
        <w:br/>
      </w:r>
      <w:r>
        <w:rPr>
          <w:b w:val="0"/>
          <w:i w:val="0"/>
        </w:rPr>
        <w:t>Áp dụng 0,25 lần định mức tại mục 8.1 và mục 8.3 Bảng số 01</w:t>
      </w:r>
      <w:r>
        <w:rPr>
          <w:b w:val="0"/>
          <w:i w:val="0"/>
        </w:rPr>
        <w:br/>
      </w:r>
      <w:r>
        <w:rPr>
          <w:b w:val="0"/>
          <w:i w:val="0"/>
        </w:rPr>
        <w:br/>
      </w:r>
      <w:r>
        <w:rPr>
          <w:b w:val="0"/>
          <w:i w:val="0"/>
        </w:rPr>
        <w:br/>
      </w:r>
      <w:r>
        <w:rPr>
          <w:b w:val="0"/>
          <w:i w:val="0"/>
        </w:rPr>
        <w:br/>
      </w:r>
      <w:r>
        <w:rPr>
          <w:b w:val="0"/>
          <w:i w:val="0"/>
        </w:rPr>
        <w:t>2. Định mức sử dụng máy móc, thiết bị</w:t>
      </w:r>
      <w:r>
        <w:rPr>
          <w:b w:val="0"/>
          <w:i w:val="0"/>
        </w:rPr>
        <w:br/>
      </w:r>
      <w:r>
        <w:rPr>
          <w:b w:val="0"/>
          <w:i/>
        </w:rPr>
        <w:t>Bảng số 43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w:t>
      </w:r>
      <w:r>
        <w:rPr>
          <w:b w:val="0"/>
          <w:i w:val="0"/>
        </w:rPr>
        <w:br/>
      </w:r>
      <w:r>
        <w:rPr>
          <w:b w:val="0"/>
          <w:i w:val="0"/>
        </w:rPr>
        <w:br/>
      </w:r>
      <w:r>
        <w:rPr>
          <w:b w:val="0"/>
          <w:i w:val="0"/>
        </w:rPr>
        <w:t>Áp dụng 0,5 định mức tại mục 1.1 Bảng số 04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Áp dụng 0,5 định mức tại mục 1.2 Bảng số 04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chỉnh lý cơ sở dữ liệu đất đai khi thực hiện sắp xếp đơn vị hành chính cấp tỉnh, cấp xã</w:t>
      </w:r>
      <w:r>
        <w:rPr>
          <w:b w:val="0"/>
          <w:i w:val="0"/>
        </w:rPr>
        <w:br/>
      </w:r>
      <w:r>
        <w:rPr>
          <w:b w:val="0"/>
          <w:i w:val="0"/>
        </w:rPr>
        <w:br/>
      </w:r>
      <w:r>
        <w:rPr>
          <w:b w:val="0"/>
          <w:i w:val="0"/>
        </w:rPr>
        <w:t>Áp dụng 0,5 định mức tại mục 1.3 Bảng số 04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 xml:space="preserve">2.1 </w:t>
      </w:r>
      <w:r>
        <w:rPr>
          <w:b w:val="0"/>
          <w:i w:val="0"/>
        </w:rPr>
        <w:br/>
      </w:r>
      <w:r>
        <w:rPr>
          <w:b w:val="0"/>
          <w:i w:val="0"/>
        </w:rPr>
        <w:br/>
      </w:r>
      <w:r>
        <w:rPr>
          <w:b w:val="0"/>
          <w:i w:val="0"/>
        </w:rPr>
        <w:t>Thu thập các tài liệu, dữ liệu đất đai bao gồm: Hồ sơ địa chính, bản đồ địa chính đã được chỉnh lý sau khi sắp xếp đơn vị hành chính</w:t>
      </w:r>
      <w:r>
        <w:rPr>
          <w:b w:val="0"/>
          <w:i w:val="0"/>
        </w:rPr>
        <w:br/>
      </w:r>
      <w:r>
        <w:rPr>
          <w:b w:val="0"/>
          <w:i w:val="0"/>
        </w:rPr>
        <w:br/>
      </w:r>
      <w:r>
        <w:rPr>
          <w:b w:val="0"/>
          <w:i w:val="0"/>
        </w:rPr>
        <w:t>Áp dụng 0,5 lần định mức tại mục 2.1 Bảng số 04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Lập bản tham chiếu các thửa đất, tài sản gắn liền với đất của cơ sở dữ liệu đất đai cần chỉnh lý sau khi sắp xếp đơn vị hành chính</w:t>
      </w:r>
      <w:r>
        <w:rPr>
          <w:b w:val="0"/>
          <w:i w:val="0"/>
        </w:rPr>
        <w:br/>
      </w:r>
      <w:r>
        <w:rPr>
          <w:b w:val="0"/>
          <w:i w:val="0"/>
        </w:rPr>
        <w:br/>
      </w:r>
      <w:r>
        <w:rPr>
          <w:b w:val="0"/>
          <w:i w:val="0"/>
        </w:rPr>
        <w:t>Áp dụng 0,5 lần định mức tại mục 2.2 Bảng số 04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Chỉnh lý dữ liệu không gian đất đai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Chỉnh lý dữ liệu không gian đất đai nền theo địa giới hành chính mới do cơ quan có thẩm quyền phê duyệt</w:t>
      </w:r>
      <w:r>
        <w:rPr>
          <w:b w:val="0"/>
          <w:i w:val="0"/>
        </w:rPr>
        <w:br/>
      </w:r>
      <w:r>
        <w:rPr>
          <w:b w:val="0"/>
          <w:i w:val="0"/>
        </w:rPr>
        <w:br/>
      </w:r>
      <w:r>
        <w:rPr>
          <w:b w:val="0"/>
          <w:i w:val="0"/>
        </w:rPr>
        <w:t>Áp dụng định mức tại các mục 1.2, 1.4, 2.1 và 2.2 Bảng số 05</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r>
        <w:rPr>
          <w:b w:val="0"/>
          <w:i w:val="0"/>
        </w:rPr>
        <w:br/>
      </w:r>
      <w:r>
        <w:rPr>
          <w:b w:val="0"/>
          <w:i w:val="0"/>
        </w:rPr>
        <w:br/>
      </w:r>
      <w:r>
        <w:rPr>
          <w:b w:val="0"/>
          <w:i w:val="0"/>
        </w:rPr>
        <w:t>Áp dụng định mức tại mục 4.1.3 Bảng số 04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Chỉnh lý dữ liệu thuộc tính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r>
        <w:rPr>
          <w:b w:val="0"/>
          <w:i w:val="0"/>
        </w:rPr>
        <w:br/>
      </w:r>
      <w:r>
        <w:rPr>
          <w:b w:val="0"/>
          <w:i w:val="0"/>
        </w:rPr>
        <w:br/>
      </w:r>
      <w:r>
        <w:rPr>
          <w:b w:val="0"/>
          <w:i w:val="0"/>
        </w:rPr>
        <w:t>Áp dụng định mức tại mục 5.1 và 0,2 lần mức tại mục 5.3 Bảng số 04</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Cập nhật dữ liệu đất đai phi cấu trúc của tài liệu về địa chính để đảm bảo liên kết tới dữ liệu thửa đất</w:t>
      </w:r>
      <w:r>
        <w:rPr>
          <w:b w:val="0"/>
          <w:i w:val="0"/>
        </w:rPr>
        <w:br/>
      </w:r>
      <w:r>
        <w:rPr>
          <w:b w:val="0"/>
          <w:i w:val="0"/>
        </w:rPr>
        <w:br/>
      </w:r>
      <w:r>
        <w:rPr>
          <w:b w:val="0"/>
          <w:i w:val="0"/>
        </w:rPr>
        <w:t>Áp dụng định mức tại mục 3 Bảng số 06</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Đối soát, tích hợp dữ liệu vào hệ thống đang quản lý, vận hành cơ sở dữ liệu đất đai ở địa phương</w:t>
      </w:r>
      <w:r>
        <w:rPr>
          <w:b w:val="0"/>
          <w:i w:val="0"/>
        </w:rPr>
        <w:br/>
      </w:r>
      <w:r>
        <w:rPr>
          <w:b w:val="0"/>
          <w:i w:val="0"/>
        </w:rPr>
        <w:br/>
      </w:r>
      <w:r>
        <w:rPr>
          <w:b w:val="0"/>
          <w:i w:val="0"/>
        </w:rPr>
        <w:t>Áp dụng 0,25 lần định mức tại mục 8.1 và mục 8.3 Bảng số 04</w:t>
      </w:r>
      <w:r>
        <w:rPr>
          <w:b w:val="0"/>
          <w:i w:val="0"/>
        </w:rPr>
        <w:br/>
      </w:r>
      <w:r>
        <w:rPr>
          <w:b w:val="0"/>
          <w:i w:val="0"/>
        </w:rPr>
        <w:br/>
      </w:r>
      <w:r>
        <w:rPr>
          <w:b w:val="0"/>
          <w:i w:val="0"/>
        </w:rPr>
        <w:br/>
      </w:r>
      <w:r>
        <w:rPr>
          <w:b w:val="0"/>
          <w:i w:val="0"/>
        </w:rPr>
        <w:br/>
      </w:r>
      <w:r>
        <w:rPr>
          <w:b w:val="0"/>
          <w:i w:val="0"/>
        </w:rPr>
        <w:t>Các nội dung công việc: Nhập thông tin do người sử dụng đất kê khai, đăng ký và nhập bổ sung thông tin dữ liệu về GCN phục vụ cho việc cập nhật dữ liệu thuộc tính đối với trường hợp chỉnh lý cơ sở dữ liệu đất đai khi thực hiện sắp xếp đơn vị hành chính cấp tỉnh, cấp xã thì được tính thêm định mức thiết bị máy chủ và hệ quản trị CSDL thuộc tính tại mục 5.3 Bảng số 04.</w:t>
      </w:r>
      <w:r>
        <w:rPr>
          <w:b w:val="0"/>
          <w:i w:val="0"/>
        </w:rPr>
        <w:br/>
      </w:r>
      <w:r>
        <w:rPr>
          <w:b w:val="0"/>
          <w:i w:val="0"/>
        </w:rPr>
        <w:t>3. Định mức dụng cụ lao động</w:t>
      </w:r>
      <w:r>
        <w:rPr>
          <w:b w:val="0"/>
          <w:i w:val="0"/>
        </w:rPr>
        <w:br/>
      </w:r>
      <w:r>
        <w:rPr>
          <w:b w:val="0"/>
          <w:i/>
        </w:rPr>
        <w:t>Bảng số 44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w:t>
      </w:r>
      <w:r>
        <w:rPr>
          <w:b w:val="0"/>
          <w:i w:val="0"/>
        </w:rPr>
        <w:br/>
      </w:r>
      <w:r>
        <w:rPr>
          <w:b w:val="0"/>
          <w:i w:val="0"/>
        </w:rPr>
        <w:br/>
      </w:r>
      <w:r>
        <w:rPr>
          <w:b w:val="0"/>
          <w:i w:val="0"/>
        </w:rPr>
        <w:t>Áp dụng 0,5 định mức tại mục 1.1 Bảng số 08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Áp dụng 0,5 định mức tại mục 1.2 Bảng số 08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chỉnh lý cơ sở dữ liệu đất đai khi thực hiện sắp xếp đơn vị hành chính cấp tỉnh, cấp xã</w:t>
      </w:r>
      <w:r>
        <w:rPr>
          <w:b w:val="0"/>
          <w:i w:val="0"/>
        </w:rPr>
        <w:br/>
      </w:r>
      <w:r>
        <w:rPr>
          <w:b w:val="0"/>
          <w:i w:val="0"/>
        </w:rPr>
        <w:br/>
      </w:r>
      <w:r>
        <w:rPr>
          <w:b w:val="0"/>
          <w:i w:val="0"/>
        </w:rPr>
        <w:t>Áp dụng 0,5 định mức tại mục 1.3 Bảng số 08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 xml:space="preserve">2.1 </w:t>
      </w:r>
      <w:r>
        <w:rPr>
          <w:b w:val="0"/>
          <w:i w:val="0"/>
        </w:rPr>
        <w:br/>
      </w:r>
      <w:r>
        <w:rPr>
          <w:b w:val="0"/>
          <w:i w:val="0"/>
        </w:rPr>
        <w:br/>
      </w:r>
      <w:r>
        <w:rPr>
          <w:b w:val="0"/>
          <w:i w:val="0"/>
        </w:rPr>
        <w:t>Thu thập các tài liệu, dữ liệu đất đai bao gồm: Hồ sơ địa chính, bản đồ địa chính đã được chỉnh lý sau khi sắp xếp đơn vị hành chính</w:t>
      </w:r>
      <w:r>
        <w:rPr>
          <w:b w:val="0"/>
          <w:i w:val="0"/>
        </w:rPr>
        <w:br/>
      </w:r>
      <w:r>
        <w:rPr>
          <w:b w:val="0"/>
          <w:i w:val="0"/>
        </w:rPr>
        <w:br/>
      </w:r>
      <w:r>
        <w:rPr>
          <w:b w:val="0"/>
          <w:i w:val="0"/>
        </w:rPr>
        <w:t>Áp dụng 0,5 lần định mức tại mục 2.1 Bảng số 08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Lập bản tham chiếu các thửa đất, tài sản gắn liền với đất của cơ sở dữ liệu đất đai cần chỉnh lý sau khi sắp xếp đơn vị hành chính</w:t>
      </w:r>
      <w:r>
        <w:rPr>
          <w:b w:val="0"/>
          <w:i w:val="0"/>
        </w:rPr>
        <w:br/>
      </w:r>
      <w:r>
        <w:rPr>
          <w:b w:val="0"/>
          <w:i w:val="0"/>
        </w:rPr>
        <w:br/>
      </w:r>
      <w:r>
        <w:rPr>
          <w:b w:val="0"/>
          <w:i w:val="0"/>
        </w:rPr>
        <w:t>Áp dụng 0,5 lần định mức tại mục 2.2 Bảng số 08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Chỉnh lý dữ liệu không gian đất đai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Chỉnh lý dữ liệu không gian đất đai nền theo địa giới hành chính mới do cơ quan có thẩm quyền phê duyệt</w:t>
      </w:r>
      <w:r>
        <w:rPr>
          <w:b w:val="0"/>
          <w:i w:val="0"/>
        </w:rPr>
        <w:br/>
      </w:r>
      <w:r>
        <w:rPr>
          <w:b w:val="0"/>
          <w:i w:val="0"/>
        </w:rPr>
        <w:br/>
      </w:r>
      <w:r>
        <w:rPr>
          <w:b w:val="0"/>
          <w:i w:val="0"/>
        </w:rPr>
        <w:t>Áp dụng định mức tại các mục 1.2, 1.4, 2.1 và 2.2 Bảng số 10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r>
        <w:rPr>
          <w:b w:val="0"/>
          <w:i w:val="0"/>
        </w:rPr>
        <w:br/>
      </w:r>
      <w:r>
        <w:rPr>
          <w:b w:val="0"/>
          <w:i w:val="0"/>
        </w:rPr>
        <w:br/>
      </w:r>
      <w:r>
        <w:rPr>
          <w:b w:val="0"/>
          <w:i w:val="0"/>
        </w:rPr>
        <w:t>Áp dụng định mức tại mục 4.1.3 Bảng số 08</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Chỉnh lý dữ liệu thuộc tính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r>
        <w:rPr>
          <w:b w:val="0"/>
          <w:i w:val="0"/>
        </w:rPr>
        <w:br/>
      </w:r>
      <w:r>
        <w:rPr>
          <w:b w:val="0"/>
          <w:i w:val="0"/>
        </w:rPr>
        <w:br/>
      </w:r>
      <w:r>
        <w:rPr>
          <w:b w:val="0"/>
          <w:i w:val="0"/>
        </w:rPr>
        <w:t>Áp dụng định mức tại mục 5.1 và 0,2 lần mức tại mục 5.3 Bảng số 08</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Cập nhật dữ liệu đất đai phi cấu trúc của tài liệu về địa chính để đảm bảo liên kết tới dữ liệu thửa đất</w:t>
      </w:r>
      <w:r>
        <w:rPr>
          <w:b w:val="0"/>
          <w:i w:val="0"/>
        </w:rPr>
        <w:br/>
      </w:r>
      <w:r>
        <w:rPr>
          <w:b w:val="0"/>
          <w:i w:val="0"/>
        </w:rPr>
        <w:br/>
      </w:r>
      <w:r>
        <w:rPr>
          <w:b w:val="0"/>
          <w:i w:val="0"/>
        </w:rPr>
        <w:t>Áp dụng định mức tại mục 3 Bảng số 11</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Đối soát, tích hợp dữ liệu vào hệ thống đang quản lý, vận hành cơ sở dữ liệu đất đai ở địa phương</w:t>
      </w:r>
      <w:r>
        <w:rPr>
          <w:b w:val="0"/>
          <w:i w:val="0"/>
        </w:rPr>
        <w:br/>
      </w:r>
      <w:r>
        <w:rPr>
          <w:b w:val="0"/>
          <w:i w:val="0"/>
        </w:rPr>
        <w:br/>
      </w:r>
      <w:r>
        <w:rPr>
          <w:b w:val="0"/>
          <w:i w:val="0"/>
        </w:rPr>
        <w:t>Áp dụng 0,25 lần định mức tại mục 8.1 và mục 8.3 Bảng số 08</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rPr>
        <w:t>Bảng số 45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w:t>
      </w:r>
      <w:r>
        <w:rPr>
          <w:b w:val="0"/>
          <w:i w:val="0"/>
        </w:rPr>
        <w:br/>
      </w:r>
      <w:r>
        <w:rPr>
          <w:b w:val="0"/>
          <w:i w:val="0"/>
        </w:rPr>
        <w:br/>
      </w:r>
      <w:r>
        <w:rPr>
          <w:b w:val="0"/>
          <w:i w:val="0"/>
        </w:rPr>
        <w:t>Áp dụng 0,5 định mức tại mục 1.1 Bảng số 13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Áp dụng 0,5 định mức tại mục 1.2 Bảng số 13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chỉnh lý cơ sở dữ liệu đất đai khi thực hiện sắp xếp đơn vị hành chính cấp tỉnh, cấp xã</w:t>
      </w:r>
      <w:r>
        <w:rPr>
          <w:b w:val="0"/>
          <w:i w:val="0"/>
        </w:rPr>
        <w:br/>
      </w:r>
      <w:r>
        <w:rPr>
          <w:b w:val="0"/>
          <w:i w:val="0"/>
        </w:rPr>
        <w:br/>
      </w:r>
      <w:r>
        <w:rPr>
          <w:b w:val="0"/>
          <w:i w:val="0"/>
        </w:rPr>
        <w:t>Áp dụng 0,5 định mức tại mục 1.3 Bảng số 13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 xml:space="preserve">2.1 </w:t>
      </w:r>
      <w:r>
        <w:rPr>
          <w:b w:val="0"/>
          <w:i w:val="0"/>
        </w:rPr>
        <w:br/>
      </w:r>
      <w:r>
        <w:rPr>
          <w:b w:val="0"/>
          <w:i w:val="0"/>
        </w:rPr>
        <w:br/>
      </w:r>
      <w:r>
        <w:rPr>
          <w:b w:val="0"/>
          <w:i w:val="0"/>
        </w:rPr>
        <w:t>Thu thập các tài liệu, dữ liệu đất đai bao gồm: Hồ sơ địa chính, bản đồ địa chính đã được chỉnh lý sau khi sắp xếp đơn vị hành chính</w:t>
      </w:r>
      <w:r>
        <w:rPr>
          <w:b w:val="0"/>
          <w:i w:val="0"/>
        </w:rPr>
        <w:br/>
      </w:r>
      <w:r>
        <w:rPr>
          <w:b w:val="0"/>
          <w:i w:val="0"/>
        </w:rPr>
        <w:br/>
      </w:r>
      <w:r>
        <w:rPr>
          <w:b w:val="0"/>
          <w:i w:val="0"/>
        </w:rPr>
        <w:t>Áp dụng 0,5 lần định mức tại mục 2.1 Bảng số 13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Lập bản tham chiếu các thửa đất, tài sản gắn liền với đất của cơ sở dữ liệu đất đai cần chỉnh lý sau khi sắp xếp đơn vị hành chính</w:t>
      </w:r>
      <w:r>
        <w:rPr>
          <w:b w:val="0"/>
          <w:i w:val="0"/>
        </w:rPr>
        <w:br/>
      </w:r>
      <w:r>
        <w:rPr>
          <w:b w:val="0"/>
          <w:i w:val="0"/>
        </w:rPr>
        <w:br/>
      </w:r>
      <w:r>
        <w:rPr>
          <w:b w:val="0"/>
          <w:i w:val="0"/>
        </w:rPr>
        <w:t>Áp dụng 0,5 lần định mức tại mục 2.2 Bảng số 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Chỉnh lý dữ liệu không gian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Chỉnh lý dữ liệu không gian đất đai nền theo địa giới hành chính mới do cơ quan có thẩm quyền phê duyệt</w:t>
      </w:r>
      <w:r>
        <w:rPr>
          <w:b w:val="0"/>
          <w:i w:val="0"/>
        </w:rPr>
        <w:br/>
      </w:r>
      <w:r>
        <w:rPr>
          <w:b w:val="0"/>
          <w:i w:val="0"/>
        </w:rPr>
        <w:br/>
      </w:r>
      <w:r>
        <w:rPr>
          <w:b w:val="0"/>
          <w:i w:val="0"/>
        </w:rPr>
        <w:t>Áp dụng định mức tại các mục 1.2, 1.4, 2.1 và 2.2 Bảng số 15</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r>
        <w:rPr>
          <w:b w:val="0"/>
          <w:i w:val="0"/>
        </w:rPr>
        <w:br/>
      </w:r>
      <w:r>
        <w:rPr>
          <w:b w:val="0"/>
          <w:i w:val="0"/>
        </w:rPr>
        <w:br/>
      </w:r>
      <w:r>
        <w:rPr>
          <w:b w:val="0"/>
          <w:i w:val="0"/>
        </w:rPr>
        <w:t>Áp dụng định mức tại mục 4.1.3 Bảng số 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Chỉnh lý dữ liệu thuộc tính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r>
        <w:rPr>
          <w:b w:val="0"/>
          <w:i w:val="0"/>
        </w:rPr>
        <w:br/>
      </w:r>
      <w:r>
        <w:rPr>
          <w:b w:val="0"/>
          <w:i w:val="0"/>
        </w:rPr>
        <w:br/>
      </w:r>
      <w:r>
        <w:rPr>
          <w:b w:val="0"/>
          <w:i w:val="0"/>
        </w:rPr>
        <w:t>Áp dụng định mức tại mục 5.1 và 0,2 lần mức tại mục 5.3 Bảng số 13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Cập nhật dữ liệu đất đai phi cấu trúc của tài liệu về địa chính để đảm bảo liên kết tới dữ liệu thửa đất</w:t>
      </w:r>
      <w:r>
        <w:rPr>
          <w:b w:val="0"/>
          <w:i w:val="0"/>
        </w:rPr>
        <w:br/>
      </w:r>
      <w:r>
        <w:rPr>
          <w:b w:val="0"/>
          <w:i w:val="0"/>
        </w:rPr>
        <w:br/>
      </w:r>
      <w:r>
        <w:rPr>
          <w:b w:val="0"/>
          <w:i w:val="0"/>
        </w:rPr>
        <w:t>Áp dụng định mức tại mục 3 Bảng số 16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Đối soát, tích hợp dữ liệu vào hệ thống đang quản lý, vận hành cơ sở dữ liệu đất đai ở địa phương</w:t>
      </w:r>
      <w:r>
        <w:rPr>
          <w:b w:val="0"/>
          <w:i w:val="0"/>
        </w:rPr>
        <w:br/>
      </w:r>
      <w:r>
        <w:rPr>
          <w:b w:val="0"/>
          <w:i w:val="0"/>
        </w:rPr>
        <w:br/>
      </w:r>
      <w:r>
        <w:rPr>
          <w:b w:val="0"/>
          <w:i w:val="0"/>
        </w:rPr>
        <w:t>Áp dụng 0,25 lần định mức tại mục 8.1 và mục 8.3 Bảng số 13</w:t>
      </w:r>
      <w:r>
        <w:rPr>
          <w:b w:val="0"/>
          <w:i w:val="0"/>
        </w:rPr>
        <w:br/>
      </w:r>
      <w:r>
        <w:rPr>
          <w:b w:val="0"/>
          <w:i w:val="0"/>
        </w:rPr>
        <w:br/>
      </w:r>
      <w:r>
        <w:rPr>
          <w:b w:val="0"/>
          <w:i w:val="0"/>
        </w:rPr>
        <w:br/>
      </w:r>
      <w:r>
        <w:rPr>
          <w:b w:val="0"/>
          <w:i w:val="0"/>
        </w:rPr>
        <w:br/>
      </w:r>
      <w:r>
        <w:rPr>
          <w:b/>
          <w:i w:val="0"/>
        </w:rPr>
        <w:t>Chương II</w:t>
      </w:r>
      <w:r>
        <w:br/>
      </w:r>
      <w:r>
        <w:rPr>
          <w:b/>
          <w:i w:val="0"/>
        </w:rPr>
        <w:br/>
        <w:t xml:space="preserve">       CƠ SỞ DỮ LIỆU THỐNG KÊ, KIỂM KÊ ĐẤT ĐAI</w:t>
      </w:r>
      <w:r>
        <w:rPr>
          <w:b w:val="0"/>
          <w:i w:val="0"/>
        </w:rPr>
        <w:br/>
      </w:r>
      <w:r>
        <w:rPr>
          <w:b/>
          <w:i w:val="0"/>
        </w:rPr>
        <w:t>Điều 11. Xây dựng CSDL thống kê, kiểm kê đất đai cấp xã</w:t>
      </w:r>
      <w:r>
        <w:rPr>
          <w:b w:val="0"/>
          <w:i w:val="0"/>
        </w:rPr>
        <w:br/>
      </w:r>
      <w:r>
        <w:rPr>
          <w:b w:val="0"/>
          <w:i w:val="0"/>
        </w:rPr>
        <w:t>1. Định mức lao động</w:t>
      </w:r>
      <w:r>
        <w:rPr>
          <w:b w:val="0"/>
          <w:i w:val="0"/>
        </w:rPr>
        <w:br/>
      </w:r>
      <w:r>
        <w:rPr>
          <w:b w:val="0"/>
          <w:i w:val="0"/>
        </w:rPr>
        <w:t>a) Công tác chuẩn bị; xây dựng siêu dữ liệu thống kê, kiểm kê đất đai</w:t>
      </w:r>
      <w:r>
        <w:rPr>
          <w:b w:val="0"/>
          <w:i w:val="0"/>
        </w:rPr>
        <w:br/>
      </w:r>
      <w:r>
        <w:rPr>
          <w:b w:val="0"/>
          <w:i/>
        </w:rPr>
        <w:t>Bảng số 46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nhóm/xã)</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 xml:space="preserve">Nhóm 2 </w:t>
      </w:r>
      <w:r>
        <w:br/>
      </w:r>
      <w:r>
        <w:rPr>
          <w:b w:val="0"/>
          <w:i w:val="0"/>
        </w:rPr>
        <w:t>(1 KTV2 + 1KS4)</w:t>
      </w:r>
      <w:r>
        <w:rPr>
          <w:b w:val="0"/>
          <w:i w:val="0"/>
        </w:rPr>
        <w:br/>
      </w:r>
      <w:r>
        <w:rPr>
          <w:b w:val="0"/>
          <w:i w:val="0"/>
        </w:rPr>
        <w:br/>
      </w:r>
      <w:r>
        <w:rPr>
          <w:b w:val="0"/>
          <w:i w:val="0"/>
        </w:rPr>
        <w:t>0,2500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 xml:space="preserve">Nhóm 2 </w:t>
      </w:r>
      <w:r>
        <w:br/>
      </w:r>
      <w:r>
        <w:rPr>
          <w:b w:val="0"/>
          <w:i w:val="0"/>
        </w:rPr>
        <w:t>(1 KTV4 + 1KS2)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t xml:space="preserve">Nhóm 2 </w:t>
      </w:r>
      <w:r>
        <w:br/>
      </w:r>
      <w:r>
        <w:rPr>
          <w:b w:val="0"/>
          <w:i w:val="0"/>
        </w:rPr>
        <w:t>(1 KTV4 + 1KS2)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1KS1</w:t>
      </w:r>
      <w:r>
        <w:rPr>
          <w:b w:val="0"/>
          <w:i w:val="0"/>
        </w:rPr>
        <w:br/>
      </w:r>
      <w:r>
        <w:rPr>
          <w:b w:val="0"/>
          <w:i w:val="0"/>
        </w:rPr>
        <w:br/>
      </w:r>
      <w:r>
        <w:rPr>
          <w:b w:val="0"/>
          <w:i w:val="0"/>
        </w:rPr>
        <w:t>0,5000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1KS1</w:t>
      </w:r>
      <w:r>
        <w:rPr>
          <w:b w:val="0"/>
          <w:i w:val="0"/>
        </w:rPr>
        <w:br/>
      </w:r>
      <w:r>
        <w:rPr>
          <w:b w:val="0"/>
          <w:i w:val="0"/>
        </w:rPr>
        <w:br/>
      </w:r>
      <w:r>
        <w:rPr>
          <w:b w:val="0"/>
          <w:i w:val="0"/>
        </w:rPr>
        <w:t>0,2500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1KTV4</w:t>
      </w:r>
      <w:r>
        <w:rPr>
          <w:b w:val="0"/>
          <w:i w:val="0"/>
        </w:rPr>
        <w:br/>
      </w:r>
      <w:r>
        <w:rPr>
          <w:b w:val="0"/>
          <w:i w:val="0"/>
        </w:rPr>
        <w:br/>
      </w:r>
      <w:r>
        <w:rPr>
          <w:b w:val="0"/>
          <w:i w:val="0"/>
        </w:rPr>
        <w:t>0,1500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1KTV4</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b) Thu thập tài liệu, dữ liệu; bà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47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w:t>
      </w:r>
      <w:r>
        <w:rPr>
          <w:b w:val="0"/>
          <w:i w:val="0"/>
        </w:rPr>
        <w:br/>
      </w:r>
      <w:r>
        <w:rPr>
          <w:b w:val="0"/>
          <w:i w:val="0"/>
        </w:rPr>
        <w:t>(công nhóm/kỳ kiểm kê hoặc năm thống kê)</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1KS3</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 xml:space="preserve">Nhóm 2 </w:t>
      </w:r>
      <w:r>
        <w:br/>
      </w:r>
      <w:r>
        <w:rPr>
          <w:b w:val="0"/>
          <w:i w:val="0"/>
        </w:rPr>
        <w:t>(1KTV4 + 1KS3)</w:t>
      </w:r>
      <w:r>
        <w:rPr>
          <w:b w:val="0"/>
          <w:i w:val="0"/>
        </w:rPr>
        <w:br/>
      </w:r>
      <w:r>
        <w:rPr>
          <w:b w:val="0"/>
          <w:i w:val="0"/>
        </w:rPr>
        <w:br/>
      </w:r>
      <w:r>
        <w:rPr>
          <w:b w:val="0"/>
          <w:i w:val="0"/>
        </w:rPr>
        <w:t>0,2500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Nhóm 2 (1KTV4 + 1KS3)</w:t>
      </w:r>
      <w:r>
        <w:rPr>
          <w:b w:val="0"/>
          <w:i w:val="0"/>
        </w:rPr>
        <w:br/>
      </w:r>
      <w:r>
        <w:rPr>
          <w:b w:val="0"/>
          <w:i w:val="0"/>
        </w:rPr>
        <w:br/>
      </w:r>
      <w:r>
        <w:rPr>
          <w:b w:val="0"/>
          <w:i w:val="0"/>
        </w:rPr>
        <w:t>0,2500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 theo khoản 1 Điều 60 Thông tư số 25/2024/TT-BTNMT</w:t>
      </w:r>
      <w:r>
        <w:rPr>
          <w:b w:val="0"/>
          <w:i w:val="0"/>
        </w:rPr>
        <w:br/>
      </w:r>
      <w:r>
        <w:rPr>
          <w:b w:val="0"/>
          <w:i w:val="0"/>
        </w:rPr>
        <w:br/>
      </w:r>
      <w:r>
        <w:rPr>
          <w:b w:val="0"/>
          <w:i w:val="0"/>
        </w:rPr>
        <w:t>1KS3</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 theo khoản 1 Điều 60 Thông tư số 25/2024/TT-BTNMT</w:t>
      </w:r>
      <w:r>
        <w:rPr>
          <w:b w:val="0"/>
          <w:i w:val="0"/>
        </w:rPr>
        <w:br/>
      </w:r>
      <w:r>
        <w:rPr>
          <w:b w:val="0"/>
          <w:i w:val="0"/>
        </w:rPr>
        <w:br/>
      </w:r>
      <w:r>
        <w:rPr>
          <w:b w:val="0"/>
          <w:i w:val="0"/>
        </w:rPr>
        <w:t xml:space="preserve">Nhóm 2 </w:t>
      </w:r>
      <w:r>
        <w:br/>
      </w:r>
      <w:r>
        <w:rPr>
          <w:b w:val="0"/>
          <w:i w:val="0"/>
        </w:rPr>
        <w:t>(1KTV4 + 1KS3)</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Xây dựng dữ liệu đất đai phi cấu trúc về thống kê, kiểm kê đất đai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3.1</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t>KS1</w:t>
      </w:r>
      <w:r>
        <w:rPr>
          <w:b w:val="0"/>
          <w:i w:val="0"/>
        </w:rPr>
        <w:br/>
      </w:r>
      <w:r>
        <w:rPr>
          <w:b w:val="0"/>
          <w:i w:val="0"/>
        </w:rPr>
        <w:br/>
      </w:r>
      <w:r>
        <w:rPr>
          <w:b w:val="0"/>
          <w:i w:val="0"/>
        </w:rPr>
        <w:t>0,016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 (Trang A3, A4)</w:t>
      </w:r>
      <w:r>
        <w:rPr>
          <w:b w:val="0"/>
          <w:i w:val="0"/>
        </w:rPr>
        <w:br/>
      </w:r>
      <w:r>
        <w:rPr>
          <w:b w:val="0"/>
          <w:i w:val="0"/>
        </w:rPr>
        <w:br/>
      </w:r>
      <w:r>
        <w:rPr>
          <w:b w:val="0"/>
          <w:i w:val="0"/>
        </w:rPr>
        <w:t>1KS1</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1KS2</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1KS2</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Nhóm 2 (1KTV4 + 1KS3)</w:t>
      </w:r>
      <w:r>
        <w:rPr>
          <w:b w:val="0"/>
          <w:i w:val="0"/>
        </w:rPr>
        <w:br/>
      </w:r>
      <w:r>
        <w:rPr>
          <w:b w:val="0"/>
          <w:i w:val="0"/>
        </w:rPr>
        <w:br/>
      </w:r>
      <w:r>
        <w:rPr>
          <w:b w:val="0"/>
          <w:i w:val="0"/>
        </w:rPr>
        <w:t>0,250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val="0"/>
          <w:i w:val="0"/>
        </w:rPr>
        <w:t>1KS2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t>1KS2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Nhóm 2 (1KTV4+1KS3)</w:t>
      </w:r>
      <w:r>
        <w:rPr>
          <w:b w:val="0"/>
          <w:i w:val="0"/>
        </w:rPr>
        <w:br/>
      </w:r>
      <w:r>
        <w:rPr>
          <w:b w:val="0"/>
          <w:i w:val="0"/>
        </w:rPr>
        <w:br/>
      </w:r>
      <w:r>
        <w:rPr>
          <w:b w:val="0"/>
          <w:i w:val="0"/>
        </w:rPr>
        <w:t>0,5000</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48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w:t>
      </w:r>
      <w:r>
        <w:rPr>
          <w:b w:val="0"/>
          <w:i w:val="0"/>
        </w:rPr>
        <w:br/>
      </w:r>
      <w:r>
        <w:rPr>
          <w:b w:val="0"/>
          <w:i w:val="0"/>
        </w:rPr>
        <w:t>(công/lớp dữ liệu)</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1KS3</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1KS3</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vào CSDL theo đơn vị hành chính</w:t>
      </w:r>
      <w:r>
        <w:rPr>
          <w:b w:val="0"/>
          <w:i w:val="0"/>
        </w:rPr>
        <w:br/>
      </w:r>
      <w:r>
        <w:rPr>
          <w:b w:val="0"/>
          <w:i w:val="0"/>
        </w:rPr>
        <w:br/>
      </w:r>
      <w:r>
        <w:rPr>
          <w:b w:val="0"/>
          <w:i w:val="0"/>
        </w:rPr>
        <w:t>1KS3</w:t>
      </w:r>
      <w:r>
        <w:rPr>
          <w:b w:val="0"/>
          <w:i w:val="0"/>
        </w:rPr>
        <w:br/>
      </w:r>
      <w:r>
        <w:rPr>
          <w:b w:val="0"/>
          <w:i w:val="0"/>
        </w:rPr>
        <w:br/>
      </w:r>
      <w:r>
        <w:rPr>
          <w:b w:val="0"/>
          <w:i w:val="0"/>
        </w:rPr>
        <w:t>0,300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r>
        <w:rPr>
          <w:b w:val="0"/>
          <w:i w:val="0"/>
        </w:rPr>
        <w:br/>
      </w:r>
      <w:r>
        <w:rPr>
          <w:b w:val="0"/>
          <w:i w:val="0"/>
        </w:rPr>
        <w:br/>
      </w:r>
      <w:r>
        <w:rPr>
          <w:b w:val="0"/>
          <w:i w:val="0"/>
        </w:rPr>
        <w:t>1KS3</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Quy định:</w:t>
      </w:r>
      <w:r>
        <w:rPr>
          <w:b w:val="0"/>
          <w:i w:val="0"/>
        </w:rPr>
        <w:br/>
      </w:r>
      <w:r>
        <w:rPr>
          <w:b w:val="0"/>
          <w:i w:val="0"/>
        </w:rPr>
        <w:t>(1) Trường hợp xây dựng CSDL thống kê, kiểm kê được thực hiện đồng thời với công tác thống kê, kiểm kê đất đai được quy định như sau:</w:t>
      </w:r>
      <w:r>
        <w:rPr>
          <w:b w:val="0"/>
          <w:i w:val="0"/>
        </w:rPr>
        <w:br/>
      </w:r>
      <w:r>
        <w:rPr>
          <w:b w:val="0"/>
          <w:i w:val="0"/>
        </w:rPr>
        <w:t>Các nội dung thực hiện thống kê, kiểm kê đất đai áp dụng theo Quyết định về Định mức kinh tế - kỹ thuật thống kê, kiểm kê đất đai và lập bản đồ hiện trạng sử dụng đất;</w:t>
      </w:r>
      <w:r>
        <w:rPr>
          <w:b w:val="0"/>
          <w:i w:val="0"/>
        </w:rPr>
        <w:br/>
      </w:r>
      <w:r>
        <w:rPr>
          <w:b w:val="0"/>
          <w:i w:val="0"/>
        </w:rPr>
        <w:t>Đối với việc xây dựng CSDL thống kê, kiểm kê đất đất đai của các kỳ trước thì thực hiện theo các bước và định mức tại Bảng số 46, Bảng số 47, Bảng số 48;</w:t>
      </w:r>
      <w:r>
        <w:rPr>
          <w:b w:val="0"/>
          <w:i w:val="0"/>
        </w:rPr>
        <w:br/>
      </w:r>
      <w:r>
        <w:rPr>
          <w:b w:val="0"/>
          <w:i w:val="0"/>
        </w:rPr>
        <w:t>Đối với việc xây dựng CSDL thống kê, kiểm kê đất đất đai của các kỳ hiện tại thì thực hiện cập nhật CSDL thống kê, kiểm kê theo các bước công việc như sau:</w:t>
      </w:r>
      <w:r>
        <w:rPr>
          <w:b w:val="0"/>
          <w:i w:val="0"/>
        </w:rPr>
        <w:br/>
      </w:r>
      <w:r>
        <w:rPr>
          <w:b w:val="0"/>
          <w:i w:val="0"/>
        </w:rPr>
        <w:t>Đối với CSDL thống kê: Áp dụng bước công việc và định mức tại mục 2 và mục 3.2 Bảng số 46; mục 3, mục 4 và mục 5 Bảng số 47;</w:t>
      </w:r>
      <w:r>
        <w:rPr>
          <w:b w:val="0"/>
          <w:i w:val="0"/>
        </w:rPr>
        <w:br/>
      </w:r>
      <w:r>
        <w:rPr>
          <w:b w:val="0"/>
          <w:i w:val="0"/>
        </w:rPr>
        <w:t>Đối với CSDL kiểm kê: Áp dụng bước công việc và định mức tại mục 2 và mục 3.2 Bảng số 46; mục 3, Mục 4 và mục 5 Bảng 34; mục 2 Bảng số 47;</w:t>
      </w:r>
      <w:r>
        <w:rPr>
          <w:b w:val="0"/>
          <w:i w:val="0"/>
        </w:rPr>
        <w:br/>
      </w:r>
      <w:r>
        <w:rPr>
          <w:b w:val="0"/>
          <w:i w:val="0"/>
        </w:rPr>
        <w:t>(2) Công việc tại mục 3.2 Bảng số 46 do Văn phòng Đăng ký đất đai thực hiện.</w:t>
      </w:r>
      <w:r>
        <w:rPr>
          <w:b w:val="0"/>
          <w:i w:val="0"/>
        </w:rPr>
        <w:br/>
      </w:r>
      <w:r>
        <w:rPr>
          <w:b w:val="0"/>
          <w:i w:val="0"/>
        </w:rPr>
        <w:t>(3) Nội dung công việc “Quét giấy tờ pháp lý và xử lý tệp tin” tại mục 3.1; mục 3.2 Bảng số 47 phải bổ sung thêm công việc và định mức tại các mục 1 và mục 2 Bảng số 03.</w:t>
      </w:r>
      <w:r>
        <w:rPr>
          <w:b w:val="0"/>
          <w:i w:val="0"/>
        </w:rPr>
        <w:br/>
      </w:r>
      <w:r>
        <w:rPr>
          <w:b w:val="0"/>
          <w:i w:val="0"/>
        </w:rPr>
        <w:t>(4) Đơn vị tính “Lớp dữ liệu” tại Bảng số 48 là một lớp dữ liệu không gian hiện trạng sử dụng đất hoặc lớp dữ liệu không gian điều tra khoanh vẽ của một xã theo quy định kỹ thuật về CSDL đất đai.</w:t>
      </w:r>
      <w:r>
        <w:rPr>
          <w:b w:val="0"/>
          <w:i w:val="0"/>
        </w:rPr>
        <w:br/>
      </w:r>
      <w:r>
        <w:rPr>
          <w:b w:val="0"/>
          <w:i w:val="0"/>
        </w:rPr>
        <w:t>(5) Định mức tại mục 1 Bảng số 48 tính cho một xã trung bình có bản đồ khoanh vẽ, bản đồ hiện trạng sử dụng đất tỷ lệ 1:5.000. Khi tính mức cho từng xã cụ thể thì căn cứ vào tỷ lệ bản đồ hiện trạng sử dụng đất của xã đó để tính theo công thức sau:</w:t>
      </w:r>
      <w:r>
        <w:rPr>
          <w:b w:val="0"/>
          <w:i w:val="0"/>
        </w:rPr>
        <w:br/>
      </w:r>
      <w:r>
        <w:rPr>
          <w:b w:val="0"/>
          <w:i w:val="0"/>
        </w:rPr>
        <w:t>Mt = M x K</w:t>
      </w:r>
      <w:r>
        <w:rPr>
          <w:b w:val="0"/>
          <w:i w:val="0"/>
        </w:rPr>
        <w:br/>
      </w:r>
      <w:r>
        <w:rPr>
          <w:b w:val="0"/>
          <w:i w:val="0"/>
        </w:rPr>
        <w:t>Trong đó:</w:t>
      </w:r>
      <w:r>
        <w:rPr>
          <w:b w:val="0"/>
          <w:i w:val="0"/>
        </w:rPr>
        <w:br/>
      </w:r>
      <w:r>
        <w:rPr>
          <w:b w:val="0"/>
          <w:i w:val="0"/>
        </w:rPr>
        <w:t>Mt: Là mức lao động cần tính;</w:t>
      </w:r>
      <w:r>
        <w:rPr>
          <w:b w:val="0"/>
          <w:i w:val="0"/>
        </w:rPr>
        <w:br/>
      </w:r>
      <w:r>
        <w:rPr>
          <w:b w:val="0"/>
          <w:i w:val="0"/>
        </w:rPr>
        <w:t>M: Là mức Chuẩn hóa các lớp đối tượng không gian kiểm kê đất đai tại mục 1 Bảng số 48;</w:t>
      </w:r>
      <w:r>
        <w:rPr>
          <w:b w:val="0"/>
          <w:i w:val="0"/>
        </w:rPr>
        <w:br/>
      </w:r>
      <w:r>
        <w:rPr>
          <w:b w:val="0"/>
          <w:i w:val="0"/>
        </w:rPr>
        <w:t>K: Là hệ số điều chỉnh định mức chuẩn hóa các lớp đối tượng không gian kiểm kê đất đai (được xác định theo Bảng số 49).</w:t>
      </w:r>
      <w:r>
        <w:rPr>
          <w:b w:val="0"/>
          <w:i w:val="0"/>
        </w:rPr>
        <w:br/>
      </w:r>
      <w:r>
        <w:rPr>
          <w:b w:val="0"/>
          <w:i/>
        </w:rPr>
        <w:t>Bảng số 49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 K điều chỉnh định mức</w:t>
      </w:r>
      <w:r>
        <w:rPr>
          <w:b w:val="0"/>
          <w:i w:val="0"/>
        </w:rPr>
        <w:br/>
      </w:r>
      <w:r>
        <w:rPr>
          <w:b w:val="0"/>
          <w:i w:val="0"/>
        </w:rPr>
        <w:br/>
      </w:r>
      <w:r>
        <w:rPr>
          <w:b w:val="0"/>
          <w:i w:val="0"/>
        </w:rPr>
        <w:br/>
      </w:r>
      <w:r>
        <w:rPr>
          <w:b w:val="0"/>
          <w:i w:val="0"/>
        </w:rPr>
        <w:br/>
      </w:r>
      <w:r>
        <w:rPr>
          <w:b/>
          <w:i w:val="0"/>
        </w:rPr>
        <w:t>Tỷ lệ 1:5.000</w:t>
      </w:r>
      <w:r>
        <w:rPr>
          <w:b w:val="0"/>
          <w:i w:val="0"/>
        </w:rPr>
        <w:br/>
      </w:r>
      <w:r>
        <w:rPr>
          <w:b w:val="0"/>
          <w:i w:val="0"/>
        </w:rPr>
        <w:br/>
      </w:r>
      <w:r>
        <w:rPr>
          <w:b/>
          <w:i w:val="0"/>
        </w:rPr>
        <w:t>Tỷ lệ 1:10.000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Chuẩn hóa các lớp đối tượng không gian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 kết quả điều tra kiểm kê, bản đồ hiện trạng sử dụng đất</w:t>
      </w:r>
      <w:r>
        <w:rPr>
          <w:b w:val="0"/>
          <w:i w:val="0"/>
        </w:rPr>
        <w:br/>
      </w:r>
      <w:r>
        <w:rPr>
          <w:b w:val="0"/>
          <w:i w:val="0"/>
        </w:rPr>
        <w:br/>
      </w:r>
      <w:r>
        <w:rPr>
          <w:b w:val="0"/>
          <w:i w:val="0"/>
        </w:rPr>
        <w:t>1</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1</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1</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2. Định mức sử dụng máy móc, thiết bị</w:t>
      </w:r>
      <w:r>
        <w:rPr>
          <w:b w:val="0"/>
          <w:i w:val="0"/>
        </w:rPr>
        <w:br/>
      </w:r>
      <w:r>
        <w:rPr>
          <w:b w:val="0"/>
          <w:i w:val="0"/>
        </w:rPr>
        <w:t>a) Công tác chuẩn bị; xây dựng siêu dữ liệu thống kê, kiểm kê đất đai</w:t>
      </w:r>
      <w:r>
        <w:rPr>
          <w:b w:val="0"/>
          <w:i w:val="0"/>
        </w:rPr>
        <w:br/>
      </w:r>
      <w:r>
        <w:rPr>
          <w:b w:val="0"/>
          <w:i/>
        </w:rPr>
        <w:t>Bảng số 50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0,1167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0,0933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0,0933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0,2333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0,0167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0,1167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0,0080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0,0748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 Đóng gói giao nộp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0,0080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0,0748</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51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0,0467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0,1167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0,0467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0,0933</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Xây dựng dữ liệu đất đai phi cấu trúc về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3.1</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0,0467</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 (Trang A3, A4)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0,0467</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0,0467</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0,0467</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0,0467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0,0933</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0,0933</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hoàn thiện dữ liệu thống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0,3200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0,0267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0,1867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hoàn thiện dữ liệu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0,2333</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52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vào CSDL theo đơn vị hành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0,2400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0,2400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0,0600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0,0150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0,2400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0,1400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0,0250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0,2333</w:t>
      </w:r>
      <w:r>
        <w:rPr>
          <w:b w:val="0"/>
          <w:i w:val="0"/>
        </w:rPr>
        <w:br/>
      </w:r>
      <w:r>
        <w:rPr>
          <w:b w:val="0"/>
          <w:i w:val="0"/>
        </w:rPr>
        <w:br/>
      </w:r>
      <w:r>
        <w:rPr>
          <w:b w:val="0"/>
          <w:i w:val="0"/>
        </w:rPr>
        <w:br/>
      </w:r>
      <w:r>
        <w:rPr>
          <w:b w:val="0"/>
          <w:i w:val="0"/>
        </w:rPr>
        <w:br/>
      </w:r>
      <w:r>
        <w:rPr>
          <w:b w:val="0"/>
          <w:i w:val="0"/>
        </w:rPr>
        <w:t>3. Định mức dụng cụ lao động</w:t>
      </w:r>
      <w:r>
        <w:rPr>
          <w:b w:val="0"/>
          <w:i w:val="0"/>
        </w:rPr>
        <w:br/>
      </w:r>
      <w:r>
        <w:rPr>
          <w:b w:val="0"/>
          <w:i w:val="0"/>
        </w:rPr>
        <w:t>a) Công tác chuẩn bị; xây dựng siêu dữ liệu thống kê, kiểm kê đất đai</w:t>
      </w:r>
      <w:r>
        <w:rPr>
          <w:b w:val="0"/>
          <w:i w:val="0"/>
        </w:rPr>
        <w:br/>
      </w:r>
      <w:r>
        <w:rPr>
          <w:b w:val="0"/>
          <w:i/>
        </w:rPr>
        <w:t>Bảng số 53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rPr>
          <w:b w:val="0"/>
          <w:i w:val="0"/>
        </w:rPr>
        <w:br/>
      </w:r>
      <w:r>
        <w:rPr>
          <w:b w:val="0"/>
          <w:i w:val="0"/>
        </w:rPr>
        <w:t>(tháng)</w:t>
      </w:r>
      <w:r>
        <w:rPr>
          <w:b w:val="0"/>
          <w:i w:val="0"/>
        </w:rPr>
        <w:br/>
      </w:r>
      <w:r>
        <w:rPr>
          <w:b w:val="0"/>
          <w:i w:val="0"/>
        </w:rPr>
        <w:br/>
      </w:r>
      <w:r>
        <w:rPr>
          <w:b/>
          <w:i w:val="0"/>
        </w:rPr>
        <w:t xml:space="preserve">Định mức </w:t>
      </w:r>
      <w:r>
        <w:rPr>
          <w:b w:val="0"/>
          <w:i w:val="0"/>
        </w:rPr>
        <w:br/>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0,3900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0,6500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0,4875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1,9500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54</w:t>
      </w:r>
      <w:r>
        <w:rPr>
          <w:b w:val="0"/>
          <w:i w:val="0"/>
        </w:rPr>
        <w:br/>
      </w:r>
      <w:r>
        <w:rPr>
          <w:b w:val="0"/>
          <w:i/>
        </w:rPr>
        <w:t>Bảng số 54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0,1282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0,1282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55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Định mức</w:t>
      </w:r>
      <w:r>
        <w:br/>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0,4900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0,8167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2,4500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0,6125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2,4500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56</w:t>
      </w:r>
      <w:r>
        <w:rPr>
          <w:b w:val="0"/>
          <w:i w:val="0"/>
        </w:rPr>
        <w:br/>
      </w:r>
      <w:r>
        <w:rPr>
          <w:b w:val="0"/>
          <w:i/>
        </w:rPr>
        <w:t>Bảng số 56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0,1020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3.1</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 (rrang A3, A4)</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hoàn thiện dữ liệu thống kê đất đai</w:t>
      </w:r>
      <w:r>
        <w:rPr>
          <w:b w:val="0"/>
          <w:i w:val="0"/>
        </w:rPr>
        <w:br/>
      </w:r>
      <w:r>
        <w:rPr>
          <w:b w:val="0"/>
          <w:i w:val="0"/>
        </w:rPr>
        <w:br/>
      </w:r>
      <w:r>
        <w:rPr>
          <w:b w:val="0"/>
          <w:i w:val="0"/>
        </w:rPr>
        <w:t>0,1633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hoàn thiện dữ liệu kiểm kê đất đai</w:t>
      </w:r>
      <w:r>
        <w:rPr>
          <w:b w:val="0"/>
          <w:i w:val="0"/>
        </w:rPr>
        <w:br/>
      </w:r>
      <w:r>
        <w:rPr>
          <w:b w:val="0"/>
          <w:i w:val="0"/>
        </w:rPr>
        <w:br/>
      </w:r>
      <w:r>
        <w:rPr>
          <w:b w:val="0"/>
          <w:i w:val="0"/>
        </w:rPr>
        <w:t>0,2042</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57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0,9200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1,5333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4,6000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4,6000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4,6000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58</w:t>
      </w:r>
      <w:r>
        <w:rPr>
          <w:b w:val="0"/>
          <w:i w:val="0"/>
        </w:rPr>
        <w:br/>
      </w:r>
      <w:r>
        <w:rPr>
          <w:b w:val="0"/>
          <w:i/>
        </w:rPr>
        <w:t>Bảng số 58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0,2174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0,3261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0,2174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của bản đồ kiểm kê đất đai và bản đồ hiện trạng sử dụng đất vào cơ sở dữ liệu theo đơn vị hành chính</w:t>
      </w:r>
      <w:r>
        <w:rPr>
          <w:b w:val="0"/>
          <w:i w:val="0"/>
        </w:rPr>
        <w:br/>
      </w:r>
      <w:r>
        <w:rPr>
          <w:b w:val="0"/>
          <w:i w:val="0"/>
        </w:rPr>
        <w:br/>
      </w:r>
      <w:r>
        <w:rPr>
          <w:b w:val="0"/>
          <w:i w:val="0"/>
        </w:rPr>
        <w:t>0,0652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0,1087</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val="0"/>
        </w:rPr>
        <w:t>a) Công tác chuẩn bị; xây dựng siêu dữ liệu thống kê, kiểm kê đất đai; phục vụ kiểm tra, nghiệm thu CSDL thống kê, kiểm kê đất đai</w:t>
      </w:r>
      <w:r>
        <w:rPr>
          <w:b w:val="0"/>
          <w:i w:val="0"/>
        </w:rPr>
        <w:br/>
      </w:r>
      <w:r>
        <w:rPr>
          <w:b w:val="0"/>
          <w:i/>
        </w:rPr>
        <w:t>Bảng số 59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0,110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0,219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0,876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0,438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0,110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0,066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0,438</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60</w:t>
      </w:r>
      <w:r>
        <w:rPr>
          <w:b w:val="0"/>
          <w:i w:val="0"/>
        </w:rPr>
        <w:br/>
      </w:r>
      <w:r>
        <w:rPr>
          <w:b w:val="0"/>
          <w:i/>
        </w:rPr>
        <w:t>Bảng số 60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0,1282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0,1282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61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0,132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0,264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1,056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0,528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0,132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0,079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0,528</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62</w:t>
      </w:r>
      <w:r>
        <w:rPr>
          <w:b w:val="0"/>
          <w:i w:val="0"/>
        </w:rPr>
        <w:br/>
      </w:r>
      <w:r>
        <w:rPr>
          <w:b w:val="0"/>
          <w:i/>
        </w:rPr>
        <w:t>Bảng số 62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0,1020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t xml:space="preserve"> 3.1</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 (Trang A3, A4)</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0,0101</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hoàn thiện dữ liệu thống kê đất đai</w:t>
      </w:r>
      <w:r>
        <w:rPr>
          <w:b w:val="0"/>
          <w:i w:val="0"/>
        </w:rPr>
        <w:br/>
      </w:r>
      <w:r>
        <w:rPr>
          <w:b w:val="0"/>
          <w:i w:val="0"/>
        </w:rPr>
        <w:br/>
      </w:r>
      <w:r>
        <w:rPr>
          <w:b w:val="0"/>
          <w:i w:val="0"/>
        </w:rPr>
        <w:t>0,1633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hoàn thiện dữ liệu kiểm kê đất đai</w:t>
      </w:r>
      <w:r>
        <w:rPr>
          <w:b w:val="0"/>
          <w:i w:val="0"/>
        </w:rPr>
        <w:br/>
      </w:r>
      <w:r>
        <w:rPr>
          <w:b w:val="0"/>
          <w:i w:val="0"/>
        </w:rPr>
        <w:br/>
      </w:r>
      <w:r>
        <w:rPr>
          <w:b w:val="0"/>
          <w:i w:val="0"/>
        </w:rPr>
        <w:t>0,2042</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63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0,258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0,026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0,517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2,067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1,034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0,258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0,155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1,034</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64</w:t>
      </w:r>
      <w:r>
        <w:rPr>
          <w:b w:val="0"/>
          <w:i w:val="0"/>
        </w:rPr>
        <w:br/>
      </w:r>
      <w:r>
        <w:rPr>
          <w:b w:val="0"/>
          <w:i/>
        </w:rPr>
        <w:t>Bảng số 64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0,2174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0,3261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0,2174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của bản đồ kiểm kê đất đai và bản đồ hiện trạng sử dụng đất vào cơ sở dữ liệu theo đơn vị hành chính</w:t>
      </w:r>
      <w:r>
        <w:rPr>
          <w:b w:val="0"/>
          <w:i w:val="0"/>
        </w:rPr>
        <w:br/>
      </w:r>
      <w:r>
        <w:rPr>
          <w:b w:val="0"/>
          <w:i w:val="0"/>
        </w:rPr>
        <w:br/>
      </w:r>
      <w:r>
        <w:rPr>
          <w:b w:val="0"/>
          <w:i w:val="0"/>
        </w:rPr>
        <w:t>0,0652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0,1087</w:t>
      </w:r>
      <w:r>
        <w:rPr>
          <w:b w:val="0"/>
          <w:i w:val="0"/>
        </w:rPr>
        <w:br/>
      </w:r>
      <w:r>
        <w:rPr>
          <w:b w:val="0"/>
          <w:i w:val="0"/>
        </w:rPr>
        <w:br/>
      </w:r>
      <w:r>
        <w:rPr>
          <w:b w:val="0"/>
          <w:i w:val="0"/>
        </w:rPr>
        <w:br/>
      </w:r>
      <w:r>
        <w:rPr>
          <w:b w:val="0"/>
          <w:i w:val="0"/>
        </w:rPr>
        <w:br/>
      </w:r>
      <w:r>
        <w:rPr>
          <w:b w:val="0"/>
          <w:i w:val="0"/>
        </w:rPr>
        <w:t>5. Định mức tiêu hao năng lượng</w:t>
      </w:r>
      <w:r>
        <w:rPr>
          <w:b w:val="0"/>
          <w:i w:val="0"/>
        </w:rPr>
        <w:br/>
      </w:r>
      <w:r>
        <w:rPr>
          <w:b w:val="0"/>
          <w:i w:val="0"/>
        </w:rPr>
        <w:t>a) Công tác chuẩn bị; xây dựng siêu dữ liệu thống kê, kiểm kê đất đai</w:t>
      </w:r>
      <w:r>
        <w:rPr>
          <w:b w:val="0"/>
          <w:i w:val="0"/>
        </w:rPr>
        <w:br/>
      </w:r>
      <w:r>
        <w:rPr>
          <w:b w:val="0"/>
          <w:i/>
        </w:rPr>
        <w:t>Bảng số 65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0,2535</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66</w:t>
      </w:r>
      <w:r>
        <w:rPr>
          <w:b w:val="0"/>
          <w:i w:val="0"/>
        </w:rPr>
        <w:br/>
      </w:r>
      <w:r>
        <w:rPr>
          <w:b w:val="0"/>
          <w:i/>
        </w:rPr>
        <w:t>Bảng số 66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0,1282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0,1282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67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0,3185</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68</w:t>
      </w:r>
      <w:r>
        <w:rPr>
          <w:b w:val="0"/>
          <w:i w:val="0"/>
        </w:rPr>
        <w:br/>
      </w:r>
      <w:r>
        <w:rPr>
          <w:b w:val="0"/>
          <w:i/>
        </w:rPr>
        <w:t>Bảng số 68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0,1020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3.1</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 ( Trang A3, A4)</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0,0408</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t>0,0816</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hoàn thiện dữ liệu thống kê đất đai</w:t>
      </w:r>
      <w:r>
        <w:rPr>
          <w:b w:val="0"/>
          <w:i w:val="0"/>
        </w:rPr>
        <w:br/>
      </w:r>
      <w:r>
        <w:rPr>
          <w:b w:val="0"/>
          <w:i w:val="0"/>
        </w:rPr>
        <w:br/>
      </w:r>
      <w:r>
        <w:rPr>
          <w:b w:val="0"/>
          <w:i w:val="0"/>
        </w:rPr>
        <w:t>0,1633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hoàn thiện dữ liệu kiểm kê đất đai</w:t>
      </w:r>
      <w:r>
        <w:rPr>
          <w:b w:val="0"/>
          <w:i w:val="0"/>
        </w:rPr>
        <w:br/>
      </w:r>
      <w:r>
        <w:rPr>
          <w:b w:val="0"/>
          <w:i w:val="0"/>
        </w:rPr>
        <w:br/>
      </w:r>
      <w:r>
        <w:rPr>
          <w:b w:val="0"/>
          <w:i w:val="0"/>
        </w:rPr>
        <w:t>0,2042</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69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0,5980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70</w:t>
      </w:r>
      <w:r>
        <w:rPr>
          <w:b w:val="0"/>
          <w:i w:val="0"/>
        </w:rPr>
        <w:br/>
      </w:r>
      <w:r>
        <w:rPr>
          <w:b w:val="0"/>
          <w:i/>
        </w:rPr>
        <w:t>Bảng số 70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0,2174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0,3261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0,2174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của bản đồ kiểm kê đất đai và bản đồ hiện trạng sử dụng đất vào cơ sở dữ liệu theo đơn vị hành chính</w:t>
      </w:r>
      <w:r>
        <w:rPr>
          <w:b w:val="0"/>
          <w:i w:val="0"/>
        </w:rPr>
        <w:br/>
      </w:r>
      <w:r>
        <w:rPr>
          <w:b w:val="0"/>
          <w:i w:val="0"/>
        </w:rPr>
        <w:br/>
      </w:r>
      <w:r>
        <w:rPr>
          <w:b w:val="0"/>
          <w:i w:val="0"/>
        </w:rPr>
        <w:t>0,0652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0,1087</w:t>
      </w:r>
      <w:r>
        <w:rPr>
          <w:b w:val="0"/>
          <w:i w:val="0"/>
        </w:rPr>
        <w:br/>
      </w:r>
      <w:r>
        <w:rPr>
          <w:b w:val="0"/>
          <w:i w:val="0"/>
        </w:rPr>
        <w:br/>
      </w:r>
      <w:r>
        <w:rPr>
          <w:b w:val="0"/>
          <w:i w:val="0"/>
        </w:rPr>
        <w:br/>
      </w:r>
      <w:r>
        <w:rPr>
          <w:b w:val="0"/>
          <w:i w:val="0"/>
        </w:rPr>
        <w:br/>
      </w:r>
      <w:r>
        <w:rPr>
          <w:b/>
          <w:i w:val="0"/>
        </w:rPr>
        <w:t>Điều 12. Xây dựng CSDL thống kê, kiểm kê đất đai cấp huyện (áp dụng đối với tài liệu, dữ liệu cấp huyện trước ngày 01 tháng 7 năm 2025)</w:t>
      </w:r>
      <w:r>
        <w:rPr>
          <w:b w:val="0"/>
          <w:i w:val="0"/>
        </w:rPr>
        <w:br/>
      </w:r>
      <w:r>
        <w:rPr>
          <w:b w:val="0"/>
          <w:i w:val="0"/>
        </w:rPr>
        <w:t>1. Định mức lao động</w:t>
      </w:r>
      <w:r>
        <w:rPr>
          <w:b w:val="0"/>
          <w:i w:val="0"/>
        </w:rPr>
        <w:br/>
      </w:r>
      <w:r>
        <w:rPr>
          <w:b w:val="0"/>
          <w:i w:val="0"/>
        </w:rPr>
        <w:t>a) Công tác chuẩn bị; xây dựng siêu dữ liệu thống kê, kiểm kê đất đai, tích hợp dữ liệu vào hệ thống</w:t>
      </w:r>
      <w:r>
        <w:rPr>
          <w:b w:val="0"/>
          <w:i w:val="0"/>
        </w:rPr>
        <w:br/>
      </w:r>
      <w:r>
        <w:rPr>
          <w:b w:val="0"/>
          <w:i/>
        </w:rPr>
        <w:t>Bảng số 71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 nhóm/ huyện)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 xml:space="preserve">Nhóm 2 </w:t>
      </w:r>
      <w:r>
        <w:br/>
      </w:r>
      <w:r>
        <w:rPr>
          <w:b w:val="0"/>
          <w:i w:val="0"/>
        </w:rPr>
        <w:t>(1 KTV2 + 1KS4)</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 xml:space="preserve">Nhóm 2 </w:t>
      </w:r>
      <w:r>
        <w:br/>
      </w:r>
      <w:r>
        <w:rPr>
          <w:b w:val="0"/>
          <w:i w:val="0"/>
        </w:rPr>
        <w:t>(1 KTV4 + 1KS2)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t xml:space="preserve">Nhóm 2 </w:t>
      </w:r>
      <w:r>
        <w:br/>
      </w:r>
      <w:r>
        <w:rPr>
          <w:b w:val="0"/>
          <w:i w:val="0"/>
        </w:rPr>
        <w:t>(1 KTV4 + 1KS2)</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siêu dữ liệu thống kê,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1KS1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1KS1</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Tích hợp dữ liệu vào hệ thống</w:t>
      </w:r>
      <w:r>
        <w:rPr>
          <w:b w:val="0"/>
          <w:i w:val="0"/>
        </w:rPr>
        <w:br/>
      </w:r>
      <w:r>
        <w:rPr>
          <w:b w:val="0"/>
          <w:i w:val="0"/>
        </w:rPr>
        <w:br/>
      </w:r>
      <w:r>
        <w:rPr>
          <w:b w:val="0"/>
          <w:i w:val="0"/>
        </w:rPr>
        <w:t>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r>
        <w:rPr>
          <w:b w:val="0"/>
          <w:i w:val="0"/>
        </w:rPr>
        <w:br/>
      </w:r>
      <w:r>
        <w:rPr>
          <w:b w:val="0"/>
          <w:i/>
        </w:rPr>
        <w:t>Bảng số 72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1KS3</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 xml:space="preserve">Nhóm 2 </w:t>
      </w:r>
      <w:r>
        <w:br/>
      </w:r>
      <w:r>
        <w:rPr>
          <w:b w:val="0"/>
          <w:i w:val="0"/>
        </w:rPr>
        <w:t>(1KTV4 + 1KS3)</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 xml:space="preserve">Nhóm 2 </w:t>
      </w:r>
      <w:r>
        <w:br/>
      </w:r>
      <w:r>
        <w:rPr>
          <w:b w:val="0"/>
          <w:i w:val="0"/>
        </w:rPr>
        <w:t>(1KTV4 + 1KS3)</w:t>
      </w:r>
      <w:r>
        <w:rPr>
          <w:b w:val="0"/>
          <w:i w:val="0"/>
        </w:rPr>
        <w:br/>
      </w:r>
      <w:r>
        <w:rPr>
          <w:b w:val="0"/>
          <w:i w:val="0"/>
        </w:rPr>
        <w:br/>
      </w:r>
      <w:r>
        <w:rPr>
          <w:b w:val="0"/>
          <w:i w:val="0"/>
        </w:rPr>
        <w:t>0,250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 theo khoản 1 Điều 60 Thông tư số 25/2024/TT-BTNMT</w:t>
      </w:r>
      <w:r>
        <w:rPr>
          <w:b w:val="0"/>
          <w:i w:val="0"/>
        </w:rPr>
        <w:br/>
      </w:r>
      <w:r>
        <w:rPr>
          <w:b w:val="0"/>
          <w:i w:val="0"/>
        </w:rPr>
        <w:br/>
      </w:r>
      <w:r>
        <w:rPr>
          <w:b w:val="0"/>
          <w:i w:val="0"/>
        </w:rPr>
        <w:t>1KS3</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 theo khoản 1 Điều 60 Thông tư số 25/2024/TT-BTNMT</w:t>
      </w:r>
      <w:r>
        <w:rPr>
          <w:b w:val="0"/>
          <w:i w:val="0"/>
        </w:rPr>
        <w:br/>
      </w:r>
      <w:r>
        <w:rPr>
          <w:b w:val="0"/>
          <w:i w:val="0"/>
        </w:rPr>
        <w:br/>
      </w:r>
      <w:r>
        <w:rPr>
          <w:b w:val="0"/>
          <w:i w:val="0"/>
        </w:rPr>
        <w:t xml:space="preserve">Nhóm 2 </w:t>
      </w:r>
      <w:r>
        <w:br/>
      </w:r>
      <w:r>
        <w:rPr>
          <w:b w:val="0"/>
          <w:i w:val="0"/>
        </w:rPr>
        <w:t>(1KTV4 + 1KS3)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dữ liệu đất đai phi cấu trúc về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1KS1</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1KS1</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 xml:space="preserve"> 3.3</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 xml:space="preserve">Nhóm 2 </w:t>
      </w:r>
      <w:r>
        <w:br/>
      </w:r>
      <w:r>
        <w:rPr>
          <w:b w:val="0"/>
          <w:i w:val="0"/>
        </w:rPr>
        <w:t>(1KTV4 + 1KS3)</w:t>
      </w:r>
      <w:r>
        <w:rPr>
          <w:b w:val="0"/>
          <w:i w:val="0"/>
        </w:rPr>
        <w:br/>
      </w:r>
      <w:r>
        <w:rPr>
          <w:b w:val="0"/>
          <w:i w:val="0"/>
        </w:rPr>
        <w:br/>
      </w:r>
      <w:r>
        <w:rPr>
          <w:b w:val="0"/>
          <w:i w:val="0"/>
        </w:rPr>
        <w:t>0,250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dữ liệu thuộc tính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Nhóm dữ liệu thống kê, kiểm kê đất đai cấp huyện</w:t>
      </w:r>
      <w:r>
        <w:rPr>
          <w:b w:val="0"/>
          <w:i w:val="0"/>
        </w:rPr>
        <w:br/>
      </w:r>
      <w:r>
        <w:rPr>
          <w:b w:val="0"/>
          <w:i w:val="0"/>
        </w:rPr>
        <w:br/>
      </w:r>
      <w:r>
        <w:rPr>
          <w:b w:val="0"/>
          <w:i w:val="0"/>
        </w:rPr>
        <w:t>1KS2</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Nhóm dữ liệu kiểm kê đất đai chuyên đề</w:t>
      </w:r>
      <w:r>
        <w:rPr>
          <w:b w:val="0"/>
          <w:i w:val="0"/>
        </w:rPr>
        <w:br/>
      </w:r>
      <w:r>
        <w:rPr>
          <w:b w:val="0"/>
          <w:i w:val="0"/>
        </w:rPr>
        <w:br/>
      </w:r>
      <w:r>
        <w:rPr>
          <w:b w:val="0"/>
          <w:i w:val="0"/>
        </w:rPr>
        <w:t>1KS2</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Đối soát, hoàn thiện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Nhóm 2 (1KTV4+1KS3)</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73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Chuyển đổi và tích hợp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của bản đồ kiểm kê đất đai và bản đồ hiện trạng sử dụng đất vào cơ sở dữ liệu theo đơn vị hành chính</w:t>
      </w:r>
      <w:r>
        <w:rPr>
          <w:b w:val="0"/>
          <w:i w:val="0"/>
        </w:rPr>
        <w:br/>
      </w:r>
      <w:r>
        <w:rPr>
          <w:b w:val="0"/>
          <w:i w:val="0"/>
        </w:rPr>
        <w:br/>
      </w:r>
      <w:r>
        <w:rPr>
          <w:b w:val="0"/>
          <w:i w:val="0"/>
        </w:rPr>
        <w:t>1KS3</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r>
        <w:rPr>
          <w:b w:val="0"/>
          <w:i w:val="0"/>
        </w:rPr>
        <w:br/>
      </w:r>
      <w:r>
        <w:rPr>
          <w:b w:val="0"/>
          <w:i w:val="0"/>
        </w:rPr>
        <w:br/>
      </w:r>
      <w:r>
        <w:rPr>
          <w:b w:val="0"/>
          <w:i w:val="0"/>
        </w:rPr>
        <w:t>1KS3</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Quy định:</w:t>
      </w:r>
      <w:r>
        <w:rPr>
          <w:b w:val="0"/>
          <w:i w:val="0"/>
        </w:rPr>
        <w:br/>
      </w:r>
      <w:r>
        <w:rPr>
          <w:b w:val="0"/>
          <w:i w:val="0"/>
        </w:rPr>
        <w:t>(1) Đối với việc xây dựng CSDL thống kê, kiểm kê đất đất đai của các kỳ trước (áp dụng đối với tài liệu, dữ liệu cấp huyện trước ngày 01 tháng 7 năm 2025) thì thực hiện theo các bước và định mức tại Bảng số 71, Bảng số 72, Bảng số 73.</w:t>
      </w:r>
      <w:r>
        <w:rPr>
          <w:b w:val="0"/>
          <w:i w:val="0"/>
        </w:rPr>
        <w:br/>
      </w:r>
      <w:r>
        <w:rPr>
          <w:b w:val="0"/>
          <w:i w:val="0"/>
        </w:rPr>
        <w:t>(2) Công việc tại mục 3 Bảng số 71 do Văn phòng Đăng ký đất đai thực hiện.</w:t>
      </w:r>
      <w:r>
        <w:rPr>
          <w:b w:val="0"/>
          <w:i w:val="0"/>
        </w:rPr>
        <w:br/>
      </w:r>
      <w:r>
        <w:rPr>
          <w:b w:val="0"/>
          <w:i w:val="0"/>
        </w:rPr>
        <w:t>(3) Nội dung công việc “Xây dựng dữ liệu đất đai phi cấu trúc về thống kê, kiểm kê đất đai” tại mục 3 Bảng số 72 phải bổ sung thêm công việc và định mức tại các mục 1 và Mục 2 Bảng số 03.</w:t>
      </w:r>
      <w:r>
        <w:rPr>
          <w:b w:val="0"/>
          <w:i w:val="0"/>
        </w:rPr>
        <w:br/>
      </w:r>
      <w:r>
        <w:rPr>
          <w:b w:val="0"/>
          <w:i w:val="0"/>
        </w:rPr>
        <w:t>(4) Khi tính định mức tại mục 4.1 Bảng số 72 cho từng loại dữ liệu thống kê, kiểm kê đất đai cấp huyện được điều chỉnh theo các hệ số như sau:</w:t>
      </w:r>
      <w:r>
        <w:rPr>
          <w:b w:val="0"/>
          <w:i w:val="0"/>
        </w:rPr>
        <w:br/>
      </w:r>
      <w:r>
        <w:rPr>
          <w:b w:val="0"/>
          <w:i w:val="0"/>
        </w:rPr>
        <w:t>+ Loại I: Dữ liệu về quản lý bộ số liệu cấp huyện, hệ số K= 1</w:t>
      </w:r>
      <w:r>
        <w:rPr>
          <w:b w:val="0"/>
          <w:i w:val="0"/>
        </w:rPr>
        <w:br/>
      </w:r>
      <w:r>
        <w:rPr>
          <w:b w:val="0"/>
          <w:i w:val="0"/>
        </w:rPr>
        <w:t>+ Loại II: Dữ liệu về tài liệu thống kê, kiểm kê cấp huyện, hệ số K= 0,5</w:t>
      </w:r>
      <w:r>
        <w:rPr>
          <w:b w:val="0"/>
          <w:i w:val="0"/>
        </w:rPr>
        <w:br/>
      </w:r>
      <w:r>
        <w:rPr>
          <w:b w:val="0"/>
          <w:i w:val="0"/>
        </w:rPr>
        <w:t>+ Loại III: Dữ liệu về số liệu thống kê, kiểm kê cấp huyện, hệ số K= 0,5</w:t>
      </w:r>
      <w:r>
        <w:rPr>
          <w:b w:val="0"/>
          <w:i w:val="0"/>
        </w:rPr>
        <w:br/>
      </w:r>
      <w:r>
        <w:rPr>
          <w:b w:val="0"/>
          <w:i w:val="0"/>
        </w:rPr>
        <w:t>(5) Đơn vị tính “Lớp dữ liệu” tại Bảng số 73 là một lớp dữ liệu không gian hiện trạng sử dụng đất của một huyện theo quy định kỹ thuật về CSDL đất đai.</w:t>
      </w:r>
      <w:r>
        <w:rPr>
          <w:b w:val="0"/>
          <w:i w:val="0"/>
        </w:rPr>
        <w:br/>
      </w:r>
      <w:r>
        <w:rPr>
          <w:b w:val="0"/>
          <w:i w:val="0"/>
        </w:rPr>
        <w:t>(6) Định mức tại mục 1 Bảng số 73 nêu trên tính cho một huyện trung bình có bản đồ hiện trạng sử dụng đất tỷ lệ 1:10.000. Khi tính mức cho từng huyện cụ thể thì căn cứ vào tỷ lệ bản đồ hiện trạng sử dụng đất của huyện đó để tính theo công thức sau:</w:t>
      </w:r>
      <w:r>
        <w:rPr>
          <w:b w:val="0"/>
          <w:i w:val="0"/>
        </w:rPr>
        <w:br/>
      </w:r>
      <w:r>
        <w:rPr>
          <w:b w:val="0"/>
          <w:i w:val="0"/>
        </w:rPr>
        <w:t>Mt = M x K</w:t>
      </w:r>
      <w:r>
        <w:rPr>
          <w:b w:val="0"/>
          <w:i w:val="0"/>
        </w:rPr>
        <w:br/>
      </w:r>
      <w:r>
        <w:rPr>
          <w:b w:val="0"/>
          <w:i w:val="0"/>
        </w:rPr>
        <w:t>Trong đó:</w:t>
      </w:r>
      <w:r>
        <w:rPr>
          <w:b w:val="0"/>
          <w:i w:val="0"/>
        </w:rPr>
        <w:br/>
      </w:r>
      <w:r>
        <w:rPr>
          <w:b w:val="0"/>
          <w:i w:val="0"/>
        </w:rPr>
        <w:t>- Mt: Là mức lao động cần tính;</w:t>
      </w:r>
      <w:r>
        <w:rPr>
          <w:b w:val="0"/>
          <w:i w:val="0"/>
        </w:rPr>
        <w:br/>
      </w:r>
      <w:r>
        <w:rPr>
          <w:b w:val="0"/>
          <w:i w:val="0"/>
        </w:rPr>
        <w:t>- M: Là mức Chuẩn hóa các lớp đối tượng không gian kiểm kê đất đai tại mục 1 Bảng số 73;</w:t>
      </w:r>
      <w:r>
        <w:rPr>
          <w:b w:val="0"/>
          <w:i w:val="0"/>
        </w:rPr>
        <w:br/>
      </w:r>
      <w:r>
        <w:rPr>
          <w:b w:val="0"/>
          <w:i w:val="0"/>
        </w:rPr>
        <w:t>- K: Là hệ số điều chỉnh định mức chuẩn hóa các lớp đối tượng không gian kiểm kê đất đai (được xác định theo Bảng số 74).</w:t>
      </w:r>
      <w:r>
        <w:rPr>
          <w:b w:val="0"/>
          <w:i w:val="0"/>
        </w:rPr>
        <w:br/>
      </w:r>
      <w:r>
        <w:rPr>
          <w:b w:val="0"/>
          <w:i/>
        </w:rPr>
        <w:t>Bảng số 74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 xml:space="preserve">Hệ số K điều chỉnh </w:t>
      </w:r>
      <w:r>
        <w:rPr>
          <w:b w:val="0"/>
          <w:i w:val="0"/>
        </w:rPr>
        <w:br/>
      </w:r>
      <w:r>
        <w:rPr>
          <w:b/>
          <w:i w:val="0"/>
        </w:rPr>
        <w:t>định mức</w:t>
      </w:r>
      <w:r>
        <w:rPr>
          <w:b w:val="0"/>
          <w:i w:val="0"/>
        </w:rPr>
        <w:br/>
      </w:r>
      <w:r>
        <w:rPr>
          <w:b w:val="0"/>
          <w:i w:val="0"/>
        </w:rPr>
        <w:br/>
      </w:r>
      <w:r>
        <w:rPr>
          <w:b w:val="0"/>
          <w:i w:val="0"/>
        </w:rPr>
        <w:br/>
      </w:r>
      <w:r>
        <w:rPr>
          <w:b w:val="0"/>
          <w:i w:val="0"/>
        </w:rPr>
        <w:br/>
      </w:r>
      <w:r>
        <w:rPr>
          <w:b/>
          <w:i w:val="0"/>
        </w:rPr>
        <w:t>Tỷ lệ 1:5.000</w:t>
      </w:r>
      <w:r>
        <w:rPr>
          <w:b w:val="0"/>
          <w:i w:val="0"/>
        </w:rPr>
        <w:br/>
      </w:r>
      <w:r>
        <w:rPr>
          <w:b w:val="0"/>
          <w:i w:val="0"/>
        </w:rPr>
        <w:br/>
      </w:r>
      <w:r>
        <w:rPr>
          <w:b/>
          <w:i w:val="0"/>
        </w:rPr>
        <w:t>Tỷ lệ 1:10.000</w:t>
      </w:r>
      <w:r>
        <w:rPr>
          <w:b w:val="0"/>
          <w:i w:val="0"/>
        </w:rPr>
        <w:br/>
      </w:r>
      <w:r>
        <w:rPr>
          <w:b w:val="0"/>
          <w:i w:val="0"/>
        </w:rPr>
        <w:br/>
      </w:r>
      <w:r>
        <w:rPr>
          <w:b/>
          <w:i w:val="0"/>
        </w:rPr>
        <w:t>Tỷ lệ 1:25.000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Chuẩn hóa các lớp đối tượng không gian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t>2. Định mức sử dụng máy móc, thiết bị</w:t>
      </w:r>
      <w:r>
        <w:rPr>
          <w:b w:val="0"/>
          <w:i w:val="0"/>
        </w:rPr>
        <w:br/>
      </w:r>
      <w:r>
        <w:rPr>
          <w:b w:val="0"/>
          <w:i w:val="0"/>
        </w:rPr>
        <w:t>a) Công tác chuẩn bị; xây dựng siêu dữ liệu thống kê, kiểm kê đất đai; tích hợp dữ liệu vào hệ thống</w:t>
      </w:r>
      <w:r>
        <w:rPr>
          <w:b w:val="0"/>
          <w:i w:val="0"/>
        </w:rPr>
        <w:br/>
      </w:r>
      <w:r>
        <w:rPr>
          <w:b w:val="0"/>
          <w:i/>
        </w:rPr>
        <w:t>Bảng số 75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rPr>
          <w:b w:val="0"/>
          <w:i w:val="0"/>
        </w:rPr>
        <w:t xml:space="preserve"> (tính cho 01 đơn vị cấp huyện)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5,600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3,733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cơ sở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1,867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siêu dữ liệu thống kê,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3,7333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1,8667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Tích hợp dữ liệu vào hệ thống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0,1067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12,4587</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r>
        <w:rPr>
          <w:b w:val="0"/>
          <w:i w:val="0"/>
        </w:rPr>
        <w:br/>
      </w:r>
      <w:r>
        <w:rPr>
          <w:b w:val="0"/>
          <w:i/>
        </w:rPr>
        <w:t>Bảng số 76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br/>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0,3733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1,8667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1,8667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dữ liệu đất đai phi cấu trúc về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1,1947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2,9867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dữ liệu thuộc tính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Nhóm dữ liệu thống kê, kiểm kê đất đai cấp huyện</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1,1947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Nhóm dữ liệu kiểm kê đất đai chuyên đề</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0,0133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1,1947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Đối soát, hoàn thiện dữ liệu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1,8667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3,7333</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77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12,5867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0,1667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15,7333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12,5867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Chuyển đổi và tích hợp dữ liệu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của bản đồ kiểm kê đất đai và bản đồ hiện trạng sử dụng đất vào cơ sở dữ liệu theo đơn vị hành chính</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0,0250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2,9867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0,0500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5,9733</w:t>
      </w:r>
      <w:r>
        <w:rPr>
          <w:b w:val="0"/>
          <w:i w:val="0"/>
        </w:rPr>
        <w:br/>
      </w:r>
      <w:r>
        <w:rPr>
          <w:b w:val="0"/>
          <w:i w:val="0"/>
        </w:rPr>
        <w:br/>
      </w:r>
      <w:r>
        <w:rPr>
          <w:b w:val="0"/>
          <w:i w:val="0"/>
        </w:rPr>
        <w:br/>
      </w:r>
      <w:r>
        <w:rPr>
          <w:b w:val="0"/>
          <w:i w:val="0"/>
        </w:rPr>
        <w:br/>
      </w:r>
      <w:r>
        <w:rPr>
          <w:b w:val="0"/>
          <w:i w:val="0"/>
        </w:rPr>
        <w:t>3. Định mức dụng cụ lao động</w:t>
      </w:r>
      <w:r>
        <w:rPr>
          <w:b w:val="0"/>
          <w:i w:val="0"/>
        </w:rPr>
        <w:br/>
      </w:r>
      <w:r>
        <w:rPr>
          <w:b w:val="0"/>
          <w:i w:val="0"/>
        </w:rPr>
        <w:t>a) Công tác chuẩn bị; xây dựng siêu dữ liệu thống kê, kiểm kê đất đai; tích hợp dữ liệu vào hệ thống</w:t>
      </w:r>
      <w:r>
        <w:rPr>
          <w:b w:val="0"/>
          <w:i w:val="0"/>
        </w:rPr>
        <w:br/>
      </w:r>
      <w:r>
        <w:rPr>
          <w:b w:val="0"/>
          <w:i/>
        </w:rPr>
        <w:t>Bảng số 78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Định mức</w:t>
      </w:r>
      <w:r>
        <w:br/>
      </w:r>
      <w:r>
        <w:rPr>
          <w:b w:val="0"/>
          <w:i w:val="0"/>
        </w:rPr>
        <w:t>(tính cho 01 đơn vị cấp huyện)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1,5200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2,5333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7,6000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7,6000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7,6000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79.</w:t>
      </w:r>
      <w:r>
        <w:rPr>
          <w:b w:val="0"/>
          <w:i w:val="0"/>
        </w:rPr>
        <w:br/>
      </w:r>
      <w:r>
        <w:rPr>
          <w:b w:val="0"/>
          <w:i/>
        </w:rPr>
        <w:t>Bảng số 79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0,2308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cơ sở dữ liệu thống kê,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siêu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Tích hợp dữ liệu vào hệ thống</w:t>
      </w:r>
      <w:r>
        <w:rPr>
          <w:b w:val="0"/>
          <w:i w:val="0"/>
        </w:rPr>
        <w:br/>
      </w:r>
      <w:r>
        <w:rPr>
          <w:b w:val="0"/>
          <w:i w:val="0"/>
        </w:rPr>
        <w:br/>
      </w:r>
      <w:r>
        <w:rPr>
          <w:b w:val="0"/>
          <w:i w:val="0"/>
        </w:rPr>
        <w:t>0,3077</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r>
        <w:rPr>
          <w:b w:val="0"/>
          <w:i w:val="0"/>
        </w:rPr>
        <w:br/>
      </w:r>
      <w:r>
        <w:rPr>
          <w:b w:val="0"/>
          <w:i/>
        </w:rPr>
        <w:t>Bảng số 80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Định mức</w:t>
      </w:r>
      <w:r>
        <w:br/>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1,3120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2,1867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6,5600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6,5600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6,5600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81.</w:t>
      </w:r>
      <w:r>
        <w:rPr>
          <w:b w:val="0"/>
          <w:i w:val="0"/>
        </w:rPr>
        <w:br/>
      </w:r>
      <w:r>
        <w:rPr>
          <w:b w:val="0"/>
          <w:i/>
        </w:rPr>
        <w:t>Bảng số 81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bước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0,0154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 theo khoản 1 Điều 60 Thông tư số 25/2024/TT-BTNMT</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 theo khoản 1 Điều 60 Thông tư số 25/2024/TT-BTNMT</w:t>
      </w:r>
      <w:r>
        <w:rPr>
          <w:b w:val="0"/>
          <w:i w:val="0"/>
        </w:rPr>
        <w:br/>
      </w:r>
      <w:r>
        <w:rPr>
          <w:b w:val="0"/>
          <w:i w:val="0"/>
        </w:rPr>
        <w:br/>
      </w:r>
      <w:r>
        <w:rPr>
          <w:b w:val="0"/>
          <w:i w:val="0"/>
        </w:rPr>
        <w:t>0,2308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dữ liệu đất đai phi cấu trúc về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0,0308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dữ liệu thuộc tính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Nhóm dữ liệu thống kê, kiểm kê đất đai cấp huyện</w:t>
      </w:r>
      <w:r>
        <w:rPr>
          <w:b w:val="0"/>
          <w:i w:val="0"/>
        </w:rPr>
        <w:br/>
      </w:r>
      <w:r>
        <w:rPr>
          <w:b w:val="0"/>
          <w:i w:val="0"/>
        </w:rPr>
        <w:br/>
      </w:r>
      <w:r>
        <w:rPr>
          <w:b w:val="0"/>
          <w:i w:val="0"/>
        </w:rPr>
        <w:t>0,0308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Nhóm dữ liệu kiểm kê đất đai chuyên đề</w:t>
      </w:r>
      <w:r>
        <w:rPr>
          <w:b w:val="0"/>
          <w:i w:val="0"/>
        </w:rPr>
        <w:br/>
      </w:r>
      <w:r>
        <w:rPr>
          <w:b w:val="0"/>
          <w:i w:val="0"/>
        </w:rPr>
        <w:br/>
      </w:r>
      <w:r>
        <w:rPr>
          <w:b w:val="0"/>
          <w:i w:val="0"/>
        </w:rPr>
        <w:t>0,0308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Đối soát, hoàn thiện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82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rPr>
          <w:b w:val="0"/>
          <w:i w:val="0"/>
        </w:rPr>
        <w:br/>
      </w:r>
      <w:r>
        <w:rPr>
          <w:b w:val="0"/>
          <w:i w:val="0"/>
        </w:rPr>
        <w:t>(tháng)</w:t>
      </w:r>
      <w:r>
        <w:rPr>
          <w:b w:val="0"/>
          <w:i w:val="0"/>
        </w:rPr>
        <w:br/>
      </w:r>
      <w:r>
        <w:rPr>
          <w:b w:val="0"/>
          <w:i w:val="0"/>
        </w:rPr>
        <w:br/>
      </w:r>
      <w:r>
        <w:rPr>
          <w:b/>
          <w:i w:val="0"/>
        </w:rPr>
        <w:t>Định mức</w:t>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1,3600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2,2667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6,8000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6,8000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6,8000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83.</w:t>
      </w:r>
      <w:r>
        <w:rPr>
          <w:b w:val="0"/>
          <w:i w:val="0"/>
        </w:rPr>
        <w:br/>
      </w:r>
      <w:r>
        <w:rPr>
          <w:b w:val="0"/>
          <w:i/>
        </w:rPr>
        <w:t>Bảng số 83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bước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0,2353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0,2941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0,2353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Chuyển đổi và tích hợp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của bản đồ kiểm kê đất đai và bản đồ hiện trạng sử dụng đất vào cơ sở dữ liệu theo đơn vị hành chính</w:t>
      </w:r>
      <w:r>
        <w:rPr>
          <w:b w:val="0"/>
          <w:i w:val="0"/>
        </w:rPr>
        <w:br/>
      </w:r>
      <w:r>
        <w:rPr>
          <w:b w:val="0"/>
          <w:i w:val="0"/>
        </w:rPr>
        <w:br/>
      </w:r>
      <w:r>
        <w:rPr>
          <w:b w:val="0"/>
          <w:i w:val="0"/>
        </w:rPr>
        <w:t>0,0588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0,1177</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val="0"/>
        </w:rPr>
        <w:t>a) Công tác chuẩn bị; xây dựng siêu dữ liệu thống kê, kiểm kê đất đai, tích hợp dữ liệu vào hệ thống</w:t>
      </w:r>
      <w:r>
        <w:rPr>
          <w:b w:val="0"/>
          <w:i w:val="0"/>
        </w:rPr>
        <w:br/>
      </w:r>
      <w:r>
        <w:rPr>
          <w:b w:val="0"/>
          <w:i/>
        </w:rPr>
        <w:t>Bảng số 84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đơn vị cấp huyện)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0,7590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0,0949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1,5179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3,7948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1,5179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0,7590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0,3795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1,8974</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85.</w:t>
      </w:r>
      <w:r>
        <w:rPr>
          <w:b w:val="0"/>
          <w:i w:val="0"/>
        </w:rPr>
        <w:br/>
      </w:r>
      <w:r>
        <w:rPr>
          <w:b w:val="0"/>
          <w:i/>
        </w:rPr>
        <w:t>Bảng số 85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0,2308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cơ sở dữ liệu thống kê,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siêu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Tích hợp dữ liệu vào hệ thống</w:t>
      </w:r>
      <w:r>
        <w:rPr>
          <w:b w:val="0"/>
          <w:i w:val="0"/>
        </w:rPr>
        <w:br/>
      </w:r>
      <w:r>
        <w:rPr>
          <w:b w:val="0"/>
          <w:i w:val="0"/>
        </w:rPr>
        <w:br/>
      </w:r>
      <w:r>
        <w:rPr>
          <w:b w:val="0"/>
          <w:i w:val="0"/>
        </w:rPr>
        <w:t>0,3077</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r>
        <w:rPr>
          <w:b w:val="0"/>
          <w:i w:val="0"/>
        </w:rPr>
        <w:br/>
      </w:r>
      <w:r>
        <w:rPr>
          <w:b w:val="0"/>
          <w:i/>
        </w:rPr>
        <w:t>Bảng số 86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năm thống kê hoặc 01 kỳ kiểm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0,4821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0,0603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0,9642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2,4105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0,9642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0,4821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0,2410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1,2052</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87.</w:t>
      </w:r>
      <w:r>
        <w:rPr>
          <w:b w:val="0"/>
          <w:i w:val="0"/>
        </w:rPr>
        <w:br/>
      </w:r>
      <w:r>
        <w:rPr>
          <w:b w:val="0"/>
          <w:i/>
        </w:rPr>
        <w:t>Bảng số 87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bước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0,0154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 theo khoản 1 Điều 60 Thông tư số 25/2024/TT-BTNMT</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 theo khoản 1 Điều 60 Thông tư số 25/2024/TT-BTNMT</w:t>
      </w:r>
      <w:r>
        <w:rPr>
          <w:b w:val="0"/>
          <w:i w:val="0"/>
        </w:rPr>
        <w:br/>
      </w:r>
      <w:r>
        <w:rPr>
          <w:b w:val="0"/>
          <w:i w:val="0"/>
        </w:rPr>
        <w:br/>
      </w:r>
      <w:r>
        <w:rPr>
          <w:b w:val="0"/>
          <w:i w:val="0"/>
        </w:rPr>
        <w:t>0,2308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dữ liệu đất đai phi cấu trúc về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0,0308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dữ liệu thuộc tính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Nhóm dữ liệu thống kê, kiểm kê đất đai cấp huyện</w:t>
      </w:r>
      <w:r>
        <w:rPr>
          <w:b w:val="0"/>
          <w:i w:val="0"/>
        </w:rPr>
        <w:br/>
      </w:r>
      <w:r>
        <w:rPr>
          <w:b w:val="0"/>
          <w:i w:val="0"/>
        </w:rPr>
        <w:br/>
      </w:r>
      <w:r>
        <w:rPr>
          <w:b w:val="0"/>
          <w:i w:val="0"/>
        </w:rPr>
        <w:t>0,0308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Nhóm dữ liệu kiểm kê đất đai chuyên đề</w:t>
      </w:r>
      <w:r>
        <w:rPr>
          <w:b w:val="0"/>
          <w:i w:val="0"/>
        </w:rPr>
        <w:br/>
      </w:r>
      <w:r>
        <w:rPr>
          <w:b w:val="0"/>
          <w:i w:val="0"/>
        </w:rPr>
        <w:br/>
      </w:r>
      <w:r>
        <w:rPr>
          <w:b w:val="0"/>
          <w:i w:val="0"/>
        </w:rPr>
        <w:t>0,0308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Đối soát, hoàn thiện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88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Hộp</w:t>
      </w:r>
      <w:r>
        <w:rPr>
          <w:b w:val="0"/>
          <w:i w:val="0"/>
        </w:rPr>
        <w:br/>
      </w:r>
      <w:r>
        <w:rPr>
          <w:b w:val="0"/>
          <w:i w:val="0"/>
        </w:rPr>
        <w:br/>
      </w:r>
      <w:r>
        <w:rPr>
          <w:b w:val="0"/>
          <w:i w:val="0"/>
        </w:rPr>
        <w:t>0,7590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Quyển</w:t>
      </w:r>
      <w:r>
        <w:rPr>
          <w:b w:val="0"/>
          <w:i w:val="0"/>
        </w:rPr>
        <w:br/>
      </w:r>
      <w:r>
        <w:rPr>
          <w:b w:val="0"/>
          <w:i w:val="0"/>
        </w:rPr>
        <w:br/>
      </w:r>
      <w:r>
        <w:rPr>
          <w:b w:val="0"/>
          <w:i w:val="0"/>
        </w:rPr>
        <w:t>0,0949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Cái</w:t>
      </w:r>
      <w:r>
        <w:rPr>
          <w:b w:val="0"/>
          <w:i w:val="0"/>
        </w:rPr>
        <w:br/>
      </w:r>
      <w:r>
        <w:rPr>
          <w:b w:val="0"/>
          <w:i w:val="0"/>
        </w:rPr>
        <w:br/>
      </w:r>
      <w:r>
        <w:rPr>
          <w:b w:val="0"/>
          <w:i w:val="0"/>
        </w:rPr>
        <w:t>1,5179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3,7948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Hộp</w:t>
      </w:r>
      <w:r>
        <w:rPr>
          <w:b w:val="0"/>
          <w:i w:val="0"/>
        </w:rPr>
        <w:br/>
      </w:r>
      <w:r>
        <w:rPr>
          <w:b w:val="0"/>
          <w:i w:val="0"/>
        </w:rPr>
        <w:br/>
      </w:r>
      <w:r>
        <w:rPr>
          <w:b w:val="0"/>
          <w:i w:val="0"/>
        </w:rPr>
        <w:t>1,5179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0,7590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Cái</w:t>
      </w:r>
      <w:r>
        <w:rPr>
          <w:b w:val="0"/>
          <w:i w:val="0"/>
        </w:rPr>
        <w:br/>
      </w:r>
      <w:r>
        <w:rPr>
          <w:b w:val="0"/>
          <w:i w:val="0"/>
        </w:rPr>
        <w:br/>
      </w:r>
      <w:r>
        <w:rPr>
          <w:b w:val="0"/>
          <w:i w:val="0"/>
        </w:rPr>
        <w:t>0,3795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Hộp</w:t>
      </w:r>
      <w:r>
        <w:rPr>
          <w:b w:val="0"/>
          <w:i w:val="0"/>
        </w:rPr>
        <w:br/>
      </w:r>
      <w:r>
        <w:rPr>
          <w:b w:val="0"/>
          <w:i w:val="0"/>
        </w:rPr>
        <w:br/>
      </w:r>
      <w:r>
        <w:rPr>
          <w:b w:val="0"/>
          <w:i w:val="0"/>
        </w:rPr>
        <w:t>1,8974</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89.</w:t>
      </w:r>
      <w:r>
        <w:rPr>
          <w:b w:val="0"/>
          <w:i w:val="0"/>
        </w:rPr>
        <w:br/>
      </w:r>
      <w:r>
        <w:rPr>
          <w:b w:val="0"/>
          <w:i/>
        </w:rPr>
        <w:t>Bảng số 89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0,2353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0,2941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Nhập bổ sung các thông tin thuộc tính cho đối tượng không gian kiểm kê đất đai còn thiếu (nếu có)</w:t>
      </w:r>
      <w:r>
        <w:rPr>
          <w:b w:val="0"/>
          <w:i w:val="0"/>
        </w:rPr>
        <w:br/>
      </w:r>
      <w:r>
        <w:rPr>
          <w:b w:val="0"/>
          <w:i w:val="0"/>
        </w:rPr>
        <w:br/>
      </w:r>
      <w:r>
        <w:rPr>
          <w:b w:val="0"/>
          <w:i w:val="0"/>
        </w:rPr>
        <w:t>0,0588</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0,2353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Chuyển đổi và tích hợp không gian kiểm kê đất đai</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vào CSDL theo đơn vị hành chính</w:t>
      </w:r>
      <w:r>
        <w:rPr>
          <w:b w:val="0"/>
          <w:i w:val="0"/>
        </w:rPr>
        <w:br/>
      </w:r>
      <w:r>
        <w:rPr>
          <w:b w:val="0"/>
          <w:i w:val="0"/>
        </w:rPr>
        <w:br/>
      </w:r>
      <w:r>
        <w:rPr>
          <w:b w:val="0"/>
          <w:i w:val="0"/>
        </w:rPr>
        <w:t>0,0588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5. Định mức tiêu hao năng lượng</w:t>
      </w:r>
      <w:r>
        <w:rPr>
          <w:b w:val="0"/>
          <w:i w:val="0"/>
        </w:rPr>
        <w:br/>
      </w:r>
      <w:r>
        <w:rPr>
          <w:b w:val="0"/>
          <w:i w:val="0"/>
        </w:rPr>
        <w:t>a) Công tác chuẩn bị; xây dựng siêu dữ liệu thống kê, kiểm kê đất đai; tích hợp dữ liệu vào hệ thống</w:t>
      </w:r>
      <w:r>
        <w:rPr>
          <w:b w:val="0"/>
          <w:i w:val="0"/>
        </w:rPr>
        <w:br/>
      </w:r>
      <w:r>
        <w:rPr>
          <w:b w:val="0"/>
          <w:i/>
        </w:rPr>
        <w:t>Bảng số 90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đơn vị cấp huyện)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3,9520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91.</w:t>
      </w:r>
      <w:r>
        <w:rPr>
          <w:b w:val="0"/>
          <w:i w:val="0"/>
        </w:rPr>
        <w:br/>
      </w:r>
      <w:r>
        <w:rPr>
          <w:b w:val="0"/>
          <w:i/>
        </w:rPr>
        <w:t>Bảng số 91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0,2308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cơ sở dữ liệu thống kê,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siêu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Tích hợp dữ liệu vào hệ thống</w:t>
      </w:r>
      <w:r>
        <w:rPr>
          <w:b w:val="0"/>
          <w:i w:val="0"/>
        </w:rPr>
        <w:br/>
      </w:r>
      <w:r>
        <w:rPr>
          <w:b w:val="0"/>
          <w:i w:val="0"/>
        </w:rPr>
        <w:br/>
      </w:r>
      <w:r>
        <w:rPr>
          <w:b w:val="0"/>
          <w:i w:val="0"/>
        </w:rPr>
        <w:t>0,3077</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r>
        <w:rPr>
          <w:b w:val="0"/>
          <w:i w:val="0"/>
        </w:rPr>
        <w:br/>
      </w:r>
      <w:r>
        <w:rPr>
          <w:b w:val="0"/>
          <w:i/>
        </w:rPr>
        <w:t>Bảng số 92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3,1392</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93.</w:t>
      </w:r>
      <w:r>
        <w:rPr>
          <w:b w:val="0"/>
          <w:i w:val="0"/>
        </w:rPr>
        <w:br/>
      </w:r>
      <w:r>
        <w:rPr>
          <w:b w:val="0"/>
          <w:i/>
        </w:rPr>
        <w:t>Bảng số 93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bước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0,0154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 theo khoản 1 Điều 60 Thông tư số 25/2024/TT-BTNMT</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 theo khoản 1 Điều 60 Thông tư số 25/2024/TT-BTNMT</w:t>
      </w:r>
      <w:r>
        <w:rPr>
          <w:b w:val="0"/>
          <w:i w:val="0"/>
        </w:rPr>
        <w:br/>
      </w:r>
      <w:r>
        <w:rPr>
          <w:b w:val="0"/>
          <w:i w:val="0"/>
        </w:rPr>
        <w:br/>
      </w:r>
      <w:r>
        <w:rPr>
          <w:b w:val="0"/>
          <w:i w:val="0"/>
        </w:rPr>
        <w:t>0,2308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dữ liệu đất đai phi cấu trúc về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0,0308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dữ liệu thuộc tính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Nhóm dữ liệu thống kê, kiểm kê đất đai cấp huyện</w:t>
      </w:r>
      <w:r>
        <w:rPr>
          <w:b w:val="0"/>
          <w:i w:val="0"/>
        </w:rPr>
        <w:br/>
      </w:r>
      <w:r>
        <w:rPr>
          <w:b w:val="0"/>
          <w:i w:val="0"/>
        </w:rPr>
        <w:br/>
      </w:r>
      <w:r>
        <w:rPr>
          <w:b w:val="0"/>
          <w:i w:val="0"/>
        </w:rPr>
        <w:t>0,0308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Nhóm dữ liệu kiểm kê đất đai chuyên đề</w:t>
      </w:r>
      <w:r>
        <w:rPr>
          <w:b w:val="0"/>
          <w:i w:val="0"/>
        </w:rPr>
        <w:br/>
      </w:r>
      <w:r>
        <w:rPr>
          <w:b w:val="0"/>
          <w:i w:val="0"/>
        </w:rPr>
        <w:br/>
      </w:r>
      <w:r>
        <w:rPr>
          <w:b w:val="0"/>
          <w:i w:val="0"/>
        </w:rPr>
        <w:t>0,0308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Đối soát, hoàn thiện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 xml:space="preserve"> Bảng số 94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3,5360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95.</w:t>
      </w:r>
      <w:r>
        <w:rPr>
          <w:b w:val="0"/>
          <w:i w:val="0"/>
        </w:rPr>
        <w:br/>
      </w:r>
      <w:r>
        <w:rPr>
          <w:b w:val="0"/>
          <w:i/>
        </w:rPr>
        <w:t>Bảng số 95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bước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0,2353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0,2941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0,2353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Chuyển đổi và tích hợp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của bản đồ kiểm kê đất đai và bản đồ hiện trạng sử dụng đất vào cơ sở dữ liệu theo đơn vị hành chính</w:t>
      </w:r>
      <w:r>
        <w:rPr>
          <w:b w:val="0"/>
          <w:i w:val="0"/>
        </w:rPr>
        <w:br/>
      </w:r>
      <w:r>
        <w:rPr>
          <w:b w:val="0"/>
          <w:i w:val="0"/>
        </w:rPr>
        <w:br/>
      </w:r>
      <w:r>
        <w:rPr>
          <w:b w:val="0"/>
          <w:i w:val="0"/>
        </w:rPr>
        <w:t>0,0588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0,1177</w:t>
      </w:r>
      <w:r>
        <w:rPr>
          <w:b w:val="0"/>
          <w:i w:val="0"/>
        </w:rPr>
        <w:br/>
      </w:r>
      <w:r>
        <w:rPr>
          <w:b w:val="0"/>
          <w:i w:val="0"/>
        </w:rPr>
        <w:br/>
      </w:r>
      <w:r>
        <w:rPr>
          <w:b w:val="0"/>
          <w:i w:val="0"/>
        </w:rPr>
        <w:br/>
      </w:r>
      <w:r>
        <w:rPr>
          <w:b w:val="0"/>
          <w:i w:val="0"/>
        </w:rPr>
        <w:br/>
      </w:r>
      <w:r>
        <w:rPr>
          <w:b/>
          <w:i w:val="0"/>
        </w:rPr>
        <w:t>Điều 13. Xây dựng CSDL thống kê, kiểm kê đất đai cấp tỉnh</w:t>
      </w:r>
      <w:r>
        <w:rPr>
          <w:b w:val="0"/>
          <w:i w:val="0"/>
        </w:rPr>
        <w:br/>
      </w:r>
      <w:r>
        <w:rPr>
          <w:b w:val="0"/>
          <w:i w:val="0"/>
        </w:rPr>
        <w:t>1. Định mức lao động</w:t>
      </w:r>
      <w:r>
        <w:rPr>
          <w:b w:val="0"/>
          <w:i w:val="0"/>
        </w:rPr>
        <w:br/>
      </w:r>
      <w:r>
        <w:rPr>
          <w:b w:val="0"/>
          <w:i w:val="0"/>
        </w:rPr>
        <w:t>a) Công tác chuẩn bị; xây dựng siêu dữ liệu thống kê, kiểm kê đất đai</w:t>
      </w:r>
      <w:r>
        <w:rPr>
          <w:b w:val="0"/>
          <w:i w:val="0"/>
        </w:rPr>
        <w:br/>
      </w:r>
      <w:r>
        <w:rPr>
          <w:b w:val="0"/>
          <w:i/>
        </w:rPr>
        <w:t>Bảng số 96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nhóm/tỉnh)</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Nhóm 2</w:t>
      </w:r>
      <w:r>
        <w:rPr>
          <w:b w:val="0"/>
          <w:i w:val="0"/>
        </w:rPr>
        <w:br/>
      </w:r>
      <w:r>
        <w:rPr>
          <w:b w:val="0"/>
          <w:i w:val="0"/>
        </w:rPr>
        <w:t>(1 KTV2 + 1KS4)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Nhóm 2</w:t>
      </w:r>
      <w:r>
        <w:rPr>
          <w:b w:val="0"/>
          <w:i w:val="0"/>
        </w:rPr>
        <w:br/>
      </w:r>
      <w:r>
        <w:rPr>
          <w:b w:val="0"/>
          <w:i w:val="0"/>
        </w:rPr>
        <w:t>(1 KTV4 + 1KS2)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t>Nhóm 2</w:t>
      </w:r>
      <w:r>
        <w:rPr>
          <w:b w:val="0"/>
          <w:i w:val="0"/>
        </w:rPr>
        <w:br/>
      </w:r>
      <w:r>
        <w:rPr>
          <w:b w:val="0"/>
          <w:i w:val="0"/>
        </w:rPr>
        <w:t>(1 KTV4 + 1KS2)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1KS1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1KS1</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1KTV4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1KTV4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97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nhóm/01 năm thống kê hoặc 01 kỳ kiểm kê)</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Nhóm 2</w:t>
      </w:r>
      <w:r>
        <w:rPr>
          <w:b w:val="0"/>
          <w:i w:val="0"/>
        </w:rPr>
        <w:br/>
      </w:r>
      <w:r>
        <w:rPr>
          <w:b w:val="0"/>
          <w:i w:val="0"/>
        </w:rPr>
        <w:t>(1KTV4 + 1KS3)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Nhóm 2</w:t>
      </w:r>
      <w:r>
        <w:rPr>
          <w:b w:val="0"/>
          <w:i w:val="0"/>
        </w:rPr>
        <w:br/>
      </w:r>
      <w:r>
        <w:rPr>
          <w:b w:val="0"/>
          <w:i w:val="0"/>
        </w:rPr>
        <w:t>(1KTV4 + 1KS3)</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 theo khoản 1 Điều 60 Thông tư số 25/2024/TT-BTNMT</w:t>
      </w:r>
      <w:r>
        <w:rPr>
          <w:b w:val="0"/>
          <w:i w:val="0"/>
        </w:rPr>
        <w:br/>
      </w:r>
      <w:r>
        <w:rPr>
          <w:b w:val="0"/>
          <w:i w:val="0"/>
        </w:rPr>
        <w:br/>
      </w:r>
      <w:r>
        <w:rPr>
          <w:b w:val="0"/>
          <w:i w:val="0"/>
        </w:rPr>
        <w:t>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 theo khoản 1 Điều 60 Thông tư số 25/2024/TT-BTNMT</w:t>
      </w:r>
      <w:r>
        <w:rPr>
          <w:b w:val="0"/>
          <w:i w:val="0"/>
        </w:rPr>
        <w:br/>
      </w:r>
      <w:r>
        <w:rPr>
          <w:b w:val="0"/>
          <w:i w:val="0"/>
        </w:rPr>
        <w:br/>
      </w:r>
      <w:r>
        <w:rPr>
          <w:b w:val="0"/>
          <w:i w:val="0"/>
        </w:rPr>
        <w:t>Nhóm 2</w:t>
      </w:r>
      <w:r>
        <w:rPr>
          <w:b w:val="0"/>
          <w:i w:val="0"/>
        </w:rPr>
        <w:br/>
      </w:r>
      <w:r>
        <w:rPr>
          <w:b w:val="0"/>
          <w:i w:val="0"/>
        </w:rPr>
        <w:t>(1KTV4 + 1KS3)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Quét trang A3 (13 Biểu)</w:t>
      </w:r>
      <w:r>
        <w:rPr>
          <w:b w:val="0"/>
          <w:i w:val="0"/>
        </w:rPr>
        <w:br/>
      </w:r>
      <w:r>
        <w:rPr>
          <w:b w:val="0"/>
          <w:i w:val="0"/>
        </w:rPr>
        <w:br/>
      </w:r>
      <w:r>
        <w:rPr>
          <w:b w:val="0"/>
          <w:i w:val="0"/>
        </w:rPr>
        <w:t>1KS1</w:t>
      </w:r>
      <w:r>
        <w:rPr>
          <w:b w:val="0"/>
          <w:i w:val="0"/>
        </w:rPr>
        <w:br/>
      </w:r>
      <w:r>
        <w:rPr>
          <w:b w:val="0"/>
          <w:i w:val="0"/>
        </w:rPr>
        <w:br/>
      </w:r>
      <w:r>
        <w:rPr>
          <w:b w:val="0"/>
          <w:i w:val="0"/>
        </w:rPr>
        <w:t>0,012</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Quét trang A4 (Trung bình xã 5000 khoanh đất có 160 trang A4 gồm 4 trang Biểu 5b, 6b; 156 trang PL3)</w:t>
      </w:r>
      <w:r>
        <w:rPr>
          <w:b w:val="0"/>
          <w:i w:val="0"/>
        </w:rPr>
        <w:br/>
      </w:r>
      <w:r>
        <w:rPr>
          <w:b w:val="0"/>
          <w:i w:val="0"/>
        </w:rPr>
        <w:br/>
      </w:r>
      <w:r>
        <w:rPr>
          <w:b w:val="0"/>
          <w:i w:val="0"/>
        </w:rPr>
        <w:t>1KS1</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w:t>
      </w:r>
      <w:r>
        <w:rPr>
          <w:b w:val="0"/>
          <w:i w:val="0"/>
        </w:rPr>
        <w:br/>
      </w:r>
      <w:r>
        <w:rPr>
          <w:b w:val="0"/>
          <w:i w:val="0"/>
        </w:rPr>
        <w:br/>
      </w:r>
      <w:r>
        <w:rPr>
          <w:b w:val="0"/>
          <w:i w:val="0"/>
        </w:rPr>
        <w:t>1KS1</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1KS1</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1KS1</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Nhóm 2 (1KTV4 + 1KS3)</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val="0"/>
          <w:i w:val="0"/>
        </w:rPr>
        <w:t xml:space="preserve">1KS2 </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t>1KS2</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Nhóm 2 (1KTV4+1KS3)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98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(công/lớp dữ liệu)</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1KS3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1KS3</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của bản đồ kiểm kê đất đai và bản đồ hiện trạng sử dụng đất vào cơ sở dữ liệu theo đơn vị hành chính</w:t>
      </w:r>
      <w:r>
        <w:rPr>
          <w:b w:val="0"/>
          <w:i w:val="0"/>
        </w:rPr>
        <w:br/>
      </w:r>
      <w:r>
        <w:rPr>
          <w:b w:val="0"/>
          <w:i w:val="0"/>
        </w:rPr>
        <w:br/>
      </w:r>
      <w:r>
        <w:rPr>
          <w:b w:val="0"/>
          <w:i w:val="0"/>
        </w:rPr>
        <w:t>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r>
        <w:rPr>
          <w:b w:val="0"/>
          <w:i w:val="0"/>
        </w:rPr>
        <w:br/>
      </w:r>
      <w:r>
        <w:rPr>
          <w:b w:val="0"/>
          <w:i w:val="0"/>
        </w:rPr>
        <w:br/>
      </w:r>
      <w:r>
        <w:rPr>
          <w:b w:val="0"/>
          <w:i w:val="0"/>
        </w:rPr>
        <w:t>1KS3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Quy định:</w:t>
      </w:r>
      <w:r>
        <w:rPr>
          <w:b w:val="0"/>
          <w:i w:val="0"/>
        </w:rPr>
        <w:br/>
      </w:r>
      <w:r>
        <w:rPr>
          <w:b w:val="0"/>
          <w:i w:val="0"/>
        </w:rPr>
        <w:t>(1) Trường hợp xây dựng CSDL thống kê, kiểm kê được thực hiện đồng thời với công tác thống kê, kiểm kê đất đai được quy định như sau:</w:t>
      </w:r>
      <w:r>
        <w:rPr>
          <w:b w:val="0"/>
          <w:i w:val="0"/>
        </w:rPr>
        <w:br/>
      </w:r>
      <w:r>
        <w:rPr>
          <w:b w:val="0"/>
          <w:i w:val="0"/>
        </w:rPr>
        <w:t>Các nội dung thực hiện thống kê, kiểm kê đất đai áp dụng theo Quyết định quy định về Định mức kinh tế - kỹ thuật thống kê, kiểm kê đất đai và lập bản đồ hiện trạng sử dụng đất;</w:t>
      </w:r>
      <w:r>
        <w:rPr>
          <w:b w:val="0"/>
          <w:i w:val="0"/>
        </w:rPr>
        <w:br/>
      </w:r>
      <w:r>
        <w:rPr>
          <w:b w:val="0"/>
          <w:i w:val="0"/>
        </w:rPr>
        <w:t>Đối với việc xây dựng CSDL thống kê, kiểm kê đất đất đai của các kỳ trước thì thực hiện theo các bước và định mức tại Bảng số 96, Bảng số 97, Bảng số 98;</w:t>
      </w:r>
      <w:r>
        <w:rPr>
          <w:b w:val="0"/>
          <w:i w:val="0"/>
        </w:rPr>
        <w:br/>
      </w:r>
      <w:r>
        <w:rPr>
          <w:b w:val="0"/>
          <w:i w:val="0"/>
        </w:rPr>
        <w:t>Đối với việc xây dựng CSDL thống kê, kiểm kê đất đất đai của các kỳ hiện tại thì thực hiện cập nhật CSDL thống kê, kiểm kê theo các bước công việc như sau:</w:t>
      </w:r>
      <w:r>
        <w:rPr>
          <w:b w:val="0"/>
          <w:i w:val="0"/>
        </w:rPr>
        <w:br/>
      </w:r>
      <w:r>
        <w:rPr>
          <w:b w:val="0"/>
          <w:i w:val="0"/>
        </w:rPr>
        <w:t>Đối với CSDL thống kê: Áp dụng bước công việc và định mức tại mục 2 và mục 3.2 Bảng số 96; mục 3, mục 4 và mục 5 Bảng số 97;</w:t>
      </w:r>
      <w:r>
        <w:rPr>
          <w:b w:val="0"/>
          <w:i w:val="0"/>
        </w:rPr>
        <w:br/>
      </w:r>
      <w:r>
        <w:rPr>
          <w:b w:val="0"/>
          <w:i w:val="0"/>
        </w:rPr>
        <w:t>Đối với CSDL kiểm kê: Áp dụng bước công việc và định mức tại mục 2 và mục 3.2 Bảng số 96; mục 3, mục 4 và mục 5 Bảng số 97; mục 2 Bảng số 98;</w:t>
      </w:r>
      <w:r>
        <w:rPr>
          <w:b w:val="0"/>
          <w:i w:val="0"/>
        </w:rPr>
        <w:br/>
      </w:r>
      <w:r>
        <w:rPr>
          <w:b w:val="0"/>
          <w:i w:val="0"/>
        </w:rPr>
        <w:t>(2) Công việc tại mục 3.2 Bảng số 96 do Văn phòng Đăng ký đất đai thực hiện.</w:t>
      </w:r>
      <w:r>
        <w:rPr>
          <w:b w:val="0"/>
          <w:i w:val="0"/>
        </w:rPr>
        <w:br/>
      </w:r>
      <w:r>
        <w:rPr>
          <w:b w:val="0"/>
          <w:i w:val="0"/>
        </w:rPr>
        <w:t>(3) Nội dung công việc “Quét giấy tờ pháp lý và xử lý tệp tin” tại mục 3.1 và mục 3.2 Bảng số 97 phải bổ sung thêm công việc và định mức tại các mục 1 và mục 2 Bảng số 03.</w:t>
      </w:r>
      <w:r>
        <w:rPr>
          <w:b w:val="0"/>
          <w:i w:val="0"/>
        </w:rPr>
        <w:br/>
      </w:r>
      <w:r>
        <w:rPr>
          <w:b w:val="0"/>
          <w:i w:val="0"/>
        </w:rPr>
        <w:t>(4) Đơn vị tính “Lớp dữ liệu” tại Bảng số 98 là một lớp dữ liệu không gian hiện trạng sử dụng đất của một tỉnh theo Quy định kỹ thuật về CSDL đất đai.</w:t>
      </w:r>
      <w:r>
        <w:rPr>
          <w:b w:val="0"/>
          <w:i w:val="0"/>
        </w:rPr>
        <w:br/>
      </w:r>
      <w:r>
        <w:rPr>
          <w:b w:val="0"/>
          <w:i w:val="0"/>
        </w:rPr>
        <w:t>(5) Định mức tại mục 1 Bảng số 98 nêu trên tính cho bản đồ hiện trạng sử dụng đất tỷ lệ 1:50.000. Khi tính cụ thể thì căn cứ vào tỷ lệ bản đồ hiện trạng sử dụng đất của thành phố để tính theo công thức sau:</w:t>
      </w:r>
      <w:r>
        <w:rPr>
          <w:b w:val="0"/>
          <w:i w:val="0"/>
        </w:rPr>
        <w:br/>
      </w:r>
      <w:r>
        <w:rPr>
          <w:b w:val="0"/>
          <w:i w:val="0"/>
        </w:rPr>
        <w:t>Mt = M x K</w:t>
      </w:r>
      <w:r>
        <w:rPr>
          <w:b w:val="0"/>
          <w:i w:val="0"/>
        </w:rPr>
        <w:br/>
      </w:r>
      <w:r>
        <w:rPr>
          <w:b w:val="0"/>
          <w:i w:val="0"/>
        </w:rPr>
        <w:t>Trong đó:</w:t>
      </w:r>
      <w:r>
        <w:rPr>
          <w:b w:val="0"/>
          <w:i w:val="0"/>
        </w:rPr>
        <w:br/>
      </w:r>
      <w:r>
        <w:rPr>
          <w:b w:val="0"/>
          <w:i w:val="0"/>
        </w:rPr>
        <w:t>Mt: Là mức lao động cần tính;</w:t>
      </w:r>
      <w:r>
        <w:rPr>
          <w:b w:val="0"/>
          <w:i w:val="0"/>
        </w:rPr>
        <w:br/>
      </w:r>
      <w:r>
        <w:rPr>
          <w:b w:val="0"/>
          <w:i w:val="0"/>
        </w:rPr>
        <w:t>M: Là mức Chuẩn hóa các lớp đối tượng không gian kiểm kê đất đai tại mục 1 Bảng số 98;</w:t>
      </w:r>
      <w:r>
        <w:rPr>
          <w:b w:val="0"/>
          <w:i w:val="0"/>
        </w:rPr>
        <w:br/>
      </w:r>
      <w:r>
        <w:rPr>
          <w:b w:val="0"/>
          <w:i w:val="0"/>
        </w:rPr>
        <w:t>K: Là hệ số điều chỉnh định mức chuẩn hóa các lớp đối tượng không gian kiểm kê đất đai (được xác định theo Bảng số 99).</w:t>
      </w:r>
      <w:r>
        <w:rPr>
          <w:b w:val="0"/>
          <w:i w:val="0"/>
        </w:rPr>
        <w:br/>
      </w:r>
      <w:r>
        <w:rPr>
          <w:b w:val="0"/>
          <w:i/>
        </w:rPr>
        <w:t>Bảng số 99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 xml:space="preserve">Hệ số K điều chỉnh </w:t>
      </w:r>
      <w:r>
        <w:rPr>
          <w:b w:val="0"/>
          <w:i w:val="0"/>
        </w:rPr>
        <w:br/>
      </w:r>
      <w:r>
        <w:rPr>
          <w:b/>
          <w:i w:val="0"/>
        </w:rPr>
        <w:t>định mức</w:t>
      </w:r>
      <w:r>
        <w:rPr>
          <w:b w:val="0"/>
          <w:i w:val="0"/>
        </w:rPr>
        <w:br/>
      </w:r>
      <w:r>
        <w:rPr>
          <w:b w:val="0"/>
          <w:i w:val="0"/>
        </w:rPr>
        <w:br/>
      </w:r>
      <w:r>
        <w:rPr>
          <w:b w:val="0"/>
          <w:i w:val="0"/>
        </w:rPr>
        <w:br/>
      </w:r>
      <w:r>
        <w:rPr>
          <w:b w:val="0"/>
          <w:i w:val="0"/>
        </w:rPr>
        <w:br/>
      </w:r>
      <w:r>
        <w:rPr>
          <w:b/>
          <w:i w:val="0"/>
        </w:rPr>
        <w:t>Tỷ lệ 1:25.000</w:t>
      </w:r>
      <w:r>
        <w:rPr>
          <w:b w:val="0"/>
          <w:i w:val="0"/>
        </w:rPr>
        <w:br/>
      </w:r>
      <w:r>
        <w:rPr>
          <w:b w:val="0"/>
          <w:i w:val="0"/>
        </w:rPr>
        <w:br/>
      </w:r>
      <w:r>
        <w:rPr>
          <w:b/>
          <w:i w:val="0"/>
        </w:rPr>
        <w:t>Tỷ lệ 1:50.000</w:t>
      </w:r>
      <w:r>
        <w:rPr>
          <w:b w:val="0"/>
          <w:i w:val="0"/>
        </w:rPr>
        <w:br/>
      </w:r>
      <w:r>
        <w:rPr>
          <w:b w:val="0"/>
          <w:i w:val="0"/>
        </w:rPr>
        <w:br/>
      </w:r>
      <w:r>
        <w:rPr>
          <w:b/>
          <w:i w:val="0"/>
        </w:rPr>
        <w:t>Tỷ lệ 1:100.000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Chuẩn hóa các lớp đối tượng không gian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 Định mức sử dụng máy móc, thiết bị</w:t>
      </w:r>
      <w:r>
        <w:rPr>
          <w:b w:val="0"/>
          <w:i w:val="0"/>
        </w:rPr>
        <w:br/>
      </w:r>
      <w:r>
        <w:rPr>
          <w:b w:val="0"/>
          <w:i w:val="0"/>
        </w:rPr>
        <w:t>a) Công tác chuẩn bị; xây dựng siêu dữ liệu thống kê, kiểm kê đất đai</w:t>
      </w:r>
      <w:r>
        <w:rPr>
          <w:b w:val="0"/>
          <w:i w:val="0"/>
        </w:rPr>
        <w:br/>
      </w:r>
      <w:r>
        <w:rPr>
          <w:b w:val="0"/>
          <w:i/>
        </w:rPr>
        <w:t>Bảng số 100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rPr>
          <w:b w:val="0"/>
          <w:i w:val="0"/>
        </w:rPr>
        <w:t>(tính cho thành phố)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0,2333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0,0533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0,4987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0,0533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0,4987</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101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2,3333</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0,7000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1,1667</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102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3,2667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3,2667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của bản đồ kiểm kê đất đai và bản đồ hiện trạng sử dụng đất vào cơ sở dữ liệu theo đơn vị hành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3. Định mức dụng cụ lao động</w:t>
      </w:r>
      <w:r>
        <w:rPr>
          <w:b w:val="0"/>
          <w:i w:val="0"/>
        </w:rPr>
        <w:br/>
      </w:r>
      <w:r>
        <w:rPr>
          <w:b w:val="0"/>
          <w:i w:val="0"/>
        </w:rPr>
        <w:t>a) Công tác chuẩn bị; xây dựng siêu dữ liệu thống kê, kiểm kê đất đai</w:t>
      </w:r>
      <w:r>
        <w:rPr>
          <w:b w:val="0"/>
          <w:i w:val="0"/>
        </w:rPr>
        <w:br/>
      </w:r>
      <w:r>
        <w:rPr>
          <w:b w:val="0"/>
          <w:i/>
        </w:rPr>
        <w:t>Bảng số 103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Định mức</w:t>
      </w:r>
      <w:r>
        <w:rPr>
          <w:b w:val="0"/>
          <w:i w:val="0"/>
        </w:rPr>
        <w:t xml:space="preserve"> (tính cho thành phố)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2,1000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10,5000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10,5000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2,6250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10,5000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104</w:t>
      </w:r>
      <w:r>
        <w:rPr>
          <w:b w:val="0"/>
          <w:i w:val="0"/>
        </w:rPr>
        <w:br/>
      </w:r>
      <w:r>
        <w:rPr>
          <w:b w:val="0"/>
          <w:i/>
        </w:rPr>
        <w:t xml:space="preserve"> Bảng số 104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0,1905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0,1905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t>0,1905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0,0952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0,0476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0,0952</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0,0952</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105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Định mức</w:t>
      </w:r>
      <w:r>
        <w:br/>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3,9000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4,8750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19,5000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106</w:t>
      </w:r>
      <w:r>
        <w:rPr>
          <w:b w:val="0"/>
          <w:i w:val="0"/>
        </w:rPr>
        <w:br/>
      </w:r>
      <w:r>
        <w:rPr>
          <w:b w:val="0"/>
          <w:i/>
        </w:rPr>
        <w:t>Bảng số 106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val="0"/>
          <w:i w:val="0"/>
        </w:rPr>
        <w:t>0,0256</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0,1282</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107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 xml:space="preserve">Định mức </w:t>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8,3333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6,2500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108</w:t>
      </w:r>
      <w:r>
        <w:rPr>
          <w:b w:val="0"/>
          <w:i w:val="0"/>
        </w:rPr>
        <w:br/>
      </w:r>
      <w:r>
        <w:rPr>
          <w:b w:val="0"/>
          <w:i/>
        </w:rPr>
        <w:t>Bảng số 108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0,2800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0,2800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vào CSDL theo đơn vị hành chính</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0,1200</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val="0"/>
        </w:rPr>
        <w:t>a) Công tác chuẩn bị; xây dựng siêu dữ liệu thống kê, kiểm kê đất đai; phục vụ kiểm tra, nghiệm thu CSDL thống kê, kiểm kê đất đai</w:t>
      </w:r>
      <w:r>
        <w:rPr>
          <w:b w:val="0"/>
          <w:i w:val="0"/>
        </w:rPr>
        <w:br/>
      </w:r>
      <w:r>
        <w:rPr>
          <w:b w:val="0"/>
          <w:i/>
        </w:rPr>
        <w:t>Bảng số 109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rPr>
          <w:b w:val="0"/>
          <w:i w:val="0"/>
        </w:rPr>
        <w:br/>
      </w:r>
      <w:r>
        <w:rPr>
          <w:b w:val="0"/>
          <w:i w:val="0"/>
        </w:rPr>
        <w:t>(tính cho thành phố)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0,764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0,095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1,528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3,819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1,909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0,764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0,382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1,909</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110</w:t>
      </w:r>
      <w:r>
        <w:rPr>
          <w:b w:val="0"/>
          <w:i w:val="0"/>
        </w:rPr>
        <w:br/>
      </w:r>
      <w:r>
        <w:rPr>
          <w:b w:val="0"/>
          <w:i/>
        </w:rPr>
        <w:t>Bảng số 110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0,1905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0,1905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t>0,1905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0,0952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0,0476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0,0952</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0,0952</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111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1,418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0,177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2,837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7,092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3,546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1,418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0,709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3,546</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112</w:t>
      </w:r>
      <w:r>
        <w:rPr>
          <w:b w:val="0"/>
          <w:i w:val="0"/>
        </w:rPr>
        <w:br/>
      </w:r>
      <w:r>
        <w:rPr>
          <w:b w:val="0"/>
          <w:i/>
        </w:rPr>
        <w:t>Bảng số 112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val="0"/>
          <w:i w:val="0"/>
        </w:rPr>
        <w:t>0,0256</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0,1282</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113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1,818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0,227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3,636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9,089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4,545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1,818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0,909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4,545</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114</w:t>
      </w:r>
      <w:r>
        <w:rPr>
          <w:b w:val="0"/>
          <w:i w:val="0"/>
        </w:rPr>
        <w:br/>
      </w:r>
      <w:r>
        <w:rPr>
          <w:b w:val="0"/>
          <w:i/>
        </w:rPr>
        <w:t>Bảng số 114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0,2800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0,2800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vào CSDL theo đơn vị hành chính</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0,1200</w:t>
      </w:r>
      <w:r>
        <w:rPr>
          <w:b w:val="0"/>
          <w:i w:val="0"/>
        </w:rPr>
        <w:br/>
      </w:r>
      <w:r>
        <w:rPr>
          <w:b w:val="0"/>
          <w:i w:val="0"/>
        </w:rPr>
        <w:br/>
      </w:r>
      <w:r>
        <w:rPr>
          <w:b w:val="0"/>
          <w:i w:val="0"/>
        </w:rPr>
        <w:br/>
      </w:r>
      <w:r>
        <w:rPr>
          <w:b w:val="0"/>
          <w:i w:val="0"/>
        </w:rPr>
        <w:br/>
      </w:r>
      <w:r>
        <w:rPr>
          <w:b w:val="0"/>
          <w:i w:val="0"/>
        </w:rPr>
        <w:t>5. Định mức tiêu hao năng lượng</w:t>
      </w:r>
      <w:r>
        <w:rPr>
          <w:b w:val="0"/>
          <w:i w:val="0"/>
        </w:rPr>
        <w:br/>
      </w:r>
      <w:r>
        <w:rPr>
          <w:b w:val="0"/>
          <w:i w:val="0"/>
        </w:rPr>
        <w:t>a) Công tác chuẩn bị; xây dựng siêu dữ liệu thống kê, kiểm kê đất đai</w:t>
      </w:r>
      <w:r>
        <w:rPr>
          <w:b w:val="0"/>
          <w:i w:val="0"/>
        </w:rPr>
        <w:br/>
      </w:r>
      <w:r>
        <w:rPr>
          <w:b w:val="0"/>
          <w:i/>
        </w:rPr>
        <w:t>Bảng số 115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rPr>
          <w:b w:val="0"/>
          <w:i w:val="0"/>
        </w:rPr>
        <w:t xml:space="preserve"> (tính cho thành phố)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1,3650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116</w:t>
      </w:r>
      <w:r>
        <w:rPr>
          <w:b w:val="0"/>
          <w:i w:val="0"/>
        </w:rPr>
        <w:br/>
      </w:r>
      <w:r>
        <w:rPr>
          <w:b w:val="0"/>
          <w:i/>
        </w:rPr>
        <w:t xml:space="preserve"> Bảng số 116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r>
        <w:rPr>
          <w:b w:val="0"/>
          <w:i w:val="0"/>
        </w:rPr>
        <w:br/>
      </w:r>
      <w:r>
        <w:rPr>
          <w:b w:val="0"/>
          <w:i w:val="0"/>
        </w:rPr>
        <w:br/>
      </w:r>
      <w:r>
        <w:rPr>
          <w:b w:val="0"/>
          <w:i w:val="0"/>
        </w:rPr>
        <w:t>0,1905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0,1905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phục vụ cho công tác xây dựng CSDL thống kê, kiểm kê đất đai</w:t>
      </w:r>
      <w:r>
        <w:rPr>
          <w:b w:val="0"/>
          <w:i w:val="0"/>
        </w:rPr>
        <w:br/>
      </w:r>
      <w:r>
        <w:rPr>
          <w:b w:val="0"/>
          <w:i w:val="0"/>
        </w:rPr>
        <w:br/>
      </w:r>
      <w:r>
        <w:rPr>
          <w:b w:val="0"/>
          <w:i w:val="0"/>
        </w:rPr>
        <w:t>0,1905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thống kê, kiểm kê đất đai</w:t>
      </w:r>
      <w:r>
        <w:rPr>
          <w:b w:val="0"/>
          <w:i w:val="0"/>
        </w:rPr>
        <w:br/>
      </w:r>
      <w:r>
        <w:rPr>
          <w:b w:val="0"/>
          <w:i w:val="0"/>
        </w:rPr>
        <w:br/>
      </w:r>
      <w:r>
        <w:rPr>
          <w:b w:val="0"/>
          <w:i w:val="0"/>
        </w:rPr>
        <w:t>0,0952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kiểm kê đất đai</w:t>
      </w:r>
      <w:r>
        <w:rPr>
          <w:b w:val="0"/>
          <w:i w:val="0"/>
        </w:rPr>
        <w:br/>
      </w:r>
      <w:r>
        <w:rPr>
          <w:b w:val="0"/>
          <w:i w:val="0"/>
        </w:rPr>
        <w:br/>
      </w:r>
      <w:r>
        <w:rPr>
          <w:b w:val="0"/>
          <w:i w:val="0"/>
        </w:rPr>
        <w:t>0,0476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0,0952</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0,0952</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r>
        <w:rPr>
          <w:b w:val="0"/>
          <w:i w:val="0"/>
        </w:rPr>
        <w:br/>
      </w:r>
      <w:r>
        <w:rPr>
          <w:b w:val="0"/>
          <w:i/>
        </w:rPr>
        <w:t>Bảng số 117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kỳ kiểm kê hoặc 01 năm thống kê)</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2,5350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118</w:t>
      </w:r>
      <w:r>
        <w:rPr>
          <w:b w:val="0"/>
          <w:i w:val="0"/>
        </w:rPr>
        <w:br/>
      </w:r>
      <w:r>
        <w:rPr>
          <w:b w:val="0"/>
          <w:i/>
        </w:rPr>
        <w:t>Bảng số 118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tài liệu, dữ liệu thống kê</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tài liệu, dữ liệu kiểm kê</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0,1538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phân loại và sắp xếp tài liệu, dữ liệu thống kê và lập báo cáo kết quả thực hiện</w:t>
      </w:r>
      <w:r>
        <w:rPr>
          <w:b w:val="0"/>
          <w:i w:val="0"/>
        </w:rPr>
        <w:br/>
      </w:r>
      <w:r>
        <w:rPr>
          <w:b w:val="0"/>
          <w:i w:val="0"/>
        </w:rPr>
        <w:br/>
      </w:r>
      <w:r>
        <w:rPr>
          <w:b w:val="0"/>
          <w:i w:val="0"/>
        </w:rPr>
        <w:t>0,1026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đánh giá, phân loại và sắp xếp tài liệu, dữ liệu kiểm kê và lập báo cáo kết quả thực hiện</w:t>
      </w:r>
      <w:r>
        <w:rPr>
          <w:b w:val="0"/>
          <w:i w:val="0"/>
        </w:rPr>
        <w:br/>
      </w:r>
      <w:r>
        <w:rPr>
          <w:b w:val="0"/>
          <w:i w:val="0"/>
        </w:rPr>
        <w:br/>
      </w:r>
      <w:r>
        <w:rPr>
          <w:b w:val="0"/>
          <w:i w:val="0"/>
        </w:rPr>
        <w:t>0,2564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Quét các giấy tờ đưa vào cơ sở dữ liệu thống kê, kiểm kê đất đai. Chế độ quét của thiết bị được thiết lập theo hệ màu RGB với định dạng PDF</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thống kê, kiểm kê đất đai phi cấu trúc; lưu trữ dưới định dạng tệp tin PDF (ở định dạng không chỉnh sửa được)</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Nhập thông tin mô tả của dữ liệu phi cấu trúc và tạo liên kết giữa dữ liệu phi cấu trúc về thống kê, kiểm kê đất đai với các đối tượng không gian</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thống kê, kiểm kê đất đai</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thống kê, kiểm kê đất đai</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dữ liệu thuộc tính thống kê, kiểm kê đất đai</w:t>
      </w:r>
      <w:r>
        <w:rPr>
          <w:b w:val="0"/>
          <w:i w:val="0"/>
        </w:rPr>
        <w:br/>
      </w:r>
      <w:r>
        <w:rPr>
          <w:b w:val="0"/>
          <w:i w:val="0"/>
        </w:rPr>
        <w:br/>
      </w:r>
      <w:r>
        <w:rPr>
          <w:b w:val="0"/>
          <w:i w:val="0"/>
        </w:rPr>
        <w:t>0,0256</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thống kê, kiểm kê đất đai</w:t>
      </w:r>
      <w:r>
        <w:rPr>
          <w:b w:val="0"/>
          <w:i w:val="0"/>
        </w:rPr>
        <w:br/>
      </w:r>
      <w:r>
        <w:rPr>
          <w:b w:val="0"/>
          <w:i w:val="0"/>
        </w:rPr>
        <w:br/>
      </w:r>
      <w:r>
        <w:rPr>
          <w:b w:val="0"/>
          <w:i w:val="0"/>
        </w:rPr>
        <w:t>0,0769</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thống kê, kiểm kê đất đai</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thống kê đất đai tuân thủ theo đúng quy định về nội dung, cấu trúc, kiểu thông tin của cơ sở dữ liệu quốc gia về đất đai</w:t>
      </w:r>
      <w:r>
        <w:rPr>
          <w:b w:val="0"/>
          <w:i w:val="0"/>
        </w:rPr>
        <w:br/>
      </w:r>
      <w:r>
        <w:rPr>
          <w:b w:val="0"/>
          <w:i w:val="0"/>
        </w:rPr>
        <w:br/>
      </w:r>
      <w:r>
        <w:rPr>
          <w:b w:val="0"/>
          <w:i w:val="0"/>
        </w:rPr>
        <w:t>0,0513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kiểm kê đất đai tuân thủ theo đúng quy định về nội dung, cấu trúc, kiểu thông tin của cơ sở dữ liệu quốc gia về đất đai</w:t>
      </w:r>
      <w:r>
        <w:rPr>
          <w:b w:val="0"/>
          <w:i w:val="0"/>
        </w:rPr>
        <w:br/>
      </w:r>
      <w:r>
        <w:rPr>
          <w:b w:val="0"/>
          <w:i w:val="0"/>
        </w:rPr>
        <w:br/>
      </w:r>
      <w:r>
        <w:rPr>
          <w:b w:val="0"/>
          <w:i w:val="0"/>
        </w:rPr>
        <w:t>0,1282</w:t>
      </w:r>
      <w:r>
        <w:rPr>
          <w:b w:val="0"/>
          <w:i w:val="0"/>
        </w:rPr>
        <w:br/>
      </w:r>
      <w:r>
        <w:rPr>
          <w:b w:val="0"/>
          <w:i w:val="0"/>
        </w:rPr>
        <w:br/>
      </w:r>
      <w:r>
        <w:rPr>
          <w:b w:val="0"/>
          <w:i w:val="0"/>
        </w:rPr>
        <w:br/>
      </w:r>
      <w:r>
        <w:rPr>
          <w:b w:val="0"/>
          <w:i w:val="0"/>
        </w:rPr>
        <w:br/>
      </w:r>
      <w:r>
        <w:rPr>
          <w:b w:val="0"/>
          <w:i w:val="0"/>
        </w:rPr>
        <w:t>c) Xây dựng dữ liệu không gian kiểm kê đất đai</w:t>
      </w:r>
      <w:r>
        <w:rPr>
          <w:b w:val="0"/>
          <w:i w:val="0"/>
        </w:rPr>
        <w:br/>
      </w:r>
      <w:r>
        <w:rPr>
          <w:b w:val="0"/>
          <w:i/>
        </w:rPr>
        <w:t>Bảng số 119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3,2500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120</w:t>
      </w:r>
      <w:r>
        <w:rPr>
          <w:b w:val="0"/>
          <w:i w:val="0"/>
        </w:rPr>
        <w:br/>
      </w:r>
      <w:r>
        <w:rPr>
          <w:b w:val="0"/>
          <w:i/>
        </w:rPr>
        <w:t>Bảng số 120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kiểm kê đất đai</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không gian kiểm kê đất đai chưa phù hợp với quy định của cơ sở dữ liệu quốc gia về đất đai</w:t>
      </w:r>
      <w:r>
        <w:rPr>
          <w:b w:val="0"/>
          <w:i w:val="0"/>
        </w:rPr>
        <w:br/>
      </w:r>
      <w:r>
        <w:rPr>
          <w:b w:val="0"/>
          <w:i w:val="0"/>
        </w:rPr>
        <w:br/>
      </w:r>
      <w:r>
        <w:rPr>
          <w:b w:val="0"/>
          <w:i w:val="0"/>
        </w:rPr>
        <w:t>0,2800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r>
        <w:rPr>
          <w:b w:val="0"/>
          <w:i w:val="0"/>
        </w:rPr>
        <w:br/>
      </w:r>
      <w:r>
        <w:rPr>
          <w:b w:val="0"/>
          <w:i w:val="0"/>
        </w:rPr>
        <w:br/>
      </w:r>
      <w:r>
        <w:rPr>
          <w:b w:val="0"/>
          <w:i w:val="0"/>
        </w:rPr>
        <w:t>0,2800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kiểm kê đất đai</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kiểm kê đất đai từ tệp (File) bản đồ số vào CSDL theo đơn vị hành chính</w:t>
      </w:r>
      <w:r>
        <w:rPr>
          <w:b w:val="0"/>
          <w:i w:val="0"/>
        </w:rPr>
        <w:br/>
      </w:r>
      <w:r>
        <w:rPr>
          <w:b w:val="0"/>
          <w:i w:val="0"/>
        </w:rPr>
        <w:br/>
      </w:r>
      <w:r>
        <w:rPr>
          <w:b w:val="0"/>
          <w:i w:val="0"/>
        </w:rPr>
        <w:t>0,0800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0,1200</w:t>
      </w:r>
      <w:r>
        <w:rPr>
          <w:b w:val="0"/>
          <w:i w:val="0"/>
        </w:rPr>
        <w:br/>
      </w:r>
      <w:r>
        <w:rPr>
          <w:b w:val="0"/>
          <w:i w:val="0"/>
        </w:rPr>
        <w:br/>
      </w:r>
      <w:r>
        <w:rPr>
          <w:b w:val="0"/>
          <w:i w:val="0"/>
        </w:rPr>
        <w:br/>
      </w:r>
      <w:r>
        <w:rPr>
          <w:b w:val="0"/>
          <w:i w:val="0"/>
        </w:rPr>
        <w:br/>
      </w:r>
      <w:r>
        <w:rPr>
          <w:b w:val="0"/>
          <w:i w:val="0"/>
        </w:rPr>
        <w:br/>
      </w:r>
      <w:r>
        <w:rPr>
          <w:b/>
          <w:i w:val="0"/>
        </w:rPr>
        <w:t>Chương III</w:t>
      </w:r>
      <w:r>
        <w:br/>
      </w:r>
      <w:r>
        <w:rPr>
          <w:b/>
          <w:i w:val="0"/>
        </w:rPr>
        <w:br/>
        <w:t xml:space="preserve">       CƠ SỞ DỮ LIỆU QUY HOẠCH, KẾ HOẠCH SỬ DỤNG ĐẤT</w:t>
      </w:r>
      <w:r>
        <w:rPr>
          <w:b w:val="0"/>
          <w:i w:val="0"/>
        </w:rPr>
        <w:br/>
      </w:r>
      <w:r>
        <w:rPr>
          <w:b/>
          <w:i w:val="0"/>
        </w:rPr>
        <w:t xml:space="preserve">Điều 14. Xây dựng CSDL quy hoạch, kế hoạch sử dụng đất cấp xã </w:t>
      </w:r>
      <w:r>
        <w:rPr>
          <w:b w:val="0"/>
          <w:i w:val="0"/>
        </w:rPr>
        <w:br/>
      </w:r>
      <w:r>
        <w:rPr>
          <w:b w:val="0"/>
          <w:i w:val="0"/>
        </w:rPr>
        <w:t>1. Định mức lao động</w:t>
      </w:r>
      <w:r>
        <w:rPr>
          <w:b w:val="0"/>
          <w:i w:val="0"/>
        </w:rPr>
        <w:br/>
      </w:r>
      <w:r>
        <w:rPr>
          <w:b w:val="0"/>
          <w:i w:val="0"/>
        </w:rPr>
        <w:t>a) Công tác chuẩn bị; xây dựng siêu dữ liệu quy hoạch, kế hoạch sử dụng đất</w:t>
      </w:r>
      <w:r>
        <w:rPr>
          <w:b w:val="0"/>
          <w:i w:val="0"/>
        </w:rPr>
        <w:br/>
      </w:r>
      <w:r>
        <w:rPr>
          <w:b w:val="0"/>
          <w:i/>
        </w:rPr>
        <w:t>Bảng số 121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br/>
      </w:r>
      <w:r>
        <w:rPr>
          <w:b w:val="0"/>
          <w:i w:val="0"/>
        </w:rPr>
        <w:t>(công nhóm/xã)</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val="0"/>
          <w:i w:val="0"/>
        </w:rPr>
        <w:t>Nhóm 2</w:t>
      </w:r>
      <w:r>
        <w:br/>
      </w:r>
      <w:r>
        <w:rPr>
          <w:b w:val="0"/>
          <w:i w:val="0"/>
        </w:rPr>
        <w:t>(1 KTV2 + 1KS4)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Nhóm 2</w:t>
      </w:r>
      <w:r>
        <w:br/>
      </w:r>
      <w:r>
        <w:rPr>
          <w:b w:val="0"/>
          <w:i w:val="0"/>
        </w:rPr>
        <w:t>(1 KTV4 + 1KS2)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quy hoạch, kế hoạch sử dụng đất</w:t>
      </w:r>
      <w:r>
        <w:rPr>
          <w:b w:val="0"/>
          <w:i w:val="0"/>
        </w:rPr>
        <w:br/>
      </w:r>
      <w:r>
        <w:rPr>
          <w:b w:val="0"/>
          <w:i w:val="0"/>
        </w:rPr>
        <w:br/>
      </w:r>
      <w:r>
        <w:rPr>
          <w:b w:val="0"/>
          <w:i w:val="0"/>
        </w:rPr>
        <w:t>Nhóm 2</w:t>
      </w:r>
      <w:r>
        <w:br/>
      </w:r>
      <w:r>
        <w:rPr>
          <w:b w:val="0"/>
          <w:i w:val="0"/>
        </w:rPr>
        <w:t>(1 KTV4 + 1KS2)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1KS1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1KS1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1KTV4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1KTV4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122</w:t>
      </w:r>
      <w:r>
        <w:rPr>
          <w:b w:val="0"/>
          <w:i w:val="0"/>
        </w:rPr>
        <w:br/>
      </w:r>
      <w:r>
        <w:rPr>
          <w:b w:val="0"/>
          <w:i w:val="0"/>
        </w:rPr>
        <w:br/>
      </w:r>
      <w:r>
        <w:rPr>
          <w:b w:val="0"/>
          <w:i w:val="0"/>
        </w:rPr>
        <w:br/>
      </w:r>
      <w:r>
        <w:rPr>
          <w:b w:val="0"/>
          <w:i w:val="0"/>
        </w:rPr>
        <w:br/>
      </w:r>
      <w:r>
        <w:rPr>
          <w:b w:val="0"/>
          <w:i w:val="0"/>
        </w:rPr>
        <w:br/>
      </w:r>
      <w:r>
        <w:rPr>
          <w:b/>
          <w:i w:val="0"/>
        </w:rPr>
        <w:t xml:space="preserve"> 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w:t>
      </w:r>
      <w:r>
        <w:br/>
      </w:r>
      <w:r>
        <w:rPr>
          <w:b w:val="0"/>
          <w:i w:val="0"/>
        </w:rPr>
        <w:t>(công nhóm/01 kỳ quy hoạch hoặc 01 năm kế hoạch)</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Tài liệu, dữ liệu được thu thập cho việc xây dựng cơ sở dữ liệu quy hoạch, kế hoạch sử dụng đất cấp xã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xã và bản đồ kế hoạch sử dụng đất hằng năm cấp xã; bản đồ quy hoạch chung hoặc quy hoạch phân khu (nếu có)</w:t>
      </w:r>
      <w:r>
        <w:rPr>
          <w:b w:val="0"/>
          <w:i w:val="0"/>
        </w:rPr>
        <w:br/>
      </w:r>
      <w:r>
        <w:rPr>
          <w:b w:val="0"/>
          <w:i w:val="0"/>
        </w:rPr>
        <w:br/>
      </w:r>
      <w:r>
        <w:rPr>
          <w:b w:val="0"/>
          <w:i w:val="0"/>
        </w:rPr>
        <w:t>Nhóm 2</w:t>
      </w:r>
      <w:r>
        <w:br/>
      </w:r>
      <w:r>
        <w:rPr>
          <w:b w:val="0"/>
          <w:i w:val="0"/>
        </w:rPr>
        <w:t>(1KTV4 + 1KS3)</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Nhóm 2</w:t>
      </w:r>
      <w:r>
        <w:br/>
      </w:r>
      <w:r>
        <w:rPr>
          <w:b w:val="0"/>
          <w:i w:val="0"/>
        </w:rPr>
        <w:t>(1KTV4 + 1KS3)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val="0"/>
          <w:i w:val="0"/>
        </w:rPr>
        <w:t>1KS3</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val="0"/>
          <w:i w:val="0"/>
        </w:rPr>
        <w:t>1KS3</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Nhóm 2</w:t>
      </w:r>
      <w:r>
        <w:br/>
      </w:r>
      <w:r>
        <w:rPr>
          <w:b w:val="0"/>
          <w:i w:val="0"/>
        </w:rPr>
        <w:t>(1KTV4+1KS4)</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tại khoản 1 Điều 42, Thông tư số 25/2024/TT-BTNMT và lựa chọn tài liệu, dữ liệu nguồn</w:t>
      </w:r>
      <w:r>
        <w:rPr>
          <w:b w:val="0"/>
          <w:i w:val="0"/>
        </w:rPr>
        <w:br/>
      </w:r>
      <w:r>
        <w:rPr>
          <w:b w:val="0"/>
          <w:i w:val="0"/>
        </w:rPr>
        <w:br/>
      </w:r>
      <w:r>
        <w:rPr>
          <w:b w:val="0"/>
          <w:i w:val="0"/>
        </w:rPr>
        <w:t>1KS2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3.1</w:t>
      </w:r>
      <w:r>
        <w:rPr>
          <w:b w:val="0"/>
          <w:i w:val="0"/>
        </w:rPr>
        <w:br/>
      </w:r>
      <w:r>
        <w:rPr>
          <w:b w:val="0"/>
          <w:i w:val="0"/>
        </w:rPr>
        <w:br/>
      </w:r>
      <w:r>
        <w:rPr>
          <w:b w:val="0"/>
          <w:i w:val="0"/>
        </w:rPr>
        <w:t>Quét các giấy tờ của bộ số liệu, tài liệu về quy hoạch, kế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quy hoạch, kế hoạch sử dụng đất phi cấu trúc; lưu trữ dưới định dạng tệp tin PDF (ở định dạng không chỉnh sửa được)</w:t>
      </w:r>
      <w:r>
        <w:rPr>
          <w:b w:val="0"/>
          <w:i w:val="0"/>
        </w:rPr>
        <w:br/>
      </w:r>
      <w:r>
        <w:rPr>
          <w:b w:val="0"/>
          <w:i w:val="0"/>
        </w:rPr>
        <w:br/>
      </w:r>
      <w:r>
        <w:rPr>
          <w:b w:val="0"/>
          <w:i w:val="0"/>
        </w:rPr>
        <w:t>1KS1</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Đối với tài liệu dạng số mà không liên kết với các đối tượng không gian thì tạo danh mục tra cứu dữ liệu phi cấu trúc trong cơ sở dữ liệu quy hoạch, kế hoạch sử dụng đất</w:t>
      </w:r>
      <w:r>
        <w:rPr>
          <w:b w:val="0"/>
          <w:i w:val="0"/>
        </w:rPr>
        <w:br/>
      </w:r>
      <w:r>
        <w:rPr>
          <w:b w:val="0"/>
          <w:i w:val="0"/>
        </w:rPr>
        <w:br/>
      </w:r>
      <w:r>
        <w:rPr>
          <w:b w:val="0"/>
          <w:i w:val="0"/>
        </w:rPr>
        <w:t>1KS1</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Nhập thông tin mô tả của dữ liệu phi cấu trúc và tạo liên kết giữa dữ liệu phi cấu trúc về quy hoạch, kế hoạch sử dụng đất với các đối tượng không gian</w:t>
      </w:r>
      <w:r>
        <w:rPr>
          <w:b w:val="0"/>
          <w:i w:val="0"/>
        </w:rPr>
        <w:br/>
      </w:r>
      <w:r>
        <w:rPr>
          <w:b w:val="0"/>
          <w:i w:val="0"/>
        </w:rPr>
        <w:br/>
      </w:r>
      <w:r>
        <w:rPr>
          <w:b w:val="0"/>
          <w:i w:val="0"/>
        </w:rPr>
        <w:t>1KS2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Nhóm 2(1KTV4 + 1KS3)</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1KS2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1KS1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quy hoạch sử dụng đất tuân thủ theo đúng quy định về nội dung, cấu trúc, kiểu thông tin của cơ sở dữ liệu quốc gia về đất đai</w:t>
      </w:r>
      <w:r>
        <w:rPr>
          <w:b w:val="0"/>
          <w:i w:val="0"/>
        </w:rPr>
        <w:br/>
      </w:r>
      <w:r>
        <w:rPr>
          <w:b w:val="0"/>
          <w:i w:val="0"/>
        </w:rPr>
        <w:br/>
      </w:r>
      <w:r>
        <w:rPr>
          <w:b w:val="0"/>
          <w:i w:val="0"/>
        </w:rPr>
        <w:t>Nhóm 2</w:t>
      </w:r>
      <w:r>
        <w:br/>
      </w:r>
      <w:r>
        <w:rPr>
          <w:b w:val="0"/>
          <w:i w:val="0"/>
        </w:rPr>
        <w:t>(1KTV4+1KS2)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kế hoạch sử dụng đất tuân thủ theo đúng quy định về nội dung, cấu trúc, kiểu thông tin của cơ sở dữ liệu quốc gia về đất đai</w:t>
      </w:r>
      <w:r>
        <w:rPr>
          <w:b w:val="0"/>
          <w:i w:val="0"/>
        </w:rPr>
        <w:br/>
      </w:r>
      <w:r>
        <w:rPr>
          <w:b w:val="0"/>
          <w:i w:val="0"/>
        </w:rPr>
        <w:br/>
      </w:r>
      <w:r>
        <w:rPr>
          <w:b w:val="0"/>
          <w:i w:val="0"/>
        </w:rPr>
        <w:t>Nhóm 2</w:t>
      </w:r>
      <w:r>
        <w:br/>
      </w:r>
      <w:r>
        <w:rPr>
          <w:b w:val="0"/>
          <w:i w:val="0"/>
        </w:rPr>
        <w:t>(1KTV4+1KS2)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123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br/>
      </w:r>
      <w:r>
        <w:rPr>
          <w:b w:val="0"/>
          <w:i w:val="0"/>
        </w:rPr>
        <w:t>(công/lớp dữ liệu)</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quy hoạch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r>
        <w:rPr>
          <w:b w:val="0"/>
          <w:i w:val="0"/>
        </w:rPr>
        <w:br/>
      </w:r>
      <w:r>
        <w:rPr>
          <w:b w:val="0"/>
          <w:i w:val="0"/>
        </w:rPr>
        <w:br/>
      </w:r>
      <w:r>
        <w:rPr>
          <w:b w:val="0"/>
          <w:i w:val="0"/>
        </w:rPr>
        <w:t>1KS3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kế hoạch sử dụng đất theo quy định về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kế hoạch sử dụng đất theo quy định về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sử dụng đất của bản đồ vào CSDL đất đai theo đơn vị hành chính</w:t>
      </w:r>
      <w:r>
        <w:rPr>
          <w:b w:val="0"/>
          <w:i w:val="0"/>
        </w:rPr>
        <w:br/>
      </w:r>
      <w:r>
        <w:rPr>
          <w:b w:val="0"/>
          <w:i w:val="0"/>
        </w:rPr>
        <w:br/>
      </w:r>
      <w:r>
        <w:rPr>
          <w:b w:val="0"/>
          <w:i w:val="0"/>
        </w:rPr>
        <w:t>1KS3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Nhập bổ sung các trường thông tin thuộc tính cho từng đối tượng không gian quy hoạch, kế hoạch sử dụng đất theo quy định về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r>
        <w:rPr>
          <w:b w:val="0"/>
          <w:i w:val="0"/>
        </w:rPr>
        <w:br/>
      </w:r>
      <w:r>
        <w:rPr>
          <w:b w:val="0"/>
          <w:i w:val="0"/>
        </w:rPr>
        <w:br/>
      </w:r>
      <w:r>
        <w:rPr>
          <w:b w:val="0"/>
          <w:i w:val="0"/>
        </w:rPr>
        <w:t>1KS3</w:t>
      </w:r>
      <w:r>
        <w:rPr>
          <w:b w:val="0"/>
          <w:i w:val="0"/>
        </w:rPr>
        <w:br/>
      </w:r>
      <w:r>
        <w:rPr>
          <w:b w:val="0"/>
          <w:i w:val="0"/>
        </w:rPr>
        <w:br/>
      </w:r>
      <w:r>
        <w:rPr>
          <w:b w:val="0"/>
          <w:i w:val="0"/>
        </w:rPr>
        <w:t>4,700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dữ liệu không gian kế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val="0"/>
          <w:i w:val="0"/>
        </w:rPr>
        <w:t>1KS3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1KS3</w:t>
      </w:r>
      <w:r>
        <w:rPr>
          <w:b w:val="0"/>
          <w:i w:val="0"/>
        </w:rPr>
        <w:br/>
      </w:r>
      <w:r>
        <w:rPr>
          <w:b w:val="0"/>
          <w:i w:val="0"/>
        </w:rPr>
        <w:br/>
      </w:r>
      <w:r>
        <w:rPr>
          <w:b w:val="0"/>
          <w:i w:val="0"/>
        </w:rPr>
        <w:t>2,125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val="0"/>
          <w:i w:val="0"/>
        </w:rPr>
        <w:t>1KS3</w:t>
      </w:r>
      <w:r>
        <w:rPr>
          <w:b w:val="0"/>
          <w:i w:val="0"/>
        </w:rPr>
        <w:br/>
      </w:r>
      <w:r>
        <w:rPr>
          <w:b w:val="0"/>
          <w:i w:val="0"/>
        </w:rPr>
        <w:br/>
      </w:r>
      <w:r>
        <w:rPr>
          <w:b w:val="0"/>
          <w:i w:val="0"/>
        </w:rPr>
        <w:t>0,625</w:t>
      </w:r>
      <w:r>
        <w:rPr>
          <w:b w:val="0"/>
          <w:i w:val="0"/>
        </w:rPr>
        <w:br/>
      </w:r>
      <w:r>
        <w:rPr>
          <w:b w:val="0"/>
          <w:i w:val="0"/>
        </w:rPr>
        <w:br/>
      </w:r>
      <w:r>
        <w:rPr>
          <w:b w:val="0"/>
          <w:i w:val="0"/>
        </w:rPr>
        <w:br/>
      </w:r>
      <w:r>
        <w:rPr>
          <w:b w:val="0"/>
          <w:i w:val="0"/>
        </w:rPr>
        <w:br/>
      </w:r>
      <w:r>
        <w:rPr>
          <w:b w:val="0"/>
          <w:i w:val="0"/>
        </w:rPr>
        <w:t>Quy định:</w:t>
      </w:r>
      <w:r>
        <w:rPr>
          <w:b w:val="0"/>
          <w:i w:val="0"/>
        </w:rPr>
        <w:br/>
      </w:r>
      <w:r>
        <w:rPr>
          <w:b w:val="0"/>
          <w:i w:val="0"/>
        </w:rPr>
        <w:t>(1) Trường hợp xây dựng CSDL quy hoạch, kế hoạch sử dụng đất được thực hiện đồng thời với công tác lập quy hoạch, kế hoạch sử dụng đất được quy định như sau:</w:t>
      </w:r>
      <w:r>
        <w:rPr>
          <w:b w:val="0"/>
          <w:i w:val="0"/>
        </w:rPr>
        <w:br/>
      </w:r>
      <w:r>
        <w:rPr>
          <w:b w:val="0"/>
          <w:i w:val="0"/>
        </w:rPr>
        <w:t>Các nội dung thực hiện lập quy hoạch, kế hoạch sử dụng đất đai áp dụng theo Quyết định ban hành quy định về Định mức kinh tế - kỹ thuật lập quy hoạch, kế hoạch sử dụng đất;</w:t>
      </w:r>
      <w:r>
        <w:rPr>
          <w:b w:val="0"/>
          <w:i w:val="0"/>
        </w:rPr>
        <w:br/>
      </w:r>
      <w:r>
        <w:rPr>
          <w:b w:val="0"/>
          <w:i w:val="0"/>
        </w:rPr>
        <w:t>Đối với việc xây dựng CSDL quy hoạch, kế hoạch sử dụng đất của các kỳ trước thì thực hiện theo các bước và định mức tại Bảng 121, Bảng số 122 và Bảng số 123;</w:t>
      </w:r>
      <w:r>
        <w:rPr>
          <w:b w:val="0"/>
          <w:i w:val="0"/>
        </w:rPr>
        <w:br/>
      </w:r>
      <w:r>
        <w:rPr>
          <w:b w:val="0"/>
          <w:i w:val="0"/>
        </w:rPr>
        <w:t>Đối với việc xây dựng CSDL quy hoạch, kế hoạch sử dụng đất của kỳ hiện tại thì thực hiện cập nhật CSDL quy hoạch, kế hoạch sử dụng đất theo các bước công việc như sau:</w:t>
      </w:r>
      <w:r>
        <w:rPr>
          <w:b w:val="0"/>
          <w:i w:val="0"/>
        </w:rPr>
        <w:br/>
      </w:r>
      <w:r>
        <w:rPr>
          <w:b w:val="0"/>
          <w:i w:val="0"/>
        </w:rPr>
        <w:t>Đối với CSDL quy hoạch sử dụng đất: Áp dụng bước công việc và định mức tại mục 2 và mục 3.2 Bảng số 121; mục 3 và ụmc 4 Bảng số 122; mục 1.2 Bảng số 123;</w:t>
      </w:r>
      <w:r>
        <w:rPr>
          <w:b w:val="0"/>
          <w:i w:val="0"/>
        </w:rPr>
        <w:br/>
      </w:r>
      <w:r>
        <w:rPr>
          <w:b w:val="0"/>
          <w:i w:val="0"/>
        </w:rPr>
        <w:t>Đối với dữ liệu kế hoạch sử dụng đất: Áp dụng bước công việc và định mức tại mục 2 và mục 3.2 Bảng số 121; mục 3 và mục 4 Bảng số 122; mục 2.3 Bảng số 123;</w:t>
      </w:r>
      <w:r>
        <w:rPr>
          <w:b w:val="0"/>
          <w:i w:val="0"/>
        </w:rPr>
        <w:br/>
      </w:r>
      <w:r>
        <w:rPr>
          <w:b w:val="0"/>
          <w:i w:val="0"/>
        </w:rPr>
        <w:t>(2) Công việc tại mục 3.2 Bảng số 121 do Văn phòng Đăng ký đất đai thực hiện.</w:t>
      </w:r>
      <w:r>
        <w:rPr>
          <w:b w:val="0"/>
          <w:i w:val="0"/>
        </w:rPr>
        <w:br/>
      </w:r>
      <w:r>
        <w:rPr>
          <w:b w:val="0"/>
          <w:i w:val="0"/>
        </w:rPr>
        <w:t>(3) Nội dung công việc “Quét giấy tờ pháp lý và xử lý tệp tin” tại mục 3.1 và mục 3.2 Bảng số 121 phải bổ sung thêm công việc và định mức tại các mục 1 và mục 2 Bảng số 03.</w:t>
      </w:r>
      <w:r>
        <w:rPr>
          <w:b w:val="0"/>
          <w:i w:val="0"/>
        </w:rPr>
        <w:br/>
      </w:r>
      <w:r>
        <w:rPr>
          <w:b w:val="0"/>
          <w:i w:val="0"/>
        </w:rPr>
        <w:t>(4) Đơn vị tính “Lớp dữ liệu” tại Bảng số 122 là một lớp dữ liệu không gian quy hoạch sử dụng đất hoặc kế hoạch sử dụng đất của một xã theo Quy định kỹ thuật về CSDL đất đai.</w:t>
      </w:r>
      <w:r>
        <w:rPr>
          <w:b w:val="0"/>
          <w:i w:val="0"/>
        </w:rPr>
        <w:br/>
      </w:r>
      <w:r>
        <w:rPr>
          <w:b w:val="0"/>
          <w:i w:val="0"/>
        </w:rPr>
        <w:t>(5) Định mức tại mục 1.1 Bảng số 122 tính cho một xã trung bình có bản đồ quy hoạch sử dụng đất tỷ lệ 1:10.000. Khi tính mức cho từng xã cụ thể thì căn cứ vào tỷ lệ bản đồ quy hoạch sử dụng đất của xã đó để tính theo công thức sau:</w:t>
      </w:r>
      <w:r>
        <w:rPr>
          <w:b w:val="0"/>
          <w:i w:val="0"/>
        </w:rPr>
        <w:br/>
      </w:r>
      <w:r>
        <w:rPr>
          <w:b w:val="0"/>
          <w:i w:val="0"/>
        </w:rPr>
        <w:t>Mt = M x K</w:t>
      </w:r>
      <w:r>
        <w:rPr>
          <w:b w:val="0"/>
          <w:i w:val="0"/>
        </w:rPr>
        <w:br/>
      </w:r>
      <w:r>
        <w:rPr>
          <w:b w:val="0"/>
          <w:i w:val="0"/>
        </w:rPr>
        <w:t>Trong đó:</w:t>
      </w:r>
      <w:r>
        <w:rPr>
          <w:b w:val="0"/>
          <w:i w:val="0"/>
        </w:rPr>
        <w:br/>
      </w:r>
      <w:r>
        <w:rPr>
          <w:b w:val="0"/>
          <w:i w:val="0"/>
        </w:rPr>
        <w:t>Mt: Là mức lao động cần tính;</w:t>
      </w:r>
      <w:r>
        <w:rPr>
          <w:b w:val="0"/>
          <w:i w:val="0"/>
        </w:rPr>
        <w:br/>
      </w:r>
      <w:r>
        <w:rPr>
          <w:b w:val="0"/>
          <w:i w:val="0"/>
        </w:rPr>
        <w:t>M: Là mức Chuẩn hóa các lớp đối tượng không gian quy hoạch sử dụng đất đai tại mục 1.1 Bảng số số 122;</w:t>
      </w:r>
      <w:r>
        <w:rPr>
          <w:b w:val="0"/>
          <w:i w:val="0"/>
        </w:rPr>
        <w:br/>
      </w:r>
      <w:r>
        <w:rPr>
          <w:b w:val="0"/>
          <w:i w:val="0"/>
        </w:rPr>
        <w:t>K: Là hệ số điều chỉnh định mức chuẩn hóa các lớp đối tượng không gian quy hoạch sử dụng đất, được xác định theo Bảng số 124.</w:t>
      </w:r>
      <w:r>
        <w:rPr>
          <w:b w:val="0"/>
          <w:i w:val="0"/>
        </w:rPr>
        <w:br/>
      </w:r>
      <w:r>
        <w:rPr>
          <w:b w:val="0"/>
          <w:i/>
        </w:rPr>
        <w:t>Bảng số 124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 K điều chỉnh định mức</w:t>
      </w:r>
      <w:r>
        <w:rPr>
          <w:b w:val="0"/>
          <w:i w:val="0"/>
        </w:rPr>
        <w:br/>
      </w:r>
      <w:r>
        <w:rPr>
          <w:b w:val="0"/>
          <w:i w:val="0"/>
        </w:rPr>
        <w:br/>
      </w:r>
      <w:r>
        <w:rPr>
          <w:b w:val="0"/>
          <w:i w:val="0"/>
        </w:rPr>
        <w:br/>
      </w:r>
      <w:r>
        <w:rPr>
          <w:b w:val="0"/>
          <w:i w:val="0"/>
        </w:rPr>
        <w:br/>
      </w:r>
      <w:r>
        <w:rPr>
          <w:b/>
          <w:i w:val="0"/>
        </w:rPr>
        <w:t>Tỷ lệ 1:5.000</w:t>
      </w:r>
      <w:r>
        <w:rPr>
          <w:b w:val="0"/>
          <w:i w:val="0"/>
        </w:rPr>
        <w:br/>
      </w:r>
      <w:r>
        <w:rPr>
          <w:b w:val="0"/>
          <w:i w:val="0"/>
        </w:rPr>
        <w:br/>
      </w:r>
      <w:r>
        <w:rPr>
          <w:b/>
          <w:i w:val="0"/>
        </w:rPr>
        <w:t>Tỷ lệ 1:10.000</w:t>
      </w:r>
      <w:r>
        <w:rPr>
          <w:b w:val="0"/>
          <w:i w:val="0"/>
        </w:rPr>
        <w:br/>
      </w:r>
      <w:r>
        <w:rPr>
          <w:b w:val="0"/>
          <w:i w:val="0"/>
        </w:rPr>
        <w:br/>
      </w:r>
      <w:r>
        <w:rPr>
          <w:b/>
          <w:i w:val="0"/>
        </w:rPr>
        <w:t>Tỷ lệ 1:25.000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Chuẩn hóa các lớp đối tượng không gian quy hoạch, kế hoạch sử dụng đất theo quy định về cơ sở dữ liệu quốc gia về đất đai</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Rà soát, chuẩn hóa thông tin thuộc tính cho từng đối tượng không gian quy hoạch, kế hoạch sử dụng đất theo quy định về cơ sở dữ liệu quốc gia về đất đai</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 Định mức sử dụng máy móc, thiết bị</w:t>
      </w:r>
      <w:r>
        <w:rPr>
          <w:b w:val="0"/>
          <w:i w:val="0"/>
        </w:rPr>
        <w:br/>
      </w:r>
      <w:r>
        <w:rPr>
          <w:b w:val="0"/>
          <w:i w:val="0"/>
        </w:rPr>
        <w:t>a) Công tác chuẩn bị; xây dựng siêu dữ liệu quy hoạch, kế hoạch sử dụng đất; kiểm tra, nghiệm thu CSDL quy hoạch, kế hoạch sử dụng đất</w:t>
      </w:r>
      <w:r>
        <w:rPr>
          <w:b w:val="0"/>
          <w:i w:val="0"/>
        </w:rPr>
        <w:br/>
      </w:r>
      <w:r>
        <w:rPr>
          <w:b w:val="0"/>
          <w:i/>
        </w:rPr>
        <w:t>Bảng số 125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br/>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0,1067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1,5573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0,1067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1,5573</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126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br/>
      </w:r>
      <w:r>
        <w:rPr>
          <w:b w:val="0"/>
          <w:i w:val="0"/>
        </w:rPr>
        <w:t>(tính cho 01 kỳ quy hoạch hoặc 01 năm kế hoạch)</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3,2000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1,8667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4,6667</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6,4000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0,5333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3,7333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2,3333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và lựa chọn tài liệu, dữ liệu nguồn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3.1</w:t>
      </w:r>
      <w:r>
        <w:rPr>
          <w:b w:val="0"/>
          <w:i w:val="0"/>
        </w:rPr>
        <w:br/>
      </w:r>
      <w:r>
        <w:rPr>
          <w:b w:val="0"/>
          <w:i w:val="0"/>
        </w:rPr>
        <w:br/>
      </w:r>
      <w:r>
        <w:rPr>
          <w:b w:val="0"/>
          <w:i w:val="0"/>
        </w:rPr>
        <w:t>Quét các giấy tờ của bộ số liệu, tài liệu về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0,2333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quy hoạch, kế hoạch sử dụng đất phi cấu trúc; lưu trữ dưới định dạng tệp tin PDF (ở định dạng không chỉnh sửa được)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0,2333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Đối với tài liệu dạng số mà không liên kết với các đối tượng không gian thì tạo danh mục tra cứu dữ liệu phi cấu trúc trong cơ sở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0,2333</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Nhập thông tin mô tả của dữ liệu phi cấu trúc và tạo liên kết giữa dữ liệu phi cấu trúc về quy hoạch, kế hoạch sử dụng đất với các đối tượng không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0,2333</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0,2333</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quy hoạch sử dụng đất tuân thủ theo đúng quy định về nội dung, cấu trúc, kiểu thông tin của cơ sở dữ liệu quốc gia về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2,3333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kế hoạch sử dụng đất tuân thủ theo đúng quy định về nội dung, cấu trúc, kiểu thông tin của cơ sở dữ liệu quốc gia về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127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i w:val="0"/>
        </w:rPr>
        <w:br/>
        <w:t xml:space="preserve">           (kW/h)</w:t>
      </w:r>
      <w:r>
        <w:rPr>
          <w:b w:val="0"/>
          <w:i w:val="0"/>
        </w:rPr>
        <w:br/>
      </w:r>
      <w:r>
        <w:rPr>
          <w:b w:val="0"/>
          <w:i w:val="0"/>
        </w:rPr>
        <w:br/>
      </w:r>
      <w:r>
        <w:rPr>
          <w:b/>
          <w:i w:val="0"/>
        </w:rPr>
        <w:t xml:space="preserve">Định mức </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quy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kế hoạch sử dụng đất theo quy định về cơ sở dữ liệu quốc gia về đất đai</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4,6667</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kế hoạch sử dụng đất theo quy định về cơ sở dữ liệu quốc gia về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6,8000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6,8000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0,5667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3,9667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sử dụng đất của bản đồ vào CSDL đất đai theo đơn vị hành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1,1667</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3,7600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3,7600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0,9400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0,2350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3,7600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0,3133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2,1933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dữ liệu không gian kế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1,1667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0,1417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0,9917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0,1250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0,0313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0,0417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0,2917</w:t>
      </w:r>
      <w:r>
        <w:rPr>
          <w:b w:val="0"/>
          <w:i w:val="0"/>
        </w:rPr>
        <w:br/>
      </w:r>
      <w:r>
        <w:rPr>
          <w:b w:val="0"/>
          <w:i w:val="0"/>
        </w:rPr>
        <w:br/>
      </w:r>
      <w:r>
        <w:rPr>
          <w:b w:val="0"/>
          <w:i w:val="0"/>
        </w:rPr>
        <w:br/>
      </w:r>
      <w:r>
        <w:rPr>
          <w:b w:val="0"/>
          <w:i w:val="0"/>
        </w:rPr>
        <w:br/>
      </w:r>
      <w:r>
        <w:rPr>
          <w:b w:val="0"/>
          <w:i w:val="0"/>
        </w:rPr>
        <w:t>3. Định mức dụng cụ lao động</w:t>
      </w:r>
      <w:r>
        <w:rPr>
          <w:b w:val="0"/>
          <w:i w:val="0"/>
        </w:rPr>
        <w:br/>
      </w:r>
      <w:r>
        <w:rPr>
          <w:b w:val="0"/>
          <w:i w:val="0"/>
        </w:rPr>
        <w:t>a) Công tác chuẩn bị; xây dựng siêu dữ liệu quy hoạch, kế hoạch sử dụng đất</w:t>
      </w:r>
      <w:r>
        <w:rPr>
          <w:b w:val="0"/>
          <w:i w:val="0"/>
        </w:rPr>
        <w:br/>
      </w:r>
      <w:r>
        <w:rPr>
          <w:b w:val="0"/>
          <w:i/>
        </w:rPr>
        <w:t>Bảng số 128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 xml:space="preserve">Định mức </w:t>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3,4000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5,6667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4,2500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17,0000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129</w:t>
      </w:r>
      <w:r>
        <w:rPr>
          <w:b w:val="0"/>
          <w:i w:val="0"/>
        </w:rPr>
        <w:br/>
      </w:r>
      <w:r>
        <w:rPr>
          <w:b w:val="0"/>
          <w:i/>
        </w:rPr>
        <w:t>Bảng số 129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quy hoạch, kế hoạch sử dụng đất</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0,1765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0,0588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0,1177</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130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 xml:space="preserve">Định mức </w:t>
      </w:r>
      <w:r>
        <w:rPr>
          <w:b w:val="0"/>
          <w:i w:val="0"/>
        </w:rPr>
        <w:t>(tính cho 01 kỳ quy hoạch hoặc 01 năm kế hoạch)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8,7000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43,5000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43,5000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10,8750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43,5000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131</w:t>
      </w:r>
      <w:r>
        <w:rPr>
          <w:b w:val="0"/>
          <w:i w:val="0"/>
        </w:rPr>
        <w:br/>
      </w:r>
      <w:r>
        <w:rPr>
          <w:b w:val="0"/>
          <w:i/>
        </w:rPr>
        <w:t>Bảng số 131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0,0920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val="0"/>
          <w:i w:val="0"/>
        </w:rPr>
        <w:t>0,2299</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val="0"/>
          <w:i w:val="0"/>
        </w:rPr>
        <w:t>0,1839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0,1149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tại khoản 1 Điều 42, Thông tư số 25/2024/TT-BTNMT và lựa chọn tài liệu, dữ liệu nguồn</w:t>
      </w:r>
      <w:r>
        <w:rPr>
          <w:b w:val="0"/>
          <w:i w:val="0"/>
        </w:rPr>
        <w:br/>
      </w:r>
      <w:r>
        <w:rPr>
          <w:b w:val="0"/>
          <w:i w:val="0"/>
        </w:rPr>
        <w:br/>
      </w:r>
      <w:r>
        <w:rPr>
          <w:b w:val="0"/>
          <w:i w:val="0"/>
        </w:rPr>
        <w:t>0,0690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Tạo danh mục tra cứu dữ liệu phi cấu trúc trong cơ sở dữ liệu quy hoạch, kế hoạch sử dụng đất</w:t>
      </w:r>
      <w:r>
        <w:rPr>
          <w:b w:val="0"/>
          <w:i w:val="0"/>
        </w:rPr>
        <w:br/>
      </w:r>
      <w:r>
        <w:rPr>
          <w:b w:val="0"/>
          <w:i w:val="0"/>
        </w:rPr>
        <w:br/>
      </w:r>
      <w:r>
        <w:rPr>
          <w:b w:val="0"/>
          <w:i w:val="0"/>
        </w:rPr>
        <w:t>0,0115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0,0230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0,0460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quy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0,1149</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kế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0,0459</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132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 xml:space="preserve">Định mức </w:t>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6,7900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11,3167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33,9500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33,9500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8,4875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33,9500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133</w:t>
      </w:r>
      <w:r>
        <w:rPr>
          <w:b w:val="0"/>
          <w:i w:val="0"/>
        </w:rPr>
        <w:br/>
      </w:r>
      <w:r>
        <w:rPr>
          <w:b w:val="0"/>
          <w:i/>
        </w:rPr>
        <w:t>Bảng số 133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dữ liệu không gian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r>
        <w:rPr>
          <w:b w:val="0"/>
          <w:i w:val="0"/>
        </w:rPr>
        <w:br/>
      </w:r>
      <w:r>
        <w:rPr>
          <w:b w:val="0"/>
          <w:i w:val="0"/>
        </w:rPr>
        <w:br/>
      </w:r>
      <w:r>
        <w:rPr>
          <w:b w:val="0"/>
          <w:i w:val="0"/>
        </w:rPr>
        <w:t>0,0884</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sử dụng đất chưa phù hợp</w:t>
      </w:r>
      <w:r>
        <w:rPr>
          <w:b w:val="0"/>
          <w:i w:val="0"/>
        </w:rPr>
        <w:br/>
      </w:r>
      <w:r>
        <w:rPr>
          <w:b w:val="0"/>
          <w:i w:val="0"/>
        </w:rPr>
        <w:br/>
      </w:r>
      <w:r>
        <w:rPr>
          <w:b w:val="0"/>
          <w:i w:val="0"/>
        </w:rPr>
        <w:t>0,2946</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sử dụng đất</w:t>
      </w:r>
      <w:r>
        <w:rPr>
          <w:b w:val="0"/>
          <w:i w:val="0"/>
        </w:rPr>
        <w:br/>
      </w:r>
      <w:r>
        <w:rPr>
          <w:b w:val="0"/>
          <w:i w:val="0"/>
        </w:rPr>
        <w:br/>
      </w:r>
      <w:r>
        <w:rPr>
          <w:b w:val="0"/>
          <w:i w:val="0"/>
        </w:rPr>
        <w:t>0,2504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sử dụng đất của bản đồ vào CSDL đất đai theo đơn vị hành chính</w:t>
      </w:r>
      <w:r>
        <w:rPr>
          <w:b w:val="0"/>
          <w:i w:val="0"/>
        </w:rPr>
        <w:br/>
      </w:r>
      <w:r>
        <w:rPr>
          <w:b w:val="0"/>
          <w:i w:val="0"/>
        </w:rPr>
        <w:br/>
      </w:r>
      <w:r>
        <w:rPr>
          <w:b w:val="0"/>
          <w:i w:val="0"/>
        </w:rPr>
        <w:t>0,0736</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r>
        <w:rPr>
          <w:b w:val="0"/>
          <w:i w:val="0"/>
        </w:rPr>
        <w:br/>
      </w:r>
      <w:r>
        <w:rPr>
          <w:b w:val="0"/>
          <w:i w:val="0"/>
        </w:rPr>
        <w:br/>
      </w:r>
      <w:r>
        <w:rPr>
          <w:b w:val="0"/>
          <w:i w:val="0"/>
        </w:rPr>
        <w:t>0,1384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dữ liệu không gian kế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val="0"/>
          <w:i w:val="0"/>
        </w:rPr>
        <w:t>0,0736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0,0626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val="0"/>
          <w:i w:val="0"/>
        </w:rPr>
        <w:t>0,0184</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val="0"/>
        </w:rPr>
        <w:t>a) Công tác chuẩn bị; xây dựng siêu dữ liệu quy hoạch, kế hoạch sử dụng đất</w:t>
      </w:r>
      <w:r>
        <w:rPr>
          <w:b w:val="0"/>
          <w:i w:val="0"/>
        </w:rPr>
        <w:br/>
      </w:r>
      <w:r>
        <w:rPr>
          <w:b w:val="0"/>
          <w:i/>
        </w:rPr>
        <w:t>Bảng số 134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vật liệu</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0,919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0,092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1,839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1,839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1,839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0,919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0,919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0,919</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135</w:t>
      </w:r>
      <w:r>
        <w:rPr>
          <w:b w:val="0"/>
          <w:i w:val="0"/>
        </w:rPr>
        <w:br/>
      </w:r>
      <w:r>
        <w:rPr>
          <w:b w:val="0"/>
          <w:i/>
        </w:rPr>
        <w:t>Bảng số 135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quy hoạch, kế hoạch sử dụng đất</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0,1765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0,0588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0,1177</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136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vật liệu</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kỳ quy hoạch hoặc 01 năm kế hoạch)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2,354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0,235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4,709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4,709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4,709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2,354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2,354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2,354</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137</w:t>
      </w:r>
      <w:r>
        <w:rPr>
          <w:b w:val="0"/>
          <w:i w:val="0"/>
        </w:rPr>
        <w:br/>
      </w:r>
      <w:r>
        <w:rPr>
          <w:b w:val="0"/>
          <w:i/>
        </w:rPr>
        <w:t>Bảng số 137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0,0920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val="0"/>
          <w:i w:val="0"/>
        </w:rPr>
        <w:t>0,2299</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val="0"/>
          <w:i w:val="0"/>
        </w:rPr>
        <w:t>0,1839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0,1149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và lựa chọn tài liệu, dữ liệu nguồn</w:t>
      </w:r>
      <w:r>
        <w:rPr>
          <w:b w:val="0"/>
          <w:i w:val="0"/>
        </w:rPr>
        <w:br/>
      </w:r>
      <w:r>
        <w:rPr>
          <w:b w:val="0"/>
          <w:i w:val="0"/>
        </w:rPr>
        <w:br/>
      </w:r>
      <w:r>
        <w:rPr>
          <w:b w:val="0"/>
          <w:i w:val="0"/>
        </w:rPr>
        <w:t>0,0690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t xml:space="preserve"> 3.1</w:t>
      </w:r>
      <w:r>
        <w:rPr>
          <w:b w:val="0"/>
          <w:i w:val="0"/>
        </w:rPr>
        <w:br/>
      </w:r>
      <w:r>
        <w:rPr>
          <w:b w:val="0"/>
          <w:i w:val="0"/>
        </w:rPr>
        <w:br/>
      </w:r>
      <w:r>
        <w:rPr>
          <w:b w:val="0"/>
          <w:i w:val="0"/>
        </w:rPr>
        <w:t>Quét các giấy tờ của bộ số liệu, tài liệu về quy hoạch, kế hoạch sử dụng đất</w:t>
      </w:r>
      <w:r>
        <w:rPr>
          <w:b w:val="0"/>
          <w:i w:val="0"/>
        </w:rPr>
        <w:br/>
      </w:r>
      <w:r>
        <w:rPr>
          <w:b w:val="0"/>
          <w:i w:val="0"/>
        </w:rPr>
        <w:br/>
      </w:r>
      <w:r>
        <w:rPr>
          <w:b w:val="0"/>
          <w:i w:val="0"/>
        </w:rPr>
        <w:t>0,0115</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quy hoạch, kế hoạch sử dụng đất phi cấu trúc; lưu trữ dưới định dạng tệp tin PDF (ở định dạng không chỉnh sửa được)</w:t>
      </w:r>
      <w:r>
        <w:rPr>
          <w:b w:val="0"/>
          <w:i w:val="0"/>
        </w:rPr>
        <w:br/>
      </w:r>
      <w:r>
        <w:rPr>
          <w:b w:val="0"/>
          <w:i w:val="0"/>
        </w:rPr>
        <w:br/>
      </w:r>
      <w:r>
        <w:rPr>
          <w:b w:val="0"/>
          <w:i w:val="0"/>
        </w:rPr>
        <w:t>0,0115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Đối với tài liệu dạng số mà không liên kết với các đối tượng không gian thì tạo danh mục tra cứu dữ liệu phi cấu trúc trong cơ sở dữ liệu quy hoạch, kế hoạch sử dụng đất</w:t>
      </w:r>
      <w:r>
        <w:rPr>
          <w:b w:val="0"/>
          <w:i w:val="0"/>
        </w:rPr>
        <w:br/>
      </w:r>
      <w:r>
        <w:rPr>
          <w:b w:val="0"/>
          <w:i w:val="0"/>
        </w:rPr>
        <w:br/>
      </w:r>
      <w:r>
        <w:rPr>
          <w:b w:val="0"/>
          <w:i w:val="0"/>
        </w:rPr>
        <w:t>0,0115</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Nhập thông tin mô tả của dữ liệu phi cấu trúc và tạo liên kết giữa dữ liệu phi cấu trúc về quy hoạch, kế hoạch sử dụng đất với các đối tượng không gian</w:t>
      </w:r>
      <w:r>
        <w:rPr>
          <w:b w:val="0"/>
          <w:i w:val="0"/>
        </w:rPr>
        <w:br/>
      </w:r>
      <w:r>
        <w:rPr>
          <w:b w:val="0"/>
          <w:i w:val="0"/>
        </w:rPr>
        <w:br/>
      </w:r>
      <w:r>
        <w:rPr>
          <w:b w:val="0"/>
          <w:i w:val="0"/>
        </w:rPr>
        <w:t>0,0115</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0,0115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bảng, biểu dạng số thì thực hiện như sau</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Lập mô hình chuyển đổi CSDL quy hoạch, kế hoạch sử dụng đất</w:t>
      </w:r>
      <w:r>
        <w:rPr>
          <w:b w:val="0"/>
          <w:i w:val="0"/>
        </w:rPr>
        <w:br/>
      </w:r>
      <w:r>
        <w:rPr>
          <w:b w:val="0"/>
          <w:i w:val="0"/>
        </w:rPr>
        <w:br/>
      </w:r>
      <w:r>
        <w:rPr>
          <w:b w:val="0"/>
          <w:i w:val="0"/>
        </w:rPr>
        <w:t>0,0230</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Chuyển đổi vào CSDL quy hoạch, kế hoạch sử dụng đất</w:t>
      </w:r>
      <w:r>
        <w:rPr>
          <w:b w:val="0"/>
          <w:i w:val="0"/>
        </w:rPr>
        <w:br/>
      </w:r>
      <w:r>
        <w:rPr>
          <w:b w:val="0"/>
          <w:i w:val="0"/>
        </w:rPr>
        <w:br/>
      </w:r>
      <w:r>
        <w:rPr>
          <w:b w:val="0"/>
          <w:i w:val="0"/>
        </w:rPr>
        <w:t>0,0460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0,0230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0,0460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quy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0,1149</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kế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0,0459</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138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vật liệu</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1,834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0,183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3,667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3,667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3,667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1,834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1,834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1,834</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139</w:t>
      </w:r>
      <w:r>
        <w:rPr>
          <w:b w:val="0"/>
          <w:i w:val="0"/>
        </w:rPr>
        <w:br/>
      </w:r>
      <w:r>
        <w:rPr>
          <w:b w:val="0"/>
          <w:i/>
        </w:rPr>
        <w:t>Bảng số 139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r>
        <w:rPr>
          <w:b w:val="0"/>
          <w:i w:val="0"/>
        </w:rPr>
        <w:br/>
      </w:r>
      <w:r>
        <w:rPr>
          <w:b w:val="0"/>
          <w:i w:val="0"/>
        </w:rPr>
        <w:br/>
      </w:r>
      <w:r>
        <w:rPr>
          <w:b w:val="0"/>
          <w:i w:val="0"/>
        </w:rPr>
        <w:t>0,0884</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sử dụng đất chưa phù hợp</w:t>
      </w:r>
      <w:r>
        <w:rPr>
          <w:b w:val="0"/>
          <w:i w:val="0"/>
        </w:rPr>
        <w:br/>
      </w:r>
      <w:r>
        <w:rPr>
          <w:b w:val="0"/>
          <w:i w:val="0"/>
        </w:rPr>
        <w:br/>
      </w:r>
      <w:r>
        <w:rPr>
          <w:b w:val="0"/>
          <w:i w:val="0"/>
        </w:rPr>
        <w:t>0,2946</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sử dụng đất</w:t>
      </w:r>
      <w:r>
        <w:rPr>
          <w:b w:val="0"/>
          <w:i w:val="0"/>
        </w:rPr>
        <w:br/>
      </w:r>
      <w:r>
        <w:rPr>
          <w:b w:val="0"/>
          <w:i w:val="0"/>
        </w:rPr>
        <w:br/>
      </w:r>
      <w:r>
        <w:rPr>
          <w:b w:val="0"/>
          <w:i w:val="0"/>
        </w:rPr>
        <w:t>0,2504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sử dụng đất của bản đồ vào CSDL đất đai theo đơn vị hành chính</w:t>
      </w:r>
      <w:r>
        <w:rPr>
          <w:b w:val="0"/>
          <w:i w:val="0"/>
        </w:rPr>
        <w:br/>
      </w:r>
      <w:r>
        <w:rPr>
          <w:b w:val="0"/>
          <w:i w:val="0"/>
        </w:rPr>
        <w:br/>
      </w:r>
      <w:r>
        <w:rPr>
          <w:b w:val="0"/>
          <w:i w:val="0"/>
        </w:rPr>
        <w:t>0,0736</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r>
        <w:rPr>
          <w:b w:val="0"/>
          <w:i w:val="0"/>
        </w:rPr>
        <w:br/>
      </w:r>
      <w:r>
        <w:rPr>
          <w:b w:val="0"/>
          <w:i w:val="0"/>
        </w:rPr>
        <w:br/>
      </w:r>
      <w:r>
        <w:rPr>
          <w:b w:val="0"/>
          <w:i w:val="0"/>
        </w:rPr>
        <w:t>0,1384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dữ liệu không gian kế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val="0"/>
          <w:i w:val="0"/>
        </w:rPr>
        <w:t>0,0736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0,0626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val="0"/>
          <w:i w:val="0"/>
        </w:rPr>
        <w:t>0,0184</w:t>
      </w:r>
      <w:r>
        <w:rPr>
          <w:b w:val="0"/>
          <w:i w:val="0"/>
        </w:rPr>
        <w:br/>
      </w:r>
      <w:r>
        <w:rPr>
          <w:b w:val="0"/>
          <w:i w:val="0"/>
        </w:rPr>
        <w:br/>
      </w:r>
      <w:r>
        <w:rPr>
          <w:b w:val="0"/>
          <w:i w:val="0"/>
        </w:rPr>
        <w:br/>
      </w:r>
      <w:r>
        <w:rPr>
          <w:b w:val="0"/>
          <w:i w:val="0"/>
        </w:rPr>
        <w:br/>
      </w:r>
      <w:r>
        <w:rPr>
          <w:b w:val="0"/>
          <w:i w:val="0"/>
        </w:rPr>
        <w:t>5. Định mức tiêu hao năng lượng</w:t>
      </w:r>
      <w:r>
        <w:rPr>
          <w:b w:val="0"/>
          <w:i w:val="0"/>
        </w:rPr>
        <w:br/>
      </w:r>
      <w:r>
        <w:rPr>
          <w:b w:val="0"/>
          <w:i w:val="0"/>
        </w:rPr>
        <w:t>a) Công tác chuẩn bị; xây dựng siêu dữ liệu quy hoạch, kế hoạch sử dụng đất</w:t>
      </w:r>
      <w:r>
        <w:rPr>
          <w:b w:val="0"/>
          <w:i w:val="0"/>
        </w:rPr>
        <w:br/>
      </w:r>
      <w:r>
        <w:rPr>
          <w:b w:val="0"/>
          <w:i/>
        </w:rPr>
        <w:t>Bảng số 140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 xml:space="preserve">Định mức </w:t>
      </w:r>
      <w:r>
        <w:br/>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2,2100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141</w:t>
      </w:r>
      <w:r>
        <w:rPr>
          <w:b w:val="0"/>
          <w:i w:val="0"/>
        </w:rPr>
        <w:br/>
      </w:r>
      <w:r>
        <w:rPr>
          <w:b w:val="0"/>
          <w:i/>
        </w:rPr>
        <w:t>Bảng số 141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quy hoạch, kế hoạch sử dụng đất</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0,1765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0,0588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0,1176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0,1177</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142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kỳ quy hoạch hoặc 01 năm kế hoạch)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5,6550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143</w:t>
      </w:r>
      <w:r>
        <w:rPr>
          <w:b w:val="0"/>
          <w:i w:val="0"/>
        </w:rPr>
        <w:br/>
      </w:r>
      <w:r>
        <w:rPr>
          <w:b w:val="0"/>
          <w:i/>
        </w:rPr>
        <w:t>Bảng số 143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0,0920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val="0"/>
          <w:i w:val="0"/>
        </w:rPr>
        <w:t>0,2299</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val="0"/>
          <w:i w:val="0"/>
        </w:rPr>
        <w:t>0,1839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0,1149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tại khoản 1 Điều 42, Thông tư số 25/2024/TT-BTNMT và lựa chọn tài liệu, dữ liệu nguồn</w:t>
      </w:r>
      <w:r>
        <w:rPr>
          <w:b w:val="0"/>
          <w:i w:val="0"/>
        </w:rPr>
        <w:br/>
      </w:r>
      <w:r>
        <w:rPr>
          <w:b w:val="0"/>
          <w:i w:val="0"/>
        </w:rPr>
        <w:br/>
      </w:r>
      <w:r>
        <w:rPr>
          <w:b w:val="0"/>
          <w:i w:val="0"/>
        </w:rPr>
        <w:t>0,0690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Tạo danh mục tra cứu dữ liệu phi cấu trúc trong cơ sở dữ liệu quy hoạch, kế hoạch sử dụng đất</w:t>
      </w:r>
      <w:r>
        <w:rPr>
          <w:b w:val="0"/>
          <w:i w:val="0"/>
        </w:rPr>
        <w:br/>
      </w:r>
      <w:r>
        <w:rPr>
          <w:b w:val="0"/>
          <w:i w:val="0"/>
        </w:rPr>
        <w:br/>
      </w:r>
      <w:r>
        <w:rPr>
          <w:b w:val="0"/>
          <w:i w:val="0"/>
        </w:rPr>
        <w:t>0,0115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0,0230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0,0460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quy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0,1149</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kế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0,0459</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144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 xml:space="preserve">Định mức </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4,4135</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145</w:t>
      </w:r>
      <w:r>
        <w:rPr>
          <w:b w:val="0"/>
          <w:i w:val="0"/>
        </w:rPr>
        <w:br/>
      </w:r>
      <w:r>
        <w:rPr>
          <w:b w:val="0"/>
          <w:i/>
        </w:rPr>
        <w:t>Bảng số 145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dữ liệu không gian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r>
        <w:rPr>
          <w:b w:val="0"/>
          <w:i w:val="0"/>
        </w:rPr>
        <w:br/>
      </w:r>
      <w:r>
        <w:rPr>
          <w:b w:val="0"/>
          <w:i w:val="0"/>
        </w:rPr>
        <w:br/>
      </w:r>
      <w:r>
        <w:rPr>
          <w:b w:val="0"/>
          <w:i w:val="0"/>
        </w:rPr>
        <w:t>0,0884</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sử dụng đất chưa phù hợp</w:t>
      </w:r>
      <w:r>
        <w:rPr>
          <w:b w:val="0"/>
          <w:i w:val="0"/>
        </w:rPr>
        <w:br/>
      </w:r>
      <w:r>
        <w:rPr>
          <w:b w:val="0"/>
          <w:i w:val="0"/>
        </w:rPr>
        <w:br/>
      </w:r>
      <w:r>
        <w:rPr>
          <w:b w:val="0"/>
          <w:i w:val="0"/>
        </w:rPr>
        <w:t>0,2946</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sử dụng đất</w:t>
      </w:r>
      <w:r>
        <w:rPr>
          <w:b w:val="0"/>
          <w:i w:val="0"/>
        </w:rPr>
        <w:br/>
      </w:r>
      <w:r>
        <w:rPr>
          <w:b w:val="0"/>
          <w:i w:val="0"/>
        </w:rPr>
        <w:br/>
      </w:r>
      <w:r>
        <w:rPr>
          <w:b w:val="0"/>
          <w:i w:val="0"/>
        </w:rPr>
        <w:t>0,2504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sử dụng đất của bản đồ vào CSDL đất đai theo đơn vị hành chính</w:t>
      </w:r>
      <w:r>
        <w:rPr>
          <w:b w:val="0"/>
          <w:i w:val="0"/>
        </w:rPr>
        <w:br/>
      </w:r>
      <w:r>
        <w:rPr>
          <w:b w:val="0"/>
          <w:i w:val="0"/>
        </w:rPr>
        <w:br/>
      </w:r>
      <w:r>
        <w:rPr>
          <w:b w:val="0"/>
          <w:i w:val="0"/>
        </w:rPr>
        <w:t>0,0736</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r>
        <w:rPr>
          <w:b w:val="0"/>
          <w:i w:val="0"/>
        </w:rPr>
        <w:br/>
      </w:r>
      <w:r>
        <w:rPr>
          <w:b w:val="0"/>
          <w:i w:val="0"/>
        </w:rPr>
        <w:br/>
      </w:r>
      <w:r>
        <w:rPr>
          <w:b w:val="0"/>
          <w:i w:val="0"/>
        </w:rPr>
        <w:t>0,1384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dữ liệu không gian kế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val="0"/>
          <w:i w:val="0"/>
        </w:rPr>
        <w:t>0,0736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0,0626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val="0"/>
          <w:i w:val="0"/>
        </w:rPr>
        <w:t>0,0184</w:t>
      </w:r>
      <w:r>
        <w:rPr>
          <w:b w:val="0"/>
          <w:i w:val="0"/>
        </w:rPr>
        <w:br/>
      </w:r>
      <w:r>
        <w:rPr>
          <w:b w:val="0"/>
          <w:i w:val="0"/>
        </w:rPr>
        <w:br/>
      </w:r>
      <w:r>
        <w:rPr>
          <w:b w:val="0"/>
          <w:i w:val="0"/>
        </w:rPr>
        <w:br/>
      </w:r>
      <w:r>
        <w:rPr>
          <w:b w:val="0"/>
          <w:i w:val="0"/>
        </w:rPr>
        <w:br/>
      </w:r>
      <w:r>
        <w:rPr>
          <w:b/>
          <w:i w:val="0"/>
        </w:rPr>
        <w:t xml:space="preserve">Điều 15. Xây dựng CSDL quy hoạch, kế hoạch sử dụng đất cấp tỉnh </w:t>
      </w:r>
      <w:r>
        <w:rPr>
          <w:b w:val="0"/>
          <w:i w:val="0"/>
        </w:rPr>
        <w:br/>
      </w:r>
      <w:r>
        <w:rPr>
          <w:b w:val="0"/>
          <w:i w:val="0"/>
        </w:rPr>
        <w:t>1. Định mức lao động</w:t>
      </w:r>
      <w:r>
        <w:rPr>
          <w:b w:val="0"/>
          <w:i w:val="0"/>
        </w:rPr>
        <w:br/>
      </w:r>
      <w:r>
        <w:rPr>
          <w:b w:val="0"/>
          <w:i w:val="0"/>
        </w:rPr>
        <w:t>a) Công tác chuẩn bị; xây dựng siêu dữ liệu quy hoạch, kế hoạch sử dụng đất</w:t>
      </w:r>
      <w:r>
        <w:rPr>
          <w:b w:val="0"/>
          <w:i w:val="0"/>
        </w:rPr>
        <w:br/>
      </w:r>
      <w:r>
        <w:rPr>
          <w:b w:val="0"/>
          <w:i/>
        </w:rPr>
        <w:t>Bảng số 146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w:t>
      </w:r>
      <w:r>
        <w:br/>
      </w:r>
      <w:r>
        <w:rPr>
          <w:b w:val="0"/>
          <w:i w:val="0"/>
        </w:rPr>
        <w:t>(công nhóm/tỉnh)</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val="0"/>
          <w:i w:val="0"/>
        </w:rPr>
        <w:t>Nhóm 2</w:t>
      </w:r>
      <w:r>
        <w:br/>
      </w:r>
      <w:r>
        <w:rPr>
          <w:b w:val="0"/>
          <w:i w:val="0"/>
        </w:rPr>
        <w:t>(1 KTV2 + 1KS4)</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Nhóm 2</w:t>
      </w:r>
      <w:r>
        <w:br/>
      </w:r>
      <w:r>
        <w:rPr>
          <w:b w:val="0"/>
          <w:i w:val="0"/>
        </w:rPr>
        <w:t>(1 KTV4 + 1KS2)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CSDL quy hoạch, kế hoạch sử dụng đất</w:t>
      </w:r>
      <w:r>
        <w:rPr>
          <w:b w:val="0"/>
          <w:i w:val="0"/>
        </w:rPr>
        <w:br/>
      </w:r>
      <w:r>
        <w:rPr>
          <w:b w:val="0"/>
          <w:i w:val="0"/>
        </w:rPr>
        <w:br/>
      </w:r>
      <w:r>
        <w:rPr>
          <w:b w:val="0"/>
          <w:i w:val="0"/>
        </w:rPr>
        <w:t>Nhóm 2</w:t>
      </w:r>
      <w:r>
        <w:br/>
      </w:r>
      <w:r>
        <w:rPr>
          <w:b w:val="0"/>
          <w:i w:val="0"/>
        </w:rPr>
        <w:t>(1 KTV4 + 1KS2)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1KS1</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1KS1</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1KTV4</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1KTV4</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147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w:t>
      </w:r>
      <w:r>
        <w:br/>
      </w:r>
      <w:r>
        <w:rPr>
          <w:b w:val="0"/>
          <w:i w:val="0"/>
        </w:rPr>
        <w:t>(công nhóm/01 kỳ quy hoạch hoặc 01kỳ kế hoạch)</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Tài liệu, dữ liệu được thu thập cho việc xây dựng cơ sở dữ liệu quy hoạch, kế hoạch sử dụng đất cấp xã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xã và bản đồ kế hoạch sử dụng đất hằng năm cấp xã; bản đồ quy hoạch chung hoặc quy hoạch phân khu (nếu có)</w:t>
      </w:r>
      <w:r>
        <w:rPr>
          <w:b w:val="0"/>
          <w:i w:val="0"/>
        </w:rPr>
        <w:br/>
      </w:r>
      <w:r>
        <w:rPr>
          <w:b w:val="0"/>
          <w:i w:val="0"/>
        </w:rPr>
        <w:br/>
      </w:r>
      <w:r>
        <w:rPr>
          <w:b w:val="0"/>
          <w:i w:val="0"/>
        </w:rPr>
        <w:t>Nhóm 2</w:t>
      </w:r>
      <w:r>
        <w:br/>
      </w:r>
      <w:r>
        <w:rPr>
          <w:b w:val="0"/>
          <w:i w:val="0"/>
        </w:rPr>
        <w:t>(1KTV4 + 1KS3)</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Nhóm 2</w:t>
      </w:r>
      <w:r>
        <w:br/>
      </w:r>
      <w:r>
        <w:rPr>
          <w:b w:val="0"/>
          <w:i w:val="0"/>
        </w:rPr>
        <w:t>(1KTV4 + 1KS3)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val="0"/>
          <w:i w:val="0"/>
        </w:rPr>
        <w:t>1KS3</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val="0"/>
          <w:i w:val="0"/>
        </w:rPr>
        <w:t>1KS3</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Nhóm 2</w:t>
      </w:r>
      <w:r>
        <w:br/>
      </w:r>
      <w:r>
        <w:rPr>
          <w:b w:val="0"/>
          <w:i w:val="0"/>
        </w:rPr>
        <w:t>(1KTV4+1KS4)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tại khoản 1 Điều 42, Thông tư số 25/2024/TT-BTNMT và lựa chọn tài liệu, dữ liệu nguồn</w:t>
      </w:r>
      <w:r>
        <w:rPr>
          <w:b w:val="0"/>
          <w:i w:val="0"/>
        </w:rPr>
        <w:br/>
      </w:r>
      <w:r>
        <w:rPr>
          <w:b w:val="0"/>
          <w:i w:val="0"/>
        </w:rPr>
        <w:br/>
      </w:r>
      <w:r>
        <w:rPr>
          <w:b w:val="0"/>
          <w:i w:val="0"/>
        </w:rPr>
        <w:t>1KS2</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Quét các giấy tờ của bộ số liệu, tài liệu về quy hoạch, kế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quy hoạch, kế hoạch sử dụng đất phi cấu trúc; lưu trữ dưới định dạng tệp tin PDF (ở định dạng không chỉnh sửa được)</w:t>
      </w:r>
      <w:r>
        <w:rPr>
          <w:b w:val="0"/>
          <w:i w:val="0"/>
        </w:rPr>
        <w:br/>
      </w:r>
      <w:r>
        <w:rPr>
          <w:b w:val="0"/>
          <w:i w:val="0"/>
        </w:rPr>
        <w:br/>
      </w:r>
      <w:r>
        <w:rPr>
          <w:b w:val="0"/>
          <w:i w:val="0"/>
        </w:rPr>
        <w:t>1KS1</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Đối với tài liệu dạng số mà không liên kết với các đối tượng không gian thì tạo danh mục tra cứu dữ liệu phi cấu trúc trong cơ sở dữ liệu quy hoạch, kế hoạch sử dụng đất</w:t>
      </w:r>
      <w:r>
        <w:rPr>
          <w:b w:val="0"/>
          <w:i w:val="0"/>
        </w:rPr>
        <w:br/>
      </w:r>
      <w:r>
        <w:rPr>
          <w:b w:val="0"/>
          <w:i w:val="0"/>
        </w:rPr>
        <w:br/>
      </w:r>
      <w:r>
        <w:rPr>
          <w:b w:val="0"/>
          <w:i w:val="0"/>
        </w:rPr>
        <w:t>1KS1</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Nhập thông tin mô tả của dữ liệu phi cấu trúc và tạo liên kết giữa dữ liệu phi cấu trúc về quy hoạch, kế hoạch sử dụng đất với các đối tượng không gian</w:t>
      </w:r>
      <w:r>
        <w:rPr>
          <w:b w:val="0"/>
          <w:i w:val="0"/>
        </w:rPr>
        <w:br/>
      </w:r>
      <w:r>
        <w:rPr>
          <w:b w:val="0"/>
          <w:i w:val="0"/>
        </w:rPr>
        <w:br/>
      </w:r>
      <w:r>
        <w:rPr>
          <w:b w:val="0"/>
          <w:i w:val="0"/>
        </w:rPr>
        <w:t>1KS1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Nhóm 2(1KTV4 + 1KS3)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1KS2</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1KS1</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quy hoạch sử dụng đất tuân thủ theo đúng quy định về nội dung, cấu trúc, kiểu thông tin của cơ sở dữ liệu quốc gia về đất đai</w:t>
      </w:r>
      <w:r>
        <w:rPr>
          <w:b w:val="0"/>
          <w:i w:val="0"/>
        </w:rPr>
        <w:br/>
      </w:r>
      <w:r>
        <w:rPr>
          <w:b w:val="0"/>
          <w:i w:val="0"/>
        </w:rPr>
        <w:br/>
      </w:r>
      <w:r>
        <w:rPr>
          <w:b w:val="0"/>
          <w:i w:val="0"/>
        </w:rPr>
        <w:t>Nhóm 2</w:t>
      </w:r>
      <w:r>
        <w:br/>
      </w:r>
      <w:r>
        <w:rPr>
          <w:b w:val="0"/>
          <w:i w:val="0"/>
        </w:rPr>
        <w:t>(1KTV4+1KS2)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kế hoạch sử dụng đất tuân thủ theo đúng quy định về nội dung, cấu trúc, kiểu thông tin của cơ sở dữ liệu quốc gia về đất đai</w:t>
      </w:r>
      <w:r>
        <w:rPr>
          <w:b w:val="0"/>
          <w:i w:val="0"/>
        </w:rPr>
        <w:br/>
      </w:r>
      <w:r>
        <w:rPr>
          <w:b w:val="0"/>
          <w:i w:val="0"/>
        </w:rPr>
        <w:br/>
      </w:r>
      <w:r>
        <w:rPr>
          <w:b w:val="0"/>
          <w:i w:val="0"/>
        </w:rPr>
        <w:t>Nhóm 2</w:t>
      </w:r>
      <w:r>
        <w:br/>
      </w:r>
      <w:r>
        <w:rPr>
          <w:b w:val="0"/>
          <w:i w:val="0"/>
        </w:rPr>
        <w:t>(1KTV4+1KS2)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148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w:t>
      </w:r>
      <w:r>
        <w:br/>
      </w:r>
      <w:r>
        <w:rPr>
          <w:b w:val="0"/>
          <w:i w:val="0"/>
        </w:rPr>
        <w:t>(công/lớp dữ liệu)</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quy hoạch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r>
        <w:rPr>
          <w:b w:val="0"/>
          <w:i w:val="0"/>
        </w:rPr>
        <w:br/>
      </w:r>
      <w:r>
        <w:rPr>
          <w:b w:val="0"/>
          <w:i w:val="0"/>
        </w:rPr>
        <w:br/>
      </w:r>
      <w:r>
        <w:rPr>
          <w:b w:val="0"/>
          <w:i w:val="0"/>
        </w:rPr>
        <w:t>1KS3</w:t>
      </w:r>
      <w:r>
        <w:rPr>
          <w:b w:val="0"/>
          <w:i w:val="0"/>
        </w:rPr>
        <w:br/>
      </w:r>
      <w:r>
        <w:rPr>
          <w:b w:val="0"/>
          <w:i w:val="0"/>
        </w:rPr>
        <w:br/>
      </w:r>
      <w:r>
        <w:rPr>
          <w:b w:val="0"/>
          <w:i w:val="0"/>
        </w:rPr>
        <w:t>5,100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kế hoạch sử dụng đất theo quy định về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kế hoạch sử dụng đất theo quy định về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14,450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kế hoạch sử dụng đất của bản đồ vào cơ sở dữ liệu đất đai theo đơn vị hành chính</w:t>
      </w:r>
      <w:r>
        <w:rPr>
          <w:b w:val="0"/>
          <w:i w:val="0"/>
        </w:rPr>
        <w:br/>
      </w:r>
      <w:r>
        <w:rPr>
          <w:b w:val="0"/>
          <w:i w:val="0"/>
        </w:rPr>
        <w:br/>
      </w:r>
      <w:r>
        <w:rPr>
          <w:b w:val="0"/>
          <w:i w:val="0"/>
        </w:rPr>
        <w:t>1KS3</w:t>
      </w:r>
      <w:r>
        <w:rPr>
          <w:b w:val="0"/>
          <w:i w:val="0"/>
        </w:rPr>
        <w:br/>
      </w:r>
      <w:r>
        <w:rPr>
          <w:b w:val="0"/>
          <w:i w:val="0"/>
        </w:rPr>
        <w:br/>
      </w:r>
      <w:r>
        <w:rPr>
          <w:b w:val="0"/>
          <w:i w:val="0"/>
        </w:rPr>
        <w:t>4,250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Nhập bổ sung các trường thông tin thuộc tính cho từng đối tượng không gian quy hoạch, kế hoạch sử dụng đất theo quy định về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r>
        <w:rPr>
          <w:b w:val="0"/>
          <w:i w:val="0"/>
        </w:rPr>
        <w:br/>
      </w:r>
      <w:r>
        <w:rPr>
          <w:b w:val="0"/>
          <w:i w:val="0"/>
        </w:rPr>
        <w:br/>
      </w:r>
      <w:r>
        <w:rPr>
          <w:b w:val="0"/>
          <w:i w:val="0"/>
        </w:rPr>
        <w:t>1KS3</w:t>
      </w:r>
      <w:r>
        <w:rPr>
          <w:b w:val="0"/>
          <w:i w:val="0"/>
        </w:rPr>
        <w:br/>
      </w:r>
      <w:r>
        <w:rPr>
          <w:b w:val="0"/>
          <w:i w:val="0"/>
        </w:rPr>
        <w:br/>
      </w:r>
      <w:r>
        <w:rPr>
          <w:b w:val="0"/>
          <w:i w:val="0"/>
        </w:rPr>
        <w:t>7,990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dữ liệu không gian kế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val="0"/>
          <w:i w:val="0"/>
        </w:rPr>
        <w:t>1KS3</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1KS3</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val="0"/>
          <w:i w:val="0"/>
        </w:rPr>
        <w:t>1KS3</w:t>
      </w:r>
      <w:r>
        <w:rPr>
          <w:b w:val="0"/>
          <w:i w:val="0"/>
        </w:rPr>
        <w:br/>
      </w:r>
      <w:r>
        <w:rPr>
          <w:b w:val="0"/>
          <w:i w:val="0"/>
        </w:rPr>
        <w:br/>
      </w:r>
      <w:r>
        <w:rPr>
          <w:b w:val="0"/>
          <w:i w:val="0"/>
        </w:rPr>
        <w:t>2,125</w:t>
      </w:r>
      <w:r>
        <w:rPr>
          <w:b w:val="0"/>
          <w:i w:val="0"/>
        </w:rPr>
        <w:br/>
      </w:r>
      <w:r>
        <w:rPr>
          <w:b w:val="0"/>
          <w:i w:val="0"/>
        </w:rPr>
        <w:br/>
      </w:r>
      <w:r>
        <w:rPr>
          <w:b w:val="0"/>
          <w:i w:val="0"/>
        </w:rPr>
        <w:br/>
      </w:r>
      <w:r>
        <w:rPr>
          <w:b w:val="0"/>
          <w:i w:val="0"/>
        </w:rPr>
        <w:br/>
      </w:r>
      <w:r>
        <w:rPr>
          <w:b w:val="0"/>
          <w:i w:val="0"/>
        </w:rPr>
        <w:t>Quy định:</w:t>
      </w:r>
      <w:r>
        <w:rPr>
          <w:b w:val="0"/>
          <w:i w:val="0"/>
        </w:rPr>
        <w:br/>
      </w:r>
      <w:r>
        <w:rPr>
          <w:b w:val="0"/>
          <w:i w:val="0"/>
        </w:rPr>
        <w:t>(1) Trường hợp xây dựng CSDL quy hoạch, kế hoạch sử dụng đất được thực hiện đồng thời với công tác lập quy hoạch, kế hoạch sử dụng đất được quy định như sau:</w:t>
      </w:r>
      <w:r>
        <w:rPr>
          <w:b w:val="0"/>
          <w:i w:val="0"/>
        </w:rPr>
        <w:br/>
      </w:r>
      <w:r>
        <w:rPr>
          <w:b w:val="0"/>
          <w:i w:val="0"/>
        </w:rPr>
        <w:t>Các nội dung thực hiện lập quy hoạch, kế hoạch sử dụng đất đai áp dụng theo Quyết định về Định mức kinh tế - kỹ thuật lập quy hoạch, kế hoạch sử dụng đất;</w:t>
      </w:r>
      <w:r>
        <w:rPr>
          <w:b w:val="0"/>
          <w:i w:val="0"/>
        </w:rPr>
        <w:br/>
      </w:r>
      <w:r>
        <w:rPr>
          <w:b w:val="0"/>
          <w:i w:val="0"/>
        </w:rPr>
        <w:t>Đối với việc xây dựng CSDL quy hoạch, kế hoạch sử dụng đất của các kỳ trước thì thực hiện theo các bước và định mức tại Bảng số 146, Bảng số 147 và Bảng số 148;</w:t>
      </w:r>
      <w:r>
        <w:rPr>
          <w:b w:val="0"/>
          <w:i w:val="0"/>
        </w:rPr>
        <w:br/>
      </w:r>
      <w:r>
        <w:rPr>
          <w:b w:val="0"/>
          <w:i w:val="0"/>
        </w:rPr>
        <w:t>Đối với việc xây dựng CSDL quy hoạch, kế hoạch sử dụng đất của kỳ hiện tại thì thực hiện cập nhật CSDL quy hoạch, kế hoạch sử dụng đất theo các bước công việc như sau:</w:t>
      </w:r>
      <w:r>
        <w:rPr>
          <w:b w:val="0"/>
          <w:i w:val="0"/>
        </w:rPr>
        <w:br/>
      </w:r>
      <w:r>
        <w:rPr>
          <w:b w:val="0"/>
          <w:i w:val="0"/>
        </w:rPr>
        <w:t>Đối với CSDL quy hoạch sử dụng đất: Áp dụng bước công việc và định mức tại mục 2 và mục 3.2 Bảng số 113; mục 3 và mục 4, Bảng số 146; mục 1.2 Bảng số 147;</w:t>
      </w:r>
      <w:r>
        <w:rPr>
          <w:b w:val="0"/>
          <w:i w:val="0"/>
        </w:rPr>
        <w:br/>
      </w:r>
      <w:r>
        <w:rPr>
          <w:b w:val="0"/>
          <w:i w:val="0"/>
        </w:rPr>
        <w:t>Đối với dữ liệu kế hoạch sử dụng đất: Áp dụng bước công việc và định mức tại mục 2 và mục 3.2 Bảng số 113; mục 3 và mục 4 Bảng số 146; mục 2.3 Bảng số 147;</w:t>
      </w:r>
      <w:r>
        <w:rPr>
          <w:b w:val="0"/>
          <w:i w:val="0"/>
        </w:rPr>
        <w:br/>
      </w:r>
      <w:r>
        <w:rPr>
          <w:b w:val="0"/>
          <w:i w:val="0"/>
        </w:rPr>
        <w:t>(2) Công việc tại mục 3.2 Bảng số 113 do Văn phòng Đăng ký đất đai thực hiện.</w:t>
      </w:r>
      <w:r>
        <w:rPr>
          <w:b w:val="0"/>
          <w:i w:val="0"/>
        </w:rPr>
        <w:br/>
      </w:r>
      <w:r>
        <w:rPr>
          <w:b w:val="0"/>
          <w:i w:val="0"/>
        </w:rPr>
        <w:t>(3) Nội dung công việc “Quét giấy tờ pháp lý và xử lý tệp tin” tại mục 3.1 và mục 3.2 Bảng số 146 phải bổ sung thêm công việc và định mức tại các mục 1 và mục 2 Bảng số 03;</w:t>
      </w:r>
      <w:r>
        <w:rPr>
          <w:b w:val="0"/>
          <w:i w:val="0"/>
        </w:rPr>
        <w:br/>
      </w:r>
      <w:r>
        <w:rPr>
          <w:b w:val="0"/>
          <w:i w:val="0"/>
        </w:rPr>
        <w:t>(4) Đơn vị tính “Lớp dữ liệu” tại Bảng số 146 là một lớp dữ liệu không gian quy hoạch sử dụng đất hoặc kế hoạch sử dụng đất của một xã theo quy định kỹ thuật về CSDL đất đai.</w:t>
      </w:r>
      <w:r>
        <w:rPr>
          <w:b w:val="0"/>
          <w:i w:val="0"/>
        </w:rPr>
        <w:br/>
      </w:r>
      <w:r>
        <w:rPr>
          <w:b w:val="0"/>
          <w:i w:val="0"/>
        </w:rPr>
        <w:t>(5) Định mức tại mục 1.1 Bảng số 147 tính cho bản đồ quy hoạch sử dụng đất tỷ lệ 1:50.000. Khi tính cụ thể thì căn cứ vào tỷ lệ bản đồ quy hoạch sử dụng đất của thành phố để tính theo công thức sau:</w:t>
      </w:r>
      <w:r>
        <w:rPr>
          <w:b w:val="0"/>
          <w:i w:val="0"/>
        </w:rPr>
        <w:br/>
      </w:r>
      <w:r>
        <w:rPr>
          <w:b w:val="0"/>
          <w:i w:val="0"/>
        </w:rPr>
        <w:t>Mt = M x K</w:t>
      </w:r>
      <w:r>
        <w:rPr>
          <w:b w:val="0"/>
          <w:i w:val="0"/>
        </w:rPr>
        <w:br/>
      </w:r>
      <w:r>
        <w:rPr>
          <w:b w:val="0"/>
          <w:i w:val="0"/>
        </w:rPr>
        <w:t>Trong đó:</w:t>
      </w:r>
      <w:r>
        <w:rPr>
          <w:b w:val="0"/>
          <w:i w:val="0"/>
        </w:rPr>
        <w:br/>
      </w:r>
      <w:r>
        <w:rPr>
          <w:b w:val="0"/>
          <w:i w:val="0"/>
        </w:rPr>
        <w:t>Mt: Là mức lao động cần tính;</w:t>
      </w:r>
      <w:r>
        <w:rPr>
          <w:b w:val="0"/>
          <w:i w:val="0"/>
        </w:rPr>
        <w:br/>
      </w:r>
      <w:r>
        <w:rPr>
          <w:b w:val="0"/>
          <w:i w:val="0"/>
        </w:rPr>
        <w:t>M: Là mức Chuẩn hóa các lớp đối tượng không gian quy hoạch sử dụng đất đai tại mục 1.1 Bảng số 147.</w:t>
      </w:r>
      <w:r>
        <w:rPr>
          <w:b w:val="0"/>
          <w:i w:val="0"/>
        </w:rPr>
        <w:br/>
      </w:r>
      <w:r>
        <w:rPr>
          <w:b w:val="0"/>
          <w:i w:val="0"/>
        </w:rPr>
        <w:t>K: Là hệ số điều chỉnh định mức chuẩn hóa các lớp đối tượng không gian quy hoạch sử dụng đất (Được xác định theo Bảng số 149).</w:t>
      </w:r>
      <w:r>
        <w:rPr>
          <w:b w:val="0"/>
          <w:i w:val="0"/>
        </w:rPr>
        <w:br/>
      </w:r>
      <w:r>
        <w:rPr>
          <w:b w:val="0"/>
          <w:i/>
        </w:rPr>
        <w:t>Bảng số 149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 K điều chỉnh định mức</w:t>
      </w:r>
      <w:r>
        <w:rPr>
          <w:b w:val="0"/>
          <w:i w:val="0"/>
        </w:rPr>
        <w:br/>
      </w:r>
      <w:r>
        <w:rPr>
          <w:b w:val="0"/>
          <w:i w:val="0"/>
        </w:rPr>
        <w:br/>
      </w:r>
      <w:r>
        <w:rPr>
          <w:b w:val="0"/>
          <w:i w:val="0"/>
        </w:rPr>
        <w:br/>
      </w:r>
      <w:r>
        <w:rPr>
          <w:b w:val="0"/>
          <w:i w:val="0"/>
        </w:rPr>
        <w:br/>
      </w:r>
      <w:r>
        <w:rPr>
          <w:b/>
          <w:i w:val="0"/>
        </w:rPr>
        <w:t>Tỷ lệ 1:25.000</w:t>
      </w:r>
      <w:r>
        <w:rPr>
          <w:b w:val="0"/>
          <w:i w:val="0"/>
        </w:rPr>
        <w:br/>
      </w:r>
      <w:r>
        <w:rPr>
          <w:b w:val="0"/>
          <w:i w:val="0"/>
        </w:rPr>
        <w:br/>
      </w:r>
      <w:r>
        <w:rPr>
          <w:b/>
          <w:i w:val="0"/>
        </w:rPr>
        <w:t>Tỷ lệ 1:50.000</w:t>
      </w:r>
      <w:r>
        <w:rPr>
          <w:b w:val="0"/>
          <w:i w:val="0"/>
        </w:rPr>
        <w:br/>
      </w:r>
      <w:r>
        <w:rPr>
          <w:b w:val="0"/>
          <w:i w:val="0"/>
        </w:rPr>
        <w:br/>
      </w:r>
      <w:r>
        <w:rPr>
          <w:b/>
          <w:i w:val="0"/>
        </w:rPr>
        <w:t>Tỷ lệ 1:100.000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Chuẩn hóa các lớp đối tượng không gian quy hoạch sử dụng đất chưa phù hợp</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Rà soát chuẩn hóa thông tin thuộc tính cho từng đối tượng không gian quy hoạch sử dụng đất</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 Định mức sử dụng máy móc, thiết bị</w:t>
      </w:r>
      <w:r>
        <w:rPr>
          <w:b w:val="0"/>
          <w:i w:val="0"/>
        </w:rPr>
        <w:br/>
      </w:r>
      <w:r>
        <w:rPr>
          <w:b w:val="0"/>
          <w:i w:val="0"/>
        </w:rPr>
        <w:t>a) Công tác chuẩn bị; xây dựng siêu dữ liệu quy hoạch, kế hoạch sử dụng đất</w:t>
      </w:r>
      <w:r>
        <w:rPr>
          <w:b w:val="0"/>
          <w:i w:val="0"/>
        </w:rPr>
        <w:br/>
      </w:r>
      <w:r>
        <w:rPr>
          <w:b w:val="0"/>
          <w:i/>
        </w:rPr>
        <w:t>Bảng số 150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br/>
      </w:r>
      <w:r>
        <w:rPr>
          <w:b w:val="0"/>
          <w:i w:val="0"/>
        </w:rPr>
        <w:t>(tính cho thành phố)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2,3333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2,3333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3,2000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1,8667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0,7000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2,3360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2,3360</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151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rPr>
          <w:b w:val="0"/>
          <w:i w:val="0"/>
        </w:rPr>
        <w:t>(tính cho 01 kỳ quy hoạch hoặc 01 kỳ kế hoạch)</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6,4000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0,5333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3,7333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1,3333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9,3333</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1,0667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7,4667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7,2000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4,2000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tại khoản 1 Điều 42, Thông tư số 25/2024/TT-BTNMT và lựa chọn tài liệu, dữ liệu nguồn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Quét các giấy tờ của bộ số liệu, tài liệu về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quy hoạch, kế hoạch sử dụng đất phi cấu trúc; lưu trữ dưới định dạng tệp tin PDF (ở định dạng không chỉnh sửa được)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0,7000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Đối với tài liệu dạng số mà không liên kết với các đối tượng không gian thì tạo danh mục tra cứu dữ liệu phi cấu trúc trong cơ sở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0,7000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Nhập thông tin mô tả của dữ liệu phi cấu trúc và tạo liên kết giữa dữ liệu phi cấu trúc về quy hoạch, kế hoạch sử dụng đất với các đối tượng không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0,7000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1,3600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0,3400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1,3600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0,1133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0,7933</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3,2667</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quy hoạch sử dụng đất tuân thủ theo đúng quy định về nội dung, cấu trúc, kiểu thông tin của cơ sở dữ liệu quốc gia về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4,6667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kế hoạch sử dụng đất tuân thủ theo đúng quy định về nội dung, cấu trúc, kiểu thông tin của cơ sở dữ liệu quốc gia về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2,3333</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152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quy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4,0800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2,3800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kế hoạch sử dụng đất theo quy định về cơ sở dữ liệu quốc gia về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13,6000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13,6000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1,1333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7,9333</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kế hoạch sử dụng đất theo quy định về cơ sở dữ liệu quốc gia về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11,5600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11,5600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0,9633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6,7433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sử dụng đất của bản đồ vào CSDL đất đai theo đơn vị hành chính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3,4000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3,4000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0,8500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0,2125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3,4000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0,2833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1,9833</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6,3920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6,3920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1,5980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0,3995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6,3920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0,5327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3,7287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dữ liệu không gian kế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6,8000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6,8000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0,5667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3,9667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5,7800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5,7800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0,4817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3,3717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0,1063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0,1417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0,9917</w:t>
      </w:r>
      <w:r>
        <w:rPr>
          <w:b w:val="0"/>
          <w:i w:val="0"/>
        </w:rPr>
        <w:br/>
      </w:r>
      <w:r>
        <w:rPr>
          <w:b w:val="0"/>
          <w:i w:val="0"/>
        </w:rPr>
        <w:br/>
      </w:r>
      <w:r>
        <w:rPr>
          <w:b w:val="0"/>
          <w:i w:val="0"/>
        </w:rPr>
        <w:br/>
      </w:r>
      <w:r>
        <w:rPr>
          <w:b w:val="0"/>
          <w:i w:val="0"/>
        </w:rPr>
        <w:br/>
      </w:r>
      <w:r>
        <w:rPr>
          <w:b w:val="0"/>
          <w:i w:val="0"/>
        </w:rPr>
        <w:t>3. Định mức dụng cụ lao động</w:t>
      </w:r>
      <w:r>
        <w:rPr>
          <w:b w:val="0"/>
          <w:i w:val="0"/>
        </w:rPr>
        <w:br/>
      </w:r>
      <w:r>
        <w:rPr>
          <w:b w:val="0"/>
          <w:i w:val="0"/>
        </w:rPr>
        <w:t>a) Công tác chuẩn bị; xây dựng siêu dữ liệu quy hoạch, kế hoạch sử dụng đất</w:t>
      </w:r>
      <w:r>
        <w:rPr>
          <w:b w:val="0"/>
          <w:i w:val="0"/>
        </w:rPr>
        <w:br/>
      </w:r>
      <w:r>
        <w:rPr>
          <w:b w:val="0"/>
          <w:i/>
        </w:rPr>
        <w:t>Bảng số 153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 xml:space="preserve">Định mức </w:t>
      </w:r>
      <w:r>
        <w:rPr>
          <w:b w:val="0"/>
          <w:i w:val="0"/>
        </w:rPr>
        <w:t>(tính cho thành phố)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5,5000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9,1667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27,5000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27,5000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6,8750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27,5000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154</w:t>
      </w:r>
      <w:r>
        <w:rPr>
          <w:b w:val="0"/>
          <w:i w:val="0"/>
        </w:rPr>
        <w:br/>
      </w:r>
      <w:r>
        <w:rPr>
          <w:b w:val="0"/>
          <w:i/>
        </w:rPr>
        <w:t>Bảng số 154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CSDL quy hoạch, kế hoạch sử dụng đất</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0,1455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0,0545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155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Định mức</w:t>
      </w:r>
      <w:r>
        <w:br/>
      </w:r>
      <w:r>
        <w:rPr>
          <w:b w:val="0"/>
          <w:i w:val="0"/>
        </w:rPr>
        <w:t>(tính cho 01 kỳ quy hoạch hoặc 01 kỳ kế hoạch)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18,0200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30,0333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90,1000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90,1000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22,5250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90,1000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156</w:t>
      </w:r>
      <w:r>
        <w:rPr>
          <w:b w:val="0"/>
          <w:i w:val="0"/>
        </w:rPr>
        <w:br/>
      </w:r>
      <w:r>
        <w:rPr>
          <w:b w:val="0"/>
          <w:i/>
        </w:rPr>
        <w:t>Bảng số 156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0,0888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val="0"/>
          <w:i w:val="0"/>
        </w:rPr>
        <w:t>0,2220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val="0"/>
          <w:i w:val="0"/>
        </w:rPr>
        <w:t>0,1776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0,0999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tại khoản 1 Điều 42, Thông tư số 25/2024/TT-BTNMT và lựa chọn tài liệu, dữ liệu nguồn</w:t>
      </w:r>
      <w:r>
        <w:rPr>
          <w:b w:val="0"/>
          <w:i w:val="0"/>
        </w:rPr>
        <w:br/>
      </w:r>
      <w:r>
        <w:rPr>
          <w:b w:val="0"/>
          <w:i w:val="0"/>
        </w:rPr>
        <w:br/>
      </w:r>
      <w:r>
        <w:rPr>
          <w:b w:val="0"/>
          <w:i w:val="0"/>
        </w:rPr>
        <w:t>0,0832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Quét các giấy tờ của bộ số liệu, tài liệu về quy hoạch, kế hoạch sử dụng đất</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quy hoạch, kế hoạch sử dụng đất phi cấu trúc; lưu trữ dưới định dạng tệp tin PDF (ở định dạng không chỉnh sửa được)</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Đối với tài liệu dạng số mà không liên kết với các đối tượng không gian thì tạo danh mục tra cứu dữ liệu phi cấu trúc trong cơ sở dữ liệu quy hoạch, kế hoạch sử dụng đất</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Nhập thông tin mô tả của dữ liệu phi cấu trúc và tạo liên kết giữa dữ liệu phi cấu trúc về quy hoạch, kế hoạch sử dụng đất với các đối tượng không gian</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0,0189</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0,0777</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quy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0,1110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kế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0,0555</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157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i w:val="0"/>
        </w:rPr>
        <w:br/>
        <w:t xml:space="preserve">           (tháng)</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13,3280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22,2133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66,6400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66,6400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16,6600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66,6400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158</w:t>
      </w:r>
      <w:r>
        <w:rPr>
          <w:b w:val="0"/>
          <w:i w:val="0"/>
        </w:rPr>
        <w:br/>
      </w:r>
      <w:r>
        <w:rPr>
          <w:b w:val="0"/>
          <w:i/>
        </w:rPr>
        <w:t>Bảng số 158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quy hoạch</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r>
        <w:rPr>
          <w:b w:val="0"/>
          <w:i w:val="0"/>
        </w:rPr>
        <w:br/>
      </w:r>
      <w:r>
        <w:rPr>
          <w:b w:val="0"/>
          <w:i w:val="0"/>
        </w:rPr>
        <w:br/>
      </w:r>
      <w:r>
        <w:rPr>
          <w:b w:val="0"/>
          <w:i w:val="0"/>
        </w:rPr>
        <w:t>0,0765</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kế hoạch sử dụng đất theo quy định về cơ sở dữ liệu quốc gia về đất đai</w:t>
      </w:r>
      <w:r>
        <w:rPr>
          <w:b w:val="0"/>
          <w:i w:val="0"/>
        </w:rPr>
        <w:br/>
      </w:r>
      <w:r>
        <w:rPr>
          <w:b w:val="0"/>
          <w:i w:val="0"/>
        </w:rPr>
        <w:br/>
      </w:r>
      <w:r>
        <w:rPr>
          <w:b w:val="0"/>
          <w:i w:val="0"/>
        </w:rPr>
        <w:t>0,2551</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kế hoạch sử dụng đất theo quy định về cơ sở dữ liệu quốc gia về đất đai</w:t>
      </w:r>
      <w:r>
        <w:rPr>
          <w:b w:val="0"/>
          <w:i w:val="0"/>
        </w:rPr>
        <w:br/>
      </w:r>
      <w:r>
        <w:rPr>
          <w:b w:val="0"/>
          <w:i w:val="0"/>
        </w:rPr>
        <w:br/>
      </w:r>
      <w:r>
        <w:rPr>
          <w:b w:val="0"/>
          <w:i w:val="0"/>
        </w:rPr>
        <w:t>0,2168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sử dụng đất của bản đồ vào CSDL đất đai theo đơn vị hành chính</w:t>
      </w:r>
      <w:r>
        <w:rPr>
          <w:b w:val="0"/>
          <w:i w:val="0"/>
        </w:rPr>
        <w:br/>
      </w:r>
      <w:r>
        <w:rPr>
          <w:b w:val="0"/>
          <w:i w:val="0"/>
        </w:rPr>
        <w:br/>
      </w:r>
      <w:r>
        <w:rPr>
          <w:b w:val="0"/>
          <w:i w:val="0"/>
        </w:rPr>
        <w:t>0,0638</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r>
        <w:rPr>
          <w:b w:val="0"/>
          <w:i w:val="0"/>
        </w:rPr>
        <w:br/>
      </w:r>
      <w:r>
        <w:rPr>
          <w:b w:val="0"/>
          <w:i w:val="0"/>
        </w:rPr>
        <w:br/>
      </w:r>
      <w:r>
        <w:rPr>
          <w:b w:val="0"/>
          <w:i w:val="0"/>
        </w:rPr>
        <w:t>0,1199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dữ liệu không gian kế hoạch</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val="0"/>
          <w:i w:val="0"/>
        </w:rPr>
        <w:t>0,1276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0,1084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val="0"/>
          <w:i w:val="0"/>
        </w:rPr>
        <w:t>0,0319</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val="0"/>
        </w:rPr>
        <w:t>a) Công tác chuẩn bị; xây dựng siêu dữ liệu quy hoạch, kế hoạch sử dụng đất</w:t>
      </w:r>
      <w:r>
        <w:rPr>
          <w:b w:val="0"/>
          <w:i w:val="0"/>
        </w:rPr>
        <w:br/>
      </w:r>
      <w:r>
        <w:rPr>
          <w:b w:val="0"/>
          <w:i/>
        </w:rPr>
        <w:t>Bảng số 159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rPr>
          <w:b w:val="0"/>
          <w:i w:val="0"/>
        </w:rPr>
        <w:br/>
      </w:r>
      <w:r>
        <w:rPr>
          <w:b w:val="0"/>
          <w:i w:val="0"/>
        </w:rPr>
        <w:t>(tính cho thành phố)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1,138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0,152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2,276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3,035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2,276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1,517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1,517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1,517</w:t>
      </w:r>
      <w:r>
        <w:rPr>
          <w:b w:val="0"/>
          <w:i w:val="0"/>
        </w:rPr>
        <w:br/>
      </w:r>
      <w:r>
        <w:rPr>
          <w:b w:val="0"/>
          <w:i w:val="0"/>
        </w:rPr>
        <w:br/>
      </w:r>
      <w:r>
        <w:rPr>
          <w:b w:val="0"/>
          <w:i w:val="0"/>
        </w:rPr>
        <w:br/>
      </w:r>
      <w:r>
        <w:rPr>
          <w:b w:val="0"/>
          <w:i w:val="0"/>
        </w:rPr>
        <w:br/>
      </w:r>
      <w:r>
        <w:rPr>
          <w:b w:val="0"/>
          <w:i w:val="0"/>
        </w:rPr>
        <w:t>Quy định: Phân bổ mức vật liệu cho từng nội dung công việc tính theo hệ số tại Bảng số 160</w:t>
      </w:r>
      <w:r>
        <w:rPr>
          <w:b w:val="0"/>
          <w:i w:val="0"/>
        </w:rPr>
        <w:br/>
      </w:r>
      <w:r>
        <w:rPr>
          <w:b w:val="0"/>
          <w:i/>
        </w:rPr>
        <w:t>Bảng số 160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CSDL quy hoạch, kế hoạch sử dụng đất</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0,1455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0,0545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161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kỳ quy hoạch hoặc 01 kỳ kế hoạch)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3,727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0,497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7,454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9,939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7,454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4,969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4,969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4,969</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162</w:t>
      </w:r>
      <w:r>
        <w:rPr>
          <w:b w:val="0"/>
          <w:i w:val="0"/>
        </w:rPr>
        <w:br/>
      </w:r>
      <w:r>
        <w:rPr>
          <w:b w:val="0"/>
          <w:i/>
        </w:rPr>
        <w:t>Bảng số 162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0,0888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val="0"/>
          <w:i w:val="0"/>
        </w:rPr>
        <w:t>0,2220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val="0"/>
          <w:i w:val="0"/>
        </w:rPr>
        <w:t>0,1776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0,0999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tại khoản 1 Điều 42, Thông tư số 25/2024/TT-BTNMT và lựa chọn tài liệu, dữ liệu nguồn</w:t>
      </w:r>
      <w:r>
        <w:rPr>
          <w:b w:val="0"/>
          <w:i w:val="0"/>
        </w:rPr>
        <w:br/>
      </w:r>
      <w:r>
        <w:rPr>
          <w:b w:val="0"/>
          <w:i w:val="0"/>
        </w:rPr>
        <w:br/>
      </w:r>
      <w:r>
        <w:rPr>
          <w:b w:val="0"/>
          <w:i w:val="0"/>
        </w:rPr>
        <w:t>0,0832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Quét các giấy tờ của bộ số liệu, tài liệu về quy hoạch, kế hoạch sử dụng đất</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quy hoạch, kế hoạch sử dụng đất phi cấu trúc; lưu trữ dưới định dạng tệp tin PDF (ở định dạng không chỉnh sửa được)</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Đối với tài liệu dạng số mà không liên kết với các đối tượng không gian thì tạo danh mục tra cứu dữ liệu phi cấu trúc trong cơ sở dữ liệu quy hoạch, kế hoạch sử dụng đất</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Nhập thông tin mô tả của dữ liệu phi cấu trúc và tạo liên kết giữa dữ liệu phi cấu trúc về quy hoạch, kế hoạch sử dụng đất với các đối tượng không gian</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0,0189</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0,0777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Đối soát, hoàn thiện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hoàn thiện dữ liệu quy hoạch sử dụng đất</w:t>
      </w:r>
      <w:r>
        <w:rPr>
          <w:b w:val="0"/>
          <w:i w:val="0"/>
        </w:rPr>
        <w:br/>
      </w:r>
      <w:r>
        <w:rPr>
          <w:b w:val="0"/>
          <w:i w:val="0"/>
        </w:rPr>
        <w:br/>
      </w:r>
      <w:r>
        <w:rPr>
          <w:b w:val="0"/>
          <w:i w:val="0"/>
        </w:rPr>
        <w:t>0,1110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hoàn thiện dữ liệu kế hoạch sử dụng đất</w:t>
      </w:r>
      <w:r>
        <w:rPr>
          <w:b w:val="0"/>
          <w:i w:val="0"/>
        </w:rPr>
        <w:br/>
      </w:r>
      <w:r>
        <w:rPr>
          <w:b w:val="0"/>
          <w:i w:val="0"/>
        </w:rPr>
        <w:br/>
      </w:r>
      <w:r>
        <w:rPr>
          <w:b w:val="0"/>
          <w:i w:val="0"/>
        </w:rPr>
        <w:t>0,0555</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163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2,757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0,368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5,514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7,352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5,514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3,676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3,676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3,676</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164</w:t>
      </w:r>
      <w:r>
        <w:rPr>
          <w:b w:val="0"/>
          <w:i w:val="0"/>
        </w:rPr>
        <w:br/>
      </w:r>
      <w:r>
        <w:rPr>
          <w:b w:val="0"/>
          <w:i/>
        </w:rPr>
        <w:t>Bảng số 164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r>
        <w:rPr>
          <w:b w:val="0"/>
          <w:i w:val="0"/>
        </w:rPr>
        <w:br/>
      </w:r>
      <w:r>
        <w:rPr>
          <w:b w:val="0"/>
          <w:i w:val="0"/>
        </w:rPr>
        <w:br/>
      </w:r>
      <w:r>
        <w:rPr>
          <w:b w:val="0"/>
          <w:i w:val="0"/>
        </w:rPr>
        <w:t>0,0765</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sử dụng đất chưa phù hợp</w:t>
      </w:r>
      <w:r>
        <w:rPr>
          <w:b w:val="0"/>
          <w:i w:val="0"/>
        </w:rPr>
        <w:br/>
      </w:r>
      <w:r>
        <w:rPr>
          <w:b w:val="0"/>
          <w:i w:val="0"/>
        </w:rPr>
        <w:br/>
      </w:r>
      <w:r>
        <w:rPr>
          <w:b w:val="0"/>
          <w:i w:val="0"/>
        </w:rPr>
        <w:t>0,2551</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sử dụng đất</w:t>
      </w:r>
      <w:r>
        <w:rPr>
          <w:b w:val="0"/>
          <w:i w:val="0"/>
        </w:rPr>
        <w:br/>
      </w:r>
      <w:r>
        <w:rPr>
          <w:b w:val="0"/>
          <w:i w:val="0"/>
        </w:rPr>
        <w:br/>
      </w:r>
      <w:r>
        <w:rPr>
          <w:b w:val="0"/>
          <w:i w:val="0"/>
        </w:rPr>
        <w:t>0,2168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sử dụng đất của bản đồ vào CSDL đất đai theo đơn vị hành chính</w:t>
      </w:r>
      <w:r>
        <w:rPr>
          <w:b w:val="0"/>
          <w:i w:val="0"/>
        </w:rPr>
        <w:br/>
      </w:r>
      <w:r>
        <w:rPr>
          <w:b w:val="0"/>
          <w:i w:val="0"/>
        </w:rPr>
        <w:br/>
      </w:r>
      <w:r>
        <w:rPr>
          <w:b w:val="0"/>
          <w:i w:val="0"/>
        </w:rPr>
        <w:t>0,0638</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r>
        <w:rPr>
          <w:b w:val="0"/>
          <w:i w:val="0"/>
        </w:rPr>
        <w:br/>
      </w:r>
      <w:r>
        <w:rPr>
          <w:b w:val="0"/>
          <w:i w:val="0"/>
        </w:rPr>
        <w:br/>
      </w:r>
      <w:r>
        <w:rPr>
          <w:b w:val="0"/>
          <w:i w:val="0"/>
        </w:rPr>
        <w:t>0,1199</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dữ liệu không gian kế hoạch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val="0"/>
          <w:i w:val="0"/>
        </w:rPr>
        <w:t>0,1276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0,1084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val="0"/>
          <w:i w:val="0"/>
        </w:rPr>
        <w:t>0,0319</w:t>
      </w:r>
      <w:r>
        <w:rPr>
          <w:b w:val="0"/>
          <w:i w:val="0"/>
        </w:rPr>
        <w:br/>
      </w:r>
      <w:r>
        <w:rPr>
          <w:b w:val="0"/>
          <w:i w:val="0"/>
        </w:rPr>
        <w:br/>
      </w:r>
      <w:r>
        <w:rPr>
          <w:b w:val="0"/>
          <w:i w:val="0"/>
        </w:rPr>
        <w:br/>
      </w:r>
      <w:r>
        <w:rPr>
          <w:b w:val="0"/>
          <w:i w:val="0"/>
        </w:rPr>
        <w:br/>
      </w:r>
      <w:r>
        <w:rPr>
          <w:b w:val="0"/>
          <w:i w:val="0"/>
        </w:rPr>
        <w:t>5. Định mức tiêu hao năng lượng</w:t>
      </w:r>
      <w:r>
        <w:rPr>
          <w:b w:val="0"/>
          <w:i w:val="0"/>
        </w:rPr>
        <w:br/>
      </w:r>
      <w:r>
        <w:rPr>
          <w:b w:val="0"/>
          <w:i w:val="0"/>
        </w:rPr>
        <w:t>a) Công tác chuẩn bị; xây dựng siêu dữ liệu quy hoạch, kế hoạch sử dụng đất</w:t>
      </w:r>
      <w:r>
        <w:rPr>
          <w:b w:val="0"/>
          <w:i w:val="0"/>
        </w:rPr>
        <w:br/>
      </w:r>
      <w:r>
        <w:rPr>
          <w:b w:val="0"/>
          <w:i/>
        </w:rPr>
        <w:t>Bảng số 165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thành phố)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3,5750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166</w:t>
      </w:r>
      <w:r>
        <w:rPr>
          <w:b w:val="0"/>
          <w:i w:val="0"/>
        </w:rPr>
        <w:br/>
      </w:r>
      <w:r>
        <w:rPr>
          <w:b w:val="0"/>
          <w:i/>
        </w:rPr>
        <w:t>Bảng số 166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CSDL quy hoạch, kế hoạch sử dụng đất</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siêu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nhận các thông tin cần thiết để xây dựng siêu dữ liệu (thông tin mô tả dữ liệu) quy hoạch, kế hoạch sử dụng đất</w:t>
      </w:r>
      <w:r>
        <w:rPr>
          <w:b w:val="0"/>
          <w:i w:val="0"/>
        </w:rPr>
        <w:br/>
      </w:r>
      <w:r>
        <w:rPr>
          <w:b w:val="0"/>
          <w:i w:val="0"/>
        </w:rPr>
        <w:br/>
      </w:r>
      <w:r>
        <w:rPr>
          <w:b w:val="0"/>
          <w:i w:val="0"/>
        </w:rPr>
        <w:t>0,1455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Nhập thông tin siêu dữ liệu quy hoạch, kế hoạch sử dụng đất</w:t>
      </w:r>
      <w:r>
        <w:rPr>
          <w:b w:val="0"/>
          <w:i w:val="0"/>
        </w:rPr>
        <w:br/>
      </w:r>
      <w:r>
        <w:rPr>
          <w:b w:val="0"/>
          <w:i w:val="0"/>
        </w:rPr>
        <w:br/>
      </w:r>
      <w:r>
        <w:rPr>
          <w:b w:val="0"/>
          <w:i w:val="0"/>
        </w:rPr>
        <w:t>0,0545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Kiểm tra, nghiệm thu CSDL quy hoạch, kế hoạch sử dụng đất</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t>b)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r>
        <w:rPr>
          <w:b w:val="0"/>
          <w:i w:val="0"/>
        </w:rPr>
        <w:br/>
      </w:r>
      <w:r>
        <w:rPr>
          <w:b w:val="0"/>
          <w:i/>
        </w:rPr>
        <w:t>Bảng số 167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i w:val="0"/>
        </w:rPr>
        <w:t>)</w:t>
      </w:r>
      <w:r>
        <w:rPr>
          <w:b w:val="0"/>
          <w:i w:val="0"/>
        </w:rPr>
        <w:br/>
      </w:r>
      <w:r>
        <w:rPr>
          <w:b w:val="0"/>
          <w:i w:val="0"/>
        </w:rPr>
        <w:br/>
      </w:r>
      <w:r>
        <w:rPr>
          <w:b/>
          <w:i w:val="0"/>
        </w:rPr>
        <w:t xml:space="preserve">Định mức </w:t>
      </w:r>
      <w:r>
        <w:rPr>
          <w:b w:val="0"/>
          <w:i w:val="0"/>
        </w:rPr>
        <w:t>(tính cho 01 kỳ quy hoạch hoặc 01 kỳ kế hoạch)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11,7130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168</w:t>
      </w:r>
      <w:r>
        <w:rPr>
          <w:b w:val="0"/>
          <w:i w:val="0"/>
        </w:rPr>
        <w:br/>
      </w:r>
      <w:r>
        <w:rPr>
          <w:b w:val="0"/>
          <w:i/>
        </w:rPr>
        <w:t>Bảng số 168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tài liệu, dữ liệu</w:t>
      </w:r>
      <w:r>
        <w:rPr>
          <w:b w:val="0"/>
          <w:i w:val="0"/>
        </w:rPr>
        <w:br/>
      </w:r>
      <w:r>
        <w:rPr>
          <w:b w:val="0"/>
          <w:i w:val="0"/>
        </w:rPr>
        <w:br/>
      </w:r>
      <w:r>
        <w:rPr>
          <w:b w:val="0"/>
          <w:i w:val="0"/>
        </w:rPr>
        <w:t>0,0888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Phân loại, lựa chọn tài liệu để xây dựng dữ liệu không gian quy hoạch, kế hoạch sử dụng đất</w:t>
      </w:r>
      <w:r>
        <w:rPr>
          <w:b w:val="0"/>
          <w:i w:val="0"/>
        </w:rPr>
        <w:br/>
      </w:r>
      <w:r>
        <w:rPr>
          <w:b w:val="0"/>
          <w:i w:val="0"/>
        </w:rPr>
        <w:br/>
      </w:r>
      <w:r>
        <w:rPr>
          <w:b w:val="0"/>
          <w:i w:val="0"/>
        </w:rPr>
        <w:t>0,2220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Phân loại, lựa chọn tài liệu để xây dựng dữ liệu thuộc tính quy hoạch, kế hoạch sử dụng đất</w:t>
      </w:r>
      <w:r>
        <w:rPr>
          <w:b w:val="0"/>
          <w:i w:val="0"/>
        </w:rPr>
        <w:br/>
      </w:r>
      <w:r>
        <w:rPr>
          <w:b w:val="0"/>
          <w:i w:val="0"/>
        </w:rPr>
        <w:br/>
      </w:r>
      <w:r>
        <w:rPr>
          <w:b w:val="0"/>
          <w:i w:val="0"/>
        </w:rPr>
        <w:t>0,1776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Làm sạch và sắp xếp tài liệu quy hoạch sử dụng đất theo trình tự thời gian hình thành tài liệu quy hoạch, kế hoạch sử dụng đất</w:t>
      </w:r>
      <w:r>
        <w:rPr>
          <w:b w:val="0"/>
          <w:i w:val="0"/>
        </w:rPr>
        <w:br/>
      </w:r>
      <w:r>
        <w:rPr>
          <w:b w:val="0"/>
          <w:i w:val="0"/>
        </w:rPr>
        <w:br/>
      </w:r>
      <w:r>
        <w:rPr>
          <w:b w:val="0"/>
          <w:i w:val="0"/>
        </w:rPr>
        <w:t>0,0999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báo cáo kết quả thực hiện tại khoản 1 Điều 42, Thông tư số 25/2024/TT-BTNMT và lựa chọn tài liệu, dữ liệu nguồn</w:t>
      </w:r>
      <w:r>
        <w:rPr>
          <w:b w:val="0"/>
          <w:i w:val="0"/>
        </w:rPr>
        <w:br/>
      </w:r>
      <w:r>
        <w:rPr>
          <w:b w:val="0"/>
          <w:i w:val="0"/>
        </w:rPr>
        <w:br/>
      </w:r>
      <w:r>
        <w:rPr>
          <w:b w:val="0"/>
          <w:i w:val="0"/>
        </w:rPr>
        <w:t>0,0832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Quét giấy tờ pháp lý và xử lý tệp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Quét các giấy tờ của bộ số liệu, tài liệu về quy hoạch, kế hoạch sử dụng đất</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Xử lý các tệp tin quét thành các tệp tin theo quy định về dữ liệu quy hoạch, kế hoạch sử dụng đất phi cấu trúc; lưu trữ dưới định dạng tệp tin PDF (ở định dạng không chỉnh sửa được)</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Đối với tài liệu dạng số mà không liên kết với các đối tượng không gian thì tạo danh mục tra cứu dữ liệu phi cấu trúc trong cơ sở dữ liệu quy hoạch, kế hoạch sử dụng đất</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Nhập thông tin mô tả của dữ liệu phi cấu trúc và tạo liên kết giữa dữ liệu phi cấu trúc về quy hoạch, kế hoạch sử dụng đất với các đối tượng không gian</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0,0166</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thuộc tính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Đối với tài liệu, số liệu là báo cáo dạng số thì tạo danh mục tra cứu trong CSDL quy hoạch, kế hoạch sử dụng đất</w:t>
      </w:r>
      <w:r>
        <w:rPr>
          <w:b w:val="0"/>
          <w:i w:val="0"/>
        </w:rPr>
        <w:br/>
      </w:r>
      <w:r>
        <w:rPr>
          <w:b w:val="0"/>
          <w:i w:val="0"/>
        </w:rPr>
        <w:br/>
      </w:r>
      <w:r>
        <w:rPr>
          <w:b w:val="0"/>
          <w:i w:val="0"/>
        </w:rPr>
        <w:t>0,0189</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dữ liệu thuộc tính quy hoạch, kế hoạch sử dụng đất</w:t>
      </w:r>
      <w:r>
        <w:rPr>
          <w:b w:val="0"/>
          <w:i w:val="0"/>
        </w:rPr>
        <w:br/>
      </w:r>
      <w:r>
        <w:rPr>
          <w:b w:val="0"/>
          <w:i w:val="0"/>
        </w:rPr>
        <w:br/>
      </w:r>
      <w:r>
        <w:rPr>
          <w:b w:val="0"/>
          <w:i w:val="0"/>
        </w:rPr>
        <w:t>0,0777</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Đối soát, hoàn thiện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quy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0,1110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Đối soát đảm bảo 100% thông tin trong cơ sở dữ liệu kế hoạch sử dụng đất tuân thủ theo đúng quy định về nội dung, cấu trúc, kiểu thông tin của cơ sở dữ liệu quốc gia về đất đai</w:t>
      </w:r>
      <w:r>
        <w:rPr>
          <w:b w:val="0"/>
          <w:i w:val="0"/>
        </w:rPr>
        <w:br/>
      </w:r>
      <w:r>
        <w:rPr>
          <w:b w:val="0"/>
          <w:i w:val="0"/>
        </w:rPr>
        <w:br/>
      </w:r>
      <w:r>
        <w:rPr>
          <w:b w:val="0"/>
          <w:i w:val="0"/>
        </w:rPr>
        <w:t>0,0555</w:t>
      </w:r>
      <w:r>
        <w:rPr>
          <w:b w:val="0"/>
          <w:i w:val="0"/>
        </w:rPr>
        <w:br/>
      </w:r>
      <w:r>
        <w:rPr>
          <w:b w:val="0"/>
          <w:i w:val="0"/>
        </w:rPr>
        <w:br/>
      </w:r>
      <w:r>
        <w:rPr>
          <w:b w:val="0"/>
          <w:i w:val="0"/>
        </w:rPr>
        <w:br/>
      </w:r>
      <w:r>
        <w:rPr>
          <w:b w:val="0"/>
          <w:i w:val="0"/>
        </w:rPr>
        <w:br/>
      </w:r>
      <w:r>
        <w:rPr>
          <w:b w:val="0"/>
          <w:i w:val="0"/>
        </w:rPr>
        <w:t>c) Xây dựng dữ liệu không gian quy hoạch, kế hoạch sử dụng đất</w:t>
      </w:r>
      <w:r>
        <w:rPr>
          <w:b w:val="0"/>
          <w:i w:val="0"/>
        </w:rPr>
        <w:br/>
      </w:r>
      <w:r>
        <w:rPr>
          <w:b w:val="0"/>
          <w:i/>
        </w:rPr>
        <w:t>Bảng số 169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thụ dụng cụ</w:t>
      </w:r>
      <w:r>
        <w:rPr>
          <w:b w:val="0"/>
          <w:i w:val="0"/>
        </w:rPr>
        <w:br/>
      </w:r>
      <w:r>
        <w:rPr>
          <w:b w:val="0"/>
          <w:i w:val="0"/>
        </w:rPr>
        <w:br/>
      </w:r>
      <w:r>
        <w:rPr>
          <w:b w:val="0"/>
          <w:i w:val="0"/>
        </w:rPr>
        <w:t>KW</w:t>
      </w:r>
      <w:r>
        <w:rPr>
          <w:b w:val="0"/>
          <w:i w:val="0"/>
        </w:rPr>
        <w:br/>
      </w:r>
      <w:r>
        <w:rPr>
          <w:b w:val="0"/>
          <w:i w:val="0"/>
        </w:rPr>
        <w:br/>
      </w:r>
      <w:r>
        <w:rPr>
          <w:b w:val="0"/>
          <w:i w:val="0"/>
        </w:rPr>
        <w:t>8,6632</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170</w:t>
      </w:r>
      <w:r>
        <w:rPr>
          <w:b w:val="0"/>
          <w:i w:val="0"/>
        </w:rPr>
        <w:br/>
      </w:r>
      <w:r>
        <w:rPr>
          <w:b w:val="0"/>
          <w:i/>
        </w:rPr>
        <w:t>Bảng số 170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r>
        <w:rPr>
          <w:b w:val="0"/>
          <w:i w:val="0"/>
        </w:rPr>
        <w:br/>
      </w:r>
      <w:r>
        <w:rPr>
          <w:b w:val="0"/>
          <w:i w:val="0"/>
        </w:rPr>
        <w:br/>
      </w:r>
      <w:r>
        <w:rPr>
          <w:b w:val="0"/>
          <w:i w:val="0"/>
        </w:rPr>
        <w:t>0,0765</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hóa các lớp đối tượng không gian quy hoạch, kế hoạch sử dụng đất theo quy định về cơ sở dữ liệu quốc gia về đất đai</w:t>
      </w:r>
      <w:r>
        <w:rPr>
          <w:b w:val="0"/>
          <w:i w:val="0"/>
        </w:rPr>
        <w:br/>
      </w:r>
      <w:r>
        <w:rPr>
          <w:b w:val="0"/>
          <w:i w:val="0"/>
        </w:rPr>
        <w:br/>
      </w:r>
      <w:r>
        <w:rPr>
          <w:b w:val="0"/>
          <w:i w:val="0"/>
        </w:rPr>
        <w:t>0,2551</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Rà soát, chuẩn hóa thông tin thuộc tính cho từng đối tượng không gian quy hoạch, kế hoạch sử dụng đất theo quy định về cơ sở dữ liệu quốc gia về đất đai</w:t>
      </w:r>
      <w:r>
        <w:rPr>
          <w:b w:val="0"/>
          <w:i w:val="0"/>
        </w:rPr>
        <w:br/>
      </w:r>
      <w:r>
        <w:rPr>
          <w:b w:val="0"/>
          <w:i w:val="0"/>
        </w:rPr>
        <w:br/>
      </w:r>
      <w:r>
        <w:rPr>
          <w:b w:val="0"/>
          <w:i w:val="0"/>
        </w:rPr>
        <w:t>0,2168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đổi và tích hợp không gian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Chuyển đổi các lớp đối tượng không gian quy hoạch sử dụng đất của bản đồ vào CSDL đất đai theo đơn vị hành chính</w:t>
      </w:r>
      <w:r>
        <w:rPr>
          <w:b w:val="0"/>
          <w:i w:val="0"/>
        </w:rPr>
        <w:br/>
      </w:r>
      <w:r>
        <w:rPr>
          <w:b w:val="0"/>
          <w:i w:val="0"/>
        </w:rPr>
        <w:br/>
      </w:r>
      <w:r>
        <w:rPr>
          <w:b w:val="0"/>
          <w:i w:val="0"/>
        </w:rPr>
        <w:t>0,0638</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r>
        <w:rPr>
          <w:b w:val="0"/>
          <w:i w:val="0"/>
        </w:rPr>
        <w:br/>
      </w:r>
      <w:r>
        <w:rPr>
          <w:b w:val="0"/>
          <w:i w:val="0"/>
        </w:rPr>
        <w:br/>
      </w:r>
      <w:r>
        <w:rPr>
          <w:b w:val="0"/>
          <w:i w:val="0"/>
        </w:rPr>
        <w:t>0,1199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dữ liệu không gian kế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Chuẩn hóa các lớp đối tượng không gian kế hoạch sử dụng đất chưa phù hợp</w:t>
      </w:r>
      <w:r>
        <w:rPr>
          <w:b w:val="0"/>
          <w:i w:val="0"/>
        </w:rPr>
        <w:br/>
      </w:r>
      <w:r>
        <w:rPr>
          <w:b w:val="0"/>
          <w:i w:val="0"/>
        </w:rPr>
        <w:br/>
      </w:r>
      <w:r>
        <w:rPr>
          <w:b w:val="0"/>
          <w:i w:val="0"/>
        </w:rPr>
        <w:t>0,1276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chuẩn hóa thông tin thuộc tính cho từng đối tượng không gian kế hoạch sử dụng đất</w:t>
      </w:r>
      <w:r>
        <w:rPr>
          <w:b w:val="0"/>
          <w:i w:val="0"/>
        </w:rPr>
        <w:br/>
      </w:r>
      <w:r>
        <w:rPr>
          <w:b w:val="0"/>
          <w:i w:val="0"/>
        </w:rPr>
        <w:br/>
      </w:r>
      <w:r>
        <w:rPr>
          <w:b w:val="0"/>
          <w:i w:val="0"/>
        </w:rPr>
        <w:t>0,1084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Chuyển đổi các lớp đối tượng không gian kế hoạch sử dụng đất của bản đồ, bản vẽ vị trí công trình, dự án vào CSDL đất đai theo đơn vị hành chính</w:t>
      </w:r>
      <w:r>
        <w:rPr>
          <w:b w:val="0"/>
          <w:i w:val="0"/>
        </w:rPr>
        <w:br/>
      </w:r>
      <w:r>
        <w:rPr>
          <w:b w:val="0"/>
          <w:i w:val="0"/>
        </w:rPr>
        <w:br/>
      </w:r>
      <w:r>
        <w:rPr>
          <w:b w:val="0"/>
          <w:i w:val="0"/>
        </w:rPr>
        <w:t>0,0319</w:t>
      </w:r>
      <w:r>
        <w:rPr>
          <w:b w:val="0"/>
          <w:i w:val="0"/>
        </w:rPr>
        <w:br/>
      </w:r>
      <w:r>
        <w:rPr>
          <w:b w:val="0"/>
          <w:i w:val="0"/>
        </w:rPr>
        <w:br/>
      </w:r>
      <w:r>
        <w:rPr>
          <w:b w:val="0"/>
          <w:i w:val="0"/>
        </w:rPr>
        <w:br/>
      </w:r>
      <w:r>
        <w:rPr>
          <w:b w:val="0"/>
          <w:i w:val="0"/>
        </w:rPr>
        <w:br/>
      </w:r>
      <w:r>
        <w:rPr>
          <w:b w:val="0"/>
          <w:i w:val="0"/>
        </w:rPr>
        <w:br/>
      </w:r>
      <w:r>
        <w:rPr>
          <w:b/>
          <w:i w:val="0"/>
        </w:rPr>
        <w:t>Chương IV</w:t>
      </w:r>
      <w:r>
        <w:br/>
      </w:r>
      <w:r>
        <w:rPr>
          <w:b/>
          <w:i w:val="0"/>
        </w:rPr>
        <w:br/>
        <w:t xml:space="preserve">       CƠ SỞ DỮ LIỆU GIÁ ĐẤT</w:t>
      </w:r>
      <w:r>
        <w:rPr>
          <w:b w:val="0"/>
          <w:i w:val="0"/>
        </w:rPr>
        <w:br/>
      </w:r>
      <w:r>
        <w:rPr>
          <w:b/>
          <w:i w:val="0"/>
        </w:rPr>
        <w:t xml:space="preserve"> Điều 16. Xây dựng cơ sở dữ liệu giá đất</w:t>
      </w:r>
      <w:r>
        <w:rPr>
          <w:b w:val="0"/>
          <w:i w:val="0"/>
        </w:rPr>
        <w:br/>
      </w:r>
      <w:r>
        <w:rPr>
          <w:b w:val="0"/>
          <w:i w:val="0"/>
        </w:rPr>
        <w:t>1. Định mức lao động</w:t>
      </w:r>
      <w:r>
        <w:rPr>
          <w:b w:val="0"/>
          <w:i w:val="0"/>
        </w:rPr>
        <w:br/>
      </w:r>
      <w:r>
        <w:rPr>
          <w:b w:val="0"/>
          <w:i w:val="0"/>
        </w:rPr>
        <w:t>a) Công tác chuẩn bị; thu thập tài liệu, dữ liệu; rà soát, đánh giá, phân loại và sắp xếp tài liệu, dữ liệu; quét giấy tờ pháp lý và xử lý tệp tin; xây dựng siêu dữ liệu giá đất</w:t>
      </w:r>
      <w:r>
        <w:rPr>
          <w:b w:val="0"/>
          <w:i w:val="0"/>
        </w:rPr>
        <w:br/>
      </w:r>
      <w:r>
        <w:rPr>
          <w:b w:val="0"/>
          <w:i/>
        </w:rPr>
        <w:t>Bảng số 171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br/>
      </w:r>
      <w:r>
        <w:rPr>
          <w:b w:val="0"/>
          <w:i w:val="0"/>
        </w:rPr>
        <w:t>(công nhóm/xã)</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r>
        <w:rPr>
          <w:b w:val="0"/>
          <w:i w:val="0"/>
        </w:rPr>
        <w:br/>
      </w:r>
      <w:r>
        <w:rPr>
          <w:b w:val="0"/>
          <w:i w:val="0"/>
        </w:rPr>
        <w:br/>
      </w:r>
      <w:r>
        <w:rPr>
          <w:b w:val="0"/>
          <w:i w:val="0"/>
        </w:rPr>
        <w:t>Nhóm 2</w:t>
      </w:r>
      <w:r>
        <w:br/>
      </w:r>
      <w:r>
        <w:rPr>
          <w:b w:val="0"/>
          <w:i w:val="0"/>
        </w:rPr>
        <w:t>(1 KTV2 + 1KS4)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Nhóm 2</w:t>
      </w:r>
      <w:r>
        <w:br/>
      </w:r>
      <w:r>
        <w:rPr>
          <w:b w:val="0"/>
          <w:i w:val="0"/>
        </w:rPr>
        <w:t>(1 KTV4 + 1KS2)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giá đất</w:t>
      </w:r>
      <w:r>
        <w:rPr>
          <w:b w:val="0"/>
          <w:i w:val="0"/>
        </w:rPr>
        <w:br/>
      </w:r>
      <w:r>
        <w:rPr>
          <w:b w:val="0"/>
          <w:i w:val="0"/>
        </w:rPr>
        <w:br/>
      </w:r>
      <w:r>
        <w:rPr>
          <w:b w:val="0"/>
          <w:i w:val="0"/>
        </w:rPr>
        <w:t>Nhóm 2</w:t>
      </w:r>
      <w:r>
        <w:br/>
      </w:r>
      <w:r>
        <w:rPr>
          <w:b w:val="0"/>
          <w:i w:val="0"/>
        </w:rPr>
        <w:t>(1 KTV4 + 1KS2)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2.1</w:t>
      </w:r>
      <w:r>
        <w:rPr>
          <w:b w:val="0"/>
          <w:i w:val="0"/>
        </w:rPr>
        <w:br/>
      </w:r>
      <w:r>
        <w:rPr>
          <w:b w:val="0"/>
          <w:i w:val="0"/>
        </w:rPr>
        <w:br/>
      </w:r>
      <w:r>
        <w:rPr>
          <w:b w:val="0"/>
          <w:i w:val="0"/>
        </w:rPr>
        <w:t>Thu thập dữ liệu, tài liệu</w:t>
      </w:r>
      <w:r>
        <w:rPr>
          <w:b w:val="0"/>
          <w:i w:val="0"/>
        </w:rPr>
        <w:br/>
      </w:r>
      <w:r>
        <w:rPr>
          <w:b w:val="0"/>
          <w:i w:val="0"/>
        </w:rPr>
        <w:br/>
      </w:r>
      <w:r>
        <w:rPr>
          <w:b w:val="0"/>
          <w:i w:val="0"/>
        </w:rPr>
        <w:t>Nhóm 2</w:t>
      </w:r>
      <w:r>
        <w:br/>
      </w:r>
      <w:r>
        <w:rPr>
          <w:b w:val="0"/>
          <w:i w:val="0"/>
        </w:rPr>
        <w:t>(1 KTV4 + 1KS3)</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Nhóm 2</w:t>
      </w:r>
      <w:r>
        <w:br/>
      </w:r>
      <w:r>
        <w:rPr>
          <w:b w:val="0"/>
          <w:i w:val="0"/>
        </w:rPr>
        <w:t>(1 KTV4 + 1KS3)</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Rà soát, đánh giá, phân loại và sắp xếp tài liệu, dữ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phân loại</w:t>
      </w:r>
      <w:r>
        <w:rPr>
          <w:b w:val="0"/>
          <w:i w:val="0"/>
        </w:rPr>
        <w:br/>
      </w:r>
      <w:r>
        <w:rPr>
          <w:b w:val="0"/>
          <w:i w:val="0"/>
        </w:rPr>
        <w:br/>
      </w:r>
      <w:r>
        <w:rPr>
          <w:b w:val="0"/>
          <w:i w:val="0"/>
        </w:rPr>
        <w:t>1KS3</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Lập báo cáo kết quả thực hiện</w:t>
      </w:r>
      <w:r>
        <w:rPr>
          <w:b w:val="0"/>
          <w:i w:val="0"/>
        </w:rPr>
        <w:br/>
      </w:r>
      <w:r>
        <w:rPr>
          <w:b w:val="0"/>
          <w:i w:val="0"/>
        </w:rPr>
        <w:br/>
      </w:r>
      <w:r>
        <w:rPr>
          <w:b w:val="0"/>
          <w:i w:val="0"/>
        </w:rPr>
        <w:t>1KS3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đất đai phi cấu trúc về giá đất</w:t>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Tạo danh mục tra cứu dữ liệu phi cấu trúc trong cơ sở dữ liệu giá đất đối với các tài liệu dạng số mà không liên kết với các đối tượng không gian</w:t>
      </w:r>
      <w:r>
        <w:rPr>
          <w:b w:val="0"/>
          <w:i w:val="0"/>
        </w:rPr>
        <w:br/>
      </w:r>
      <w:r>
        <w:rPr>
          <w:b w:val="0"/>
          <w:i w:val="0"/>
        </w:rPr>
        <w:br/>
      </w:r>
      <w:r>
        <w:rPr>
          <w:b w:val="0"/>
          <w:i w:val="0"/>
        </w:rPr>
        <w:t>1KS1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Quét các giấy tờ của bộ tài liệu về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Quét trang A3</w:t>
      </w:r>
      <w:r>
        <w:rPr>
          <w:b w:val="0"/>
          <w:i w:val="0"/>
        </w:rPr>
        <w:br/>
      </w:r>
      <w:r>
        <w:rPr>
          <w:b w:val="0"/>
          <w:i w:val="0"/>
        </w:rPr>
        <w:br/>
      </w:r>
      <w:r>
        <w:rPr>
          <w:b w:val="0"/>
          <w:i w:val="0"/>
        </w:rPr>
        <w:t>1KS1</w:t>
      </w:r>
      <w:r>
        <w:rPr>
          <w:b w:val="0"/>
          <w:i w:val="0"/>
        </w:rPr>
        <w:br/>
      </w:r>
      <w:r>
        <w:rPr>
          <w:b w:val="0"/>
          <w:i w:val="0"/>
        </w:rPr>
        <w:br/>
      </w:r>
      <w:r>
        <w:rPr>
          <w:b w:val="0"/>
          <w:i w:val="0"/>
        </w:rPr>
        <w:t>0,012</w:t>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Quét trang A4</w:t>
      </w:r>
      <w:r>
        <w:rPr>
          <w:b w:val="0"/>
          <w:i w:val="0"/>
        </w:rPr>
        <w:br/>
      </w:r>
      <w:r>
        <w:rPr>
          <w:b w:val="0"/>
          <w:i w:val="0"/>
        </w:rPr>
        <w:br/>
      </w:r>
      <w:r>
        <w:rPr>
          <w:b w:val="0"/>
          <w:i w:val="0"/>
        </w:rPr>
        <w:t>1KS1</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Xử lý các tệp tin quét thành tệp (File) hồ sơ quét dạng số của thửa đất, lưu trữ dưới khuôn dạng tệp tin PDF (ở định dạng không chỉnh sửa được)</w:t>
      </w:r>
      <w:r>
        <w:rPr>
          <w:b w:val="0"/>
          <w:i w:val="0"/>
        </w:rPr>
        <w:br/>
      </w:r>
      <w:r>
        <w:rPr>
          <w:b w:val="0"/>
          <w:i w:val="0"/>
        </w:rPr>
        <w:br/>
      </w:r>
      <w:r>
        <w:rPr>
          <w:b w:val="0"/>
          <w:i w:val="0"/>
        </w:rPr>
        <w:t>1KS1</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Nhập thông tin mô tả của dữ liệu phi cấu trúc và tạo liên kết giữa dữ liệu phi cấu trúc về giá đất với các đối tượng không gian</w:t>
      </w:r>
      <w:r>
        <w:rPr>
          <w:b w:val="0"/>
          <w:i w:val="0"/>
        </w:rPr>
        <w:br/>
      </w:r>
      <w:r>
        <w:rPr>
          <w:b w:val="0"/>
          <w:i w:val="0"/>
        </w:rPr>
        <w:br/>
      </w:r>
      <w:r>
        <w:rPr>
          <w:b w:val="0"/>
          <w:i w:val="0"/>
        </w:rPr>
        <w:t>1KS1</w:t>
      </w:r>
      <w:r>
        <w:rPr>
          <w:b w:val="0"/>
          <w:i w:val="0"/>
        </w:rPr>
        <w:br/>
      </w:r>
      <w:r>
        <w:rPr>
          <w:b w:val="0"/>
          <w:i w:val="0"/>
        </w:rPr>
        <w:br/>
      </w:r>
      <w:r>
        <w:rPr>
          <w:b w:val="0"/>
          <w:i w:val="0"/>
        </w:rPr>
        <w:t>1,010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1KS1</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Tích hợp dữ liệu vào hệ thống</w:t>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Thực hiện kiểm tra tổng thể CSDL giá đất và tích hợp vào hệ thống ngay sau khi được nghiệm thu phục vụ quản lý, vận hành, khai thác sử dụng</w:t>
      </w:r>
      <w:r>
        <w:rPr>
          <w:b w:val="0"/>
          <w:i w:val="0"/>
        </w:rPr>
        <w:br/>
      </w:r>
      <w:r>
        <w:rPr>
          <w:b w:val="0"/>
          <w:i w:val="0"/>
        </w:rPr>
        <w:br/>
      </w:r>
      <w:r>
        <w:rPr>
          <w:b w:val="0"/>
          <w:i w:val="0"/>
        </w:rPr>
        <w:t>1KS3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Kiểm tra, nghiệm thu CSDL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1KTV4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1KS2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b) Xây dựng dữ liệu thuộc tính giá đất; đối soát hoàn thiện dữ liệu giá đất</w:t>
      </w:r>
      <w:r>
        <w:rPr>
          <w:b w:val="0"/>
          <w:i w:val="0"/>
        </w:rPr>
        <w:br/>
      </w:r>
      <w:r>
        <w:rPr>
          <w:b w:val="0"/>
          <w:i/>
        </w:rPr>
        <w:t>Bảng số 172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(công/thửa)</w:t>
      </w:r>
      <w:r>
        <w:rPr>
          <w:b w:val="0"/>
          <w:i w:val="0"/>
        </w:rPr>
        <w:br/>
      </w:r>
      <w:r>
        <w:rPr>
          <w:b w:val="0"/>
          <w:i w:val="0"/>
        </w:rPr>
        <w:br/>
      </w:r>
      <w:r>
        <w:rPr>
          <w:b w:val="0"/>
          <w:i w:val="0"/>
        </w:rPr>
        <w:br/>
      </w:r>
      <w:r>
        <w:rPr>
          <w:b w:val="0"/>
          <w:i w:val="0"/>
        </w:rPr>
        <w:br/>
      </w:r>
      <w:r>
        <w:rPr>
          <w:b w:val="0"/>
          <w:i w:val="0"/>
        </w:rPr>
        <w:br/>
      </w:r>
      <w:r>
        <w:rPr>
          <w:b/>
          <w:i w:val="0"/>
        </w:rPr>
        <w:t>Xây dựng dữ liệu thuộc tính giá đất; đối soát hoàn thiện dữ liệu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thuộc tính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Dữ liệu giá đất theo bảng giá đất đối với địa phương đã ban hành bảng giá đất đến từng thửa đất</w:t>
      </w:r>
      <w:r>
        <w:rPr>
          <w:b w:val="0"/>
          <w:i w:val="0"/>
        </w:rPr>
        <w:br/>
      </w:r>
      <w:r>
        <w:rPr>
          <w:b w:val="0"/>
          <w:i w:val="0"/>
        </w:rPr>
        <w:br/>
      </w:r>
      <w:r>
        <w:rPr>
          <w:b w:val="0"/>
          <w:i w:val="0"/>
        </w:rPr>
        <w:t>1KS1</w:t>
      </w:r>
      <w:r>
        <w:rPr>
          <w:b w:val="0"/>
          <w:i w:val="0"/>
        </w:rPr>
        <w:br/>
      </w:r>
      <w:r>
        <w:rPr>
          <w:b w:val="0"/>
          <w:i w:val="0"/>
        </w:rPr>
        <w:br/>
      </w:r>
      <w:r>
        <w:rPr>
          <w:b w:val="0"/>
          <w:i w:val="0"/>
        </w:rPr>
        <w:t>0,0162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Dữ liệu về giá thửa đất: 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r>
        <w:rPr>
          <w:b w:val="0"/>
          <w:i w:val="0"/>
        </w:rPr>
        <w:br/>
      </w:r>
      <w:r>
        <w:rPr>
          <w:b w:val="0"/>
          <w:i w:val="0"/>
        </w:rPr>
        <w:br/>
      </w:r>
      <w:r>
        <w:rPr>
          <w:b w:val="0"/>
          <w:i w:val="0"/>
        </w:rPr>
        <w:t>1KS1</w:t>
      </w:r>
      <w:r>
        <w:rPr>
          <w:b w:val="0"/>
          <w:i w:val="0"/>
        </w:rPr>
        <w:br/>
      </w:r>
      <w:r>
        <w:rPr>
          <w:b w:val="0"/>
          <w:i w:val="0"/>
        </w:rPr>
        <w:br/>
      </w:r>
      <w:r>
        <w:rPr>
          <w:b w:val="0"/>
          <w:i w:val="0"/>
        </w:rPr>
        <w:t>0,0421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r>
        <w:rPr>
          <w:b w:val="0"/>
          <w:i w:val="0"/>
        </w:rPr>
        <w:br/>
      </w:r>
      <w:r>
        <w:rPr>
          <w:b w:val="0"/>
          <w:i w:val="0"/>
        </w:rPr>
        <w:br/>
      </w:r>
      <w:r>
        <w:rPr>
          <w:b w:val="0"/>
          <w:i w:val="0"/>
        </w:rPr>
        <w:t>1KS1</w:t>
      </w:r>
      <w:r>
        <w:rPr>
          <w:b w:val="0"/>
          <w:i w:val="0"/>
        </w:rPr>
        <w:br/>
      </w:r>
      <w:r>
        <w:rPr>
          <w:b w:val="0"/>
          <w:i w:val="0"/>
        </w:rPr>
        <w:br/>
      </w:r>
      <w:r>
        <w:rPr>
          <w:b w:val="0"/>
          <w:i w:val="0"/>
        </w:rPr>
        <w:t>0,0150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Đối soát, hoàn thiện dữ liệu và xây dựng siêu dữ liệu giá đất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Đối soát và hoàn thiện chất lượng dữ liệu giá đất với các tài liệu giá đất đã sử dụng để xây dựng CSDL giá đất</w:t>
      </w:r>
      <w:r>
        <w:rPr>
          <w:b w:val="0"/>
          <w:i w:val="0"/>
        </w:rPr>
        <w:br/>
      </w:r>
      <w:r>
        <w:rPr>
          <w:b w:val="0"/>
          <w:i w:val="0"/>
        </w:rPr>
        <w:br/>
      </w:r>
      <w:r>
        <w:rPr>
          <w:b w:val="0"/>
          <w:i w:val="0"/>
        </w:rPr>
        <w:t>1KS3</w:t>
      </w:r>
      <w:r>
        <w:rPr>
          <w:b w:val="0"/>
          <w:i w:val="0"/>
        </w:rPr>
        <w:br/>
      </w:r>
      <w:r>
        <w:rPr>
          <w:b w:val="0"/>
          <w:i w:val="0"/>
        </w:rPr>
        <w:br/>
      </w:r>
      <w:r>
        <w:rPr>
          <w:b w:val="0"/>
          <w:i w:val="0"/>
        </w:rPr>
        <w:t>0,0147</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Xây dựng siêu dữ liệu giá đất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Thu nhận các thông tin cần thiết để xây dựng siêu dữ liệu (thông tin mô tả dữ liệu) giá đất</w:t>
      </w:r>
      <w:r>
        <w:rPr>
          <w:b w:val="0"/>
          <w:i w:val="0"/>
        </w:rPr>
        <w:br/>
      </w:r>
      <w:r>
        <w:rPr>
          <w:b w:val="0"/>
          <w:i w:val="0"/>
        </w:rPr>
        <w:br/>
      </w:r>
      <w:r>
        <w:rPr>
          <w:b w:val="0"/>
          <w:i w:val="0"/>
        </w:rPr>
        <w:t>1KS1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Nhập thông tin siêu dữ liệu giá đất</w:t>
      </w:r>
      <w:r>
        <w:rPr>
          <w:b w:val="0"/>
          <w:i w:val="0"/>
        </w:rPr>
        <w:br/>
      </w:r>
      <w:r>
        <w:rPr>
          <w:b w:val="0"/>
          <w:i w:val="0"/>
        </w:rPr>
        <w:br/>
      </w:r>
      <w:r>
        <w:rPr>
          <w:b w:val="0"/>
          <w:i w:val="0"/>
        </w:rPr>
        <w:t>1KS1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c) Xây dựng dữ liệu không gian giá đất</w:t>
      </w:r>
      <w:r>
        <w:rPr>
          <w:b w:val="0"/>
          <w:i w:val="0"/>
        </w:rPr>
        <w:br/>
      </w:r>
      <w:r>
        <w:rPr>
          <w:b w:val="0"/>
          <w:i/>
        </w:rPr>
        <w:t>Bảng số 173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(công/vùng thửa)</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Chuẩn hóa các lớp đối tượng không gian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hóa các lớp đối tượng không gian giá đất: Lớp vùng giá trị; lớp thửa đất chuẩn; lớp dữ liệu thửa đất cụ thể</w:t>
      </w:r>
      <w:r>
        <w:rPr>
          <w:b w:val="0"/>
          <w:i w:val="0"/>
        </w:rPr>
        <w:br/>
      </w:r>
      <w:r>
        <w:rPr>
          <w:b w:val="0"/>
          <w:i w:val="0"/>
        </w:rPr>
        <w:br/>
      </w:r>
      <w:r>
        <w:rPr>
          <w:b w:val="0"/>
          <w:i w:val="0"/>
        </w:rPr>
        <w:t>1KS3</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Rà soát chuẩn hóa thông tin thuộc tính cho từng đối tượng không gian giá đất theo quy định về cơ sở dữ liệu quốc gia về đất đai</w:t>
      </w:r>
      <w:r>
        <w:rPr>
          <w:b w:val="0"/>
          <w:i w:val="0"/>
        </w:rPr>
        <w:br/>
      </w:r>
      <w:r>
        <w:rPr>
          <w:b w:val="0"/>
          <w:i w:val="0"/>
        </w:rPr>
        <w:br/>
      </w:r>
      <w:r>
        <w:rPr>
          <w:b w:val="0"/>
          <w:i w:val="0"/>
        </w:rPr>
        <w:t>1KS3</w:t>
      </w:r>
      <w:r>
        <w:rPr>
          <w:b w:val="0"/>
          <w:i w:val="0"/>
        </w:rPr>
        <w:br/>
      </w:r>
      <w:r>
        <w:rPr>
          <w:b w:val="0"/>
          <w:i w:val="0"/>
        </w:rPr>
        <w:br/>
      </w:r>
      <w:r>
        <w:rPr>
          <w:b w:val="0"/>
          <w:i w:val="0"/>
        </w:rPr>
        <w:t>0,0125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đổi và tích hợp không gian giá đất</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đối tượng không gian giá đất vào cơ sở dữ liệu đất đai theo đơn vị hành chính</w:t>
      </w:r>
      <w:r>
        <w:rPr>
          <w:b w:val="0"/>
          <w:i w:val="0"/>
        </w:rPr>
        <w:br/>
      </w:r>
      <w:r>
        <w:rPr>
          <w:b w:val="0"/>
          <w:i w:val="0"/>
        </w:rPr>
        <w:br/>
      </w:r>
      <w:r>
        <w:rPr>
          <w:b w:val="0"/>
          <w:i w:val="0"/>
        </w:rPr>
        <w:t>1KS3</w:t>
      </w:r>
      <w:r>
        <w:rPr>
          <w:b w:val="0"/>
          <w:i w:val="0"/>
        </w:rPr>
        <w:br/>
      </w:r>
      <w:r>
        <w:rPr>
          <w:b w:val="0"/>
          <w:i w:val="0"/>
        </w:rPr>
        <w:br/>
      </w:r>
      <w:r>
        <w:rPr>
          <w:b w:val="0"/>
          <w:i w:val="0"/>
        </w:rPr>
        <w:t>0,0015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để xử lý các lỗi dọc biên giữa các đơn vị hành chính tiếp giáp nhau</w:t>
      </w:r>
      <w:r>
        <w:rPr>
          <w:b w:val="0"/>
          <w:i w:val="0"/>
        </w:rPr>
        <w:br/>
      </w:r>
      <w:r>
        <w:rPr>
          <w:b w:val="0"/>
          <w:i w:val="0"/>
        </w:rPr>
        <w:br/>
      </w:r>
      <w:r>
        <w:rPr>
          <w:b w:val="0"/>
          <w:i w:val="0"/>
        </w:rPr>
        <w:t>1KS3</w:t>
      </w:r>
      <w:r>
        <w:rPr>
          <w:b w:val="0"/>
          <w:i w:val="0"/>
        </w:rPr>
        <w:br/>
      </w:r>
      <w:r>
        <w:rPr>
          <w:b w:val="0"/>
          <w:i w:val="0"/>
        </w:rPr>
        <w:br/>
      </w:r>
      <w:r>
        <w:rPr>
          <w:b w:val="0"/>
          <w:i w:val="0"/>
        </w:rPr>
        <w:t>0,0125</w:t>
      </w:r>
      <w:r>
        <w:rPr>
          <w:b w:val="0"/>
          <w:i w:val="0"/>
        </w:rPr>
        <w:br/>
      </w:r>
      <w:r>
        <w:rPr>
          <w:b w:val="0"/>
          <w:i w:val="0"/>
        </w:rPr>
        <w:br/>
      </w:r>
      <w:r>
        <w:rPr>
          <w:b w:val="0"/>
          <w:i w:val="0"/>
        </w:rPr>
        <w:br/>
      </w:r>
      <w:r>
        <w:rPr>
          <w:b w:val="0"/>
          <w:i w:val="0"/>
        </w:rPr>
        <w:br/>
      </w:r>
      <w:r>
        <w:rPr>
          <w:b w:val="0"/>
          <w:i w:val="0"/>
        </w:rPr>
        <w:t>2. Định mức sử dụng, máy móc thiết bị</w:t>
      </w:r>
      <w:r>
        <w:rPr>
          <w:b w:val="0"/>
          <w:i w:val="0"/>
        </w:rPr>
        <w:br/>
      </w:r>
      <w:r>
        <w:rPr>
          <w:b w:val="0"/>
          <w:i w:val="0"/>
        </w:rPr>
        <w:t>a) Công tác chuẩn bị; thu thập tài liệu, dữ liệu; rà soát, đánh giá, phân loại và sắp xếp tài liệu, dữ liệu; quét giấy tờ pháp lý và xử lý tệp tin; xây dựng siêu dữ liệu giá đất; kiểm tra, nghiệm thu CSDL giá đất</w:t>
      </w:r>
      <w:r>
        <w:rPr>
          <w:b w:val="0"/>
          <w:i w:val="0"/>
        </w:rPr>
        <w:br/>
      </w:r>
      <w:r>
        <w:rPr>
          <w:b w:val="0"/>
          <w:i/>
        </w:rPr>
        <w:t>Bảng số 174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 xml:space="preserve">Định mức </w:t>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giá đất trên địa bàn thi công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2.1</w:t>
      </w:r>
      <w:r>
        <w:rPr>
          <w:b w:val="0"/>
          <w:i w:val="0"/>
        </w:rPr>
        <w:br/>
      </w:r>
      <w:r>
        <w:rPr>
          <w:b w:val="0"/>
          <w:i w:val="0"/>
        </w:rPr>
        <w:br/>
      </w:r>
      <w:r>
        <w:rPr>
          <w:b w:val="0"/>
          <w:i w:val="0"/>
        </w:rPr>
        <w:t>Thu thập dữ liệu, tài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4,8000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2,8000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4,8000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2,8000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Rà soát, đánh giá, phân loại và sắp xếp tài liệu, dữ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phân loại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7,0000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Làm sạch, sắp xếp theo các nhóm dữ liệu giá đất, theo trình tự thời gian hình thành tài liệu, dữ liệu.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0,3333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2,3333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Lập báo cáo kết quả thực hiện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Quét giấy tờ pháp lý và xử lý tập tin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Tạo danh mục tra cứu hồ sơ quét trong CSDL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Quét các giấy tờ của bộ tài liệu về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Quét trang A3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br/>
      </w:r>
      <w:r>
        <w:rPr>
          <w:b w:val="0"/>
          <w:i w:val="0"/>
        </w:rPr>
        <w:t>Quét trang A4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Xử lý các tệp tin quét thành tệp (File) hồ sơ quét dạng số của thửa đất, lưu trữ dưới khuôn dạng tệp tin PDF (ở định dạng không chỉnh sửa được)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Nhập thông tin mô tả của dữ liệu phi cấu trúc và tạo liên kết giữa dữ liệu phi cấu trúc về giá đất với các đối tượng không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0,9333</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siêu dữ liệu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Thu nhận các thông tin cần thiết để xây dựng siêu dữ liệu (thông tin mô tả dữ liệu) giá đất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Nhập thông tin siêu dữ liệu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0,4667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Kiểm tra, nghiệm thu CSDL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0,5333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7,7867</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w:t>
      </w:r>
      <w:r>
        <w:rPr>
          <w:b w:val="0"/>
          <w:i w:val="0"/>
        </w:rPr>
        <w:br/>
      </w:r>
      <w:r>
        <w:rPr>
          <w:b w:val="0"/>
          <w:i w:val="0"/>
        </w:rPr>
        <w:br/>
      </w:r>
      <w:r>
        <w:rPr>
          <w:b w:val="0"/>
          <w:i w:val="0"/>
        </w:rPr>
        <w:t>Cái</w:t>
      </w:r>
      <w:r>
        <w:rPr>
          <w:b w:val="0"/>
          <w:i w:val="0"/>
        </w:rPr>
        <w:br/>
      </w:r>
      <w:r>
        <w:rPr>
          <w:b w:val="0"/>
          <w:i w:val="0"/>
        </w:rPr>
        <w:br/>
      </w:r>
      <w:r>
        <w:rPr>
          <w:b w:val="0"/>
          <w:i w:val="0"/>
        </w:rPr>
        <w:t>0,6</w:t>
      </w:r>
      <w:r>
        <w:rPr>
          <w:b w:val="0"/>
          <w:i w:val="0"/>
        </w:rPr>
        <w:br/>
      </w:r>
      <w:r>
        <w:rPr>
          <w:b w:val="0"/>
          <w:i w:val="0"/>
        </w:rPr>
        <w:br/>
      </w:r>
      <w:r>
        <w:rPr>
          <w:b w:val="0"/>
          <w:i w:val="0"/>
        </w:rPr>
        <w:t>0,1067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0,1333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0,4000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1,5573</w:t>
      </w:r>
      <w:r>
        <w:rPr>
          <w:b w:val="0"/>
          <w:i w:val="0"/>
        </w:rPr>
        <w:br/>
      </w:r>
      <w:r>
        <w:rPr>
          <w:b w:val="0"/>
          <w:i w:val="0"/>
        </w:rPr>
        <w:br/>
      </w:r>
      <w:r>
        <w:rPr>
          <w:b w:val="0"/>
          <w:i w:val="0"/>
        </w:rPr>
        <w:br/>
      </w:r>
      <w:r>
        <w:rPr>
          <w:b w:val="0"/>
          <w:i w:val="0"/>
        </w:rPr>
        <w:br/>
      </w:r>
      <w:r>
        <w:rPr>
          <w:b w:val="0"/>
          <w:i w:val="0"/>
        </w:rPr>
        <w:t>b) Xây dựng dữ liệu thuộc tính giá đất; đối soát hoàn thiện dữ liệu giá đất</w:t>
      </w:r>
      <w:r>
        <w:rPr>
          <w:b w:val="0"/>
          <w:i w:val="0"/>
        </w:rPr>
        <w:br/>
      </w:r>
      <w:r>
        <w:rPr>
          <w:b w:val="0"/>
          <w:i/>
        </w:rPr>
        <w:t>Bảng số 175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br/>
      </w:r>
      <w:r>
        <w:rPr>
          <w:b w:val="0"/>
          <w:i w:val="0"/>
        </w:rPr>
        <w:t>(tính cho 01 thửa đất)</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thuộc tính giá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Nhập dữ liệu thuộc tính giá đất vào CSDL giá đất gồm: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Dữ liệu giá đất theo bảng giá đất đối với địa phương đã ban hành bảng giá đất đến từng thửa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lưu trữ hồ sơ quét</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0,0130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0,0076</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Dữ liệu về giá thửa đất: 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0,0194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0,0049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0,0049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0,0194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0,0113</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0,0070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Đối soát, hoàn thiện dữ liệu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Đối soát và hoàn thiện chất lượng dữ liệu giá đất với các tài liệu giá đất đã sử dụng để xây dựng CSDL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0,0117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Xây dựng siêu dữ liệu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Thu nhận các thông tin cần thiết để xây dựng siêu dữ liệu (thông tin mô tả dữ liệu)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0,0117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Nhập thông tin siêu dữ liệu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0,0117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CSDL thuộc tính</w:t>
      </w:r>
      <w:r>
        <w:rPr>
          <w:b w:val="0"/>
          <w:i w:val="0"/>
        </w:rPr>
        <w:br/>
      </w:r>
      <w:r>
        <w:rPr>
          <w:b w:val="0"/>
          <w:i w:val="0"/>
        </w:rPr>
        <w:br/>
      </w:r>
      <w:r>
        <w:rPr>
          <w:b w:val="0"/>
          <w:i w:val="0"/>
        </w:rPr>
        <w:t>Bộ</w:t>
      </w:r>
      <w:r>
        <w:rPr>
          <w:b w:val="0"/>
          <w:i w:val="0"/>
        </w:rPr>
        <w:br/>
      </w:r>
      <w:r>
        <w:rPr>
          <w:b w:val="0"/>
          <w:i w:val="0"/>
        </w:rPr>
        <w:br/>
      </w:r>
      <w:r>
        <w:rPr>
          <w:b w:val="0"/>
          <w:i w:val="0"/>
        </w:rPr>
        <w:br/>
      </w:r>
      <w:r>
        <w:rPr>
          <w:b w:val="0"/>
          <w:i w:val="0"/>
        </w:rPr>
        <w:t>0,0029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0,0117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0,0068</w:t>
      </w:r>
      <w:r>
        <w:rPr>
          <w:b w:val="0"/>
          <w:i w:val="0"/>
        </w:rPr>
        <w:br/>
      </w:r>
      <w:r>
        <w:rPr>
          <w:b w:val="0"/>
          <w:i w:val="0"/>
        </w:rPr>
        <w:br/>
      </w:r>
      <w:r>
        <w:rPr>
          <w:b w:val="0"/>
          <w:i w:val="0"/>
        </w:rPr>
        <w:br/>
      </w:r>
      <w:r>
        <w:rPr>
          <w:b w:val="0"/>
          <w:i w:val="0"/>
        </w:rPr>
        <w:br/>
      </w:r>
      <w:r>
        <w:rPr>
          <w:b w:val="0"/>
          <w:i w:val="0"/>
        </w:rPr>
        <w:t>3. Định mức dụng cụ lao động</w:t>
      </w:r>
      <w:r>
        <w:rPr>
          <w:b w:val="0"/>
          <w:i w:val="0"/>
        </w:rPr>
        <w:br/>
      </w:r>
      <w:r>
        <w:rPr>
          <w:b w:val="0"/>
          <w:i w:val="0"/>
        </w:rPr>
        <w:t>a) Công tác chuẩn bị; thu thập tài liệu, dữ liệu; rà soát, đánh giá, phân loại và sắp xếp tài liệu, dữ liệu; quét giấy tờ pháp lý và xử lý tệp tin; xây dựng siêu dữ liệu giá đất</w:t>
      </w:r>
      <w:r>
        <w:rPr>
          <w:b w:val="0"/>
          <w:i w:val="0"/>
        </w:rPr>
        <w:br/>
      </w:r>
      <w:r>
        <w:rPr>
          <w:b w:val="0"/>
          <w:i/>
        </w:rPr>
        <w:t>Bảng số 176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rPr>
          <w:b w:val="0"/>
          <w:i w:val="0"/>
        </w:rPr>
        <w:br/>
      </w:r>
      <w:r>
        <w:rPr>
          <w:b w:val="0"/>
          <w:i w:val="0"/>
        </w:rPr>
        <w:t>(tháng)</w:t>
      </w:r>
      <w:r>
        <w:rPr>
          <w:b w:val="0"/>
          <w:i w:val="0"/>
        </w:rPr>
        <w:br/>
      </w:r>
      <w:r>
        <w:rPr>
          <w:b w:val="0"/>
          <w:i w:val="0"/>
        </w:rPr>
        <w:br/>
      </w:r>
      <w:r>
        <w:rPr>
          <w:b/>
          <w:i w:val="0"/>
        </w:rPr>
        <w:t xml:space="preserve">Định mức </w:t>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11,0000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18,3333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13,7500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177</w:t>
      </w:r>
      <w:r>
        <w:rPr>
          <w:b w:val="0"/>
          <w:i w:val="0"/>
        </w:rPr>
        <w:br/>
      </w:r>
      <w:r>
        <w:rPr>
          <w:b w:val="0"/>
          <w:i/>
        </w:rPr>
        <w:t>Bảng số 177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giá đất trên địa bàn thi công</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giá đất</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thập dữ liệu, tài liệu</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phân loại</w:t>
      </w:r>
      <w:r>
        <w:rPr>
          <w:b w:val="0"/>
          <w:i w:val="0"/>
        </w:rPr>
        <w:br/>
      </w:r>
      <w:r>
        <w:rPr>
          <w:b w:val="0"/>
          <w:i w:val="0"/>
        </w:rPr>
        <w:br/>
      </w:r>
      <w:r>
        <w:rPr>
          <w:b w:val="0"/>
          <w:i w:val="0"/>
        </w:rPr>
        <w:t>0,2727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Làm sạch, sắp xếp theo các nhóm dữ liệu giá đất, theo trình tự thời gian hình thành tài liệu, dữ liệu</w:t>
      </w:r>
      <w:r>
        <w:rPr>
          <w:b w:val="0"/>
          <w:i w:val="0"/>
        </w:rPr>
        <w:br/>
      </w:r>
      <w:r>
        <w:rPr>
          <w:b w:val="0"/>
          <w:i w:val="0"/>
        </w:rPr>
        <w:br/>
      </w:r>
      <w:r>
        <w:rPr>
          <w:b w:val="0"/>
          <w:i w:val="0"/>
        </w:rPr>
        <w:t>0,0909</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Lập báo cáo kết quả thực hiện</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đất đai phi cấu trúc về giá đất</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Tạo danh mục tra cứu dữ liệu phi cấu trúc trong cơ sở dữ liệu giá đất đối với các tài liệu dạng số mà không liên kết với các đối tượng không gian</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Quét các giấy tờ của bộ tài liệu về giá đất</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Quét trang A3</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Quét trang A4</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Xử lý các tệp tin quét thành tệp (File) hồ sơ quét dạng số của thửa đất, lưu trữ dưới khuôn dạng tệp tin PDF (ở định dạng không chỉnh sửa được)</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Nhập thông tin mô tả của dữ liệu phi cấu trúc và tạo liên kết giữa dữ liệu phi cấu trúc về giá đất với các đối tượng không gian</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siêu dữ liệu giá đất</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Thu nhận các thông tin cần thiết để xây dựng siêu dữ liệu (thông tin mô tả dữ liệu) giá đất</w:t>
      </w:r>
      <w:r>
        <w:rPr>
          <w:b w:val="0"/>
          <w:i w:val="0"/>
        </w:rPr>
        <w:br/>
      </w:r>
      <w:r>
        <w:rPr>
          <w:b w:val="0"/>
          <w:i w:val="0"/>
        </w:rPr>
        <w:br/>
      </w:r>
      <w:r>
        <w:rPr>
          <w:b w:val="0"/>
          <w:i w:val="0"/>
        </w:rPr>
        <w:t>0,0545</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Nhập thông tin siêu dữ liệu giá đất</w:t>
      </w:r>
      <w:r>
        <w:rPr>
          <w:b w:val="0"/>
          <w:i w:val="0"/>
        </w:rPr>
        <w:br/>
      </w:r>
      <w:r>
        <w:rPr>
          <w:b w:val="0"/>
          <w:i w:val="0"/>
        </w:rPr>
        <w:br/>
      </w:r>
      <w:r>
        <w:rPr>
          <w:b w:val="0"/>
          <w:i w:val="0"/>
        </w:rPr>
        <w:t>0,0182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Kiểm tra, nghiệm thu CSDL giá đất</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0,0363</w:t>
      </w:r>
      <w:r>
        <w:rPr>
          <w:b w:val="0"/>
          <w:i w:val="0"/>
        </w:rPr>
        <w:br/>
      </w:r>
      <w:r>
        <w:rPr>
          <w:b w:val="0"/>
          <w:i w:val="0"/>
        </w:rPr>
        <w:br/>
      </w:r>
      <w:r>
        <w:rPr>
          <w:b w:val="0"/>
          <w:i w:val="0"/>
        </w:rPr>
        <w:br/>
      </w:r>
      <w:r>
        <w:rPr>
          <w:b w:val="0"/>
          <w:i w:val="0"/>
        </w:rPr>
        <w:br/>
      </w:r>
      <w:r>
        <w:rPr>
          <w:b w:val="0"/>
          <w:i w:val="0"/>
        </w:rPr>
        <w:t>b) Xây dựng dữ liệu thuộc tính giá đất; đối soát hoàn thiện dữ liệu giá đất</w:t>
      </w:r>
      <w:r>
        <w:rPr>
          <w:b w:val="0"/>
          <w:i w:val="0"/>
        </w:rPr>
        <w:br/>
      </w:r>
      <w:r>
        <w:rPr>
          <w:b w:val="0"/>
          <w:i/>
        </w:rPr>
        <w:t>Bảng số 178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Định mức</w:t>
      </w:r>
      <w:r>
        <w:br/>
      </w:r>
      <w:r>
        <w:rPr>
          <w:b w:val="0"/>
          <w:i w:val="0"/>
        </w:rPr>
        <w:t>(tính cho 01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0,0176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0,0293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0,0880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0,0880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0,0220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0,0880</w:t>
      </w:r>
      <w:r>
        <w:rPr>
          <w:b w:val="0"/>
          <w:i w:val="0"/>
        </w:rPr>
        <w:br/>
      </w:r>
      <w:r>
        <w:rPr>
          <w:b w:val="0"/>
          <w:i w:val="0"/>
        </w:rPr>
        <w:br/>
      </w:r>
      <w:r>
        <w:rPr>
          <w:b w:val="0"/>
          <w:i w:val="0"/>
        </w:rPr>
        <w:br/>
      </w:r>
      <w:r>
        <w:rPr>
          <w:b w:val="0"/>
          <w:i w:val="0"/>
        </w:rPr>
        <w:br/>
      </w:r>
      <w:r>
        <w:rPr>
          <w:b w:val="0"/>
          <w:i w:val="0"/>
        </w:rPr>
        <w:t>Quy định: Phân bổ mức dụng cụ cho từng nội dung công việc tính theo hệ số tại Bảng số 179</w:t>
      </w:r>
      <w:r>
        <w:rPr>
          <w:b w:val="0"/>
          <w:i w:val="0"/>
        </w:rPr>
        <w:br/>
      </w:r>
      <w:r>
        <w:rPr>
          <w:b w:val="0"/>
          <w:i/>
        </w:rPr>
        <w:t>Bảng số 179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thuộc tính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Nhập dữ liệu thuộc tính giá đất vào CSDL giá đất gồm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Dữ liệu giá đất theo bảng giá đất đối với địa phương đã ban hành bảng giá đất đến từng thửa đất</w:t>
      </w:r>
      <w:r>
        <w:rPr>
          <w:b w:val="0"/>
          <w:i w:val="0"/>
        </w:rPr>
        <w:br/>
      </w:r>
      <w:r>
        <w:rPr>
          <w:b w:val="0"/>
          <w:i w:val="0"/>
        </w:rPr>
        <w:br/>
      </w:r>
      <w:r>
        <w:rPr>
          <w:b w:val="0"/>
          <w:i w:val="0"/>
        </w:rPr>
        <w:t>0,1841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Dữ liệu về giá thửa đất: 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r>
        <w:rPr>
          <w:b w:val="0"/>
          <w:i w:val="0"/>
        </w:rPr>
        <w:br/>
      </w:r>
      <w:r>
        <w:rPr>
          <w:b w:val="0"/>
          <w:i w:val="0"/>
        </w:rPr>
        <w:br/>
      </w:r>
      <w:r>
        <w:rPr>
          <w:b w:val="0"/>
          <w:i w:val="0"/>
        </w:rPr>
        <w:t>0,2762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r>
        <w:rPr>
          <w:b w:val="0"/>
          <w:i w:val="0"/>
        </w:rPr>
        <w:br/>
      </w:r>
      <w:r>
        <w:rPr>
          <w:b w:val="0"/>
          <w:i w:val="0"/>
        </w:rPr>
        <w:br/>
      </w:r>
      <w:r>
        <w:rPr>
          <w:b w:val="0"/>
          <w:i w:val="0"/>
        </w:rPr>
        <w:t>0,1705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Đối soát, hoàn thiện dữ liệu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Đối soát và hoàn thiện chất lượng dữ liệu giá đất với các tài liệu giá đất đã sử dụng để xây dựng CSDL giá đất</w:t>
      </w:r>
      <w:r>
        <w:rPr>
          <w:b w:val="0"/>
          <w:i w:val="0"/>
        </w:rPr>
        <w:br/>
      </w:r>
      <w:r>
        <w:rPr>
          <w:b w:val="0"/>
          <w:i w:val="0"/>
        </w:rPr>
        <w:br/>
      </w:r>
      <w:r>
        <w:rPr>
          <w:b w:val="0"/>
          <w:i w:val="0"/>
        </w:rPr>
        <w:t>0,1666</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Xây dựng siêu dữ liệu giá đất</w:t>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Thu nhận các thông tin cần thiết để xây dựng siêu dữ liệu (thông tin mô tả dữ liệu) giá đất</w:t>
      </w:r>
      <w:r>
        <w:rPr>
          <w:b w:val="0"/>
          <w:i w:val="0"/>
        </w:rPr>
        <w:br/>
      </w:r>
      <w:r>
        <w:rPr>
          <w:b w:val="0"/>
          <w:i w:val="0"/>
        </w:rPr>
        <w:br/>
      </w:r>
      <w:r>
        <w:rPr>
          <w:b w:val="0"/>
          <w:i w:val="0"/>
        </w:rPr>
        <w:t>0,1666</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Nhập thông tin siêu dữ liệu giá đất</w:t>
      </w:r>
      <w:r>
        <w:rPr>
          <w:b w:val="0"/>
          <w:i w:val="0"/>
        </w:rPr>
        <w:br/>
      </w:r>
      <w:r>
        <w:rPr>
          <w:b w:val="0"/>
          <w:i w:val="0"/>
        </w:rPr>
        <w:br/>
      </w:r>
      <w:r>
        <w:rPr>
          <w:b w:val="0"/>
          <w:i w:val="0"/>
        </w:rPr>
        <w:t>0,1666</w:t>
      </w:r>
      <w:r>
        <w:rPr>
          <w:b w:val="0"/>
          <w:i w:val="0"/>
        </w:rPr>
        <w:br/>
      </w:r>
      <w:r>
        <w:rPr>
          <w:b w:val="0"/>
          <w:i w:val="0"/>
        </w:rPr>
        <w:br/>
      </w:r>
      <w:r>
        <w:rPr>
          <w:b w:val="0"/>
          <w:i w:val="0"/>
        </w:rPr>
        <w:br/>
      </w:r>
      <w:r>
        <w:rPr>
          <w:b w:val="0"/>
          <w:i w:val="0"/>
        </w:rPr>
        <w:br/>
      </w:r>
      <w:r>
        <w:rPr>
          <w:b w:val="0"/>
          <w:i w:val="0"/>
        </w:rPr>
        <w:t>4. Định mức tiêu hao vật liệu</w:t>
      </w:r>
      <w:r>
        <w:rPr>
          <w:b w:val="0"/>
          <w:i w:val="0"/>
        </w:rPr>
        <w:br/>
      </w:r>
      <w:r>
        <w:rPr>
          <w:b w:val="0"/>
          <w:i w:val="0"/>
        </w:rPr>
        <w:t>a) Công tác chuẩn bị; thu thập tài liệu, dữ liệu; rà soát, đánh giá, phân loại và sắp xếp tài liệu, dữ liệu; quét giấy tờ pháp lý và xử lý tệp tin; xây dựng siêu dữ liệu giá đất</w:t>
      </w:r>
      <w:r>
        <w:rPr>
          <w:b w:val="0"/>
          <w:i w:val="0"/>
        </w:rPr>
        <w:br/>
      </w:r>
      <w:r>
        <w:rPr>
          <w:b w:val="0"/>
          <w:i/>
        </w:rPr>
        <w:t>Bảng số 180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4,991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0,998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4,991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14,974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4,991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5,990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5,990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8,984</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181</w:t>
      </w:r>
      <w:r>
        <w:rPr>
          <w:b w:val="0"/>
          <w:i w:val="0"/>
        </w:rPr>
        <w:br/>
      </w:r>
      <w:r>
        <w:rPr>
          <w:b w:val="0"/>
          <w:i/>
        </w:rPr>
        <w:t>Bảng số 181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giá đất trên địa bàn thi công</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giá đất</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thập dữ liệu, tài liệu</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phân loại</w:t>
      </w:r>
      <w:r>
        <w:rPr>
          <w:b w:val="0"/>
          <w:i w:val="0"/>
        </w:rPr>
        <w:br/>
      </w:r>
      <w:r>
        <w:rPr>
          <w:b w:val="0"/>
          <w:i w:val="0"/>
        </w:rPr>
        <w:br/>
      </w:r>
      <w:r>
        <w:rPr>
          <w:b w:val="0"/>
          <w:i w:val="0"/>
        </w:rPr>
        <w:t>0,2727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Làm sạch, sắp xếp theo các nhóm dữ liệu giá đất, theo trình tự thời gian hình thành tài liệu, dữ liệu.</w:t>
      </w:r>
      <w:r>
        <w:rPr>
          <w:b w:val="0"/>
          <w:i w:val="0"/>
        </w:rPr>
        <w:br/>
      </w:r>
      <w:r>
        <w:rPr>
          <w:b w:val="0"/>
          <w:i w:val="0"/>
        </w:rPr>
        <w:br/>
      </w:r>
      <w:r>
        <w:rPr>
          <w:b w:val="0"/>
          <w:i w:val="0"/>
        </w:rPr>
        <w:t>0,0909</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Lập báo cáo kết quả thực hiện</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Quét giấy tờ pháp lý và xử lý tập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Tạo danh mục tra cứu hồ sơ quét trong CSDL giá đất</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siêu dữ liệu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Thu nhận các thông tin cần thiết để xây dựng siêu dữ liệu (thông tin mô tả dữ liệu) giá đất</w:t>
      </w:r>
      <w:r>
        <w:rPr>
          <w:b w:val="0"/>
          <w:i w:val="0"/>
        </w:rPr>
        <w:br/>
      </w:r>
      <w:r>
        <w:rPr>
          <w:b w:val="0"/>
          <w:i w:val="0"/>
        </w:rPr>
        <w:br/>
      </w:r>
      <w:r>
        <w:rPr>
          <w:b w:val="0"/>
          <w:i w:val="0"/>
        </w:rPr>
        <w:t>0,0545</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Nhập thông tin siêu dữ liệu giá đất</w:t>
      </w:r>
      <w:r>
        <w:rPr>
          <w:b w:val="0"/>
          <w:i w:val="0"/>
        </w:rPr>
        <w:br/>
      </w:r>
      <w:r>
        <w:rPr>
          <w:b w:val="0"/>
          <w:i w:val="0"/>
        </w:rPr>
        <w:br/>
      </w:r>
      <w:r>
        <w:rPr>
          <w:b w:val="0"/>
          <w:i w:val="0"/>
        </w:rPr>
        <w:t>0,0182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Kiểm tra, nghiệm thu CSDL giá đất</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0,0363</w:t>
      </w:r>
      <w:r>
        <w:rPr>
          <w:b w:val="0"/>
          <w:i w:val="0"/>
        </w:rPr>
        <w:br/>
      </w:r>
      <w:r>
        <w:rPr>
          <w:b w:val="0"/>
          <w:i w:val="0"/>
        </w:rPr>
        <w:br/>
      </w:r>
      <w:r>
        <w:rPr>
          <w:b w:val="0"/>
          <w:i w:val="0"/>
        </w:rPr>
        <w:br/>
      </w:r>
      <w:r>
        <w:rPr>
          <w:b w:val="0"/>
          <w:i w:val="0"/>
        </w:rPr>
        <w:br/>
      </w:r>
      <w:r>
        <w:rPr>
          <w:b w:val="0"/>
          <w:i w:val="0"/>
        </w:rPr>
        <w:t>b) Xây dựng dữ liệu thuộc tính giá đất; đối soát hoàn thiện dữ liệu giá đất</w:t>
      </w:r>
      <w:r>
        <w:rPr>
          <w:b w:val="0"/>
          <w:i w:val="0"/>
        </w:rPr>
        <w:br/>
      </w:r>
      <w:r>
        <w:rPr>
          <w:b w:val="0"/>
          <w:i/>
        </w:rPr>
        <w:t>Bảng số 182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0,0017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w:t>
      </w:r>
      <w:r>
        <w:rPr>
          <w:b w:val="0"/>
          <w:i w:val="0"/>
        </w:rPr>
        <w:br/>
      </w:r>
      <w:r>
        <w:rPr>
          <w:b w:val="0"/>
          <w:i w:val="0"/>
        </w:rPr>
        <w:br/>
      </w:r>
      <w:r>
        <w:rPr>
          <w:b w:val="0"/>
          <w:i w:val="0"/>
        </w:rPr>
        <w:t>Quyển</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0,0259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0,0086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0,0103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0,0103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0,0155</w:t>
      </w:r>
      <w:r>
        <w:rPr>
          <w:b w:val="0"/>
          <w:i w:val="0"/>
        </w:rPr>
        <w:br/>
      </w:r>
      <w:r>
        <w:rPr>
          <w:b w:val="0"/>
          <w:i w:val="0"/>
        </w:rPr>
        <w:br/>
      </w:r>
      <w:r>
        <w:rPr>
          <w:b w:val="0"/>
          <w:i w:val="0"/>
        </w:rPr>
        <w:br/>
      </w:r>
      <w:r>
        <w:rPr>
          <w:b w:val="0"/>
          <w:i w:val="0"/>
        </w:rPr>
        <w:br/>
      </w:r>
      <w:r>
        <w:rPr>
          <w:b w:val="0"/>
          <w:i w:val="0"/>
        </w:rPr>
        <w:t>Phân bổ mức vật liệu cho từng nội dung công việc tính theo hệ số tại Bảng số 183</w:t>
      </w:r>
      <w:r>
        <w:rPr>
          <w:b w:val="0"/>
          <w:i w:val="0"/>
        </w:rPr>
        <w:br/>
      </w:r>
      <w:r>
        <w:rPr>
          <w:b w:val="0"/>
          <w:i/>
        </w:rPr>
        <w:t>Bảng số 183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thuộc tính giá đất</w:t>
      </w:r>
      <w:r>
        <w:rPr>
          <w:b w:val="0"/>
          <w:i w:val="0"/>
        </w:rPr>
        <w:br/>
      </w:r>
      <w:r>
        <w:rPr>
          <w:b w:val="0"/>
          <w:i w:val="0"/>
        </w:rPr>
        <w:br/>
      </w:r>
      <w:r>
        <w:rPr>
          <w:b w:val="0"/>
          <w:i w:val="0"/>
        </w:rPr>
        <w:br/>
      </w:r>
      <w:r>
        <w:rPr>
          <w:b w:val="0"/>
          <w:i w:val="0"/>
        </w:rPr>
        <w:br/>
      </w:r>
      <w:r>
        <w:rPr>
          <w:b w:val="0"/>
          <w:i w:val="0"/>
        </w:rPr>
        <w:br/>
      </w:r>
      <w:r>
        <w:rPr>
          <w:b w:val="0"/>
          <w:i w:val="0"/>
        </w:rPr>
        <w:br/>
      </w:r>
      <w:r>
        <w:rPr>
          <w:b w:val="0"/>
          <w:i w:val="0"/>
        </w:rPr>
        <w:t>Nhập dữ liệu thuộc tính giá đất vào CSDL giá đất gồm</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Dữ liệu giá đất theo bảng giá đất đối với địa phương đã ban hành bảng giá đất đến từng thửa đất</w:t>
      </w:r>
      <w:r>
        <w:rPr>
          <w:b w:val="0"/>
          <w:i w:val="0"/>
        </w:rPr>
        <w:br/>
      </w:r>
      <w:r>
        <w:rPr>
          <w:b w:val="0"/>
          <w:i w:val="0"/>
        </w:rPr>
        <w:br/>
      </w:r>
      <w:r>
        <w:rPr>
          <w:b w:val="0"/>
          <w:i w:val="0"/>
        </w:rPr>
        <w:t>0,1841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Dữ liệu về giá thửa đất: 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r>
        <w:rPr>
          <w:b w:val="0"/>
          <w:i w:val="0"/>
        </w:rPr>
        <w:br/>
      </w:r>
      <w:r>
        <w:rPr>
          <w:b w:val="0"/>
          <w:i w:val="0"/>
        </w:rPr>
        <w:br/>
      </w:r>
      <w:r>
        <w:rPr>
          <w:b w:val="0"/>
          <w:i w:val="0"/>
        </w:rPr>
        <w:t>0,2762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r>
        <w:rPr>
          <w:b w:val="0"/>
          <w:i w:val="0"/>
        </w:rPr>
        <w:br/>
      </w:r>
      <w:r>
        <w:rPr>
          <w:b w:val="0"/>
          <w:i w:val="0"/>
        </w:rPr>
        <w:br/>
      </w:r>
      <w:r>
        <w:rPr>
          <w:b w:val="0"/>
          <w:i w:val="0"/>
        </w:rPr>
        <w:t>0,1705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Đối soát, hoàn thiện dữ liệu giá đất</w:t>
      </w:r>
      <w:r>
        <w:rPr>
          <w:b w:val="0"/>
          <w:i w:val="0"/>
        </w:rPr>
        <w:br/>
      </w:r>
      <w:r>
        <w:rPr>
          <w:b w:val="0"/>
          <w:i w:val="0"/>
        </w:rPr>
        <w:br/>
      </w:r>
      <w:r>
        <w:rPr>
          <w:b w:val="0"/>
          <w:i w:val="0"/>
        </w:rPr>
        <w:br/>
      </w:r>
      <w:r>
        <w:rPr>
          <w:b w:val="0"/>
          <w:i w:val="0"/>
        </w:rPr>
        <w:br/>
      </w:r>
      <w:r>
        <w:rPr>
          <w:b w:val="0"/>
          <w:i w:val="0"/>
        </w:rPr>
        <w:br/>
      </w:r>
      <w:r>
        <w:rPr>
          <w:b w:val="0"/>
          <w:i w:val="0"/>
        </w:rPr>
        <w:t xml:space="preserve"> 2.1</w:t>
      </w:r>
      <w:r>
        <w:rPr>
          <w:b w:val="0"/>
          <w:i w:val="0"/>
        </w:rPr>
        <w:br/>
      </w:r>
      <w:r>
        <w:rPr>
          <w:b w:val="0"/>
          <w:i w:val="0"/>
        </w:rPr>
        <w:br/>
      </w:r>
      <w:r>
        <w:rPr>
          <w:b w:val="0"/>
          <w:i w:val="0"/>
        </w:rPr>
        <w:t>Đối soát và hoàn thiện chất lượng dữ liệu giá đất với các tài liệu giá đất đã sử dụng để xây dựng CSDL giá đất</w:t>
      </w:r>
      <w:r>
        <w:rPr>
          <w:b w:val="0"/>
          <w:i w:val="0"/>
        </w:rPr>
        <w:br/>
      </w:r>
      <w:r>
        <w:rPr>
          <w:b w:val="0"/>
          <w:i w:val="0"/>
        </w:rPr>
        <w:br/>
      </w:r>
      <w:r>
        <w:rPr>
          <w:b w:val="0"/>
          <w:i w:val="0"/>
        </w:rPr>
        <w:t>0,1666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Xây dựng siêu dữ liệu giá đất</w:t>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Thu nhận các thông tin cần thiết để xây dựng siêu dữ liệu (thông tin mô tả dữ liệu) giá đất</w:t>
      </w:r>
      <w:r>
        <w:rPr>
          <w:b w:val="0"/>
          <w:i w:val="0"/>
        </w:rPr>
        <w:br/>
      </w:r>
      <w:r>
        <w:rPr>
          <w:b w:val="0"/>
          <w:i w:val="0"/>
        </w:rPr>
        <w:br/>
      </w:r>
      <w:r>
        <w:rPr>
          <w:b w:val="0"/>
          <w:i w:val="0"/>
        </w:rPr>
        <w:t>0,1666</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Nhập thông tin siêu dữ liệu giá đất</w:t>
      </w:r>
      <w:r>
        <w:rPr>
          <w:b w:val="0"/>
          <w:i w:val="0"/>
        </w:rPr>
        <w:br/>
      </w:r>
      <w:r>
        <w:rPr>
          <w:b w:val="0"/>
          <w:i w:val="0"/>
        </w:rPr>
        <w:br/>
      </w:r>
      <w:r>
        <w:rPr>
          <w:b w:val="0"/>
          <w:i w:val="0"/>
        </w:rPr>
        <w:t>0,1666</w:t>
      </w:r>
      <w:r>
        <w:rPr>
          <w:b w:val="0"/>
          <w:i w:val="0"/>
        </w:rPr>
        <w:br/>
      </w:r>
      <w:r>
        <w:rPr>
          <w:b w:val="0"/>
          <w:i w:val="0"/>
        </w:rPr>
        <w:br/>
      </w:r>
      <w:r>
        <w:rPr>
          <w:b w:val="0"/>
          <w:i w:val="0"/>
        </w:rPr>
        <w:br/>
      </w:r>
      <w:r>
        <w:rPr>
          <w:b w:val="0"/>
          <w:i w:val="0"/>
        </w:rPr>
        <w:br/>
      </w:r>
      <w:r>
        <w:rPr>
          <w:b w:val="0"/>
          <w:i w:val="0"/>
        </w:rPr>
        <w:t>5. Định mức tiêu hao năng lượng</w:t>
      </w:r>
      <w:r>
        <w:rPr>
          <w:b w:val="0"/>
          <w:i w:val="0"/>
        </w:rPr>
        <w:br/>
      </w:r>
      <w:r>
        <w:rPr>
          <w:b w:val="0"/>
          <w:i w:val="0"/>
        </w:rPr>
        <w:t>a) Công tác chuẩn bị; thu thập tài liệu, dữ liệu; rà soát, đánh giá, phân loại và sắp xếp tài liệu, dữ liệu; quét giấy tờ pháp lý và xử lý tệp tin; xây dựng siêu dữ liệu giá đất</w:t>
      </w:r>
      <w:r>
        <w:rPr>
          <w:b w:val="0"/>
          <w:i w:val="0"/>
        </w:rPr>
        <w:br/>
      </w:r>
      <w:r>
        <w:rPr>
          <w:b w:val="0"/>
          <w:i/>
        </w:rPr>
        <w:t>Bảng số 184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val="0"/>
        </w:rPr>
        <w:t>(tính cho 01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7,1500</w:t>
      </w:r>
      <w:r>
        <w:rPr>
          <w:b w:val="0"/>
          <w:i w:val="0"/>
        </w:rPr>
        <w:br/>
      </w:r>
      <w:r>
        <w:rPr>
          <w:b w:val="0"/>
          <w:i w:val="0"/>
        </w:rPr>
        <w:br/>
      </w:r>
      <w:r>
        <w:rPr>
          <w:b w:val="0"/>
          <w:i w:val="0"/>
        </w:rPr>
        <w:br/>
      </w:r>
      <w:r>
        <w:rPr>
          <w:b w:val="0"/>
          <w:i w:val="0"/>
        </w:rPr>
        <w:br/>
      </w:r>
      <w:r>
        <w:rPr>
          <w:b w:val="0"/>
          <w:i w:val="0"/>
        </w:rPr>
        <w:t>Phân bổ mức dụng cụ cho từng nội dung công việc tính theo hệ số tại Bảng số 185</w:t>
      </w:r>
      <w:r>
        <w:rPr>
          <w:b w:val="0"/>
          <w:i w:val="0"/>
        </w:rPr>
        <w:br/>
      </w:r>
      <w:r>
        <w:rPr>
          <w:b w:val="0"/>
          <w:i/>
        </w:rPr>
        <w:t>Bảng số 185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CSDL giá đất trên địa bàn thi công</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giá đất</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 xml:space="preserve"> 2.1</w:t>
      </w:r>
      <w:r>
        <w:rPr>
          <w:b w:val="0"/>
          <w:i w:val="0"/>
        </w:rPr>
        <w:br/>
      </w:r>
      <w:r>
        <w:rPr>
          <w:b w:val="0"/>
          <w:i w:val="0"/>
        </w:rPr>
        <w:br/>
      </w:r>
      <w:r>
        <w:rPr>
          <w:b w:val="0"/>
          <w:i w:val="0"/>
        </w:rPr>
        <w:t>Thu thập dữ liệu, tài liệu</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Vận chuyển tài liệu thu thập đến địa điểm thực hiện số hóa.</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Rà soát, đánh giá, phân loại và sắp xếp tài liệu, dữ liệu</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đánh giá, phân loại</w:t>
      </w:r>
      <w:r>
        <w:rPr>
          <w:b w:val="0"/>
          <w:i w:val="0"/>
        </w:rPr>
        <w:br/>
      </w:r>
      <w:r>
        <w:rPr>
          <w:b w:val="0"/>
          <w:i w:val="0"/>
        </w:rPr>
        <w:br/>
      </w:r>
      <w:r>
        <w:rPr>
          <w:b w:val="0"/>
          <w:i w:val="0"/>
        </w:rPr>
        <w:t>0,2727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Làm sạch, sắp xếp theo các nhóm dữ liệu giá đất, theo trình tự thời gian hình thành tài liệu, dữ liệu.</w:t>
      </w:r>
      <w:r>
        <w:rPr>
          <w:b w:val="0"/>
          <w:i w:val="0"/>
        </w:rPr>
        <w:br/>
      </w:r>
      <w:r>
        <w:rPr>
          <w:b w:val="0"/>
          <w:i w:val="0"/>
        </w:rPr>
        <w:br/>
      </w:r>
      <w:r>
        <w:rPr>
          <w:b w:val="0"/>
          <w:i w:val="0"/>
        </w:rPr>
        <w:t>0,0909</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Lập báo cáo kết quả thực hiện</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dữ liệu đất đai phi cấu trúc về giá đất</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Tạo danh mục tra cứu dữ liệu phi cấu trúc trong cơ sở dữ liệu giá đất đối với các tài liệu dạng số mà không liên kết với các đối tượng không gian</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Quét các giấy tờ của bộ tài liệu về giá đất</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Quét trang A3</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Quét trang A4</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Xử lý các tệp tin quét thành tệp (File) hồ sơ quét dạng số của thửa đất, lưu trữ dưới khuôn dạng tệp tin PDF (ở định dạng không chỉnh sửa được)</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Nhập thông tin mô tả của dữ liệu phi cấu trúc và tạo liên kết giữa dữ liệu phi cấu trúc về giá đất với các đối tượng không gian</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0,0364</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siêu dữ liệu giá đất</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Thu nhận các thông tin cần thiết để xây dựng siêu dữ liệu (thông tin mô tả dữ liệu) giá đất</w:t>
      </w:r>
      <w:r>
        <w:rPr>
          <w:b w:val="0"/>
          <w:i w:val="0"/>
        </w:rPr>
        <w:br/>
      </w:r>
      <w:r>
        <w:rPr>
          <w:b w:val="0"/>
          <w:i w:val="0"/>
        </w:rPr>
        <w:br/>
      </w:r>
      <w:r>
        <w:rPr>
          <w:b w:val="0"/>
          <w:i w:val="0"/>
        </w:rPr>
        <w:t>0,0545</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Nhập thông tin siêu dữ liệu giá đất</w:t>
      </w:r>
      <w:r>
        <w:rPr>
          <w:b w:val="0"/>
          <w:i w:val="0"/>
        </w:rPr>
        <w:br/>
      </w:r>
      <w:r>
        <w:rPr>
          <w:b w:val="0"/>
          <w:i w:val="0"/>
        </w:rPr>
        <w:br/>
      </w:r>
      <w:r>
        <w:rPr>
          <w:b w:val="0"/>
          <w:i w:val="0"/>
        </w:rPr>
        <w:t>0,0182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Kiểm tra, nghiệm thu CSDL giá đất</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0,1818</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Lập biên bản bàn giao dữ liệu theo quy định tại Phụ lục VIII ban hành kèm theo Thông tư số 25/2024/TT-BTNMT</w:t>
      </w:r>
      <w:r>
        <w:rPr>
          <w:b w:val="0"/>
          <w:i w:val="0"/>
        </w:rPr>
        <w:br/>
      </w:r>
      <w:r>
        <w:rPr>
          <w:b w:val="0"/>
          <w:i w:val="0"/>
        </w:rPr>
        <w:br/>
      </w:r>
      <w:r>
        <w:rPr>
          <w:b w:val="0"/>
          <w:i w:val="0"/>
        </w:rPr>
        <w:t>0,0363</w:t>
      </w:r>
      <w:r>
        <w:rPr>
          <w:b w:val="0"/>
          <w:i w:val="0"/>
        </w:rPr>
        <w:br/>
      </w:r>
      <w:r>
        <w:rPr>
          <w:b w:val="0"/>
          <w:i w:val="0"/>
        </w:rPr>
        <w:br/>
      </w:r>
      <w:r>
        <w:rPr>
          <w:b w:val="0"/>
          <w:i w:val="0"/>
        </w:rPr>
        <w:br/>
      </w:r>
      <w:r>
        <w:rPr>
          <w:b w:val="0"/>
          <w:i w:val="0"/>
        </w:rPr>
        <w:br/>
      </w:r>
      <w:r>
        <w:rPr>
          <w:b w:val="0"/>
          <w:i w:val="0"/>
        </w:rPr>
        <w:t>b) Xây dựng dữ liệu thuộc tính giá đất; đối soát hoàn thiện dữ liệu giá đất</w:t>
      </w:r>
      <w:r>
        <w:rPr>
          <w:b w:val="0"/>
          <w:i w:val="0"/>
        </w:rPr>
        <w:br/>
      </w:r>
      <w:r>
        <w:rPr>
          <w:b w:val="0"/>
          <w:i/>
        </w:rPr>
        <w:t>Bảng số 186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Định mức</w:t>
      </w:r>
      <w:r>
        <w:br/>
      </w:r>
      <w:r>
        <w:rPr>
          <w:b w:val="0"/>
          <w:i w:val="0"/>
        </w:rPr>
        <w:t>(tính cho 01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0,0114</w:t>
      </w:r>
      <w:r>
        <w:rPr>
          <w:b w:val="0"/>
          <w:i w:val="0"/>
        </w:rPr>
        <w:br/>
      </w:r>
      <w:r>
        <w:rPr>
          <w:b w:val="0"/>
          <w:i w:val="0"/>
        </w:rPr>
        <w:br/>
      </w:r>
      <w:r>
        <w:rPr>
          <w:b w:val="0"/>
          <w:i w:val="0"/>
        </w:rPr>
        <w:br/>
      </w:r>
      <w:r>
        <w:rPr>
          <w:b w:val="0"/>
          <w:i w:val="0"/>
        </w:rPr>
        <w:br/>
      </w:r>
      <w:r>
        <w:rPr>
          <w:b w:val="0"/>
          <w:i w:val="0"/>
        </w:rPr>
        <w:t>Quy định: Phân bổ mức dụng cụ cho từng nội dung công việc tính theo hệ số tại Bảng số 187</w:t>
      </w:r>
      <w:r>
        <w:rPr>
          <w:b w:val="0"/>
          <w:i w:val="0"/>
        </w:rPr>
        <w:br/>
      </w:r>
      <w:r>
        <w:rPr>
          <w:b w:val="0"/>
          <w:i/>
        </w:rPr>
        <w:t>Bảng số 187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thuộc tính giá đất</w:t>
      </w:r>
      <w:r>
        <w:rPr>
          <w:b w:val="0"/>
          <w:i w:val="0"/>
        </w:rPr>
        <w:br/>
      </w:r>
      <w:r>
        <w:rPr>
          <w:b w:val="0"/>
          <w:i w:val="0"/>
        </w:rPr>
        <w:br/>
      </w:r>
      <w:r>
        <w:rPr>
          <w:b w:val="0"/>
          <w:i w:val="0"/>
        </w:rPr>
        <w:br/>
      </w:r>
      <w:r>
        <w:rPr>
          <w:b w:val="0"/>
          <w:i w:val="0"/>
        </w:rPr>
        <w:br/>
      </w:r>
      <w:r>
        <w:rPr>
          <w:b w:val="0"/>
          <w:i w:val="0"/>
        </w:rPr>
        <w:br/>
      </w:r>
      <w:r>
        <w:rPr>
          <w:b w:val="0"/>
          <w:i w:val="0"/>
        </w:rPr>
        <w:br/>
      </w:r>
      <w:r>
        <w:rPr>
          <w:b w:val="0"/>
          <w:i w:val="0"/>
        </w:rPr>
        <w:t>Nhập dữ liệu thuộc tính giá đất vào CSDL giá đất gồm</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Dữ liệu giá đất theo bảng giá đất đối với địa phương đã ban hành bảng giá đất đến từng thửa đất</w:t>
      </w:r>
      <w:r>
        <w:rPr>
          <w:b w:val="0"/>
          <w:i w:val="0"/>
        </w:rPr>
        <w:br/>
      </w:r>
      <w:r>
        <w:rPr>
          <w:b w:val="0"/>
          <w:i w:val="0"/>
        </w:rPr>
        <w:br/>
      </w:r>
      <w:r>
        <w:rPr>
          <w:b w:val="0"/>
          <w:i w:val="0"/>
        </w:rPr>
        <w:t>0,1841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Dữ liệu về giá thửa đất: 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r>
        <w:rPr>
          <w:b w:val="0"/>
          <w:i w:val="0"/>
        </w:rPr>
        <w:br/>
      </w:r>
      <w:r>
        <w:rPr>
          <w:b w:val="0"/>
          <w:i w:val="0"/>
        </w:rPr>
        <w:br/>
      </w:r>
      <w:r>
        <w:rPr>
          <w:b w:val="0"/>
          <w:i w:val="0"/>
        </w:rPr>
        <w:t>0,2762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r>
        <w:rPr>
          <w:b w:val="0"/>
          <w:i w:val="0"/>
        </w:rPr>
        <w:br/>
      </w:r>
      <w:r>
        <w:rPr>
          <w:b w:val="0"/>
          <w:i w:val="0"/>
        </w:rPr>
        <w:br/>
      </w:r>
      <w:r>
        <w:rPr>
          <w:b w:val="0"/>
          <w:i w:val="0"/>
        </w:rPr>
        <w:t>0,1705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Đối soát, hoàn thiện dữ liệu giá đất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Đối soát và hoàn thiện chất lượng dữ liệu giá đất với các tài liệu giá đất đã sử dụng để xây dựng CSDL giá đất</w:t>
      </w:r>
      <w:r>
        <w:rPr>
          <w:b w:val="0"/>
          <w:i w:val="0"/>
        </w:rPr>
        <w:br/>
      </w:r>
      <w:r>
        <w:rPr>
          <w:b w:val="0"/>
          <w:i w:val="0"/>
        </w:rPr>
        <w:br/>
      </w:r>
      <w:r>
        <w:rPr>
          <w:b w:val="0"/>
          <w:i w:val="0"/>
        </w:rPr>
        <w:t>0,1666</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Xây dựng siêu dữ liệu giá đất</w:t>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Thu nhận các thông tin cần thiết để xây dựng siêu dữ liệu (thông tin mô tả dữ liệu) giá đất</w:t>
      </w:r>
      <w:r>
        <w:rPr>
          <w:b w:val="0"/>
          <w:i w:val="0"/>
        </w:rPr>
        <w:br/>
      </w:r>
      <w:r>
        <w:rPr>
          <w:b w:val="0"/>
          <w:i w:val="0"/>
        </w:rPr>
        <w:br/>
      </w:r>
      <w:r>
        <w:rPr>
          <w:b w:val="0"/>
          <w:i w:val="0"/>
        </w:rPr>
        <w:t>0,1666</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Nhập thông tin siêu dữ liệu giá đất</w:t>
      </w:r>
      <w:r>
        <w:rPr>
          <w:b w:val="0"/>
          <w:i w:val="0"/>
        </w:rPr>
        <w:br/>
      </w:r>
      <w:r>
        <w:rPr>
          <w:b w:val="0"/>
          <w:i w:val="0"/>
        </w:rPr>
        <w:br/>
      </w:r>
      <w:r>
        <w:rPr>
          <w:b w:val="0"/>
          <w:i w:val="0"/>
        </w:rPr>
        <w:t>0,1666</w:t>
      </w:r>
      <w:r>
        <w:rPr>
          <w:b w:val="0"/>
          <w:i w:val="0"/>
        </w:rPr>
        <w:br/>
      </w:r>
      <w:r>
        <w:rPr>
          <w:b w:val="0"/>
          <w:i w:val="0"/>
        </w:rPr>
        <w:br/>
      </w:r>
      <w:r>
        <w:rPr>
          <w:b w:val="0"/>
          <w:i w:val="0"/>
        </w:rPr>
        <w:br/>
      </w:r>
      <w:r>
        <w:rPr>
          <w:b w:val="0"/>
          <w:i w:val="0"/>
        </w:rPr>
        <w:br/>
      </w:r>
      <w:r>
        <w:rPr>
          <w:b/>
          <w:i w:val="0"/>
        </w:rPr>
        <w:t>Chương V</w:t>
      </w:r>
      <w:r>
        <w:br/>
      </w:r>
      <w:r>
        <w:rPr>
          <w:b/>
          <w:i w:val="0"/>
        </w:rPr>
        <w:br/>
        <w:t xml:space="preserve">       CƠ SỞ DỮ LIỆU ĐIỀU TRA, ĐÁNH GIÁ, BẢO VỆ,</w:t>
      </w:r>
      <w:r>
        <w:rPr>
          <w:b w:val="0"/>
          <w:i w:val="0"/>
        </w:rPr>
        <w:br/>
      </w:r>
      <w:r>
        <w:rPr>
          <w:b/>
          <w:i w:val="0"/>
        </w:rPr>
        <w:t>CẢI TẠO, PHỤC HỒI ĐẤT</w:t>
      </w:r>
      <w:r>
        <w:rPr>
          <w:b w:val="0"/>
          <w:i w:val="0"/>
        </w:rPr>
        <w:br/>
      </w:r>
      <w:r>
        <w:rPr>
          <w:b/>
          <w:i w:val="0"/>
        </w:rPr>
        <w:t xml:space="preserve"> Điều 17. Cơ sở dữ liệu điều tra, đánh giá, bảo vệ, cải tạo, phục hồi đất</w:t>
      </w:r>
      <w:r>
        <w:rPr>
          <w:b w:val="0"/>
          <w:i w:val="0"/>
        </w:rPr>
        <w:br/>
      </w:r>
      <w:r>
        <w:rPr>
          <w:b w:val="0"/>
          <w:i w:val="0"/>
        </w:rPr>
        <w:t>1. Định mức lao động</w:t>
      </w:r>
      <w:r>
        <w:rPr>
          <w:b w:val="0"/>
          <w:i w:val="0"/>
        </w:rPr>
        <w:br/>
      </w:r>
      <w:r>
        <w:rPr>
          <w:b w:val="0"/>
          <w:i w:val="0"/>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r>
        <w:rPr>
          <w:b w:val="0"/>
          <w:i w:val="0"/>
        </w:rPr>
        <w:br/>
      </w:r>
      <w:r>
        <w:rPr>
          <w:b w:val="0"/>
          <w:i/>
        </w:rPr>
        <w:t>Bảng 188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 kỳ thực hiện)</w:t>
      </w:r>
      <w:r>
        <w:rPr>
          <w:b w:val="0"/>
          <w:i w:val="0"/>
        </w:rPr>
        <w:br/>
      </w:r>
      <w:r>
        <w:rPr>
          <w:b w:val="0"/>
          <w:i w:val="0"/>
        </w:rPr>
        <w:br/>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Công tác chuẩn bị</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đất đai</w:t>
      </w:r>
      <w:r>
        <w:rPr>
          <w:b w:val="0"/>
          <w:i w:val="0"/>
        </w:rPr>
        <w:br/>
      </w:r>
      <w:r>
        <w:rPr>
          <w:b w:val="0"/>
          <w:i w:val="0"/>
        </w:rPr>
        <w:br/>
      </w:r>
      <w:r>
        <w:rPr>
          <w:b w:val="0"/>
          <w:i w:val="0"/>
        </w:rPr>
        <w:t>Nhóm 2 (KS2+KS4)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Nhóm 2 (KS2+KS4)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điều tra, đánh giá, đất đai</w:t>
      </w:r>
      <w:r>
        <w:rPr>
          <w:b w:val="0"/>
          <w:i w:val="0"/>
        </w:rPr>
        <w:br/>
      </w:r>
      <w:r>
        <w:rPr>
          <w:b w:val="0"/>
          <w:i w:val="0"/>
        </w:rPr>
        <w:br/>
      </w:r>
      <w:r>
        <w:rPr>
          <w:b w:val="0"/>
          <w:i w:val="0"/>
        </w:rPr>
        <w:t>Nhóm 2 (KS2+KS4)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i/>
        </w:rPr>
        <w:t>2</w:t>
      </w:r>
      <w:r>
        <w:rPr>
          <w:b w:val="0"/>
          <w:i w:val="0"/>
        </w:rPr>
        <w:br/>
      </w:r>
      <w:r>
        <w:rPr>
          <w:b w:val="0"/>
          <w:i w:val="0"/>
        </w:rPr>
        <w:br/>
      </w:r>
      <w:r>
        <w:rPr>
          <w:b/>
          <w:i/>
        </w:rPr>
        <w:t>Thu thập tài liệu, dữ liệu</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thập tài liệu, dữ liệu</w:t>
      </w:r>
      <w:r>
        <w:rPr>
          <w:b w:val="0"/>
          <w:i w:val="0"/>
        </w:rPr>
        <w:br/>
      </w:r>
      <w:r>
        <w:rPr>
          <w:b w:val="0"/>
          <w:i w:val="0"/>
        </w:rPr>
        <w:br/>
      </w:r>
      <w:r>
        <w:rPr>
          <w:b w:val="0"/>
          <w:i w:val="0"/>
        </w:rPr>
        <w:t>Nhóm 2 (KS3+KS4)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Nhóm 2 (KS3+KS4)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rPr>
        <w:t>3</w:t>
      </w:r>
      <w:r>
        <w:rPr>
          <w:b w:val="0"/>
          <w:i w:val="0"/>
        </w:rPr>
        <w:br/>
      </w:r>
      <w:r>
        <w:rPr>
          <w:b w:val="0"/>
          <w:i w:val="0"/>
        </w:rPr>
        <w:br/>
      </w:r>
      <w:r>
        <w:rPr>
          <w:b/>
          <w:i/>
        </w:rPr>
        <w:t>Xây dựng dữ liệu thuộc tính điều tra, đánh giá đất đai</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Dữ liệu thuộc tính kết quả điều tra, đánh giá đất đai bao gồm:</w:t>
      </w:r>
      <w:r>
        <w:rPr>
          <w:b w:val="0"/>
          <w:i w:val="0"/>
        </w:rPr>
        <w:br/>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Dữ liệu về quản lý bộ số liệu kết quả điều tra, đánh giá đất đai cấp tỉnh</w:t>
      </w:r>
      <w:r>
        <w:rPr>
          <w:b w:val="0"/>
          <w:i w:val="0"/>
        </w:rPr>
        <w:br/>
      </w:r>
      <w:r>
        <w:rPr>
          <w:b w:val="0"/>
          <w:i w:val="0"/>
        </w:rPr>
        <w:br/>
      </w:r>
      <w:r>
        <w:rPr>
          <w:b w:val="0"/>
          <w:i w:val="0"/>
        </w:rPr>
        <w:t>1KS3</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Dữ liệu về phiếu điều tra, đánh giá đất đai cấp tỉnh</w:t>
      </w:r>
      <w:r>
        <w:rPr>
          <w:b w:val="0"/>
          <w:i w:val="0"/>
        </w:rPr>
        <w:br/>
      </w:r>
      <w:r>
        <w:rPr>
          <w:b w:val="0"/>
          <w:i w:val="0"/>
        </w:rPr>
        <w:br/>
      </w:r>
      <w:r>
        <w:rPr>
          <w:b w:val="0"/>
          <w:i w:val="0"/>
        </w:rPr>
        <w:t>1KS3</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Nhập dữ liệu thuộc tính điều tra, đánh giá đất đai</w:t>
      </w:r>
      <w:r>
        <w:rPr>
          <w:b w:val="0"/>
          <w:i w:val="0"/>
        </w:rPr>
        <w:br/>
      </w:r>
      <w:r>
        <w:rPr>
          <w:b w:val="0"/>
          <w:i w:val="0"/>
        </w:rPr>
        <w:br/>
      </w:r>
      <w:r>
        <w:rPr>
          <w:b w:val="0"/>
          <w:i w:val="0"/>
        </w:rPr>
        <w:t>1KS3</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Chuyển đổi vào cơ sở dữ liệu điều tra, đánh giá đất đai</w:t>
      </w:r>
      <w:r>
        <w:rPr>
          <w:b w:val="0"/>
          <w:i w:val="0"/>
        </w:rPr>
        <w:br/>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Lập mô hình chuyển đổi cơ sở dữ liệu điều tra, đánh giá đất đai</w:t>
      </w:r>
      <w:r>
        <w:rPr>
          <w:b w:val="0"/>
          <w:i w:val="0"/>
        </w:rPr>
        <w:br/>
      </w:r>
      <w:r>
        <w:rPr>
          <w:b w:val="0"/>
          <w:i w:val="0"/>
        </w:rPr>
        <w:br/>
      </w:r>
      <w:r>
        <w:rPr>
          <w:b w:val="0"/>
          <w:i w:val="0"/>
        </w:rPr>
        <w:t>1KS3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Chuyển đổi vào cơ sở dữ liệu điều tra, đánh giá đất đai</w:t>
      </w:r>
      <w:r>
        <w:rPr>
          <w:b w:val="0"/>
          <w:i w:val="0"/>
        </w:rPr>
        <w:br/>
      </w:r>
      <w:r>
        <w:rPr>
          <w:b w:val="0"/>
          <w:i w:val="0"/>
        </w:rPr>
        <w:br/>
      </w:r>
      <w:r>
        <w:rPr>
          <w:b w:val="0"/>
          <w:i w:val="0"/>
        </w:rPr>
        <w:t>1KS3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rPr>
        <w:t>4</w:t>
      </w:r>
      <w:r>
        <w:rPr>
          <w:b w:val="0"/>
          <w:i w:val="0"/>
        </w:rPr>
        <w:br/>
      </w:r>
      <w:r>
        <w:rPr>
          <w:b w:val="0"/>
          <w:i w:val="0"/>
        </w:rPr>
        <w:br/>
      </w:r>
      <w:r>
        <w:rPr>
          <w:b/>
          <w:i/>
        </w:rPr>
        <w:t>Xây dựng dữ liệu đất đai phi cấu trúc về điều tra, đánh giá đất đai</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thông tin mô tả của dữ liệu phi cấu trúc và tạo liên kết giữa dữ liệu phi cấu trúc về điều tra, đánh giá đất đai với các đối tượng không gian</w:t>
      </w:r>
      <w:r>
        <w:rPr>
          <w:b w:val="0"/>
          <w:i w:val="0"/>
        </w:rPr>
        <w:br/>
      </w:r>
      <w:r>
        <w:rPr>
          <w:b w:val="0"/>
          <w:i w:val="0"/>
        </w:rPr>
        <w:br/>
      </w:r>
      <w:r>
        <w:rPr>
          <w:b w:val="0"/>
          <w:i w:val="0"/>
        </w:rPr>
        <w:t>1KS1</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điều tra, đánh giá đất đai</w:t>
      </w:r>
      <w:r>
        <w:rPr>
          <w:b w:val="0"/>
          <w:i w:val="0"/>
        </w:rPr>
        <w:br/>
      </w:r>
      <w:r>
        <w:rPr>
          <w:b w:val="0"/>
          <w:i w:val="0"/>
        </w:rPr>
        <w:br/>
      </w:r>
      <w:r>
        <w:rPr>
          <w:b w:val="0"/>
          <w:i w:val="0"/>
        </w:rPr>
        <w:t>1KS1</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t>Nhóm 2 (KS3+KS4)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rPr>
        <w:t>5</w:t>
      </w:r>
      <w:r>
        <w:rPr>
          <w:b w:val="0"/>
          <w:i w:val="0"/>
        </w:rPr>
        <w:br/>
      </w:r>
      <w:r>
        <w:rPr>
          <w:b w:val="0"/>
          <w:i w:val="0"/>
        </w:rPr>
        <w:br/>
      </w:r>
      <w:r>
        <w:rPr>
          <w:b/>
          <w:i/>
        </w:rPr>
        <w:t>Đối soát, hoàn thiện dữ liệu và xây dựng siêu dữ liệu điều tra, đánh giá đất đai</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điều tra, đánh giá đất đai tuân thủ theo đúng quy định về nội dung, cấu trúc, kiểu thông tin của cơ sở dữ liệu quốc gia về đất đai</w:t>
      </w:r>
      <w:r>
        <w:rPr>
          <w:b w:val="0"/>
          <w:i w:val="0"/>
        </w:rPr>
        <w:br/>
      </w:r>
      <w:r>
        <w:rPr>
          <w:b w:val="0"/>
          <w:i w:val="0"/>
        </w:rPr>
        <w:br/>
      </w:r>
      <w:r>
        <w:rPr>
          <w:b w:val="0"/>
          <w:i w:val="0"/>
        </w:rPr>
        <w:t>Nhóm 2 (KS2+KS4)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Xây dựng siêu dữ liệu điều tra, đánh giá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Thu nhận các thông tin cần thiết về các dữ liệu để xây dựng siêu dữ liệu</w:t>
      </w:r>
      <w:r>
        <w:rPr>
          <w:b w:val="0"/>
          <w:i w:val="0"/>
        </w:rPr>
        <w:br/>
      </w:r>
      <w:r>
        <w:rPr>
          <w:b w:val="0"/>
          <w:i w:val="0"/>
        </w:rPr>
        <w:br/>
      </w:r>
      <w:r>
        <w:rPr>
          <w:b w:val="0"/>
          <w:i w:val="0"/>
        </w:rPr>
        <w:t>1KS1</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Nhập thông tin siêu dữ liệu</w:t>
      </w:r>
      <w:r>
        <w:rPr>
          <w:b w:val="0"/>
          <w:i w:val="0"/>
        </w:rPr>
        <w:br/>
      </w:r>
      <w:r>
        <w:rPr>
          <w:b w:val="0"/>
          <w:i w:val="0"/>
        </w:rPr>
        <w:br/>
      </w:r>
      <w:r>
        <w:rPr>
          <w:b w:val="0"/>
          <w:i w:val="0"/>
        </w:rPr>
        <w:t>1KS1</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i/>
        </w:rPr>
        <w:t>6</w:t>
      </w:r>
      <w:r>
        <w:rPr>
          <w:b w:val="0"/>
          <w:i w:val="0"/>
        </w:rPr>
        <w:br/>
      </w:r>
      <w:r>
        <w:rPr>
          <w:b w:val="0"/>
          <w:i w:val="0"/>
        </w:rPr>
        <w:br/>
      </w:r>
      <w:r>
        <w:rPr>
          <w:b/>
          <w:i/>
        </w:rPr>
        <w:t>Tích hợp dữ liệu vào hệ thống</w:t>
      </w:r>
      <w:r>
        <w:rPr>
          <w:b w:val="0"/>
          <w:i w:val="0"/>
        </w:rPr>
        <w:br/>
      </w:r>
      <w:r>
        <w:rPr>
          <w:b w:val="0"/>
          <w:i w:val="0"/>
        </w:rPr>
        <w:br/>
      </w:r>
      <w:r>
        <w:rPr>
          <w:b w:val="0"/>
          <w:i w:val="0"/>
        </w:rPr>
        <w:t>1KS1</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i/>
        </w:rPr>
        <w:t>7</w:t>
      </w:r>
      <w:r>
        <w:rPr>
          <w:b w:val="0"/>
          <w:i w:val="0"/>
        </w:rPr>
        <w:br/>
      </w:r>
      <w:r>
        <w:rPr>
          <w:b w:val="0"/>
          <w:i w:val="0"/>
        </w:rPr>
        <w:br/>
      </w:r>
      <w:r>
        <w:rPr>
          <w:b/>
          <w:i/>
        </w:rPr>
        <w:t>Kiểm tra, nghiệm thu CSDL điều tra, đánh giá, bảo vệ, cải tạo, phục hồi đất</w:t>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1KTV4</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Lập biên bản bàn giao dữ liệu theo quy định tại Phụ lục VIII ban hành kèm theo Thông tư số 25/2024/TT-BTNMT. Đóng gói giao nộp CSDL điều tra, đánh giá, bảo vệ, cải tạo, phục hồi đất</w:t>
      </w:r>
      <w:r>
        <w:rPr>
          <w:b w:val="0"/>
          <w:i w:val="0"/>
        </w:rPr>
        <w:br/>
      </w:r>
      <w:r>
        <w:rPr>
          <w:b w:val="0"/>
          <w:i w:val="0"/>
        </w:rPr>
        <w:br/>
      </w:r>
      <w:r>
        <w:rPr>
          <w:b w:val="0"/>
          <w:i w:val="0"/>
        </w:rPr>
        <w:t>1KTV4</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b) Xây dựng dữ liệu không gian điều tra, đánh giá đất đai</w:t>
      </w:r>
      <w:r>
        <w:rPr>
          <w:b w:val="0"/>
          <w:i w:val="0"/>
        </w:rPr>
        <w:br/>
      </w:r>
      <w:r>
        <w:rPr>
          <w:b w:val="0"/>
          <w:i/>
        </w:rPr>
        <w:t>Bảng 189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 lớp dữ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Xây dựng dữ liệu không gian điều tra, đánh giá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lớp đối tượng không gian điều tra, đánh giá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Tách, lọc các đối tượng từ nội dung các lớp dữ liệu</w:t>
      </w:r>
      <w:r>
        <w:rPr>
          <w:b w:val="0"/>
          <w:i w:val="0"/>
        </w:rPr>
        <w:br/>
      </w:r>
      <w:r>
        <w:rPr>
          <w:b w:val="0"/>
          <w:i w:val="0"/>
        </w:rPr>
        <w:br/>
      </w:r>
      <w:r>
        <w:rPr>
          <w:b w:val="0"/>
          <w:i w:val="0"/>
        </w:rPr>
        <w:t>1KS3</w:t>
      </w:r>
      <w:r>
        <w:rPr>
          <w:b w:val="0"/>
          <w:i w:val="0"/>
        </w:rPr>
        <w:br/>
      </w:r>
      <w:r>
        <w:rPr>
          <w:b w:val="0"/>
          <w:i w:val="0"/>
        </w:rPr>
        <w:br/>
      </w:r>
      <w:r>
        <w:rPr>
          <w:b w:val="0"/>
          <w:i w:val="0"/>
        </w:rPr>
        <w:t>5,61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các lớp dữ liệu</w:t>
      </w:r>
      <w:r>
        <w:rPr>
          <w:b w:val="0"/>
          <w:i w:val="0"/>
        </w:rPr>
        <w:br/>
      </w:r>
      <w:r>
        <w:rPr>
          <w:b w:val="0"/>
          <w:i w:val="0"/>
        </w:rPr>
        <w:br/>
      </w:r>
      <w:r>
        <w:rPr>
          <w:b w:val="0"/>
          <w:i w:val="0"/>
        </w:rPr>
        <w:t>1KS3</w:t>
      </w:r>
      <w:r>
        <w:rPr>
          <w:b w:val="0"/>
          <w:i w:val="0"/>
        </w:rPr>
        <w:br/>
      </w:r>
      <w:r>
        <w:rPr>
          <w:b w:val="0"/>
          <w:i w:val="0"/>
        </w:rPr>
        <w:br/>
      </w:r>
      <w:r>
        <w:rPr>
          <w:b w:val="0"/>
          <w:i w:val="0"/>
        </w:rPr>
        <w:t>18,70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Nhập bổ sung các thông tin thuộc tính cho đối tượng không gian điều tra, đánh giá đất đai còn thiếu (nếu có)</w:t>
      </w:r>
      <w:r>
        <w:rPr>
          <w:b w:val="0"/>
          <w:i w:val="0"/>
        </w:rPr>
        <w:br/>
      </w:r>
      <w:r>
        <w:rPr>
          <w:b w:val="0"/>
          <w:i w:val="0"/>
        </w:rPr>
        <w:br/>
      </w:r>
      <w:r>
        <w:rPr>
          <w:b w:val="0"/>
          <w:i w:val="0"/>
        </w:rPr>
        <w:t>1KS3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Rà soát chuẩn hóa thông tin thuộc tính cho từng đối tượng không gian điều tra, đánh giá đất đai</w:t>
      </w:r>
      <w:r>
        <w:rPr>
          <w:b w:val="0"/>
          <w:i w:val="0"/>
        </w:rPr>
        <w:br/>
      </w:r>
      <w:r>
        <w:rPr>
          <w:b w:val="0"/>
          <w:i w:val="0"/>
        </w:rPr>
        <w:br/>
      </w:r>
      <w:r>
        <w:rPr>
          <w:b w:val="0"/>
          <w:i w:val="0"/>
        </w:rPr>
        <w:t>1KS3</w:t>
      </w:r>
      <w:r>
        <w:rPr>
          <w:b w:val="0"/>
          <w:i w:val="0"/>
        </w:rPr>
        <w:br/>
      </w:r>
      <w:r>
        <w:rPr>
          <w:b w:val="0"/>
          <w:i w:val="0"/>
        </w:rPr>
        <w:br/>
      </w:r>
      <w:r>
        <w:rPr>
          <w:b w:val="0"/>
          <w:i w:val="0"/>
        </w:rPr>
        <w:t>15,90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Chuyển đổi dữ liệu không gian điều tra, đánh giá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Chuyển đổi các lớp dữ liệu không gian điều tra, đánh giá đất đai từ tệp (file) bản đồ số vào CSDL đất đai</w:t>
      </w:r>
      <w:r>
        <w:rPr>
          <w:b w:val="0"/>
          <w:i w:val="0"/>
        </w:rPr>
        <w:br/>
      </w:r>
      <w:r>
        <w:rPr>
          <w:b w:val="0"/>
          <w:i w:val="0"/>
        </w:rPr>
        <w:br/>
      </w:r>
      <w:r>
        <w:rPr>
          <w:b w:val="0"/>
          <w:i w:val="0"/>
        </w:rPr>
        <w:t>1KS3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dữ liệu không gian điều tra, đánh giá đất đai để xử lý các lỗi dọc biên giữa các vùng kinh tế - xã hội</w:t>
      </w:r>
      <w:r>
        <w:rPr>
          <w:b w:val="0"/>
          <w:i w:val="0"/>
        </w:rPr>
        <w:br/>
      </w:r>
      <w:r>
        <w:rPr>
          <w:b w:val="0"/>
          <w:i w:val="0"/>
        </w:rPr>
        <w:br/>
      </w:r>
      <w:r>
        <w:rPr>
          <w:b w:val="0"/>
          <w:i w:val="0"/>
        </w:rPr>
        <w:t>1KS3</w:t>
      </w:r>
      <w:r>
        <w:rPr>
          <w:b w:val="0"/>
          <w:i w:val="0"/>
        </w:rPr>
        <w:br/>
      </w:r>
      <w:r>
        <w:rPr>
          <w:b w:val="0"/>
          <w:i w:val="0"/>
        </w:rPr>
        <w:br/>
      </w:r>
      <w:r>
        <w:rPr>
          <w:b w:val="0"/>
          <w:i w:val="0"/>
        </w:rPr>
        <w:t>9,35</w:t>
      </w:r>
      <w:r>
        <w:rPr>
          <w:b w:val="0"/>
          <w:i w:val="0"/>
        </w:rPr>
        <w:br/>
      </w:r>
      <w:r>
        <w:rPr>
          <w:b w:val="0"/>
          <w:i w:val="0"/>
        </w:rPr>
        <w:br/>
      </w:r>
      <w:r>
        <w:rPr>
          <w:b w:val="0"/>
          <w:i w:val="0"/>
        </w:rPr>
        <w:br/>
      </w:r>
      <w:r>
        <w:rPr>
          <w:b w:val="0"/>
          <w:i w:val="0"/>
        </w:rPr>
        <w:br/>
      </w:r>
      <w:r>
        <w:rPr>
          <w:b w:val="0"/>
          <w:i w:val="0"/>
        </w:rPr>
        <w:t>2. Định mức dụng cụ lao động</w:t>
      </w:r>
      <w:r>
        <w:rPr>
          <w:b w:val="0"/>
          <w:i w:val="0"/>
        </w:rPr>
        <w:br/>
      </w:r>
      <w:r>
        <w:rPr>
          <w:b w:val="0"/>
          <w:i w:val="0"/>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r>
        <w:rPr>
          <w:b w:val="0"/>
          <w:i w:val="0"/>
        </w:rPr>
        <w:br/>
      </w:r>
      <w:r>
        <w:rPr>
          <w:b w:val="0"/>
          <w:i/>
        </w:rPr>
        <w:t>Bảng số 190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Định mức</w:t>
      </w:r>
      <w:r>
        <w:br/>
      </w:r>
      <w:r>
        <w:rPr>
          <w:b w:val="0"/>
          <w:i/>
        </w:rPr>
        <w:t>(ca/01 kỳ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7,06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8,82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35,28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35,28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8,82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35,28</w:t>
      </w:r>
      <w:r>
        <w:rPr>
          <w:b w:val="0"/>
          <w:i w:val="0"/>
        </w:rPr>
        <w:br/>
      </w:r>
      <w:r>
        <w:rPr>
          <w:b w:val="0"/>
          <w:i w:val="0"/>
        </w:rPr>
        <w:br/>
      </w:r>
      <w:r>
        <w:rPr>
          <w:b w:val="0"/>
          <w:i w:val="0"/>
        </w:rPr>
        <w:br/>
      </w:r>
      <w:r>
        <w:rPr>
          <w:b w:val="0"/>
          <w:i w:val="0"/>
        </w:rPr>
        <w:br/>
      </w:r>
      <w:r>
        <w:rPr>
          <w:b w:val="0"/>
          <w:i w:val="0"/>
        </w:rPr>
        <w:br/>
      </w:r>
      <w:r>
        <w:rPr>
          <w:b w:val="0"/>
          <w:i w:val="0"/>
        </w:rPr>
        <w:t>b) Xây dựng dữ liệu không gian điều tra, đánh giá đất đai</w:t>
      </w:r>
      <w:r>
        <w:rPr>
          <w:b w:val="0"/>
          <w:i w:val="0"/>
        </w:rPr>
        <w:br/>
      </w:r>
      <w:r>
        <w:rPr>
          <w:b w:val="0"/>
          <w:i/>
        </w:rPr>
        <w:t>Bảng số 191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w:t>
      </w:r>
      <w:r>
        <w:br/>
      </w:r>
      <w:r>
        <w:rPr>
          <w:b w:val="0"/>
          <w:i w:val="0"/>
        </w:rPr>
        <w:t>(tháng)</w:t>
      </w:r>
      <w:r>
        <w:rPr>
          <w:b w:val="0"/>
          <w:i w:val="0"/>
        </w:rPr>
        <w:br/>
      </w:r>
      <w:r>
        <w:rPr>
          <w:b w:val="0"/>
          <w:i w:val="0"/>
        </w:rPr>
        <w:br/>
      </w:r>
      <w:r>
        <w:rPr>
          <w:b/>
          <w:i w:val="0"/>
        </w:rPr>
        <w:t>Định mức</w:t>
      </w:r>
      <w:r>
        <w:br/>
      </w:r>
      <w:r>
        <w:rPr>
          <w:b w:val="0"/>
          <w:i/>
        </w:rPr>
        <w:t>(ca/01 kỳ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Dập ghim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9,61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Ổ cứng di động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12,01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48,04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48,04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12,01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48,04</w:t>
      </w:r>
      <w:r>
        <w:rPr>
          <w:b w:val="0"/>
          <w:i w:val="0"/>
        </w:rPr>
        <w:br/>
      </w:r>
      <w:r>
        <w:rPr>
          <w:b w:val="0"/>
          <w:i w:val="0"/>
        </w:rPr>
        <w:br/>
      </w:r>
      <w:r>
        <w:rPr>
          <w:b w:val="0"/>
          <w:i w:val="0"/>
        </w:rPr>
        <w:br/>
      </w:r>
      <w:r>
        <w:rPr>
          <w:b w:val="0"/>
          <w:i w:val="0"/>
        </w:rPr>
        <w:br/>
      </w:r>
      <w:r>
        <w:rPr>
          <w:b w:val="0"/>
          <w:i w:val="0"/>
        </w:rPr>
        <w:t>3. Định mức tiêu hao vật liệu</w:t>
      </w:r>
      <w:r>
        <w:rPr>
          <w:b w:val="0"/>
          <w:i w:val="0"/>
        </w:rPr>
        <w:br/>
      </w:r>
      <w:r>
        <w:rPr>
          <w:b w:val="0"/>
          <w:i w:val="0"/>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r>
        <w:rPr>
          <w:b w:val="0"/>
          <w:i w:val="0"/>
        </w:rPr>
        <w:br/>
      </w:r>
      <w:r>
        <w:rPr>
          <w:b w:val="0"/>
          <w:i/>
        </w:rPr>
        <w:t>Bảng số 192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w:t>
      </w:r>
      <w:r>
        <w:rPr>
          <w:b w:val="0"/>
          <w:i w:val="0"/>
        </w:rPr>
        <w:br/>
      </w:r>
      <w:r>
        <w:rPr>
          <w:b w:val="0"/>
          <w:i/>
        </w:rPr>
        <w:t>(tính cho 01 kỳ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4,16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0,52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4,16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4,30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4,16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b) Xây dựng dữ liệu không gian điều tra đất đai</w:t>
      </w:r>
      <w:r>
        <w:rPr>
          <w:b w:val="0"/>
          <w:i w:val="0"/>
        </w:rPr>
        <w:br/>
      </w:r>
      <w:r>
        <w:rPr>
          <w:b w:val="0"/>
          <w:i/>
        </w:rPr>
        <w:t>Bảng số 193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 xml:space="preserve">Định mức </w:t>
      </w:r>
      <w:r>
        <w:rPr>
          <w:b w:val="0"/>
          <w:i w:val="0"/>
        </w:rPr>
        <w:t>(tính cho 01 kỳ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in A4</w:t>
      </w:r>
      <w:r>
        <w:rPr>
          <w:b w:val="0"/>
          <w:i w:val="0"/>
        </w:rPr>
        <w:br/>
      </w:r>
      <w:r>
        <w:rPr>
          <w:b w:val="0"/>
          <w:i w:val="0"/>
        </w:rPr>
        <w:br/>
      </w:r>
      <w:r>
        <w:rPr>
          <w:b w:val="0"/>
          <w:i w:val="0"/>
        </w:rPr>
        <w:t>Gram</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0,52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DVD</w:t>
      </w:r>
      <w:r>
        <w:rPr>
          <w:b w:val="0"/>
          <w:i w:val="0"/>
        </w:rPr>
        <w:br/>
      </w:r>
      <w:r>
        <w:rPr>
          <w:b w:val="0"/>
          <w:i w:val="0"/>
        </w:rPr>
        <w:br/>
      </w:r>
      <w:r>
        <w:rPr>
          <w:b w:val="0"/>
          <w:i w:val="0"/>
        </w:rPr>
        <w:t>Cái</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Hộp ghim kẹp</w:t>
      </w:r>
      <w:r>
        <w:rPr>
          <w:b w:val="0"/>
          <w:i w:val="0"/>
        </w:rPr>
        <w:br/>
      </w:r>
      <w:r>
        <w:rPr>
          <w:b w:val="0"/>
          <w:i w:val="0"/>
        </w:rPr>
        <w:br/>
      </w:r>
      <w:r>
        <w:rPr>
          <w:b w:val="0"/>
          <w:i w:val="0"/>
        </w:rPr>
        <w:t>Hộp</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ghim dập</w:t>
      </w:r>
      <w:r>
        <w:rPr>
          <w:b w:val="0"/>
          <w:i w:val="0"/>
        </w:rPr>
        <w:br/>
      </w:r>
      <w:r>
        <w:rPr>
          <w:b w:val="0"/>
          <w:i w:val="0"/>
        </w:rPr>
        <w:br/>
      </w:r>
      <w:r>
        <w:rPr>
          <w:b w:val="0"/>
          <w:i w:val="0"/>
        </w:rPr>
        <w:t>Hộp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 Định mức sử dụng máy móc, thiết bị</w:t>
      </w:r>
      <w:r>
        <w:rPr>
          <w:b w:val="0"/>
          <w:i w:val="0"/>
        </w:rPr>
        <w:br/>
      </w:r>
      <w:r>
        <w:rPr>
          <w:b w:val="0"/>
          <w:i w:val="0"/>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r>
        <w:rPr>
          <w:b w:val="0"/>
          <w:i w:val="0"/>
        </w:rPr>
        <w:br/>
      </w:r>
      <w:r>
        <w:rPr>
          <w:b w:val="0"/>
          <w:i/>
        </w:rPr>
        <w:t>Bảng số 194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val="0"/>
          <w:i w:val="0"/>
        </w:rPr>
        <w:t>(kW)</w:t>
      </w:r>
      <w:r>
        <w:rPr>
          <w:b w:val="0"/>
          <w:i w:val="0"/>
        </w:rPr>
        <w:br/>
      </w:r>
      <w:r>
        <w:rPr>
          <w:b w:val="0"/>
          <w:i w:val="0"/>
        </w:rPr>
        <w:br/>
      </w:r>
      <w:r>
        <w:rPr>
          <w:b/>
          <w:i w:val="0"/>
        </w:rPr>
        <w:t>Định mức</w:t>
      </w:r>
      <w:r>
        <w:br/>
      </w:r>
      <w:r>
        <w:rPr>
          <w:b w:val="0"/>
          <w:i/>
        </w:rPr>
        <w:t>(ca/01 kỳ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35,280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8,820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8,820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Hệ quản trị cơ sở dữ liệu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8,820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8,820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35,280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2,940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291,648</w:t>
      </w:r>
      <w:r>
        <w:rPr>
          <w:b w:val="0"/>
          <w:i w:val="0"/>
        </w:rPr>
        <w:br/>
      </w:r>
      <w:r>
        <w:rPr>
          <w:b w:val="0"/>
          <w:i w:val="0"/>
        </w:rPr>
        <w:br/>
      </w:r>
      <w:r>
        <w:rPr>
          <w:b w:val="0"/>
          <w:i w:val="0"/>
        </w:rPr>
        <w:br/>
      </w:r>
      <w:r>
        <w:rPr>
          <w:b w:val="0"/>
          <w:i w:val="0"/>
        </w:rPr>
        <w:br/>
      </w:r>
      <w:r>
        <w:rPr>
          <w:b w:val="0"/>
          <w:i w:val="0"/>
        </w:rPr>
        <w:t>b) Xây dựng dữ liệu không gian điều tra, đánh giá đất đai</w:t>
      </w:r>
      <w:r>
        <w:rPr>
          <w:b w:val="0"/>
          <w:i w:val="0"/>
        </w:rPr>
        <w:br/>
      </w:r>
      <w:r>
        <w:rPr>
          <w:b w:val="0"/>
          <w:i/>
        </w:rPr>
        <w:t>Bảng số 195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 xml:space="preserve">Công suất </w:t>
      </w:r>
      <w:r>
        <w:rPr>
          <w:b w:val="0"/>
          <w:i w:val="0"/>
        </w:rPr>
        <w:t>(kW)</w:t>
      </w:r>
      <w:r>
        <w:rPr>
          <w:b w:val="0"/>
          <w:i w:val="0"/>
        </w:rPr>
        <w:br/>
      </w:r>
      <w:r>
        <w:rPr>
          <w:b w:val="0"/>
          <w:i w:val="0"/>
        </w:rPr>
        <w:br/>
      </w:r>
      <w:r>
        <w:rPr>
          <w:b/>
          <w:i w:val="0"/>
        </w:rPr>
        <w:t xml:space="preserve">Định mức </w:t>
      </w:r>
      <w:r>
        <w:rPr>
          <w:b w:val="0"/>
          <w:i w:val="0"/>
        </w:rPr>
        <w:t>(ca/01 kỳ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48,044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t>12,011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12,011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Hệ quản trị cơ sở dữ liệu thuộc tính</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12,011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12,011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Thiết bị mạng</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t>48,044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4,804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411,257</w:t>
      </w:r>
      <w:r>
        <w:rPr>
          <w:b w:val="0"/>
          <w:i w:val="0"/>
        </w:rPr>
        <w:br/>
      </w:r>
      <w:r>
        <w:rPr>
          <w:b w:val="0"/>
          <w:i w:val="0"/>
        </w:rPr>
        <w:br/>
      </w:r>
      <w:r>
        <w:rPr>
          <w:b w:val="0"/>
          <w:i w:val="0"/>
        </w:rPr>
        <w:br/>
      </w:r>
      <w:r>
        <w:rPr>
          <w:b w:val="0"/>
          <w:i w:val="0"/>
        </w:rPr>
        <w:br/>
      </w:r>
      <w:r>
        <w:rPr>
          <w:b w:val="0"/>
          <w:i/>
        </w:rPr>
        <w:t xml:space="preserve"> </w:t>
      </w:r>
      <w:r>
        <w:rPr>
          <w:b w:val="0"/>
          <w:i w:val="0"/>
        </w:rPr>
        <w:t>Phân bổ mức dụng cụ, vật liệu, thiết bị cho các nội dung công việc xây dựng cơ sở dữ liệu điều tra, đánh giá đất đai được tính theo hệ số tại Bảng số 196, 197.</w:t>
      </w:r>
      <w:r>
        <w:rPr>
          <w:b w:val="0"/>
          <w:i w:val="0"/>
        </w:rPr>
        <w:br/>
      </w:r>
      <w:r>
        <w:rPr>
          <w:b w:val="0"/>
          <w:i/>
        </w:rPr>
        <w:t>Bảng số 196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 phân bổ</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đất đai</w:t>
      </w:r>
      <w:r>
        <w:rPr>
          <w:b w:val="0"/>
          <w:i w:val="0"/>
        </w:rPr>
        <w:br/>
      </w:r>
      <w:r>
        <w:rPr>
          <w:b w:val="0"/>
          <w:i w:val="0"/>
        </w:rPr>
        <w:br/>
      </w:r>
      <w:r>
        <w:rPr>
          <w:b w:val="0"/>
          <w:i w:val="0"/>
        </w:rPr>
        <w:t>0,1134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bị nhân lực, địa điểm làm việc</w:t>
      </w:r>
      <w:r>
        <w:rPr>
          <w:b w:val="0"/>
          <w:i w:val="0"/>
        </w:rPr>
        <w:br/>
      </w:r>
      <w:r>
        <w:rPr>
          <w:b w:val="0"/>
          <w:i w:val="0"/>
        </w:rPr>
        <w:br/>
      </w:r>
      <w:r>
        <w:rPr>
          <w:b w:val="0"/>
          <w:i w:val="0"/>
        </w:rPr>
        <w:t>0,0567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vật tư, thiết bị, dụng cụ, phần mềm cho công tác xây dựng cơ sở dữ liệu điều tra, đánh giá đất đai</w:t>
      </w:r>
      <w:r>
        <w:rPr>
          <w:b w:val="0"/>
          <w:i w:val="0"/>
        </w:rPr>
        <w:br/>
      </w:r>
      <w:r>
        <w:rPr>
          <w:b w:val="0"/>
          <w:i w:val="0"/>
        </w:rPr>
        <w:br/>
      </w:r>
      <w:r>
        <w:rPr>
          <w:b w:val="0"/>
          <w:i w:val="0"/>
        </w:rPr>
        <w:t>0,0567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thập tài liệu, dữ liệu</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thập tài liệu, dữ liệu</w:t>
      </w:r>
      <w:r>
        <w:rPr>
          <w:b w:val="0"/>
          <w:i w:val="0"/>
        </w:rPr>
        <w:br/>
      </w:r>
      <w:r>
        <w:rPr>
          <w:b w:val="0"/>
          <w:i w:val="0"/>
        </w:rPr>
        <w:br/>
      </w:r>
      <w:r>
        <w:rPr>
          <w:b w:val="0"/>
          <w:i w:val="0"/>
        </w:rPr>
        <w:t>0,1814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dữ liệu thuộc tính điều tra, đánh giá đất đai</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Dữ liệu thuộc tính kết quả điều tra, đánh giá đất đai gồm:</w:t>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Dữ liệu về quản lý bộ số liệu kết quả điều tra, đánh giá đất đất đai cấp tỉnh</w:t>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Dữ liệu về phiếu điều tra, đánh giá đất đai cấp tỉnh</w:t>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Nhập dữ liệu thuộc tính điều tra, đánh giá đất đai</w:t>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Đối với tài liệu, số liệu là bảng, biểu dạng số thì thực hiện như sau:</w:t>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Lập mô hình chuyển đổi cơ sở dữ liệu điều tra, đánh giá đất đai</w:t>
      </w:r>
      <w:r>
        <w:rPr>
          <w:b w:val="0"/>
          <w:i w:val="0"/>
        </w:rPr>
        <w:br/>
      </w:r>
      <w:r>
        <w:rPr>
          <w:b w:val="0"/>
          <w:i w:val="0"/>
        </w:rPr>
        <w:br/>
      </w:r>
      <w:r>
        <w:rPr>
          <w:b w:val="0"/>
          <w:i w:val="0"/>
        </w:rPr>
        <w:t>0,0227</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Chuyển đổi vào cơ sở dữ liệu điều tra, đánh giá đất đai</w:t>
      </w:r>
      <w:r>
        <w:rPr>
          <w:b w:val="0"/>
          <w:i w:val="0"/>
        </w:rPr>
        <w:br/>
      </w:r>
      <w:r>
        <w:rPr>
          <w:b w:val="0"/>
          <w:i w:val="0"/>
        </w:rPr>
        <w:br/>
      </w:r>
      <w:r>
        <w:rPr>
          <w:b w:val="0"/>
          <w:i w:val="0"/>
        </w:rPr>
        <w:t>0,0680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dữ liệu đất đai phi cấu trúc về điều tra, đánh giá đất đai</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Nhập thông tin mô tả của dữ liệu phi cấu trúc và tạo liên kết giữa dữ liệu phi cấu trúc về điều tra, đánh giá đất đai với các đối tượng không gian</w:t>
      </w:r>
      <w:r>
        <w:rPr>
          <w:b w:val="0"/>
          <w:i w:val="0"/>
        </w:rPr>
        <w:br/>
      </w:r>
      <w:r>
        <w:rPr>
          <w:b w:val="0"/>
          <w:i w:val="0"/>
        </w:rPr>
        <w:br/>
      </w:r>
      <w:r>
        <w:rPr>
          <w:b w:val="0"/>
          <w:i w:val="0"/>
        </w:rPr>
        <w:t>0,0227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với các tài liệu dạng số mà không liên kết với các đối tượng không gian thì tạo danh mục tra cứu dữ liệu phi cấu trúc trong cơ sở dữ liệu điều tra, đánh giá đất đai</w:t>
      </w:r>
      <w:r>
        <w:rPr>
          <w:b w:val="0"/>
          <w:i w:val="0"/>
        </w:rPr>
        <w:br/>
      </w:r>
      <w:r>
        <w:rPr>
          <w:b w:val="0"/>
          <w:i w:val="0"/>
        </w:rPr>
        <w:br/>
      </w:r>
      <w:r>
        <w:rPr>
          <w:b w:val="0"/>
          <w:i w:val="0"/>
        </w:rPr>
        <w:t>0,0340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Vận chuyển, bàn giao tài liệu cho đơn vị quản lý hồ sơ, tài liệu</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Đối soát, hoàn thiện dữ liệu và xây dựng siêu dữ liệu điều tra, đánh giá đất đai</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Đối soát đảm bảo 100% thông tin trong cơ sở dữ liệu điều tra, đánh giá đất đai tuân thủ theo đúng quy định về nội dung, cấu trúc, kiểu thông tin của cơ sở dữ liệu quốc gia về đất đai</w:t>
      </w:r>
      <w:r>
        <w:rPr>
          <w:b w:val="0"/>
          <w:i w:val="0"/>
        </w:rPr>
        <w:br/>
      </w:r>
      <w:r>
        <w:rPr>
          <w:b w:val="0"/>
          <w:i w:val="0"/>
        </w:rPr>
        <w:br/>
      </w:r>
      <w:r>
        <w:rPr>
          <w:b w:val="0"/>
          <w:i w:val="0"/>
        </w:rPr>
        <w:t>0,2268</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Xây dựng siêu dữ liệu điều tra, đánh giá đất đai</w:t>
      </w:r>
      <w:r>
        <w:rPr>
          <w:b w:val="0"/>
          <w:i w:val="0"/>
        </w:rPr>
        <w:br/>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Thu nhận các thông tin cần thiết về các dữ liệu để xây dựng siêu dữ liệu</w:t>
      </w:r>
      <w:r>
        <w:rPr>
          <w:b w:val="0"/>
          <w:i w:val="0"/>
        </w:rPr>
        <w:br/>
      </w:r>
      <w:r>
        <w:rPr>
          <w:b w:val="0"/>
          <w:i w:val="0"/>
        </w:rPr>
        <w:br/>
      </w:r>
      <w:r>
        <w:rPr>
          <w:b w:val="0"/>
          <w:i w:val="0"/>
        </w:rPr>
        <w:t>0,0907</w:t>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Nhập thông tin siêu dữ liệu</w:t>
      </w:r>
      <w:r>
        <w:rPr>
          <w:b w:val="0"/>
          <w:i w:val="0"/>
        </w:rPr>
        <w:br/>
      </w:r>
      <w:r>
        <w:rPr>
          <w:b w:val="0"/>
          <w:i w:val="0"/>
        </w:rPr>
        <w:br/>
      </w:r>
      <w:r>
        <w:rPr>
          <w:b w:val="0"/>
          <w:i w:val="0"/>
        </w:rPr>
        <w:t>0,0340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Tích hợp dữ liệu vào hệ thống</w:t>
      </w:r>
      <w:r>
        <w:rPr>
          <w:b w:val="0"/>
          <w:i w:val="0"/>
        </w:rPr>
        <w:br/>
      </w:r>
      <w:r>
        <w:rPr>
          <w:b w:val="0"/>
          <w:i w:val="0"/>
        </w:rPr>
        <w:br/>
      </w:r>
      <w:r>
        <w:rPr>
          <w:b w:val="0"/>
          <w:i w:val="0"/>
        </w:rPr>
        <w:t>0,0794</w:t>
      </w:r>
      <w:r>
        <w:rPr>
          <w:b w:val="0"/>
          <w:i w:val="0"/>
        </w:rPr>
        <w:br/>
      </w:r>
      <w:r>
        <w:rPr>
          <w:b w:val="0"/>
          <w:i w:val="0"/>
        </w:rPr>
        <w:br/>
      </w:r>
      <w:r>
        <w:rPr>
          <w:b w:val="0"/>
          <w:i w:val="0"/>
        </w:rPr>
        <w:br/>
      </w:r>
      <w:r>
        <w:rPr>
          <w:b w:val="0"/>
          <w:i w:val="0"/>
        </w:rPr>
        <w:br/>
      </w:r>
      <w:r>
        <w:rPr>
          <w:b/>
          <w:i/>
        </w:rPr>
        <w:t>7</w:t>
      </w:r>
      <w:r>
        <w:rPr>
          <w:b w:val="0"/>
          <w:i w:val="0"/>
        </w:rPr>
        <w:br/>
      </w:r>
      <w:r>
        <w:rPr>
          <w:b w:val="0"/>
          <w:i w:val="0"/>
        </w:rPr>
        <w:br/>
      </w:r>
      <w:r>
        <w:rPr>
          <w:b/>
          <w:i/>
        </w:rPr>
        <w:t>Kiểm tra, nghiệm thu CSDL điều tra, đánh giá, bảo vệ, cải tạo, phục hồi đất</w:t>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Đơn vị thi công chuẩn bị tài liệu và phục vụ giám sát, kiểm tra, nghiệm thu</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Lập biên bản bàn giao dữ liệu theo quy định tại Phụ lục VIII ban hành kèm theo Thông tư số 25/2024/TT-BTNMT. Đóng gói giao nộp CSDL điều tra, đánh giá, bảo vệ, cải tạo, phục hồi đất</w:t>
      </w:r>
      <w:r>
        <w:rPr>
          <w:b w:val="0"/>
          <w:i w:val="0"/>
        </w:rPr>
        <w:br/>
      </w:r>
      <w:r>
        <w:rPr>
          <w:b w:val="0"/>
          <w:i w:val="0"/>
        </w:rPr>
        <w:br/>
      </w:r>
      <w:r>
        <w:rPr>
          <w:b w:val="0"/>
          <w:i w:val="0"/>
        </w:rPr>
        <w:t>0,1091</w:t>
      </w:r>
      <w:r>
        <w:rPr>
          <w:b w:val="0"/>
          <w:i w:val="0"/>
        </w:rPr>
        <w:br/>
      </w:r>
      <w:r>
        <w:rPr>
          <w:b w:val="0"/>
          <w:i w:val="0"/>
        </w:rPr>
        <w:br/>
      </w:r>
      <w:r>
        <w:rPr>
          <w:b w:val="0"/>
          <w:i w:val="0"/>
        </w:rPr>
        <w:br/>
      </w:r>
      <w:r>
        <w:rPr>
          <w:b w:val="0"/>
          <w:i w:val="0"/>
        </w:rPr>
        <w:br/>
      </w:r>
      <w:r>
        <w:rPr>
          <w:b w:val="0"/>
          <w:i/>
        </w:rPr>
        <w:t>Bảng số 197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 phân bổ</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lớp đối tượng không gian điều tra, đánh giá đất đai</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Tách, lọc các đối tượng từ nội dung các lớp dữ liệu</w:t>
      </w:r>
      <w:r>
        <w:rPr>
          <w:b w:val="0"/>
          <w:i w:val="0"/>
        </w:rPr>
        <w:br/>
      </w:r>
      <w:r>
        <w:rPr>
          <w:b w:val="0"/>
          <w:i w:val="0"/>
        </w:rPr>
        <w:br/>
      </w:r>
      <w:r>
        <w:rPr>
          <w:b w:val="0"/>
          <w:i w:val="0"/>
        </w:rPr>
        <w:t>0,0934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Chuẩn hóa các lớp đối tượng các lớp dữ liệu</w:t>
      </w:r>
      <w:r>
        <w:rPr>
          <w:b w:val="0"/>
          <w:i w:val="0"/>
        </w:rPr>
        <w:br/>
      </w:r>
      <w:r>
        <w:rPr>
          <w:b w:val="0"/>
          <w:i w:val="0"/>
        </w:rPr>
        <w:br/>
      </w:r>
      <w:r>
        <w:rPr>
          <w:b w:val="0"/>
          <w:i w:val="0"/>
        </w:rPr>
        <w:t>0,3114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Nhập bổ sung các thông tin thuộc tính cho đối tượng không gian điều tra, đánh giá đất đai còn thiếu (nếu có)</w:t>
      </w:r>
      <w:r>
        <w:rPr>
          <w:b w:val="0"/>
          <w:i w:val="0"/>
        </w:rPr>
        <w:br/>
      </w:r>
      <w:r>
        <w:rPr>
          <w:b w:val="0"/>
          <w:i w:val="0"/>
        </w:rPr>
        <w:br/>
      </w:r>
      <w:r>
        <w:rPr>
          <w:b w:val="0"/>
          <w:i w:val="0"/>
        </w:rPr>
        <w:t>0,0333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Rà soát chuẩn hóa thông tin thuộc tính cho từng đối tượng không gian điều tra, đánh giá đất đai</w:t>
      </w:r>
      <w:r>
        <w:rPr>
          <w:b w:val="0"/>
          <w:i w:val="0"/>
        </w:rPr>
        <w:br/>
      </w:r>
      <w:r>
        <w:rPr>
          <w:b w:val="0"/>
          <w:i w:val="0"/>
        </w:rPr>
        <w:br/>
      </w:r>
      <w:r>
        <w:rPr>
          <w:b w:val="0"/>
          <w:i w:val="0"/>
        </w:rPr>
        <w:t>0,2647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Chuyển đổi dữ liệu không gian điều tra, đánh giá đất đai</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a) Chuyển đổi các lớp dữ liệu không gian điều tra, đánh giá, bảo vệ, cải tạo, phục hồi đất từ tệp (file) bản đồ số vào cơ sở dữ liệu đất đai</w:t>
      </w:r>
      <w:r>
        <w:rPr>
          <w:b w:val="0"/>
          <w:i w:val="0"/>
        </w:rPr>
        <w:br/>
      </w:r>
      <w:r>
        <w:rPr>
          <w:b w:val="0"/>
          <w:i w:val="0"/>
        </w:rPr>
        <w:br/>
      </w:r>
      <w:r>
        <w:rPr>
          <w:b w:val="0"/>
          <w:i w:val="0"/>
        </w:rPr>
        <w:t>0,1415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 Rà soát dữ liệu không gian điều tra, đánh giá, bảo vệ, cải tạo, phục hồi đất để xử lý các lỗi dọc biên giữa các vùng kinh tế - xã hội</w:t>
      </w:r>
      <w:r>
        <w:rPr>
          <w:b w:val="0"/>
          <w:i w:val="0"/>
        </w:rPr>
        <w:br/>
      </w:r>
      <w:r>
        <w:rPr>
          <w:b w:val="0"/>
          <w:i w:val="0"/>
        </w:rPr>
        <w:br/>
      </w:r>
      <w:r>
        <w:rPr>
          <w:b w:val="0"/>
          <w:i w:val="0"/>
        </w:rPr>
        <w:t>0,1557</w:t>
      </w:r>
      <w:r>
        <w:rPr>
          <w:b w:val="0"/>
          <w:i w:val="0"/>
        </w:rPr>
        <w:br/>
      </w:r>
      <w:r>
        <w:rPr>
          <w:b w:val="0"/>
          <w:i w:val="0"/>
        </w:rPr>
        <w:br/>
      </w:r>
      <w:r>
        <w:rPr>
          <w:b w:val="0"/>
          <w:i w:val="0"/>
        </w:rPr>
        <w:br/>
      </w:r>
      <w:r>
        <w:rPr>
          <w:b w:val="0"/>
          <w:i w:val="0"/>
        </w:rPr>
        <w:br/>
      </w:r>
      <w:r>
        <w:rPr>
          <w:b w:val="0"/>
          <w:i w:val="0"/>
        </w:rPr>
        <w:t>5. Định mức tiêu hao năng lượng</w:t>
      </w:r>
      <w:r>
        <w:rPr>
          <w:b w:val="0"/>
          <w:i w:val="0"/>
        </w:rPr>
        <w:br/>
      </w:r>
      <w:r>
        <w:rPr>
          <w:b w:val="0"/>
          <w:i w:val="0"/>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r>
        <w:rPr>
          <w:b w:val="0"/>
          <w:i w:val="0"/>
        </w:rPr>
        <w:br/>
      </w:r>
      <w:r>
        <w:rPr>
          <w:b w:val="0"/>
          <w:i/>
        </w:rPr>
        <w:t>Bảng số 198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ĐVT</w:t>
      </w:r>
      <w:r>
        <w:rPr>
          <w:b w:val="0"/>
          <w:i w:val="0"/>
        </w:rPr>
        <w:br/>
      </w:r>
      <w:r>
        <w:rPr>
          <w:b w:val="0"/>
          <w:i w:val="0"/>
        </w:rPr>
        <w:br/>
      </w:r>
      <w:r>
        <w:rPr>
          <w:b/>
          <w:i w:val="0"/>
        </w:rPr>
        <w:t>Định mức</w:t>
      </w:r>
      <w:r>
        <w:br/>
      </w:r>
      <w:r>
        <w:rPr>
          <w:b w:val="0"/>
          <w:i/>
        </w:rPr>
        <w:t>(ca/01 kỳ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18,35</w:t>
      </w:r>
      <w:r>
        <w:rPr>
          <w:b w:val="0"/>
          <w:i w:val="0"/>
        </w:rPr>
        <w:br/>
      </w:r>
      <w:r>
        <w:rPr>
          <w:b w:val="0"/>
          <w:i w:val="0"/>
        </w:rPr>
        <w:br/>
      </w:r>
      <w:r>
        <w:rPr>
          <w:b w:val="0"/>
          <w:i w:val="0"/>
        </w:rPr>
        <w:br/>
      </w:r>
      <w:r>
        <w:rPr>
          <w:b w:val="0"/>
          <w:i w:val="0"/>
        </w:rPr>
        <w:br/>
      </w:r>
      <w:r>
        <w:rPr>
          <w:b w:val="0"/>
          <w:i w:val="0"/>
        </w:rPr>
        <w:br/>
      </w:r>
      <w:r>
        <w:rPr>
          <w:b w:val="0"/>
          <w:i w:val="0"/>
        </w:rPr>
        <w:t>b) Xây dựng dữ liệu không gian điều tra, đánh giá đất đai</w:t>
      </w:r>
      <w:r>
        <w:rPr>
          <w:b w:val="0"/>
          <w:i w:val="0"/>
        </w:rPr>
        <w:br/>
      </w:r>
      <w:r>
        <w:rPr>
          <w:b w:val="0"/>
          <w:i/>
        </w:rPr>
        <w:t>Bảng số 199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Định mức</w:t>
      </w:r>
      <w:r>
        <w:br/>
      </w:r>
      <w:r>
        <w:rPr>
          <w:b w:val="0"/>
          <w:i/>
        </w:rPr>
        <w:t>(ca/01 kỳ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năng tiêu hao dụng cụ</w:t>
      </w:r>
      <w:r>
        <w:rPr>
          <w:b w:val="0"/>
          <w:i w:val="0"/>
        </w:rPr>
        <w:br/>
      </w:r>
      <w:r>
        <w:rPr>
          <w:b w:val="0"/>
          <w:i w:val="0"/>
        </w:rPr>
        <w:br/>
      </w:r>
      <w:r>
        <w:rPr>
          <w:b w:val="0"/>
          <w:i w:val="0"/>
        </w:rPr>
        <w:t>KW</w:t>
      </w:r>
      <w:r>
        <w:rPr>
          <w:b w:val="0"/>
          <w:i w:val="0"/>
        </w:rPr>
        <w:br/>
      </w:r>
      <w:r>
        <w:rPr>
          <w:b w:val="0"/>
          <w:i w:val="0"/>
        </w:rPr>
        <w:br/>
      </w:r>
      <w:r>
        <w:rPr>
          <w:b w:val="0"/>
          <w:i w:val="0"/>
        </w:rPr>
        <w:t>24,98</w:t>
      </w:r>
      <w:r>
        <w:rPr>
          <w:b w:val="0"/>
          <w:i w:val="0"/>
        </w:rPr>
        <w:br/>
      </w:r>
      <w:r>
        <w:rPr>
          <w:b w:val="0"/>
          <w:i w:val="0"/>
        </w:rPr>
        <w:br/>
      </w:r>
      <w:r>
        <w:rPr>
          <w:b w:val="0"/>
          <w:i w:val="0"/>
        </w:rPr>
        <w:br/>
      </w:r>
      <w:r>
        <w:rPr>
          <w:b w:val="0"/>
          <w:i w:val="0"/>
        </w:rPr>
        <w:br/>
      </w:r>
      <w:r>
        <w:rPr>
          <w:b/>
          <w:i w:val="0"/>
        </w:rPr>
        <w:t>Phần III</w:t>
      </w:r>
      <w:r>
        <w:br/>
      </w:r>
      <w:r>
        <w:rPr>
          <w:b/>
          <w:i w:val="0"/>
        </w:rPr>
        <w:br/>
        <w:t xml:space="preserve">       TỔ CHỨC THỰC HIỆN</w:t>
      </w:r>
      <w:r>
        <w:rPr>
          <w:b w:val="0"/>
          <w:i w:val="0"/>
        </w:rPr>
        <w:br/>
      </w:r>
      <w:r>
        <w:rPr>
          <w:b/>
          <w:i w:val="0"/>
        </w:rPr>
        <w:t>Điều 18. Trách nhiệm thực hiện</w:t>
      </w:r>
      <w:r>
        <w:rPr>
          <w:b w:val="0"/>
          <w:i w:val="0"/>
        </w:rPr>
        <w:br/>
      </w:r>
      <w:r>
        <w:rPr>
          <w:b w:val="0"/>
          <w:i w:val="0"/>
        </w:rPr>
        <w:t>1. Sở Nông nghiệp và Môi trường có trách nhiệm chủ trì, hướng dẫn, theo</w:t>
      </w:r>
      <w:r>
        <w:br/>
      </w:r>
      <w:r>
        <w:rPr>
          <w:b w:val="0"/>
          <w:i w:val="0"/>
        </w:rPr>
        <w:t>dõi, kiểm tra, thực hiện Quyết định này.</w:t>
      </w:r>
      <w:r>
        <w:rPr>
          <w:b w:val="0"/>
          <w:i w:val="0"/>
        </w:rPr>
        <w:br/>
      </w:r>
      <w:r>
        <w:rPr>
          <w:b w:val="0"/>
          <w:i w:val="0"/>
        </w:rPr>
        <w:t>2. Thủ trưởng các sở, cơ quan ban, ngành; Chủ tịch Ủy ban nhân dân các xã, phường, các tổ chức và cá nhân có liên quan đến việc thực hiện các công việc về xây dựng CSDL đất đai có trách nhiệm tổ chức triển khai thực hiện các nội dung theo quy định của Quyết định này.</w:t>
      </w:r>
      <w:r>
        <w:rPr>
          <w:b w:val="0"/>
          <w:i w:val="0"/>
        </w:rPr>
        <w:br/>
      </w:r>
      <w:r>
        <w:rPr>
          <w:b/>
          <w:i w:val="0"/>
        </w:rPr>
        <w:t>Điều 19. Điều khoản thi hành</w:t>
      </w:r>
      <w:r>
        <w:rPr>
          <w:b w:val="0"/>
          <w:i w:val="0"/>
        </w:rPr>
        <w:br/>
      </w:r>
      <w:r>
        <w:rPr>
          <w:b w:val="0"/>
          <w:i w:val="0"/>
        </w:rPr>
        <w:t>1. Trong quá trình thực hiện, nếu các văn bản pháp luật được dẫn chiếu để</w:t>
      </w:r>
      <w:r>
        <w:br/>
      </w:r>
      <w:r>
        <w:rPr>
          <w:b w:val="0"/>
          <w:i w:val="0"/>
        </w:rPr>
        <w:t>áp dụng tại Định mức này được sửa đổi, bổ sung, thay thế thì áp dụng theo các</w:t>
      </w:r>
      <w:r>
        <w:br/>
      </w:r>
      <w:r>
        <w:rPr>
          <w:b w:val="0"/>
          <w:i w:val="0"/>
        </w:rPr>
        <w:t>văn bản sửa đổi, bổ sung, thay thế đó.</w:t>
      </w:r>
      <w:r>
        <w:rPr>
          <w:b w:val="0"/>
          <w:i w:val="0"/>
        </w:rPr>
        <w:br/>
      </w:r>
      <w:r>
        <w:rPr>
          <w:b w:val="0"/>
          <w:i w:val="0"/>
        </w:rPr>
        <w:t>2. Trong quá trình thực hiện, nếu có vướng mắc, đề nghị các cơ quan, tổ</w:t>
      </w:r>
      <w:r>
        <w:br/>
      </w:r>
      <w:r>
        <w:rPr>
          <w:b w:val="0"/>
          <w:i w:val="0"/>
        </w:rPr>
        <w:t>chức, cá nhân phản ánh kịp thời về Sở Nông nghiệp và Môi trường tổng hợp,</w:t>
      </w:r>
      <w:r>
        <w:br/>
      </w:r>
      <w:r>
        <w:rPr>
          <w:b w:val="0"/>
          <w:i w:val="0"/>
        </w:rPr>
        <w:t>nghiên cứu, xem xét và đề xuất trình Ủy ban nhân dân thành phố để điều chỉnh,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i w:val="0"/>
              </w:rPr>
              <w:t>THÀNH PHỐ CẦN THƠ</w:t>
            </w:r>
            <w:r>
              <w:rPr>
                <w:b w:val="0"/>
                <w:i w:val="0"/>
              </w:rPr>
              <w:br/>
            </w:r>
            <w:r>
              <w:rPr>
                <w:b w:val="0"/>
                <w:i w:val="0"/>
              </w:rPr>
              <w:t>Số: 49/2025/QĐ-UBND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 xml:space="preserve"> Cần Thơ, ngày 15 tháng 12 năm 2025</w:t>
            </w:r>
            <w:r>
              <w:rPr>
                <w:b w:val="0"/>
                <w:i w:val="0"/>
              </w:rPr>
              <w:br/>
            </w:r>
            <w:r>
              <w:rPr>
                <w:b w:val="0"/>
                <w:i/>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Nông nghiệp và Môi trường;</w:t>
            </w:r>
            <w:r>
              <w:rPr>
                <w:b w:val="0"/>
                <w:i w:val="0"/>
              </w:rPr>
              <w:br/>
            </w:r>
            <w:r>
              <w:rPr>
                <w:b w:val="0"/>
                <w:i w:val="0"/>
              </w:rPr>
              <w:t>- Cục KTVB và QLXLVPHC (Bộ Tư pháp);</w:t>
            </w:r>
            <w:r>
              <w:rPr>
                <w:b w:val="0"/>
                <w:i w:val="0"/>
              </w:rPr>
              <w:br/>
            </w:r>
            <w:r>
              <w:rPr>
                <w:b w:val="0"/>
                <w:i w:val="0"/>
              </w:rPr>
              <w:t>- TT. Thành ủy, TT. HĐND thành phố;</w:t>
            </w:r>
            <w:r>
              <w:rPr>
                <w:b w:val="0"/>
                <w:i w:val="0"/>
              </w:rPr>
              <w:br/>
            </w:r>
            <w:r>
              <w:rPr>
                <w:b w:val="0"/>
                <w:i w:val="0"/>
              </w:rPr>
              <w:t>- CT và các PCT. UBND thành phố;</w:t>
            </w:r>
            <w:r>
              <w:rPr>
                <w:b w:val="0"/>
                <w:i w:val="0"/>
              </w:rPr>
              <w:br/>
            </w:r>
            <w:r>
              <w:rPr>
                <w:b w:val="0"/>
                <w:i w:val="0"/>
              </w:rPr>
              <w:t>- UBMTTQVN và các Đoàn thể TP;</w:t>
            </w:r>
            <w:r>
              <w:rPr>
                <w:b w:val="0"/>
                <w:i w:val="0"/>
              </w:rPr>
              <w:br/>
            </w:r>
            <w:r>
              <w:rPr>
                <w:b w:val="0"/>
                <w:i w:val="0"/>
              </w:rPr>
              <w:t>- VP Đoàn ĐBQH và HĐND thành phố;</w:t>
            </w:r>
            <w:r>
              <w:rPr>
                <w:b w:val="0"/>
                <w:i w:val="0"/>
              </w:rPr>
              <w:br/>
            </w:r>
            <w:r>
              <w:rPr>
                <w:b w:val="0"/>
                <w:i w:val="0"/>
              </w:rPr>
              <w:t>- Các Sở, cơ quan, ban ngành TP;</w:t>
            </w:r>
            <w:r>
              <w:rPr>
                <w:b w:val="0"/>
                <w:i w:val="0"/>
              </w:rPr>
              <w:br/>
            </w:r>
            <w:r>
              <w:rPr>
                <w:b w:val="0"/>
                <w:i w:val="0"/>
              </w:rPr>
              <w:t>- Văn phòng Đăng ký đất đai TP;</w:t>
            </w:r>
            <w:r>
              <w:rPr>
                <w:b w:val="0"/>
                <w:i w:val="0"/>
              </w:rPr>
              <w:br/>
            </w:r>
            <w:r>
              <w:rPr>
                <w:b w:val="0"/>
                <w:i w:val="0"/>
              </w:rPr>
              <w:t>- UBND xã, phường;</w:t>
            </w:r>
            <w:r>
              <w:rPr>
                <w:b w:val="0"/>
                <w:i w:val="0"/>
              </w:rPr>
              <w:br/>
            </w:r>
            <w:r>
              <w:rPr>
                <w:b w:val="0"/>
                <w:i w:val="0"/>
              </w:rPr>
              <w:t>- Công báo thành phố;</w:t>
            </w:r>
            <w:r>
              <w:rPr>
                <w:b w:val="0"/>
                <w:i w:val="0"/>
              </w:rPr>
              <w:br/>
            </w:r>
            <w:r>
              <w:rPr>
                <w:b w:val="0"/>
                <w:i w:val="0"/>
              </w:rPr>
              <w:t>- Cổng Thông tin điện tử TP;</w:t>
            </w:r>
            <w:r>
              <w:rPr>
                <w:b w:val="0"/>
                <w:i w:val="0"/>
              </w:rPr>
              <w:br/>
            </w:r>
            <w:r>
              <w:rPr>
                <w:b w:val="0"/>
                <w:i w:val="0"/>
              </w:rPr>
              <w:t>- Báo và Phát thanh, Truyền hình Cần Thơ;</w:t>
            </w:r>
            <w:r>
              <w:rPr>
                <w:b w:val="0"/>
                <w:i w:val="0"/>
              </w:rPr>
              <w:br/>
            </w:r>
            <w:r>
              <w:rPr>
                <w:b w:val="0"/>
                <w:i w:val="0"/>
              </w:rPr>
              <w:t>- Lưu: VT, KT, XD.</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val="0"/>
              </w:rPr>
              <w:t>(Đã ký)</w:t>
            </w:r>
            <w:r>
              <w:rPr>
                <w:b w:val="0"/>
                <w:i w:val="0"/>
              </w:rPr>
              <w:br/>
            </w:r>
            <w:r>
              <w:rPr>
                <w:b/>
                <w:i w:val="0"/>
              </w:rPr>
              <w:t>Trần Chí Hùng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i w:val="0"/>
              </w:rPr>
              <w:t>THÀNH PHỐ CẦN THƠ</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 (công nhóm/thửa)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rPr>
                <w:b w:val="0"/>
                <w:i w:val="0"/>
              </w:rPr>
              <w:br/>
            </w:r>
            <w:r>
              <w:rPr>
                <w:b/>
                <w:i w:val="0"/>
              </w:rPr>
              <w:t>(công/xã)</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(công/ĐVT)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Định mức (ca/thửa)</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w:t>
      </w:r>
      <w:r>
        <w:br/>
      </w:r>
      <w:r>
        <w:rPr>
          <w:b/>
          <w:i w:val="0"/>
        </w:rPr>
        <w:br/>
        <w:t xml:space="preserve">            (kW/h)</w:t>
      </w:r>
      <w:r>
        <w:rPr>
          <w:b w:val="0"/>
          <w:i w:val="0"/>
        </w:rPr>
        <w:br/>
      </w:r>
      <w:r>
        <w:rPr>
          <w:b w:val="0"/>
          <w:i w:val="0"/>
        </w:rPr>
        <w:br/>
      </w:r>
      <w:r>
        <w:rPr>
          <w:b/>
          <w:i w:val="0"/>
        </w:rPr>
        <w:t>Định mức</w:t>
      </w:r>
      <w:r>
        <w:br/>
      </w:r>
      <w:r>
        <w:rPr>
          <w:b/>
          <w:i w:val="0"/>
        </w:rPr>
        <w:br/>
        <w:t xml:space="preserve">            (tính cho 01 xã, phường)</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dữ liệu không gian đất đai nền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Xử lý biên theo quy định về bản đồ đối với các tài liệu bản đồ tiếp giáp nhau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2,33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Tách, lọc và chuẩn hóa các lớp đối tượng không gian đất đai nền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5,60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Chuyển đổi các lớp đối tượng không gian đất đai nền từ tệp (File) bản đồ số vào CSDL</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2,56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2,56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Gộp các thành phần tiếp giáp nhau của cùng một đối tượng không gian đất đai nền thành một đối tượng duy nhất phù hợp với thông tin thuộc tính của đối tượng theo phạm vi đơn vị hành chính cấp xã</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7,68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7,68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4,48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7,68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7,68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0,64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4,48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Tích hợp dữ liệu không gian đất đai nền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Xử lý tiếp biên dữ liệu không gian đất đai nền giữa các đơn vị hành chính cấp xã, liền kề</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5,60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Tích hợp dữ liệu không gian đất đai nền vào CSDL đất đai để quản lý, vận hành, khai thác sử dụng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biên tập bản đồ</w:t>
      </w:r>
      <w:r>
        <w:rPr>
          <w:b w:val="0"/>
          <w:i w:val="0"/>
        </w:rPr>
        <w:br/>
      </w:r>
      <w:r>
        <w:rPr>
          <w:b w:val="0"/>
          <w:i w:val="0"/>
        </w:rPr>
        <w:br/>
      </w:r>
      <w:r>
        <w:rPr>
          <w:b w:val="0"/>
          <w:i w:val="0"/>
        </w:rPr>
        <w:t>Bộ</w:t>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quản trị dữ liệu không gian</w:t>
      </w:r>
      <w:r>
        <w:rPr>
          <w:b w:val="0"/>
          <w:i w:val="0"/>
        </w:rPr>
        <w:br/>
      </w:r>
      <w:r>
        <w:rPr>
          <w:b w:val="0"/>
          <w:i w:val="0"/>
        </w:rPr>
        <w:br/>
      </w:r>
      <w:r>
        <w:rPr>
          <w:b w:val="0"/>
          <w:i w:val="0"/>
        </w:rPr>
        <w:t>Bộ</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hoà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0,33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2,33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Định mức</w:t>
            </w:r>
            <w:r>
              <w:br/>
            </w:r>
            <w:r>
              <w:rPr>
                <w:b/>
                <w:i w:val="0"/>
              </w:rPr>
              <w:br/>
              <w:t xml:space="preserve">            (tính cho 01 xã, phường)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rPr>
                <w:b w:val="0"/>
                <w:i w:val="0"/>
              </w:rPr>
              <w:br/>
            </w:r>
            <w:r>
              <w:rPr>
                <w:b w:val="0"/>
                <w:i w:val="0"/>
              </w:rPr>
              <w:t>(ca/trang; ca/thửa đất)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i w:val="0"/>
              </w:rPr>
              <w:t>(tháng)</w:t>
            </w:r>
          </w:p>
        </w:tc>
        <w:tc>
          <w:tcPr>
            <w:tcW w:type="dxa" w:w="1728"/>
          </w:tcPr>
          <w:p>
            <w:r>
              <w:rPr>
                <w:b w:val="0"/>
                <w:i w:val="0"/>
              </w:rPr>
              <w:br/>
            </w:r>
            <w:r>
              <w:rPr>
                <w:b/>
                <w:i w:val="0"/>
              </w:rPr>
              <w:t>Định mức (tính cho 01 thửa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i w:val="0"/>
              </w:rPr>
              <w:t>(tháng)</w:t>
            </w:r>
          </w:p>
        </w:tc>
        <w:tc>
          <w:tcPr>
            <w:tcW w:type="dxa" w:w="1728"/>
          </w:tcPr>
          <w:p>
            <w:r>
              <w:rPr>
                <w:b w:val="0"/>
                <w:i w:val="0"/>
              </w:rPr>
              <w:br/>
            </w:r>
            <w:r>
              <w:rPr>
                <w:b/>
                <w:i w:val="0"/>
              </w:rPr>
              <w:t>Định mức (tính ca/01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 và 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thửa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 và 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thửa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ca/01 xã, phường)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Nội dung công việc và </w:t>
            </w:r>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nhóm/thửa)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(công/xã)</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(ca/thửa)</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01 xã, phường)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br/>
            </w:r>
            <w:r>
              <w:rPr>
                <w:b w:val="0"/>
                <w:i w:val="0"/>
              </w:rPr>
              <w:t>(ca/01 thửa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br/>
            </w:r>
            <w:r>
              <w:rPr>
                <w:b w:val="0"/>
                <w:i w:val="0"/>
              </w:rPr>
              <w:t>(ca/01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thửa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bước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(ca/01 thửa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(ca/01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nhóm/xã)</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rPr>
                <w:b w:val="0"/>
                <w:i w:val="0"/>
              </w:rPr>
              <w:br/>
            </w:r>
            <w:r>
              <w:rPr>
                <w:b w:val="0"/>
                <w:i w:val="0"/>
              </w:rPr>
              <w:t>(công nhóm/kỳ kiểm kê hoặc năm thống kê)</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rPr>
                <w:b w:val="0"/>
                <w:i w:val="0"/>
              </w:rPr>
              <w:br/>
            </w:r>
            <w:r>
              <w:rPr>
                <w:b w:val="0"/>
                <w:i w:val="0"/>
              </w:rPr>
              <w:t>(công/lớp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K điều chỉnh 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01 xã, phường)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01 lớp dữ liệu)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 xml:space="preserve">Định mức </w:t>
            </w:r>
            <w:r>
              <w:rPr>
                <w:b w:val="0"/>
                <w:i w:val="0"/>
              </w:rPr>
              <w:br/>
            </w:r>
            <w:r>
              <w:rPr>
                <w:b w:val="0"/>
                <w:i w:val="0"/>
              </w:rPr>
              <w:t>(tính cho 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xã, phường)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 nhóm/ huyện)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nhóm/01 kỳ kiểm kê hoặc 01 năm thống kê)</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Hệ số K điều chỉnh </w:t>
            </w:r>
            <w:r>
              <w:rPr>
                <w:b w:val="0"/>
                <w:i w:val="0"/>
              </w:rPr>
              <w:br/>
            </w:r>
            <w:r>
              <w:rPr>
                <w:b/>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rPr>
                <w:b w:val="0"/>
                <w:i w:val="0"/>
              </w:rPr>
              <w:t xml:space="preserve"> (tính cho 01 đơn vị cấp huyện)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đơn vị cấp huyện)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br/>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bước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w:t>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bước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đơn vị cấp huyện)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năm thống kê hoặc 01 kỳ kiểm kê)</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bước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đơn vị cấp huyện)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nhóm/tỉnh)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nhóm/01 năm thống kê hoặc 01 kỳ kiểm kê)</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Hệ số K điều chỉnh </w:t>
            </w:r>
            <w:r>
              <w:rPr>
                <w:b w:val="0"/>
                <w:i w:val="0"/>
              </w:rPr>
              <w:br/>
            </w:r>
            <w:r>
              <w:rPr>
                <w:b/>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thành phố)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01 lớp dữ liệu)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rPr>
                <w:b w:val="0"/>
                <w:i w:val="0"/>
              </w:rPr>
              <w:t xml:space="preserve"> (tính cho thành phố)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val="0"/>
              </w:rPr>
              <w:t>(tính cho thành phố)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t xml:space="preserve"> (tính cho thành phố)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kỳ kiểm kê hoặc 01 năm thống kê)</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br/>
            </w:r>
            <w:r>
              <w:rPr>
                <w:b w:val="0"/>
                <w:i w:val="0"/>
              </w:rPr>
              <w:t>(công nhóm/xã)</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val="0"/>
              </w:rPr>
              <w:t>(công nhóm/01 kỳ quy hoạch hoặc 01 năm kế hoạch)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br/>
            </w:r>
            <w:r>
              <w:rPr>
                <w:b w:val="0"/>
                <w:i w:val="0"/>
              </w:rPr>
              <w:t>(công/lớp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K điều chỉnh 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br/>
            </w:r>
            <w:r>
              <w:rPr>
                <w:b w:val="0"/>
                <w:i w:val="0"/>
              </w:rPr>
              <w:t>(tính cho 01 xã, phường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br/>
            </w:r>
            <w:r>
              <w:rPr>
                <w:b w:val="0"/>
                <w:i w:val="0"/>
              </w:rPr>
              <w:t>(tính cho 01 kỳ quy hoạch hoặc 01 năm kế hoạch)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 xml:space="preserve">Định mức </w:t>
            </w:r>
            <w:r>
              <w:br/>
            </w:r>
            <w:r>
              <w:rPr>
                <w:b w:val="0"/>
                <w:i w:val="0"/>
              </w:rPr>
              <w:t>(tính cho 01 lớp dữ liệu)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val="0"/>
              </w:rPr>
              <w:t>(tính cho 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val="0"/>
              </w:rPr>
              <w:t>(tính cho 01 kỳ quy hoạch hoặc 01 năm kế hoạch)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kỳ quy hoạch hoặc 01 năm kế hoạch)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val="0"/>
              </w:rPr>
              <w:t>(tính cho 01 xã, phường)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kỳ quy hoạch hoặc 01 năm kế hoạch)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val="0"/>
              </w:rPr>
              <w:t>(công nhóm/tỉnh)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val="0"/>
              </w:rPr>
              <w:t>(công nhóm/01 kỳ quy hoạch hoặc 01kỳ kế hoạch)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val="0"/>
              </w:rPr>
              <w:t>(công/lớp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K điều chỉnh 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thành phố)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01 kỳ quy hoạch hoặc 01 kỳ kế hoạch)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val="0"/>
              </w:rPr>
              <w:t>(tính cho thành phố)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kỳ quy hoạch hoặc 01 kỳ kế hoạch)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i w:val="0"/>
              </w:rPr>
              <w:br/>
              <w:t xml:space="preserve">           (tháng)</w:t>
            </w:r>
          </w:p>
        </w:tc>
        <w:tc>
          <w:tcPr>
            <w:tcW w:type="dxa" w:w="1728"/>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val="0"/>
              </w:rPr>
              <w:t>(tính cho thành phố)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kỳ quy hoạch hoặc 01 kỳ kế hoạch)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thành phố)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năng lượng</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r>
              <w:rPr>
                <w:b/>
                <w:i w:val="0"/>
              </w:rPr>
              <w:t>)</w:t>
            </w:r>
          </w:p>
        </w:tc>
        <w:tc>
          <w:tcPr>
            <w:tcW w:type="dxa" w:w="1728"/>
          </w:tcPr>
          <w:p>
            <w:r>
              <w:rPr>
                <w:b w:val="0"/>
                <w:i w:val="0"/>
              </w:rPr>
              <w:br/>
            </w:r>
            <w:r>
              <w:rPr>
                <w:b/>
                <w:i w:val="0"/>
              </w:rPr>
              <w:t xml:space="preserve">Định mức </w:t>
            </w:r>
            <w:r>
              <w:rPr>
                <w:b w:val="0"/>
                <w:i w:val="0"/>
              </w:rPr>
              <w:t>(tính cho 01 kỳ quy hoạch hoặc 01 kỳ kế hoạch)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lớp dữ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br/>
            </w:r>
            <w:r>
              <w:rPr>
                <w:b w:val="0"/>
                <w:i w:val="0"/>
              </w:rPr>
              <w:t>(công nhóm/xã)</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(công/thửa)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(công/vùng thửa)</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01 xã, phường)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01 thửa đất)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 xml:space="preserve">Định mức </w:t>
            </w:r>
            <w:r>
              <w:rPr>
                <w:b w:val="0"/>
                <w:i w:val="0"/>
              </w:rPr>
              <w:t>(tính cho 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thửa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thửa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xã, phường)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năng lượng</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thửa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 kỳ thực hiện)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 lớp dữ liệu)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rPr>
              <w:t>(ca/01 kỳ thực hiện)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rPr>
              <w:t>(ca/01 kỳ thực hiện)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rPr>
              <w:t>(tính cho 01 kỳ thực hiện)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kỳ thực hiện)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w:t>
            </w:r>
          </w:p>
        </w:tc>
        <w:tc>
          <w:tcPr>
            <w:tcW w:type="dxa" w:w="1728"/>
          </w:tcPr>
          <w:p>
            <w:r>
              <w:rPr>
                <w:b w:val="0"/>
                <w:i w:val="0"/>
              </w:rPr>
              <w:br/>
            </w:r>
            <w:r>
              <w:rPr>
                <w:b/>
                <w:i w:val="0"/>
              </w:rPr>
              <w:t>Định mức</w:t>
            </w:r>
            <w:r>
              <w:br/>
            </w:r>
            <w:r>
              <w:rPr>
                <w:b w:val="0"/>
                <w:i/>
              </w:rPr>
              <w:t>(ca/01 kỳ thực hiện)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w:t>
            </w:r>
          </w:p>
        </w:tc>
        <w:tc>
          <w:tcPr>
            <w:tcW w:type="dxa" w:w="1728"/>
          </w:tcPr>
          <w:p>
            <w:r>
              <w:rPr>
                <w:b w:val="0"/>
                <w:i w:val="0"/>
              </w:rPr>
              <w:br/>
            </w:r>
            <w:r>
              <w:rPr>
                <w:b/>
                <w:i w:val="0"/>
              </w:rPr>
              <w:t xml:space="preserve">Định mức </w:t>
            </w:r>
            <w:r>
              <w:rPr>
                <w:b w:val="0"/>
                <w:i w:val="0"/>
              </w:rPr>
              <w:t>(ca/01 kỳ thực hiện)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phân bổ</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phân bổ</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(ca/01 kỳ thực hiện)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(ca/01 kỳ thực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