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Văn bản hợp nhất số 11/VBHN-BTC Hướng dẫn thực hiện các quy định pháp luật về phí và lệ phí.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