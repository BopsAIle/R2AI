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03/2007/NQ-HĐND Điều chỉnh phương án thu và mức thu phí sử dụng đường bộ Dự án B.O.T nâng cấp, mở rộng đường ĐT 741, đoạn Đồng Xoài - Phước Long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03/2007/NQ-HĐND</w:t>
        <w:br/>
        <w:t xml:space="preserve">     </w:t>
      </w:r>
      <w:r>
        <w:rPr>
          <w:b w:val="0"/>
          <w:i w:val="0"/>
        </w:rPr>
        <w:br/>
      </w:r>
      <w:r>
        <w:rPr>
          <w:b w:val="0"/>
          <w:i/>
        </w:rPr>
        <w:br/>
        <w:t xml:space="preserve">      Bình Phước, ngày 18 tháng 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03/2007/NQ-HĐND</w:t>
        <w:br/>
        <w:t xml:space="preserve">     </w:t>
      </w:r>
      <w:r>
        <w:rPr>
          <w:b w:val="0"/>
          <w:i w:val="0"/>
        </w:rPr>
        <w:br/>
      </w:r>
      <w:r>
        <w:rPr>
          <w:b w:val="0"/>
          <w:i/>
        </w:rPr>
        <w:br/>
        <w:t xml:space="preserve">      Bình Phước, ngày 18 tháng 7 năm 2007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03/2007/NQ-HĐND</w:t>
        <w:br/>
        <w:t xml:space="preserve">     </w:t>
      </w:r>
      <w:r>
        <w:rPr>
          <w:b w:val="0"/>
          <w:i w:val="0"/>
        </w:rPr>
        <w:br/>
      </w:r>
      <w:r>
        <w:rPr>
          <w:b w:val="0"/>
          <w:i/>
        </w:rPr>
        <w:br/>
        <w:t xml:space="preserve">      Bình Phước, ngày 18 tháng 7 năm 2007</w:t>
        <w:br/>
        <w:t xml:space="preserve">     </w:t>
      </w:r>
      <w:r>
        <w:rPr>
          <w:b w:val="0"/>
          <w:i w:val="0"/>
        </w:rPr>
        <w:br/>
      </w:r>
    </w:p>
    <w:p>
      <w:pPr>
        <w:jc w:val="center"/>
      </w:pPr>
      <w:r>
        <w:rPr>
          <w:b w:val="0"/>
          <w:i w:val="0"/>
        </w:rPr>
        <w:br/>
        <w:t xml:space="preserve">      Số: 03/2007/NQ-HĐND</w:t>
        <w:br/>
        <w:t xml:space="preserve">     </w:t>
      </w:r>
    </w:p>
    <w:p>
      <w:pPr>
        <w:jc w:val="center"/>
      </w:pPr>
      <w:r>
        <w:rPr>
          <w:b w:val="0"/>
          <w:i w:val="0"/>
        </w:rPr>
        <w:br/>
        <w:t xml:space="preserve">      Bình Phước, ngày 18 tháng 7 năm 2007</w:t>
        <w:br/>
        <w:t xml:space="preserve">     </w:t>
      </w:r>
    </w:p>
    <w:p>
      <w:pPr>
        <w:jc w:val="center"/>
      </w:pPr>
      <w:r>
        <w:rPr>
          <w:b w:val="0"/>
          <w:i w:val="0"/>
        </w:rPr>
        <w:t>NGHỊ QUYẾT</w:t>
      </w:r>
    </w:p>
    <w:p>
      <w:r>
        <w:rPr>
          <w:b w:val="0"/>
          <w:i w:val="0"/>
        </w:rPr>
        <w:t>Điều chỉnh phương án thu và mức thu phí sử dụng đường bộ Dự án B.O.T nâng cấp, mở rộng đường ĐT 741, đoạn Đồng Xoài - Phước Long</w:t>
      </w:r>
    </w:p>
    <w:p>
      <w:r>
        <w:rPr>
          <w:b w:val="0"/>
          <w:i w:val="0"/>
        </w:rPr>
        <w:t>__________________</w:t>
      </w:r>
    </w:p>
    <w:p>
      <w:r>
        <w:rPr>
          <w:b/>
          <w:i w:val="0"/>
        </w:rPr>
        <w:t>HỘI ĐỒNG NHÂN DÂN TỈNH BÌNH PHƯỚC</w:t>
      </w:r>
    </w:p>
    <w:p>
      <w:r>
        <w:rPr>
          <w:b w:val="0"/>
          <w:i w:val="0"/>
        </w:rPr>
        <w:t>KHÓA VII, KỲ HỌP THỨ 9</w:t>
      </w:r>
    </w:p>
    <w:p>
      <w:r>
        <w:rPr>
          <w:b w:val="0"/>
          <w:i/>
        </w:rPr>
        <w:t>Căn cứ Luật Tổ chức Hội đồng nhân dân và Ủy ban nhân dân năm 2003;</w:t>
      </w:r>
    </w:p>
    <w:p>
      <w:r>
        <w:rPr>
          <w:b w:val="0"/>
          <w:i/>
        </w:rPr>
        <w:t>Căn cứ Luật Ban hành văn bản quy phạm pháp luật của Hội đồng nhân dân và Ủy ban nhân dân năm 2004;</w:t>
      </w:r>
    </w:p>
    <w:p>
      <w:r>
        <w:rPr>
          <w:b w:val="0"/>
          <w:i/>
        </w:rPr>
        <w:t>Căn cứ Pháp lệnh phí, lệ phí năm 2001;</w:t>
      </w:r>
    </w:p>
    <w:p>
      <w:r>
        <w:rPr>
          <w:b w:val="0"/>
          <w:i/>
        </w:rPr>
        <w:t>Căn cứ Nghị định số 57/2002/NĐ-CP ngày 03/6/2002 của Chính phủ quy định chi tiết thi hành Pháp lệnh phí, lệ phí;</w:t>
      </w:r>
    </w:p>
    <w:p>
      <w:r>
        <w:rPr>
          <w:b w:val="0"/>
          <w:i/>
        </w:rPr>
        <w:t>Căn cứ Nghị định số 24/2006/NĐ-CP ngày 06/3/2006 của Chính phủ sửa đổi, bổ sung một số điều của Nghị định số 57/2002/NĐ-CP;</w:t>
      </w:r>
    </w:p>
    <w:p>
      <w:r>
        <w:rPr>
          <w:b w:val="0"/>
          <w:i/>
        </w:rPr>
        <w:t>Căn cứ Nghị định số 78/2007/NĐ-CP ngày 11/5/2007 của Chính phủ về đầu tư theo hình thức Hợp đồng Xây dựng - Kinh doanh - Chuyển giao, Hợp đồng Xây dựng - Chuyển giao - Kinh doanh, Hợp đồng Xây dựng - Chuyển giao;</w:t>
      </w:r>
    </w:p>
    <w:p>
      <w:r>
        <w:rPr>
          <w:b w:val="0"/>
          <w:i/>
        </w:rPr>
        <w:t>Căn cứ Thông tư số 90/2004/TT-BTC ngày 07/9/2004 của Bộ Tài chính hướng dẫn chế độ thu, nộp, quản lý và sử dụng phí đường bộ;</w:t>
      </w:r>
    </w:p>
    <w:p>
      <w:r>
        <w:rPr>
          <w:b w:val="0"/>
          <w:i/>
        </w:rPr>
        <w:t>Xét đề nghị của Ủy ban nhân dân tỉnh tại Tờ trình số 74/TTr-UBND ngày 20/6/2007; Báo cáo thẩm tra số 14/BC-KTNS ngày 02/7/2007 của Ban Kinh tế - Ngân sách và ý kiến của các vị đại biểu Hội đồng nhân dân tỉnh,</w:t>
      </w:r>
    </w:p>
    <w:p>
      <w:r>
        <w:rPr>
          <w:b/>
          <w:i w:val="0"/>
        </w:rPr>
        <w:t>QUYẾT NGHỊ:</w:t>
      </w:r>
    </w:p>
    <w:p>
      <w:r>
        <w:rPr>
          <w:b/>
          <w:i w:val="0"/>
        </w:rPr>
        <w:t xml:space="preserve">Điều 1. </w:t>
      </w:r>
      <w:r>
        <w:rPr>
          <w:b w:val="0"/>
          <w:i w:val="0"/>
        </w:rPr>
        <w:t>Thay đổi phương án thu và điều chỉnh mức thu phí sử dụng đường bộ Dự án B.O.T nâng cấp, mở rộng đường ĐT 741, đoạn Đồng Xoài - Phước Long như sau:</w:t>
      </w:r>
    </w:p>
    <w:p>
      <w:r>
        <w:rPr>
          <w:b/>
          <w:i w:val="0"/>
        </w:rPr>
        <w:t>1. Thay đổi phương án thu:</w:t>
      </w:r>
      <w:r>
        <w:rPr>
          <w:b w:val="0"/>
          <w:i w:val="0"/>
        </w:rPr>
        <w:t xml:space="preserve"> Tách riêng 2 trạm thu phí đường ĐT 741, đoạn Đồng Xoài - Phước Long với vé của trạm nào chỉ được lưu thông qua trạm đó.</w:t>
      </w:r>
    </w:p>
    <w:p>
      <w:r>
        <w:rPr>
          <w:b/>
          <w:i w:val="0"/>
        </w:rPr>
        <w:t>2. Giá vé cho từng loại phương tiện qua từng trạm thu phí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val="0"/>
                <w:i w:val="0"/>
              </w:rPr>
              <w:t>PHƯƠNG TIỆN CHỊU PHÍ</w:t>
            </w:r>
          </w:p>
        </w:tc>
        <w:tc>
          <w:tcPr>
            <w:tcW w:type="dxa" w:w="2880"/>
          </w:tcPr>
          <w:p>
            <w:r>
              <w:rPr>
                <w:b w:val="0"/>
                <w:i w:val="0"/>
              </w:rPr>
              <w:br/>
            </w:r>
            <w:r>
              <w:rPr>
                <w:b w:val="0"/>
                <w:i w:val="0"/>
              </w:rPr>
              <w:t>MỆNH GIÁ</w:t>
            </w:r>
          </w:p>
        </w:tc>
      </w:tr>
    </w:tbl>
    <w:p>
      <w:r>
        <w:rPr>
          <w:b/>
          <w:i w:val="0"/>
        </w:rPr>
        <w:t>Điều 2.</w:t>
      </w:r>
      <w:r>
        <w:rPr>
          <w:b w:val="0"/>
          <w:i w:val="0"/>
        </w:rPr>
        <w:t xml:space="preserve"> Phương án thu và mức thu phí trên đây được thực hiện trong 5 năm (2007 - 2012). Sau thời gian trên, căn cứ vào tình hình thực tế, Hội đồng nhân dân tỉnh sẽ xem xét, điều chỉnh.</w:t>
      </w:r>
    </w:p>
    <w:p>
      <w:r>
        <w:rPr>
          <w:b/>
          <w:i w:val="0"/>
        </w:rPr>
        <w:t xml:space="preserve">Điều 3. </w:t>
      </w:r>
      <w:r>
        <w:rPr>
          <w:b w:val="0"/>
          <w:i w:val="0"/>
        </w:rPr>
        <w:t>Giao Ủy ban nhân dân tỉnh tổ chức thực hiện và chấn chỉnh việc thu phí của Công ty cổ phần kinh doanh B.O.T ĐT 741 để đảm bảo thu đúng quy định; Thường trực Hội đồng nhân dân tỉnh, các Ban Hội đồng nhân dân tỉnh và các đại biểu Hội đồng nhân dân tỉnh giám sát việc thực hiện Nghị quyết này.</w:t>
      </w:r>
    </w:p>
    <w:p>
      <w:r>
        <w:rPr>
          <w:b w:val="0"/>
          <w:i w:val="0"/>
        </w:rPr>
        <w:t>Nghị quyết này đã được Hội đồng nhân dân tỉnh Bình Phước khóa VII, kỳ họp thứ 9 thông qua; có hiệu lực sau 10 ngày kể từ ngày thông qua và thay thế Nghị quyết số 03/2005/NQ-HĐND ngày 22/7/2005 của Hội đồng nhân dân tỉnh quy định mức thu phí sử dụng đường bộ Dự án B.O.T nâng cấp, mở rộng đường ĐT 741, đoạn Đồng Xoài - Phước Long./.</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Hữu Luật</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Hữu Luật</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Hữu Luật</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Hữu Luật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